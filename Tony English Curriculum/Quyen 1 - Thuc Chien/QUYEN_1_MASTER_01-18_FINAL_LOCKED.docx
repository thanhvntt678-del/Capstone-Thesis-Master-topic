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QUYỂN 1 THỰC CHIẾN</w:t>
      </w:r>
    </w:p>
    <w:p>
      <w:pPr>
        <w:jc w:val="center"/>
      </w:pPr>
      <w:r>
        <w:t>LESSON 01–18 | INTERNATIONAL MASTER</w:t>
      </w:r>
    </w:p>
    <w:p>
      <w:pPr>
        <w:jc w:val="center"/>
      </w:pPr>
      <w:r>
        <w:t>Song ngữ Anh–Việt | British English | Môi trường công ty quốc tế</w:t>
      </w:r>
    </w:p>
    <w:p>
      <w:r>
        <w:br w:type="page"/>
      </w:r>
    </w:p>
    <w:p>
      <w:pPr>
        <w:pStyle w:val="Heading1"/>
      </w:pPr>
      <w:r>
        <w:t>MỤC LỤC NỘI DUNG</w:t>
      </w:r>
    </w:p>
    <w:p>
      <w:r>
        <w:t>Lesson 01: PO Trễ Hạn &amp; Hàng Giao Sai Quy Cách — 7/7 ngày</w:t>
      </w:r>
    </w:p>
    <w:p>
      <w:r>
        <w:t>Lesson 02: CNC Breakdown &amp; Emergency Spare Parts — 7/7 ngày</w:t>
      </w:r>
    </w:p>
    <w:p>
      <w:r>
        <w:t>Lesson 03: ETD Delay, Rolled Cargo &amp; International Shipment Recovery — 7/7 ngày</w:t>
      </w:r>
    </w:p>
    <w:p>
      <w:r>
        <w:t>Lesson 04: Failed Supplier Audit, Corrective-Action Escalation &amp; Supply-Continuity Protection — 7/7 ngày</w:t>
      </w:r>
    </w:p>
    <w:p>
      <w:r>
        <w:t>Lesson 05: Sudden Demand Increase, Supplier Capacity Confirmation &amp; Controlled Production Acceleration — 7/7 ngày</w:t>
      </w:r>
    </w:p>
    <w:p>
      <w:r>
        <w:t>Lesson 06: Cross-Factory Compressed-Air Failure &amp; Obsolete Spare-Part Recovery — 7/7 ngày</w:t>
      </w:r>
    </w:p>
    <w:p>
      <w:r>
        <w:t>Lesson 07: ISPM-15 Pallet Non-Conformance &amp; Export Consolidation Recovery — 7/7 ngày</w:t>
      </w:r>
    </w:p>
    <w:p>
      <w:r>
        <w:t>Lesson 08: Contractor Interface Dispute &amp; Liquidated-Damages Recovery — 7/7 ngày</w:t>
      </w:r>
    </w:p>
    <w:p>
      <w:r>
        <w:t>Lesson 09: Annual Price Negotiation &amp; Integrity Test — 7/7 ngày</w:t>
      </w:r>
    </w:p>
    <w:p>
      <w:r>
        <w:t>Lesson 10: Sole-Source Price Gouging &amp; Solicited Facilitation Fee — 7/7 ngày</w:t>
      </w:r>
    </w:p>
    <w:p>
      <w:r>
        <w:t>Lesson 11: Invoice-Fraud Solicitation &amp; Legitimate Duty Reduction — 7/7 ngày</w:t>
      </w:r>
    </w:p>
    <w:p>
      <w:r>
        <w:t>Lesson 12: Bid-Rigging Solicitation &amp; Defensible Tender Award — 7/7 ngày</w:t>
      </w:r>
    </w:p>
    <w:p>
      <w:r>
        <w:t>Lesson 13: First-Time Mentoring &amp; the Polite-but-Firm Standard — 7/7 ngày</w:t>
      </w:r>
    </w:p>
    <w:p>
      <w:r>
        <w:t>Lesson 14: Full Delegation Under Real Pressure — 7/7 ngày</w:t>
      </w:r>
    </w:p>
    <w:p>
      <w:r>
        <w:t>Lesson 15: When Delegation Goes Wrong — 7/7 ngày</w:t>
      </w:r>
    </w:p>
    <w:p>
      <w:r>
        <w:t>Lesson 16: The Interview and the Handover — 7/7 ngày</w:t>
      </w:r>
    </w:p>
    <w:p>
      <w:r>
        <w:t>Lesson 17: Managing the Colleague Who Wanted Your Job — 7/7 ngày</w:t>
      </w:r>
    </w:p>
    <w:p>
      <w:r>
        <w:t>Lesson 18: When Two Team Members Do Not Naturally Click — 7/7 ngày</w:t>
      </w:r>
    </w:p>
    <w:p>
      <w:r>
        <w:t>Tổng cộng: 126 ngày.</w:t>
      </w:r>
    </w:p>
    <w:p>
      <w:r>
        <w:br w:type="page"/>
      </w:r>
    </w:p>
    <w:p>
      <w:pPr>
        <w:pStyle w:val="Heading1"/>
      </w:pPr>
      <w:r>
        <w:t>LESSON 01</w:t>
      </w:r>
    </w:p>
    <w:p>
      <w:r>
        <w:rPr>
          <w:b/>
          <w:sz w:val="30"/>
        </w:rPr>
        <w:t>PO TRỄ HẠN &amp; HÀNG GIAO SAI QUY CÁCH</w:t>
      </w:r>
    </w:p>
    <w:p>
      <w:r>
        <w:t>Wanek 2 Factory</w:t>
      </w:r>
    </w:p>
    <w:p>
      <w:pPr>
        <w:pStyle w:val="Heading2"/>
      </w:pPr>
      <w:r>
        <w:t>NGÀY 1: Phát hiện hàng giao sai quy cách và cách ly</w:t>
      </w:r>
    </w:p>
    <w:p>
      <w:pPr>
        <w:keepLines/>
      </w:pPr>
      <w:r>
        <w:rPr>
          <w:b/>
        </w:rPr>
        <w:t xml:space="preserve">Tony: </w:t>
      </w:r>
      <w:r>
        <w:t>Good morning, everyone. I have just received a call from Warehouse./Chào buổi sáng mọi người. Tôi vừa nhận được cuộc gọi từ Kho.</w:t>
      </w:r>
    </w:p>
    <w:p>
      <w:pPr>
        <w:keepLines/>
      </w:pPr>
      <w:r>
        <w:rPr>
          <w:b/>
        </w:rPr>
        <w:t xml:space="preserve">Warehouse Staff: </w:t>
      </w:r>
      <w:r>
        <w:t>The supplier delivered the material this morning, but there seems to be a problem./Nhà cung cấp đã giao nguyên vật liệu sáng nay, nhưng có vẻ đang có vấn đề.</w:t>
      </w:r>
    </w:p>
    <w:p>
      <w:pPr>
        <w:keepLines/>
      </w:pPr>
      <w:r>
        <w:rPr>
          <w:b/>
        </w:rPr>
        <w:t xml:space="preserve">Tony: </w:t>
      </w:r>
      <w:r>
        <w:t>What kind of problem?/Là vấn đề gì vậy?</w:t>
      </w:r>
    </w:p>
    <w:p>
      <w:pPr>
        <w:keepLines/>
      </w:pPr>
      <w:r>
        <w:rPr>
          <w:b/>
        </w:rPr>
        <w:t xml:space="preserve">Warehouse Staff: </w:t>
      </w:r>
      <w:r>
        <w:t>The item code matches the PO, but the dimensions look different./Mã hàng khớp với PO, nhưng kích thước có vẻ khác.</w:t>
      </w:r>
    </w:p>
    <w:p>
      <w:pPr>
        <w:keepLines/>
      </w:pPr>
      <w:r>
        <w:rPr>
          <w:b/>
        </w:rPr>
        <w:t xml:space="preserve">Tony: </w:t>
      </w:r>
      <w:r>
        <w:t>Have you informed Quality yet?/Anh đã báo cho bộ phận Chất lượng chưa?</w:t>
      </w:r>
    </w:p>
    <w:p>
      <w:pPr>
        <w:keepLines/>
      </w:pPr>
      <w:r>
        <w:rPr>
          <w:b/>
        </w:rPr>
        <w:t xml:space="preserve">Warehouse Staff: </w:t>
      </w:r>
      <w:r>
        <w:t>Not yet./Chưa ạ.</w:t>
      </w:r>
    </w:p>
    <w:p>
      <w:pPr>
        <w:keepLines/>
      </w:pPr>
      <w:r>
        <w:rPr>
          <w:b/>
        </w:rPr>
        <w:t xml:space="preserve">Tony: </w:t>
      </w:r>
      <w:r>
        <w:t>Please stop receiving the shipment for now. I will come to the warehouse immediately./Tạm thời hãy ngừng nhận lô hàng. Tôi sẽ xuống kho ngay.</w:t>
      </w:r>
    </w:p>
    <w:p>
      <w:pPr>
        <w:keepLines/>
      </w:pPr>
      <w:r>
        <w:rPr>
          <w:b/>
        </w:rPr>
        <w:t xml:space="preserve">Quality Engineer: </w:t>
      </w:r>
      <w:r>
        <w:t>Several samples are about two millimetres outside the approved drawing./Một số mẫu sai khoảng hai mi-li-mét so với bản vẽ được phê duyệt.</w:t>
      </w:r>
    </w:p>
    <w:p>
      <w:pPr>
        <w:keepLines/>
      </w:pPr>
      <w:r>
        <w:rPr>
          <w:b/>
        </w:rPr>
        <w:t xml:space="preserve">Tony: </w:t>
      </w:r>
      <w:r>
        <w:t>Can Production still use the material safely?/Sản xuất vẫn có thể sử dụng vật liệu an toàn không?</w:t>
      </w:r>
    </w:p>
    <w:p>
      <w:pPr>
        <w:keepLines/>
      </w:pPr>
      <w:r>
        <w:rPr>
          <w:b/>
        </w:rPr>
        <w:t xml:space="preserve">Quality Engineer: </w:t>
      </w:r>
      <w:r>
        <w:t>I do not recommend release because it may cause assembly issues./Tôi không khuyến nghị phê duyệt vì có thể gây lỗi lắp ráp.</w:t>
      </w:r>
    </w:p>
    <w:p>
      <w:pPr>
        <w:keepLines/>
      </w:pPr>
      <w:r>
        <w:rPr>
          <w:b/>
        </w:rPr>
        <w:t xml:space="preserve">Tony: </w:t>
      </w:r>
      <w:r>
        <w:t>Please isolate the material and send photographs and measurement results./Hãy cách ly vật liệu và gửi hình ảnh cùng kết quả đo.</w:t>
      </w:r>
    </w:p>
    <w:p>
      <w:pPr>
        <w:keepLines/>
      </w:pPr>
      <w:r>
        <w:rPr>
          <w:b/>
        </w:rPr>
        <w:t xml:space="preserve">Quality Engineer: </w:t>
      </w:r>
      <w:r>
        <w:t>I will send the evidence within fifteen minutes./Tôi sẽ gửi bằng chứng trong vòng mười lăm phút.</w:t>
      </w:r>
    </w:p>
    <w:p>
      <w:pPr>
        <w:keepLines/>
      </w:pPr>
      <w:r>
        <w:rPr>
          <w:b/>
        </w:rPr>
        <w:t xml:space="preserve">Tony: </w:t>
      </w:r>
      <w:r>
        <w:t>We need a quick supplier response because production is waiting./Chúng ta cần nhà cung cấp phản hồi nhanh vì sản xuất đang chờ.</w:t>
      </w:r>
    </w:p>
    <w:p>
      <w:pPr>
        <w:keepLines/>
      </w:pPr>
      <w:r>
        <w:rPr>
          <w:b/>
        </w:rPr>
        <w:t xml:space="preserve">Supplier: </w:t>
      </w:r>
      <w:r>
        <w:t>I will review the evidence and prioritise the issue./Tôi sẽ xem xét bằng chứng và ưu tiên xử lý.</w:t>
      </w:r>
    </w:p>
    <w:p>
      <w:pPr>
        <w:keepLines/>
      </w:pPr>
      <w:r>
        <w:rPr>
          <w:b/>
        </w:rPr>
        <w:t xml:space="preserve">Planning Staff: </w:t>
      </w:r>
      <w:r>
        <w:t>Usable stock covers approximately two days./Tồn kho khả dụng đáp ứng khoảng hai ngày.</w:t>
      </w:r>
    </w:p>
    <w:p>
      <w:pPr>
        <w:keepLines/>
      </w:pPr>
      <w:r>
        <w:rPr>
          <w:b/>
        </w:rPr>
        <w:t xml:space="preserve">Tony: </w:t>
      </w:r>
      <w:r>
        <w:t>Prepare a contingency plan and check alternative inventory./Hãy chuẩn bị phương án dự phòng và kiểm tra tồn kho thay thế.</w:t>
      </w:r>
    </w:p>
    <w:p>
      <w:pPr>
        <w:keepLines/>
      </w:pPr>
      <w:r>
        <w:rPr>
          <w:b/>
        </w:rPr>
        <w:t xml:space="preserve">Supplier: </w:t>
      </w:r>
      <w:r>
        <w:t>The photographs confirm that the specification does not match the drawing./Hình ảnh xác nhận thông số không khớp bản vẽ.</w:t>
      </w:r>
    </w:p>
    <w:p>
      <w:pPr>
        <w:keepLines/>
      </w:pPr>
      <w:r>
        <w:rPr>
          <w:b/>
        </w:rPr>
        <w:t xml:space="preserve">Tony: </w:t>
      </w:r>
      <w:r>
        <w:t>Please provide a recovery plan before three o’clock this afternoon./Vui lòng cung cấp kế hoạch khắc phục trước ba giờ chiều nay.</w:t>
      </w:r>
    </w:p>
    <w:p>
      <w:pPr>
        <w:pStyle w:val="Heading2"/>
      </w:pPr>
      <w:r>
        <w:t>NGÀY 2: Xác minh phạm vi ảnh hưởng và bảo vệ sản xuất</w:t>
      </w:r>
    </w:p>
    <w:p>
      <w:pPr>
        <w:keepLines/>
      </w:pPr>
      <w:r>
        <w:rPr>
          <w:b/>
        </w:rPr>
        <w:t xml:space="preserve">Tony: </w:t>
      </w:r>
      <w:r>
        <w:t>How many pallets are affected by the dimensional deviation?/Có bao nhiêu pallet bị ảnh hưởng bởi sai lệch kích thước?</w:t>
      </w:r>
    </w:p>
    <w:p>
      <w:pPr>
        <w:keepLines/>
      </w:pPr>
      <w:r>
        <w:rPr>
          <w:b/>
        </w:rPr>
        <w:t xml:space="preserve">Quality Engineer: </w:t>
      </w:r>
      <w:r>
        <w:t>The first inspection indicates that all six pallets may be affected./Kiểm tra ban đầu cho thấy cả sáu pallet có thể bị ảnh hưởng.</w:t>
      </w:r>
    </w:p>
    <w:p>
      <w:pPr>
        <w:keepLines/>
      </w:pPr>
      <w:r>
        <w:rPr>
          <w:b/>
        </w:rPr>
        <w:t xml:space="preserve">Tony: </w:t>
      </w:r>
      <w:r>
        <w:t>Do not assume the complete shipment is defective until the sampling scope is finished./Không mặc định toàn bộ lô hàng bị lỗi cho đến khi hoàn tất phạm vi lấy mẫu.</w:t>
      </w:r>
    </w:p>
    <w:p>
      <w:pPr>
        <w:keepLines/>
      </w:pPr>
      <w:r>
        <w:rPr>
          <w:b/>
        </w:rPr>
        <w:t xml:space="preserve">Quality Engineer: </w:t>
      </w:r>
      <w:r>
        <w:t>We will inspect samples from every production lot./Chúng tôi sẽ kiểm tra mẫu từ từng lô sản xuất.</w:t>
      </w:r>
    </w:p>
    <w:p>
      <w:pPr>
        <w:keepLines/>
      </w:pPr>
      <w:r>
        <w:rPr>
          <w:b/>
        </w:rPr>
        <w:t xml:space="preserve">Planning Staff: </w:t>
      </w:r>
      <w:r>
        <w:t>Existing stock protects today’s production and the first shift tomorrow./Tồn kho hiện có bảo đảm sản xuất hôm nay và ca đầu ngày mai.</w:t>
      </w:r>
    </w:p>
    <w:p>
      <w:pPr>
        <w:keepLines/>
      </w:pPr>
      <w:r>
        <w:rPr>
          <w:b/>
        </w:rPr>
        <w:t xml:space="preserve">Tony: </w:t>
      </w:r>
      <w:r>
        <w:t>Which customer orders become exposed after that point?/Những đơn hàng khách hàng nào bị ảnh hưởng sau thời điểm đó?</w:t>
      </w:r>
    </w:p>
    <w:p>
      <w:pPr>
        <w:keepLines/>
      </w:pPr>
      <w:r>
        <w:rPr>
          <w:b/>
        </w:rPr>
        <w:t xml:space="preserve">Planning Staff: </w:t>
      </w:r>
      <w:r>
        <w:t>Two frame orders would face a material shortage./Hai đơn hàng khung sẽ đối mặt với thiếu nguyên vật liệu.</w:t>
      </w:r>
    </w:p>
    <w:p>
      <w:pPr>
        <w:keepLines/>
      </w:pPr>
      <w:r>
        <w:rPr>
          <w:b/>
        </w:rPr>
        <w:t xml:space="preserve">Tony: </w:t>
      </w:r>
      <w:r>
        <w:t>Resequence unaffected work, but do not change any customer date without approval./Hãy điều chỉnh thứ tự công việc không bị ảnh hưởng, nhưng không thay đổi ngày khách hàng nếu chưa được phê duyệt.</w:t>
      </w:r>
    </w:p>
    <w:p>
      <w:pPr>
        <w:keepLines/>
      </w:pPr>
      <w:r>
        <w:rPr>
          <w:b/>
        </w:rPr>
        <w:t xml:space="preserve">Supplier: </w:t>
      </w:r>
      <w:r>
        <w:t>Our production team is checking the machine setting and inspection records./Đội Sản xuất của chúng tôi đang kiểm tra cài đặt máy và hồ sơ kiểm tra.</w:t>
      </w:r>
    </w:p>
    <w:p>
      <w:pPr>
        <w:keepLines/>
      </w:pPr>
      <w:r>
        <w:rPr>
          <w:b/>
        </w:rPr>
        <w:t xml:space="preserve">Tony: </w:t>
      </w:r>
      <w:r>
        <w:t>Please identify the affected production period and every Wanek lot./Vui lòng xác định giai đoạn sản xuất bị ảnh hưởng và mọi lô Wanek.</w:t>
      </w:r>
    </w:p>
    <w:p>
      <w:pPr>
        <w:keepLines/>
      </w:pPr>
      <w:r>
        <w:rPr>
          <w:b/>
        </w:rPr>
        <w:t xml:space="preserve">Supplier: </w:t>
      </w:r>
      <w:r>
        <w:t>We will send a traceability list by noon./Chúng tôi sẽ gửi danh sách truy xuất trước buổi trưa.</w:t>
      </w:r>
    </w:p>
    <w:p>
      <w:pPr>
        <w:keepLines/>
      </w:pPr>
      <w:r>
        <w:rPr>
          <w:b/>
        </w:rPr>
        <w:t xml:space="preserve">Tony: </w:t>
      </w:r>
      <w:r>
        <w:t>Include the operator, machine, drawing revision and inspection result./Hãy bao gồm nhân viên, máy, phiên bản bản vẽ và kết quả kiểm tra.</w:t>
      </w:r>
    </w:p>
    <w:p>
      <w:pPr>
        <w:keepLines/>
      </w:pPr>
      <w:r>
        <w:rPr>
          <w:b/>
        </w:rPr>
        <w:t xml:space="preserve">Quality Engineer: </w:t>
      </w:r>
      <w:r>
        <w:t>The deviation is consistent across the sampled lots./Sai lệch nhất quán trên các lô được lấy mẫu.</w:t>
      </w:r>
    </w:p>
    <w:p>
      <w:pPr>
        <w:keepLines/>
      </w:pPr>
      <w:r>
        <w:rPr>
          <w:b/>
        </w:rPr>
        <w:t xml:space="preserve">Tony: </w:t>
      </w:r>
      <w:r>
        <w:t>Keep the material on hold and preserve the evidence./Hãy tiếp tục giữ vật liệu và bảo toàn bằng chứng.</w:t>
      </w:r>
    </w:p>
    <w:p>
      <w:pPr>
        <w:keepLines/>
      </w:pPr>
      <w:r>
        <w:rPr>
          <w:b/>
        </w:rPr>
        <w:t xml:space="preserve">Planning Staff: </w:t>
      </w:r>
      <w:r>
        <w:t>The revised sequence protects production until tomorrow afternoon./Thứ tự điều chỉnh bảo đảm sản xuất đến chiều mai.</w:t>
      </w:r>
    </w:p>
    <w:p>
      <w:pPr>
        <w:keepLines/>
      </w:pPr>
      <w:r>
        <w:rPr>
          <w:b/>
        </w:rPr>
        <w:t xml:space="preserve">Tony: </w:t>
      </w:r>
      <w:r>
        <w:t>Record that as temporary protection, not full recovery./Hãy ghi nhận là bảo vệ tạm thời, không phải khắc phục hoàn toàn.</w:t>
      </w:r>
    </w:p>
    <w:p>
      <w:pPr>
        <w:pStyle w:val="Heading2"/>
      </w:pPr>
      <w:r>
        <w:t>NGÀY 3: Thống nhất phương án giao bù và kiểm soát lô thay thế</w:t>
      </w:r>
    </w:p>
    <w:p>
      <w:pPr>
        <w:keepLines/>
      </w:pPr>
      <w:r>
        <w:rPr>
          <w:b/>
        </w:rPr>
        <w:t xml:space="preserve">Supplier: </w:t>
      </w:r>
      <w:r>
        <w:t>We can reproduce the material and dispatch a replacement tomorrow./Chúng tôi có thể sản xuất lại và xuất lô thay thế vào ngày mai.</w:t>
      </w:r>
    </w:p>
    <w:p>
      <w:pPr>
        <w:keepLines/>
      </w:pPr>
      <w:r>
        <w:rPr>
          <w:b/>
        </w:rPr>
        <w:t xml:space="preserve">Tony: </w:t>
      </w:r>
      <w:r>
        <w:t>What quantity and completion time are confirmed?/Số lượng và thời gian hoàn thành nào đã được xác nhận?</w:t>
      </w:r>
    </w:p>
    <w:p>
      <w:pPr>
        <w:keepLines/>
      </w:pPr>
      <w:r>
        <w:rPr>
          <w:b/>
        </w:rPr>
        <w:t xml:space="preserve">Supplier: </w:t>
      </w:r>
      <w:r>
        <w:t>The complete quantity will finish by ten o’clock tomorrow morning./Toàn bộ số lượng sẽ hoàn tất trước mười giờ sáng mai.</w:t>
      </w:r>
    </w:p>
    <w:p>
      <w:pPr>
        <w:keepLines/>
      </w:pPr>
      <w:r>
        <w:rPr>
          <w:b/>
        </w:rPr>
        <w:t xml:space="preserve">Tony: </w:t>
      </w:r>
      <w:r>
        <w:t>Has Quality approved the corrected machine setting?/Chất lượng đã phê duyệt cài đặt máy đã điều chỉnh chưa?</w:t>
      </w:r>
    </w:p>
    <w:p>
      <w:pPr>
        <w:keepLines/>
      </w:pPr>
      <w:r>
        <w:rPr>
          <w:b/>
        </w:rPr>
        <w:t xml:space="preserve">Supplier: </w:t>
      </w:r>
      <w:r>
        <w:t>The setting is under verification./Cài đặt đang được xác minh.</w:t>
      </w:r>
    </w:p>
    <w:p>
      <w:pPr>
        <w:keepLines/>
      </w:pPr>
      <w:r>
        <w:rPr>
          <w:b/>
        </w:rPr>
        <w:t xml:space="preserve">Tony: </w:t>
      </w:r>
      <w:r>
        <w:t>Then production completion is planned, not yet confirmed./Vậy việc hoàn thành sản xuất mới là kế hoạch, chưa được xác nhận.</w:t>
      </w:r>
    </w:p>
    <w:p>
      <w:pPr>
        <w:keepLines/>
      </w:pPr>
      <w:r>
        <w:rPr>
          <w:b/>
        </w:rPr>
        <w:t xml:space="preserve">Supplier Quality Manager: </w:t>
      </w:r>
      <w:r>
        <w:t>We will perform first-piece approval before the replacement run./Chúng tôi sẽ phê duyệt sản phẩm đầu trước đợt sản xuất thay thế.</w:t>
      </w:r>
    </w:p>
    <w:p>
      <w:pPr>
        <w:keepLines/>
      </w:pPr>
      <w:r>
        <w:rPr>
          <w:b/>
        </w:rPr>
        <w:t xml:space="preserve">Tony: </w:t>
      </w:r>
      <w:r>
        <w:t>Send the first-piece report before continuing the full batch./Hãy gửi báo cáo sản phẩm đầu trước khi tiếp tục toàn bộ lô.</w:t>
      </w:r>
    </w:p>
    <w:p>
      <w:pPr>
        <w:keepLines/>
      </w:pPr>
      <w:r>
        <w:rPr>
          <w:b/>
        </w:rPr>
        <w:t xml:space="preserve">Logistics Coordinator: </w:t>
      </w:r>
      <w:r>
        <w:t>A dedicated vehicle is available for tomorrow afternoon./Một xe chuyên dụng sẵn sàng vào chiều mai.</w:t>
      </w:r>
    </w:p>
    <w:p>
      <w:pPr>
        <w:keepLines/>
      </w:pPr>
      <w:r>
        <w:rPr>
          <w:b/>
        </w:rPr>
        <w:t xml:space="preserve">Tony: </w:t>
      </w:r>
      <w:r>
        <w:t>Hold the vehicle without charge until Quality release is confirmed./Hãy giữ xe không tính phí cho đến khi Chất lượng xác nhận phê duyệt.</w:t>
      </w:r>
    </w:p>
    <w:p>
      <w:pPr>
        <w:keepLines/>
      </w:pPr>
      <w:r>
        <w:rPr>
          <w:b/>
        </w:rPr>
        <w:t xml:space="preserve">Supplier: </w:t>
      </w:r>
      <w:r>
        <w:t>We will cover the replacement and transport cost./Chúng tôi sẽ chịu chi phí thay thế và vận chuyển.</w:t>
      </w:r>
    </w:p>
    <w:p>
      <w:pPr>
        <w:keepLines/>
      </w:pPr>
      <w:r>
        <w:rPr>
          <w:b/>
        </w:rPr>
        <w:t xml:space="preserve">Tony: </w:t>
      </w:r>
      <w:r>
        <w:t>Please confirm that in an authorised email./Vui lòng xác nhận nội dung đó qua email có thẩm quyền.</w:t>
      </w:r>
    </w:p>
    <w:p>
      <w:pPr>
        <w:keepLines/>
      </w:pPr>
      <w:r>
        <w:rPr>
          <w:b/>
        </w:rPr>
        <w:t xml:space="preserve">Quality Engineer: </w:t>
      </w:r>
      <w:r>
        <w:t>Incoming inspection will use enhanced sampling for the replacement lot./Kiểm tra đầu vào sẽ sử dụng lấy mẫu tăng cường cho lô thay thế.</w:t>
      </w:r>
    </w:p>
    <w:p>
      <w:pPr>
        <w:keepLines/>
      </w:pPr>
      <w:r>
        <w:rPr>
          <w:b/>
        </w:rPr>
        <w:t xml:space="preserve">Tony: </w:t>
      </w:r>
      <w:r>
        <w:t>Good. Product recovery and corrective action remain separate./Tốt. Khắc phục sản phẩm và hành động khắc phục vẫn là hai nội dung riêng.</w:t>
      </w:r>
    </w:p>
    <w:p>
      <w:pPr>
        <w:keepLines/>
      </w:pPr>
      <w:r>
        <w:rPr>
          <w:b/>
        </w:rPr>
        <w:t xml:space="preserve">Planning Staff: </w:t>
      </w:r>
      <w:r>
        <w:t>The replacement timing protects the current production plan./Thời gian lô thay thế bảo đảm kế hoạch sản xuất hiện tại.</w:t>
      </w:r>
    </w:p>
    <w:p>
      <w:pPr>
        <w:keepLines/>
      </w:pPr>
      <w:r>
        <w:rPr>
          <w:b/>
        </w:rPr>
        <w:t xml:space="preserve">Tony: </w:t>
      </w:r>
      <w:r>
        <w:t>Keep the contingency active until the replacement is received and released./Hãy duy trì phương án dự phòng cho đến khi lô thay thế được nhận và phê duyệt.</w:t>
      </w:r>
    </w:p>
    <w:p>
      <w:pPr>
        <w:pStyle w:val="Heading2"/>
      </w:pPr>
      <w:r>
        <w:t>NGÀY 4: Nhận lô giao bù và kiểm tra tăng cường</w:t>
      </w:r>
    </w:p>
    <w:p>
      <w:pPr>
        <w:keepLines/>
      </w:pPr>
      <w:r>
        <w:rPr>
          <w:b/>
        </w:rPr>
        <w:t xml:space="preserve">Security Officer: </w:t>
      </w:r>
      <w:r>
        <w:t>The replacement vehicle has arrived at the receiving gate./Xe giao lô thay thế đã đến cổng tiếp nhận.</w:t>
      </w:r>
    </w:p>
    <w:p>
      <w:pPr>
        <w:keepLines/>
      </w:pPr>
      <w:r>
        <w:rPr>
          <w:b/>
        </w:rPr>
        <w:t xml:space="preserve">Tony: </w:t>
      </w:r>
      <w:r>
        <w:t>Do the vehicle and delivery references match the approved booking?/Thông tin xe và giao hàng có khớp booking được phê duyệt không?</w:t>
      </w:r>
    </w:p>
    <w:p>
      <w:pPr>
        <w:keepLines/>
      </w:pPr>
      <w:r>
        <w:rPr>
          <w:b/>
        </w:rPr>
        <w:t xml:space="preserve">Security Officer: </w:t>
      </w:r>
      <w:r>
        <w:t>Yes. All registered details match./Có. Tất cả thông tin đăng ký đều khớp.</w:t>
      </w:r>
    </w:p>
    <w:p>
      <w:pPr>
        <w:keepLines/>
      </w:pPr>
      <w:r>
        <w:rPr>
          <w:b/>
        </w:rPr>
        <w:t xml:space="preserve">Warehouse Supervisor: </w:t>
      </w:r>
      <w:r>
        <w:t>The packaging is dry and undamaged./Bao bì khô ráo và không hư hỏng.</w:t>
      </w:r>
    </w:p>
    <w:p>
      <w:pPr>
        <w:keepLines/>
      </w:pPr>
      <w:r>
        <w:rPr>
          <w:b/>
        </w:rPr>
        <w:t xml:space="preserve">Tony: </w:t>
      </w:r>
      <w:r>
        <w:t>Keep the shipment in inspection status during unloading./Hãy giữ lô hàng ở trạng thái kiểm tra trong khi dỡ.</w:t>
      </w:r>
    </w:p>
    <w:p>
      <w:pPr>
        <w:keepLines/>
      </w:pPr>
      <w:r>
        <w:rPr>
          <w:b/>
        </w:rPr>
        <w:t xml:space="preserve">Quality Inspector: </w:t>
      </w:r>
      <w:r>
        <w:t>The physical count matches the replacement delivery note./Số lượng thực tế khớp với phiếu giao lô thay thế.</w:t>
      </w:r>
    </w:p>
    <w:p>
      <w:pPr>
        <w:keepLines/>
      </w:pPr>
      <w:r>
        <w:rPr>
          <w:b/>
        </w:rPr>
        <w:t xml:space="preserve">Tony: </w:t>
      </w:r>
      <w:r>
        <w:t>Do the labels show the approved drawing revision?/Nhãn có thể hiện phiên bản bản vẽ được phê duyệt không?</w:t>
      </w:r>
    </w:p>
    <w:p>
      <w:pPr>
        <w:keepLines/>
      </w:pPr>
      <w:r>
        <w:rPr>
          <w:b/>
        </w:rPr>
        <w:t xml:space="preserve">Quality Inspector: </w:t>
      </w:r>
      <w:r>
        <w:t>Yes. The current revision is shown on every pallet./Có. Phiên bản hiện hành được thể hiện trên mọi pallet.</w:t>
      </w:r>
    </w:p>
    <w:p>
      <w:pPr>
        <w:keepLines/>
      </w:pPr>
      <w:r>
        <w:rPr>
          <w:b/>
        </w:rPr>
        <w:t xml:space="preserve">Quality Inspector: </w:t>
      </w:r>
      <w:r>
        <w:t>All enhanced dimensional samples meet the tolerance./Tất cả mẫu kích thước tăng cường đều đạt dung sai.</w:t>
      </w:r>
    </w:p>
    <w:p>
      <w:pPr>
        <w:keepLines/>
      </w:pPr>
      <w:r>
        <w:rPr>
          <w:b/>
        </w:rPr>
        <w:t xml:space="preserve">Tony: </w:t>
      </w:r>
      <w:r>
        <w:t>Has first-piece evidence been linked to this production lot?/Bằng chứng sản phẩm đầu đã được liên kết với lô sản xuất này chưa?</w:t>
      </w:r>
    </w:p>
    <w:p>
      <w:pPr>
        <w:keepLines/>
      </w:pPr>
      <w:r>
        <w:rPr>
          <w:b/>
        </w:rPr>
        <w:t xml:space="preserve">Quality Engineer: </w:t>
      </w:r>
      <w:r>
        <w:t>Yes. Traceability is complete./Có. Khả năng truy xuất đã đầy đủ.</w:t>
      </w:r>
    </w:p>
    <w:p>
      <w:pPr>
        <w:keepLines/>
      </w:pPr>
      <w:r>
        <w:rPr>
          <w:b/>
        </w:rPr>
        <w:t xml:space="preserve">Tony: </w:t>
      </w:r>
      <w:r>
        <w:t>Can the replacement material be released?/Vật liệu thay thế có thể được phê duyệt chưa?</w:t>
      </w:r>
    </w:p>
    <w:p>
      <w:pPr>
        <w:keepLines/>
      </w:pPr>
      <w:r>
        <w:rPr>
          <w:b/>
        </w:rPr>
        <w:t xml:space="preserve">Quality Manager: </w:t>
      </w:r>
      <w:r>
        <w:t>Yes. The accepted quantity may be posted as available stock./Có. Số lượng đạt có thể được ghi nhận là tồn kho khả dụng.</w:t>
      </w:r>
    </w:p>
    <w:p>
      <w:pPr>
        <w:keepLines/>
      </w:pPr>
      <w:r>
        <w:rPr>
          <w:b/>
        </w:rPr>
        <w:t xml:space="preserve">Warehouse Supervisor: </w:t>
      </w:r>
      <w:r>
        <w:t>Physical stock and ERP have been reconciled./Tồn kho thực tế và ERP đã được đối chiếu.</w:t>
      </w:r>
    </w:p>
    <w:p>
      <w:pPr>
        <w:keepLines/>
      </w:pPr>
      <w:r>
        <w:rPr>
          <w:b/>
        </w:rPr>
        <w:t xml:space="preserve">Planning Staff: </w:t>
      </w:r>
      <w:r>
        <w:t>The line can return to the standard material sequence./Dây chuyền có thể quay lại thứ tự vật liệu tiêu chuẩn.</w:t>
      </w:r>
    </w:p>
    <w:p>
      <w:pPr>
        <w:keepLines/>
      </w:pPr>
      <w:r>
        <w:rPr>
          <w:b/>
        </w:rPr>
        <w:t xml:space="preserve">Tony: </w:t>
      </w:r>
      <w:r>
        <w:t>Close the immediate shortage risk, but keep supplier corrective action open./Hãy đóng rủi ro thiếu hụt trước mắt, nhưng tiếp tục mở hành động khắc phục nhà cung cấp.</w:t>
      </w:r>
    </w:p>
    <w:p>
      <w:pPr>
        <w:pStyle w:val="Heading2"/>
      </w:pPr>
      <w:r>
        <w:t>NGÀY 5: Phân tích nguyên nhân gốc và hành động khắc phục</w:t>
      </w:r>
    </w:p>
    <w:p>
      <w:pPr>
        <w:keepLines/>
      </w:pPr>
      <w:r>
        <w:rPr>
          <w:b/>
        </w:rPr>
        <w:t xml:space="preserve">Supplier Quality Manager: </w:t>
      </w:r>
      <w:r>
        <w:t>The operator used an obsolete setup sheet saved locally./Nhân viên đã sử dụng phiếu cài đặt lỗi thời được lưu cục bộ.</w:t>
      </w:r>
    </w:p>
    <w:p>
      <w:pPr>
        <w:keepLines/>
      </w:pPr>
      <w:r>
        <w:rPr>
          <w:b/>
        </w:rPr>
        <w:t xml:space="preserve">Tony: </w:t>
      </w:r>
      <w:r>
        <w:t>Why could an obsolete sheet remain available at the machine?/Vì sao phiếu lỗi thời vẫn có thể được sử dụng tại máy?</w:t>
      </w:r>
    </w:p>
    <w:p>
      <w:pPr>
        <w:keepLines/>
      </w:pPr>
      <w:r>
        <w:rPr>
          <w:b/>
        </w:rPr>
        <w:t xml:space="preserve">Supplier Quality Manager: </w:t>
      </w:r>
      <w:r>
        <w:t>Document control removed the old server copy but not the local printed copy./Kiểm soát tài liệu đã gỡ bản cũ trên máy chủ nhưng chưa gỡ bản in cục bộ.</w:t>
      </w:r>
    </w:p>
    <w:p>
      <w:pPr>
        <w:keepLines/>
      </w:pPr>
      <w:r>
        <w:rPr>
          <w:b/>
        </w:rPr>
        <w:t xml:space="preserve">Tony: </w:t>
      </w:r>
      <w:r>
        <w:t>Why did inspection not detect the deviation before shipment?/Vì sao kiểm tra không phát hiện sai lệch trước khi giao?</w:t>
      </w:r>
    </w:p>
    <w:p>
      <w:pPr>
        <w:keepLines/>
      </w:pPr>
      <w:r>
        <w:rPr>
          <w:b/>
        </w:rPr>
        <w:t xml:space="preserve">Supplier Quality Manager: </w:t>
      </w:r>
      <w:r>
        <w:t>The final check verified item code and quantity but omitted the critical thickness dimension./Kiểm tra cuối xác minh mã hàng và số lượng nhưng bỏ sót kích thước độ dày trọng yếu.</w:t>
      </w:r>
    </w:p>
    <w:p>
      <w:pPr>
        <w:keepLines/>
      </w:pPr>
      <w:r>
        <w:rPr>
          <w:b/>
        </w:rPr>
        <w:t xml:space="preserve">Tony: </w:t>
      </w:r>
      <w:r>
        <w:t>That addresses occurrence and escape./Nội dung đó xử lý nguyên nhân phát sinh và lọt lỗi.</w:t>
      </w:r>
    </w:p>
    <w:p>
      <w:pPr>
        <w:keepLines/>
      </w:pPr>
      <w:r>
        <w:rPr>
          <w:b/>
        </w:rPr>
        <w:t xml:space="preserve">Supplier Quality Manager: </w:t>
      </w:r>
      <w:r>
        <w:t>We will control machine documents centrally and make the dimension mandatory in final inspection./Chúng tôi sẽ kiểm soát tài liệu máy tập trung và bắt buộc kiểm tra kích thước trong kiểm tra cuối.</w:t>
      </w:r>
    </w:p>
    <w:p>
      <w:pPr>
        <w:keepLines/>
      </w:pPr>
      <w:r>
        <w:rPr>
          <w:b/>
        </w:rPr>
        <w:t xml:space="preserve">Tony: </w:t>
      </w:r>
      <w:r>
        <w:t>What interim control operates before the system change is complete?/Biện pháp tạm thời nào hoạt động trước khi hoàn tất thay đổi hệ thống?</w:t>
      </w:r>
    </w:p>
    <w:p>
      <w:pPr>
        <w:keepLines/>
      </w:pPr>
      <w:r>
        <w:rPr>
          <w:b/>
        </w:rPr>
        <w:t xml:space="preserve">Supplier Quality Manager: </w:t>
      </w:r>
      <w:r>
        <w:t>Quality will issue and verify the approved setup sheet before every Wanek run./Chất lượng sẽ phát hành và xác minh phiếu cài đặt được phê duyệt trước mỗi đợt Wanek.</w:t>
      </w:r>
    </w:p>
    <w:p>
      <w:pPr>
        <w:keepLines/>
      </w:pPr>
      <w:r>
        <w:rPr>
          <w:b/>
        </w:rPr>
        <w:t xml:space="preserve">Tony: </w:t>
      </w:r>
      <w:r>
        <w:t>Define owners, target dates and implementation evidence./Hãy xác định người phụ trách, ngày mục tiêu và bằng chứng triển khai.</w:t>
      </w:r>
    </w:p>
    <w:p>
      <w:pPr>
        <w:keepLines/>
      </w:pPr>
      <w:r>
        <w:rPr>
          <w:b/>
        </w:rPr>
        <w:t xml:space="preserve">Supplier: </w:t>
      </w:r>
      <w:r>
        <w:t>We will also review all active setup sheets for similar parts./Chúng tôi cũng sẽ xem xét mọi phiếu cài đặt đang hoạt động cho các chi tiết tương tự.</w:t>
      </w:r>
    </w:p>
    <w:p>
      <w:pPr>
        <w:keepLines/>
      </w:pPr>
      <w:r>
        <w:rPr>
          <w:b/>
        </w:rPr>
        <w:t xml:space="preserve">Tony: </w:t>
      </w:r>
      <w:r>
        <w:t>Good. Do not limit the action to the one machine where the issue was found./Tốt. Không giới hạn hành động ở một máy nơi phát hiện vấn đề.</w:t>
      </w:r>
    </w:p>
    <w:p>
      <w:pPr>
        <w:keepLines/>
      </w:pPr>
      <w:r>
        <w:rPr>
          <w:b/>
        </w:rPr>
        <w:t xml:space="preserve">Quality Manager: </w:t>
      </w:r>
      <w:r>
        <w:t>Effectiveness will require stable results from future production lots./Hiệu lực sẽ yêu cầu kết quả ổn định từ các lô sản xuất tiếp theo.</w:t>
      </w:r>
    </w:p>
    <w:p>
      <w:pPr>
        <w:keepLines/>
      </w:pPr>
      <w:r>
        <w:rPr>
          <w:b/>
        </w:rPr>
        <w:t xml:space="preserve">Tony: </w:t>
      </w:r>
      <w:r>
        <w:t>Accept the plan only after the criteria are measurable./Chỉ chấp nhận kế hoạch sau khi tiêu chí có thể đo lường.</w:t>
      </w:r>
    </w:p>
    <w:p>
      <w:pPr>
        <w:keepLines/>
      </w:pPr>
      <w:r>
        <w:rPr>
          <w:b/>
        </w:rPr>
        <w:t xml:space="preserve">Supplier Quality Manager: </w:t>
      </w:r>
      <w:r>
        <w:t>We will revise the plan accordingly./Chúng tôi sẽ điều chỉnh kế hoạch tương ứng.</w:t>
      </w:r>
    </w:p>
    <w:p>
      <w:pPr>
        <w:keepLines/>
      </w:pPr>
      <w:r>
        <w:rPr>
          <w:b/>
        </w:rPr>
        <w:t xml:space="preserve">Tony: </w:t>
      </w:r>
      <w:r>
        <w:t>The finding remains open until implementation and effectiveness evidence are accepted./Phát hiện tiếp tục mở cho đến khi bằng chứng triển khai và hiệu lực được chấp nhận.</w:t>
      </w:r>
    </w:p>
    <w:p>
      <w:pPr>
        <w:pStyle w:val="Heading2"/>
      </w:pPr>
      <w:r>
        <w:t>NGÀY 6: Xác minh triển khai và hiệu lực ban đầu</w:t>
      </w:r>
    </w:p>
    <w:p>
      <w:pPr>
        <w:keepLines/>
      </w:pPr>
      <w:r>
        <w:rPr>
          <w:b/>
        </w:rPr>
        <w:t xml:space="preserve">Supplier Development Manager: </w:t>
      </w:r>
      <w:r>
        <w:t>The supplier has completed the document-control and inspection changes./Nhà cung cấp đã hoàn tất thay đổi kiểm soát tài liệu và kiểm tra.</w:t>
      </w:r>
    </w:p>
    <w:p>
      <w:pPr>
        <w:keepLines/>
      </w:pPr>
      <w:r>
        <w:rPr>
          <w:b/>
        </w:rPr>
        <w:t xml:space="preserve">Tony: </w:t>
      </w:r>
      <w:r>
        <w:t>Has every affected machine been checked for obsolete documents?/Mọi máy bị ảnh hưởng đã được kiểm tra tài liệu lỗi thời chưa?</w:t>
      </w:r>
    </w:p>
    <w:p>
      <w:pPr>
        <w:keepLines/>
      </w:pPr>
      <w:r>
        <w:rPr>
          <w:b/>
        </w:rPr>
        <w:t xml:space="preserve">Supplier Development Manager: </w:t>
      </w:r>
      <w:r>
        <w:t>Yes. The full machine population in scope was reviewed./Có. Toàn bộ phạm vi máy đã được xem xét.</w:t>
      </w:r>
    </w:p>
    <w:p>
      <w:pPr>
        <w:keepLines/>
      </w:pPr>
      <w:r>
        <w:rPr>
          <w:b/>
        </w:rPr>
        <w:t xml:space="preserve">Tony: </w:t>
      </w:r>
      <w:r>
        <w:t>Were any additional obsolete sheets found?/Có phát hiện thêm phiếu lỗi thời nào không?</w:t>
      </w:r>
    </w:p>
    <w:p>
      <w:pPr>
        <w:keepLines/>
      </w:pPr>
      <w:r>
        <w:rPr>
          <w:b/>
        </w:rPr>
        <w:t xml:space="preserve">Supplier Development Manager: </w:t>
      </w:r>
      <w:r>
        <w:t>Two obsolete sheets were removed before production use./Hai phiếu lỗi thời đã được gỡ trước khi sử dụng sản xuất.</w:t>
      </w:r>
    </w:p>
    <w:p>
      <w:pPr>
        <w:keepLines/>
      </w:pPr>
      <w:r>
        <w:rPr>
          <w:b/>
        </w:rPr>
        <w:t xml:space="preserve">Tony: </w:t>
      </w:r>
      <w:r>
        <w:t>That shows the retrospective review was useful./Điều đó cho thấy xem xét hồi cứu hữu ích.</w:t>
      </w:r>
    </w:p>
    <w:p>
      <w:pPr>
        <w:keepLines/>
      </w:pPr>
      <w:r>
        <w:rPr>
          <w:b/>
        </w:rPr>
        <w:t xml:space="preserve">Quality Manager: </w:t>
      </w:r>
      <w:r>
        <w:t>Three subsequent Wanek lots meet the critical dimension requirement./Ba lô Wanek tiếp theo đáp ứng yêu cầu kích thước trọng yếu.</w:t>
      </w:r>
    </w:p>
    <w:p>
      <w:pPr>
        <w:keepLines/>
      </w:pPr>
      <w:r>
        <w:rPr>
          <w:b/>
        </w:rPr>
        <w:t xml:space="preserve">Tony: </w:t>
      </w:r>
      <w:r>
        <w:t>Did the final inspection record the dimension for every required sample?/Kiểm tra cuối có ghi kích thước cho mọi mẫu yêu cầu không?</w:t>
      </w:r>
    </w:p>
    <w:p>
      <w:pPr>
        <w:keepLines/>
      </w:pPr>
      <w:r>
        <w:rPr>
          <w:b/>
        </w:rPr>
        <w:t xml:space="preserve">Quality Manager: </w:t>
      </w:r>
      <w:r>
        <w:t>Yes. No missing record was found./Có. Không phát hiện hồ sơ thiếu.</w:t>
      </w:r>
    </w:p>
    <w:p>
      <w:pPr>
        <w:keepLines/>
      </w:pPr>
      <w:r>
        <w:rPr>
          <w:b/>
        </w:rPr>
        <w:t xml:space="preserve">Tony: </w:t>
      </w:r>
      <w:r>
        <w:t>Has the approved effectiveness period ended?/Giai đoạn hiệu lực được phê duyệt đã kết thúc chưa?</w:t>
      </w:r>
    </w:p>
    <w:p>
      <w:pPr>
        <w:keepLines/>
      </w:pPr>
      <w:r>
        <w:rPr>
          <w:b/>
        </w:rPr>
        <w:t xml:space="preserve">Supplier Development Manager: </w:t>
      </w:r>
      <w:r>
        <w:t>Not yet. One more production cycle remains./Chưa. Còn một chu kỳ sản xuất nữa.</w:t>
      </w:r>
    </w:p>
    <w:p>
      <w:pPr>
        <w:keepLines/>
      </w:pPr>
      <w:r>
        <w:rPr>
          <w:b/>
        </w:rPr>
        <w:t xml:space="preserve">Tony: </w:t>
      </w:r>
      <w:r>
        <w:t>Then record positive initial evidence, not final closure./Vậy hãy ghi bằng chứng ban đầu tích cực, không phải đóng cuối.</w:t>
      </w:r>
    </w:p>
    <w:p>
      <w:pPr>
        <w:keepLines/>
      </w:pPr>
      <w:r>
        <w:rPr>
          <w:b/>
        </w:rPr>
        <w:t xml:space="preserve">Supplier: </w:t>
      </w:r>
      <w:r>
        <w:t>Can enhanced inspection be reduced?/Kiểm tra tăng cường có thể được giảm chưa?</w:t>
      </w:r>
    </w:p>
    <w:p>
      <w:pPr>
        <w:keepLines/>
      </w:pPr>
      <w:r>
        <w:rPr>
          <w:b/>
        </w:rPr>
        <w:t xml:space="preserve">Quality Manager: </w:t>
      </w:r>
      <w:r>
        <w:t>A reduction may be considered after the final cycle and risk review./Việc giảm có thể được xem xét sau chu kỳ cuối và xem xét rủi ro.</w:t>
      </w:r>
    </w:p>
    <w:p>
      <w:pPr>
        <w:keepLines/>
      </w:pPr>
      <w:r>
        <w:rPr>
          <w:b/>
        </w:rPr>
        <w:t xml:space="preserve">Tony: </w:t>
      </w:r>
      <w:r>
        <w:t>Keep temporary controls active until the approved transition./Hãy duy trì biện pháp tạm thời cho đến khi chuyển đổi được phê duyệt.</w:t>
      </w:r>
    </w:p>
    <w:p>
      <w:pPr>
        <w:keepLines/>
      </w:pPr>
      <w:r>
        <w:rPr>
          <w:b/>
        </w:rPr>
        <w:t xml:space="preserve">Supplier: </w:t>
      </w:r>
      <w:r>
        <w:t>Understood./Tôi hiểu.</w:t>
      </w:r>
    </w:p>
    <w:p>
      <w:pPr>
        <w:pStyle w:val="Heading2"/>
      </w:pPr>
      <w:r>
        <w:t>NGÀY 7: Đóng sự cố và tổng kết Lesson 01</w:t>
      </w:r>
    </w:p>
    <w:p>
      <w:pPr>
        <w:keepLines/>
      </w:pPr>
      <w:r>
        <w:rPr>
          <w:b/>
        </w:rPr>
        <w:t xml:space="preserve">Supplier Development Manager: </w:t>
      </w:r>
      <w:r>
        <w:t>The final effectiveness cycle is complete with no dimensional exception./Chu kỳ hiệu lực cuối đã hoàn tất mà không có ngoại lệ kích thước.</w:t>
      </w:r>
    </w:p>
    <w:p>
      <w:pPr>
        <w:keepLines/>
      </w:pPr>
      <w:r>
        <w:rPr>
          <w:b/>
        </w:rPr>
        <w:t xml:space="preserve">Quality Manager: </w:t>
      </w:r>
      <w:r>
        <w:t>Document control, setup verification and final inspection operated as approved./Kiểm soát tài liệu, xác minh cài đặt và kiểm tra cuối hoạt động như được phê duyệt.</w:t>
      </w:r>
    </w:p>
    <w:p>
      <w:pPr>
        <w:keepLines/>
      </w:pPr>
      <w:r>
        <w:rPr>
          <w:b/>
        </w:rPr>
        <w:t xml:space="preserve">Tony: </w:t>
      </w:r>
      <w:r>
        <w:t>Has independent review confirmed the evidence?/Việc xem xét độc lập đã xác nhận bằng chứng chưa?</w:t>
      </w:r>
    </w:p>
    <w:p>
      <w:pPr>
        <w:keepLines/>
      </w:pPr>
      <w:r>
        <w:rPr>
          <w:b/>
        </w:rPr>
        <w:t xml:space="preserve">Lead Auditor: </w:t>
      </w:r>
      <w:r>
        <w:t>Yes. The corrective action meets the approved closure criteria./Có. Hành động khắc phục đáp ứng tiêu chí đóng được phê duyệt.</w:t>
      </w:r>
    </w:p>
    <w:p>
      <w:pPr>
        <w:keepLines/>
      </w:pPr>
      <w:r>
        <w:rPr>
          <w:b/>
        </w:rPr>
        <w:t xml:space="preserve">Tony: </w:t>
      </w:r>
      <w:r>
        <w:t>Then close the supplier corrective action./Vậy hãy đóng hành động khắc phục nhà cung cấp.</w:t>
      </w:r>
    </w:p>
    <w:p>
      <w:pPr>
        <w:keepLines/>
      </w:pPr>
      <w:r>
        <w:rPr>
          <w:b/>
        </w:rPr>
        <w:t xml:space="preserve">Planning Staff: </w:t>
      </w:r>
      <w:r>
        <w:t>No customer-delivery date changed during the incident./Không có ngày giao khách hàng nào thay đổi trong sự cố.</w:t>
      </w:r>
    </w:p>
    <w:p>
      <w:pPr>
        <w:keepLines/>
      </w:pPr>
      <w:r>
        <w:rPr>
          <w:b/>
        </w:rPr>
        <w:t xml:space="preserve">Tony: </w:t>
      </w:r>
      <w:r>
        <w:t>Was that achieved without additional work?/Kết quả đó có đạt được mà không cần công việc bổ sung không?</w:t>
      </w:r>
    </w:p>
    <w:p>
      <w:pPr>
        <w:keepLines/>
      </w:pPr>
      <w:r>
        <w:rPr>
          <w:b/>
        </w:rPr>
        <w:t xml:space="preserve">Planning Staff: </w:t>
      </w:r>
      <w:r>
        <w:t>No. Containment, resequencing and enhanced inspection were required./Không. Cần kiểm soát, điều chỉnh thứ tự và kiểm tra tăng cường.</w:t>
      </w:r>
    </w:p>
    <w:p>
      <w:pPr>
        <w:keepLines/>
      </w:pPr>
      <w:r>
        <w:rPr>
          <w:b/>
        </w:rPr>
        <w:t xml:space="preserve">Tony: </w:t>
      </w:r>
      <w:r>
        <w:t>Record both the customer outcome and the recovery effort./Hãy ghi nhận cả kết quả khách hàng và nỗ lực khắc phục.</w:t>
      </w:r>
    </w:p>
    <w:p>
      <w:pPr>
        <w:keepLines/>
      </w:pPr>
      <w:r>
        <w:rPr>
          <w:b/>
        </w:rPr>
        <w:t xml:space="preserve">Mai: </w:t>
      </w:r>
      <w:r>
        <w:t>What is the communication lesson?/Bài học giao tiếp là gì?</w:t>
      </w:r>
    </w:p>
    <w:p>
      <w:pPr>
        <w:keepLines/>
      </w:pPr>
      <w:r>
        <w:rPr>
          <w:b/>
        </w:rPr>
        <w:t xml:space="preserve">Tony: </w:t>
      </w:r>
      <w:r>
        <w:t>Separate the item-code match from dimensional conformity./Hãy tách việc mã hàng khớp khỏi sự phù hợp kích thước.</w:t>
      </w:r>
    </w:p>
    <w:p>
      <w:pPr>
        <w:keepLines/>
      </w:pPr>
      <w:r>
        <w:rPr>
          <w:b/>
        </w:rPr>
        <w:t xml:space="preserve">Tony: </w:t>
      </w:r>
      <w:r>
        <w:t>Separate containment from release and correction from corrective action./Hãy tách kiểm soát khỏi phê duyệt và sửa chữa khỏi hành động khắc phục.</w:t>
      </w:r>
    </w:p>
    <w:p>
      <w:pPr>
        <w:keepLines/>
      </w:pPr>
      <w:r>
        <w:rPr>
          <w:b/>
        </w:rPr>
        <w:t xml:space="preserve">Mai: </w:t>
      </w:r>
      <w:r>
        <w:t>Use evidence and measurable deadlines rather than assumptions./Sử dụng bằng chứng và thời hạn đo lường được thay vì giả định.</w:t>
      </w:r>
    </w:p>
    <w:p>
      <w:pPr>
        <w:keepLines/>
      </w:pPr>
      <w:r>
        <w:rPr>
          <w:b/>
        </w:rPr>
        <w:t xml:space="preserve">Tony: </w:t>
      </w:r>
      <w:r>
        <w:t>Exactly. Lesson 01 is complete./Chính xác. Lesson 01 đã hoàn tất.</w:t>
      </w:r>
    </w:p>
    <w:p>
      <w:r>
        <w:br w:type="page"/>
      </w:r>
    </w:p>
    <w:p>
      <w:pPr>
        <w:pStyle w:val="Heading1"/>
      </w:pPr>
      <w:r>
        <w:t>LESSON 02</w:t>
      </w:r>
    </w:p>
    <w:p>
      <w:r>
        <w:rPr>
          <w:b/>
          <w:sz w:val="30"/>
        </w:rPr>
        <w:t>CNC BREAKDOWN &amp; EMERGENCY SPARE PARTS</w:t>
      </w:r>
    </w:p>
    <w:p>
      <w:r>
        <w:t>Wanek 3 Factory</w:t>
      </w:r>
    </w:p>
    <w:p>
      <w:pPr>
        <w:pStyle w:val="Heading2"/>
      </w:pPr>
      <w:r>
        <w:t>NGÀY 1: Xác nhận hỏng hóc, cô lập máy và bảo vệ lịch cắt</w:t>
      </w:r>
    </w:p>
    <w:p>
      <w:pPr>
        <w:keepLines/>
      </w:pPr>
      <w:r>
        <w:rPr>
          <w:b/>
        </w:rPr>
        <w:t xml:space="preserve">Maintenance Supervisor: </w:t>
      </w:r>
      <w:r>
        <w:t>The CNC router tripped at 02:15 and could not complete its reference cycle./Máy CNC đã ngắt lúc 02:15 và không thể hoàn tất chu trình tham chiếu.</w:t>
      </w:r>
    </w:p>
    <w:p>
      <w:pPr>
        <w:keepLines/>
      </w:pPr>
      <w:r>
        <w:rPr>
          <w:b/>
        </w:rPr>
        <w:t xml:space="preserve">Tony: </w:t>
      </w:r>
      <w:r>
        <w:t>Has the machine been isolated and tagged against restart?/Máy đã được cô lập và gắn thẻ ngăn khởi động lại chưa?</w:t>
      </w:r>
    </w:p>
    <w:p>
      <w:pPr>
        <w:keepLines/>
      </w:pPr>
      <w:r>
        <w:rPr>
          <w:b/>
        </w:rPr>
        <w:t xml:space="preserve">Maintenance Supervisor: </w:t>
      </w:r>
      <w:r>
        <w:t>Yes. Electrical and pneumatic energy are locked out./Rồi. Nguồn điện và khí nén đã được khóa.</w:t>
      </w:r>
    </w:p>
    <w:p>
      <w:pPr>
        <w:keepLines/>
      </w:pPr>
      <w:r>
        <w:rPr>
          <w:b/>
        </w:rPr>
        <w:t xml:space="preserve">Maintenance Engineer: </w:t>
      </w:r>
      <w:r>
        <w:t>The spindle bearing is seized, and the motor insulation reading is below the normal range./Vòng bi trục chính bị kẹt, và chỉ số cách điện động cơ thấp hơn phạm vi bình thường.</w:t>
      </w:r>
    </w:p>
    <w:p>
      <w:pPr>
        <w:keepLines/>
      </w:pPr>
      <w:r>
        <w:rPr>
          <w:b/>
        </w:rPr>
        <w:t xml:space="preserve">Tony: </w:t>
      </w:r>
      <w:r>
        <w:t>Which conclusion is confirmed and which remains under diagnosis?/Kết luận nào đã được xác nhận và nội dung nào vẫn đang được chẩn đoán?</w:t>
      </w:r>
    </w:p>
    <w:p>
      <w:pPr>
        <w:keepLines/>
      </w:pPr>
      <w:r>
        <w:rPr>
          <w:b/>
        </w:rPr>
        <w:t xml:space="preserve">Maintenance Engineer: </w:t>
      </w:r>
      <w:r>
        <w:t>The bearing failure is confirmed; the motor requires bench testing./Hỏng vòng bi đã được xác nhận; động cơ cần kiểm tra trên bàn thử.</w:t>
      </w:r>
    </w:p>
    <w:p>
      <w:pPr>
        <w:keepLines/>
      </w:pPr>
      <w:r>
        <w:rPr>
          <w:b/>
        </w:rPr>
        <w:t xml:space="preserve">Production Planner: </w:t>
      </w:r>
      <w:r>
        <w:t>Manual cutting can protect the priority orders until tomorrow morning./Cắt thủ công có thể bảo vệ các đơn hàng ưu tiên đến sáng mai.</w:t>
      </w:r>
    </w:p>
    <w:p>
      <w:pPr>
        <w:keepLines/>
      </w:pPr>
      <w:r>
        <w:rPr>
          <w:b/>
        </w:rPr>
        <w:t xml:space="preserve">Tony: </w:t>
      </w:r>
      <w:r>
        <w:t>List the exposed orders by required cut date, not by customer importance alone./Hãy liệt kê đơn hàng bị ảnh hưởng theo ngày cần cắt, không chỉ theo mức độ quan trọng của khách hàng.</w:t>
      </w:r>
    </w:p>
    <w:p>
      <w:pPr>
        <w:keepLines/>
      </w:pPr>
      <w:r>
        <w:rPr>
          <w:b/>
        </w:rPr>
        <w:t xml:space="preserve">MRO Planner: </w:t>
      </w:r>
      <w:r>
        <w:t>No serviceable bearing or compatible motor is available in the local spare store./Không có vòng bi sử dụng được hoặc động cơ tương thích trong kho phụ tùng nội địa.</w:t>
      </w:r>
    </w:p>
    <w:p>
      <w:pPr>
        <w:keepLines/>
      </w:pPr>
      <w:r>
        <w:rPr>
          <w:b/>
        </w:rPr>
        <w:t xml:space="preserve">Tony: </w:t>
      </w:r>
      <w:r>
        <w:t>Complete a physical check before closing the stock search./Hãy kiểm tra thực tế trước khi kết thúc việc tìm tồn kho.</w:t>
      </w:r>
    </w:p>
    <w:p>
      <w:pPr>
        <w:keepLines/>
      </w:pPr>
      <w:r>
        <w:rPr>
          <w:b/>
        </w:rPr>
        <w:t xml:space="preserve">MRO Planner: </w:t>
      </w:r>
      <w:r>
        <w:t>I will reconcile the store, repair cage and borrowed-spares register by 09:30./Tôi sẽ đối chiếu kho, khu sửa chữa và sổ phụ tùng mượn trước 09:30.</w:t>
      </w:r>
    </w:p>
    <w:p>
      <w:pPr>
        <w:keepLines/>
      </w:pPr>
      <w:r>
        <w:rPr>
          <w:b/>
        </w:rPr>
        <w:t xml:space="preserve">Tony: </w:t>
      </w:r>
      <w:r>
        <w:t>Maintenance owns the diagnosis; Planning owns the protected production sequence./Bảo trì phụ trách chẩn đoán; Kế hoạch phụ trách thứ tự sản xuất được bảo vệ.</w:t>
      </w:r>
    </w:p>
    <w:p>
      <w:pPr>
        <w:keepLines/>
      </w:pPr>
      <w:r>
        <w:rPr>
          <w:b/>
        </w:rPr>
        <w:t xml:space="preserve">Production Planner: </w:t>
      </w:r>
      <w:r>
        <w:t>The revised sequence is due for approval at 10:00./Thứ tự điều chỉnh cần được phê duyệt lúc 10:00.</w:t>
      </w:r>
    </w:p>
    <w:p>
      <w:pPr>
        <w:keepLines/>
      </w:pPr>
      <w:r>
        <w:rPr>
          <w:b/>
        </w:rPr>
        <w:t xml:space="preserve">Tony: </w:t>
      </w:r>
      <w:r>
        <w:t>End-of-day status: the machine is safe, the bearing failure is confirmed, and production is protected until tomorrow morning./Trạng thái cuối ngày: máy an toàn, hỏng vòng bi đã được xác nhận, và sản xuất được bảo vệ đến sáng mai.</w:t>
      </w:r>
    </w:p>
    <w:p>
      <w:pPr>
        <w:keepLines/>
      </w:pPr>
      <w:r>
        <w:rPr>
          <w:b/>
        </w:rPr>
        <w:t xml:space="preserve">Tony: </w:t>
      </w:r>
      <w:r>
        <w:t>Tomorrow we will validate the exact parts and sourcing routes./Ngày mai chúng ta sẽ xác minh chính xác phụ tùng và các tuyến tìm nguồn.</w:t>
      </w:r>
    </w:p>
    <w:p>
      <w:pPr>
        <w:pStyle w:val="Heading2"/>
      </w:pPr>
      <w:r>
        <w:t>NGÀY 2: Khóa thông số kỹ thuật và sàng lọc nguồn cung</w:t>
      </w:r>
    </w:p>
    <w:p>
      <w:pPr>
        <w:keepLines/>
      </w:pPr>
      <w:r>
        <w:rPr>
          <w:b/>
        </w:rPr>
        <w:t xml:space="preserve">Maintenance Engineer: </w:t>
      </w:r>
      <w:r>
        <w:t>The bearing is SKF 6210-2RS, and the motor is 5.5 kilowatts, 380 volts, 1,450 rpm./Vòng bi là SKF 6210-2RS, và động cơ là 5,5 kilowatt, 380 volt, 1.450 vòng/phút.</w:t>
      </w:r>
    </w:p>
    <w:p>
      <w:pPr>
        <w:keepLines/>
      </w:pPr>
      <w:r>
        <w:rPr>
          <w:b/>
        </w:rPr>
        <w:t xml:space="preserve">Tony: </w:t>
      </w:r>
      <w:r>
        <w:t>Do the nameplate, manual and installed part agree?/Nhãn máy, tài liệu kỹ thuật và phụ tùng đang lắp có khớp nhau không?</w:t>
      </w:r>
    </w:p>
    <w:p>
      <w:pPr>
        <w:keepLines/>
      </w:pPr>
      <w:r>
        <w:rPr>
          <w:b/>
        </w:rPr>
        <w:t xml:space="preserve">Maintenance Engineer: </w:t>
      </w:r>
      <w:r>
        <w:t>The bearing references agree, but the motor flange must be checked against the drawing./Mã vòng bi khớp, nhưng mặt bích động cơ phải được kiểm tra theo bản vẽ.</w:t>
      </w:r>
    </w:p>
    <w:p>
      <w:pPr>
        <w:keepLines/>
      </w:pPr>
      <w:r>
        <w:rPr>
          <w:b/>
        </w:rPr>
        <w:t xml:space="preserve">MRO Planner: </w:t>
      </w:r>
      <w:r>
        <w:t>The physical stock check found one used motor awaiting repair./Kiểm tra tồn kho thực tế phát hiện một động cơ đã qua sử dụng đang chờ sửa.</w:t>
      </w:r>
    </w:p>
    <w:p>
      <w:pPr>
        <w:keepLines/>
      </w:pPr>
      <w:r>
        <w:rPr>
          <w:b/>
        </w:rPr>
        <w:t xml:space="preserve">Tony: </w:t>
      </w:r>
      <w:r>
        <w:t>Do not count it as available until serviceability is confirmed./Không tính là sẵn có cho đến khi xác nhận khả năng sử dụng.</w:t>
      </w:r>
    </w:p>
    <w:p>
      <w:pPr>
        <w:keepLines/>
      </w:pPr>
      <w:r>
        <w:rPr>
          <w:b/>
        </w:rPr>
        <w:t xml:space="preserve">Local Distributor: </w:t>
      </w:r>
      <w:r>
        <w:t>We can supply the bearing today, but not the motor./Chúng tôi có thể cung cấp vòng bi hôm nay, nhưng không có động cơ.</w:t>
      </w:r>
    </w:p>
    <w:p>
      <w:pPr>
        <w:keepLines/>
      </w:pPr>
      <w:r>
        <w:rPr>
          <w:b/>
        </w:rPr>
        <w:t xml:space="preserve">Tony: </w:t>
      </w:r>
      <w:r>
        <w:t>Is the bearing physically in your warehouse and reserved against our enquiry?/Vòng bi có thực tế trong kho của anh và được giữ theo yêu cầu của chúng tôi chưa?</w:t>
      </w:r>
    </w:p>
    <w:p>
      <w:pPr>
        <w:keepLines/>
      </w:pPr>
      <w:r>
        <w:rPr>
          <w:b/>
        </w:rPr>
        <w:t xml:space="preserve">Local Distributor: </w:t>
      </w:r>
      <w:r>
        <w:t>Yes. Two pieces are on a no-charge hold until noon./Có. Hai cái đang được giữ không tính phí đến trưa.</w:t>
      </w:r>
    </w:p>
    <w:p>
      <w:pPr>
        <w:keepLines/>
      </w:pPr>
      <w:r>
        <w:rPr>
          <w:b/>
        </w:rPr>
        <w:t xml:space="preserve">Overseas Supplier: </w:t>
      </w:r>
      <w:r>
        <w:t>A matching motor is available in Ohio, subject to flange confirmation./Một động cơ phù hợp có sẵn tại Ohio, phụ thuộc xác nhận mặt bích.</w:t>
      </w:r>
    </w:p>
    <w:p>
      <w:pPr>
        <w:keepLines/>
      </w:pPr>
      <w:r>
        <w:rPr>
          <w:b/>
        </w:rPr>
        <w:t xml:space="preserve">Tony: </w:t>
      </w:r>
      <w:r>
        <w:t>Send the dimensional drawing, serial traceability and packing condition by 11:00./Hãy gửi bản vẽ kích thước, truy xuất số sê-ri và tình trạng đóng gói trước 11:00.</w:t>
      </w:r>
    </w:p>
    <w:p>
      <w:pPr>
        <w:keepLines/>
      </w:pPr>
      <w:r>
        <w:rPr>
          <w:b/>
        </w:rPr>
        <w:t xml:space="preserve">Maintenance Engineer: </w:t>
      </w:r>
      <w:r>
        <w:t>I will issue the compatibility decision within thirty minutes of receiving the drawing./Tôi sẽ phát hành quyết định tương thích trong vòng ba mươi phút sau khi nhận bản vẽ.</w:t>
      </w:r>
    </w:p>
    <w:p>
      <w:pPr>
        <w:keepLines/>
      </w:pPr>
      <w:r>
        <w:rPr>
          <w:b/>
        </w:rPr>
        <w:t xml:space="preserve">Tony: </w:t>
      </w:r>
      <w:r>
        <w:t>Purchasing must not convert an availability indication into a PO before technical release./Mua hàng không được chuyển thông tin có sẵn thành PO trước khi có phê duyệt kỹ thuật.</w:t>
      </w:r>
    </w:p>
    <w:p>
      <w:pPr>
        <w:keepLines/>
      </w:pPr>
      <w:r>
        <w:rPr>
          <w:b/>
        </w:rPr>
        <w:t xml:space="preserve">Maintenance Engineer: </w:t>
      </w:r>
      <w:r>
        <w:t>The drawing matches the existing flange and shaft arrangement./Bản vẽ khớp với bố trí mặt bích và trục hiện có.</w:t>
      </w:r>
    </w:p>
    <w:p>
      <w:pPr>
        <w:keepLines/>
      </w:pPr>
      <w:r>
        <w:rPr>
          <w:b/>
        </w:rPr>
        <w:t xml:space="preserve">Tony: </w:t>
      </w:r>
      <w:r>
        <w:t>End-of-day status: the bearing is locally reserved, the motor is technically compatible, and commercial approval is next./Trạng thái cuối ngày: vòng bi được giữ trong nước, động cơ tương thích kỹ thuật, và bước tiếp theo là phê duyệt thương mại.</w:t>
      </w:r>
    </w:p>
    <w:p>
      <w:pPr>
        <w:keepLines/>
      </w:pPr>
      <w:r>
        <w:rPr>
          <w:b/>
        </w:rPr>
        <w:t xml:space="preserve">Tony: </w:t>
      </w:r>
      <w:r>
        <w:t>Tomorrow we will approve the emergency purchase and transport plan./Ngày mai chúng ta sẽ phê duyệt kế hoạch mua và vận chuyển khẩn cấp.</w:t>
      </w:r>
    </w:p>
    <w:p>
      <w:pPr>
        <w:pStyle w:val="Heading2"/>
      </w:pPr>
      <w:r>
        <w:t>NGÀY 3: Phê duyệt chi phí khẩn cấp và phát hành PO</w:t>
      </w:r>
    </w:p>
    <w:p>
      <w:pPr>
        <w:keepLines/>
      </w:pPr>
      <w:r>
        <w:rPr>
          <w:b/>
        </w:rPr>
        <w:t xml:space="preserve">Overseas Supplier: </w:t>
      </w:r>
      <w:r>
        <w:t>The motor can leave tonight if we receive the PO by 14:00 Vietnam time./Động cơ có thể xuất tối nay nếu chúng tôi nhận PO trước 14:00 giờ Việt Nam.</w:t>
      </w:r>
    </w:p>
    <w:p>
      <w:pPr>
        <w:keepLines/>
      </w:pPr>
      <w:r>
        <w:rPr>
          <w:b/>
        </w:rPr>
        <w:t xml:space="preserve">Tony: </w:t>
      </w:r>
      <w:r>
        <w:t>Does the quotation include export packing and the confirmed dispatch cut-off?/Báo giá có bao gồm đóng gói xuất khẩu và thời hạn xuất đã xác nhận không?</w:t>
      </w:r>
    </w:p>
    <w:p>
      <w:pPr>
        <w:keepLines/>
      </w:pPr>
      <w:r>
        <w:rPr>
          <w:b/>
        </w:rPr>
        <w:t xml:space="preserve">Overseas Supplier: </w:t>
      </w:r>
      <w:r>
        <w:t>Yes. Air freight is quoted separately, and the stock is held until 13:30./Có. Vận chuyển hàng không được báo riêng, và hàng được giữ đến 13:30.</w:t>
      </w:r>
    </w:p>
    <w:p>
      <w:pPr>
        <w:keepLines/>
      </w:pPr>
      <w:r>
        <w:rPr>
          <w:b/>
        </w:rPr>
        <w:t xml:space="preserve">Finance Manager: </w:t>
      </w:r>
      <w:r>
        <w:t>The premium exceeds the normal freight budget./Phụ phí vượt ngân sách vận chuyển thông thường.</w:t>
      </w:r>
    </w:p>
    <w:p>
      <w:pPr>
        <w:keepLines/>
      </w:pPr>
      <w:r>
        <w:rPr>
          <w:b/>
        </w:rPr>
        <w:t xml:space="preserve">Tony: </w:t>
      </w:r>
      <w:r>
        <w:t>The decision should compare verified recovery cost with the documented production exposure./Quyết định nên so sánh chi phí khắc phục đã xác minh với rủi ro sản xuất được lập hồ sơ.</w:t>
      </w:r>
    </w:p>
    <w:p>
      <w:pPr>
        <w:keepLines/>
      </w:pPr>
      <w:r>
        <w:rPr>
          <w:b/>
        </w:rPr>
        <w:t xml:space="preserve">Production Planner: </w:t>
      </w:r>
      <w:r>
        <w:t>A full line stop after tomorrow morning would affect three confirmed orders./Việc dừng toàn bộ chuyền sau sáng mai sẽ ảnh hưởng ba đơn hàng đã xác nhận.</w:t>
      </w:r>
    </w:p>
    <w:p>
      <w:pPr>
        <w:keepLines/>
      </w:pPr>
      <w:r>
        <w:rPr>
          <w:b/>
        </w:rPr>
        <w:t xml:space="preserve">Finance Manager: </w:t>
      </w:r>
      <w:r>
        <w:t>I approve the premium within the emergency-spend limit./Tôi phê duyệt phụ phí trong giới hạn chi khẩn cấp.</w:t>
      </w:r>
    </w:p>
    <w:p>
      <w:pPr>
        <w:keepLines/>
      </w:pPr>
      <w:r>
        <w:rPr>
          <w:b/>
        </w:rPr>
        <w:t xml:space="preserve">Purchasing Manager: </w:t>
      </w:r>
      <w:r>
        <w:t>Has Engineering signed the compatibility record?/Kỹ thuật đã ký hồ sơ tương thích chưa?</w:t>
      </w:r>
    </w:p>
    <w:p>
      <w:pPr>
        <w:keepLines/>
      </w:pPr>
      <w:r>
        <w:rPr>
          <w:b/>
        </w:rPr>
        <w:t xml:space="preserve">Tony: </w:t>
      </w:r>
      <w:r>
        <w:t>Yes. The approved drawing and sign-off are attached to the PO package./Rồi. Bản vẽ được phê duyệt và xác nhận được đính kèm bộ hồ sơ PO.</w:t>
      </w:r>
    </w:p>
    <w:p>
      <w:pPr>
        <w:keepLines/>
      </w:pPr>
      <w:r>
        <w:rPr>
          <w:b/>
        </w:rPr>
        <w:t xml:space="preserve">Purchasing Manager: </w:t>
      </w:r>
      <w:r>
        <w:t>Release the bearing order locally and the motor order overseas./Hãy phát hành đơn vòng bi trong nước và đơn động cơ nước ngoài.</w:t>
      </w:r>
    </w:p>
    <w:p>
      <w:pPr>
        <w:keepLines/>
      </w:pPr>
      <w:r>
        <w:rPr>
          <w:b/>
        </w:rPr>
        <w:t xml:space="preserve">Tony: </w:t>
      </w:r>
      <w:r>
        <w:t>Mai, verify quantity, price, Incoterm, ship-to address and dispatch condition before release./Mai, hãy xác minh số lượng, giá, Incoterm, địa chỉ giao và điều kiện xuất trước khi phát hành.</w:t>
      </w:r>
    </w:p>
    <w:p>
      <w:pPr>
        <w:keepLines/>
      </w:pPr>
      <w:r>
        <w:rPr>
          <w:b/>
        </w:rPr>
        <w:t xml:space="preserve">Mai: </w:t>
      </w:r>
      <w:r>
        <w:t>The checks are complete, and both authorised POs have been sent./Các bước kiểm tra đã hoàn tất, và cả hai PO có thẩm quyền đã được gửi.</w:t>
      </w:r>
    </w:p>
    <w:p>
      <w:pPr>
        <w:keepLines/>
      </w:pPr>
      <w:r>
        <w:rPr>
          <w:b/>
        </w:rPr>
        <w:t xml:space="preserve">Overseas Supplier: </w:t>
      </w:r>
      <w:r>
        <w:t>The motor allocation is confirmed and non-cancellable after PO acceptance./Phân bổ động cơ đã được xác nhận và không thể hủy sau khi chấp nhận PO.</w:t>
      </w:r>
    </w:p>
    <w:p>
      <w:pPr>
        <w:keepLines/>
      </w:pPr>
      <w:r>
        <w:rPr>
          <w:b/>
        </w:rPr>
        <w:t xml:space="preserve">Tony: </w:t>
      </w:r>
      <w:r>
        <w:t>End-of-day status: both parts are ordered, the motor is allocated, and dispatch evidence is due by 20:00./Trạng thái cuối ngày: cả hai phụ tùng đã được đặt, động cơ đã được phân bổ, và bằng chứng xuất hàng phải có trước 20:00.</w:t>
      </w:r>
    </w:p>
    <w:p>
      <w:pPr>
        <w:keepLines/>
      </w:pPr>
      <w:r>
        <w:rPr>
          <w:b/>
        </w:rPr>
        <w:t xml:space="preserve">Tony: </w:t>
      </w:r>
      <w:r>
        <w:t>Tomorrow we will verify departure and prepare import clearance./Ngày mai chúng ta sẽ xác minh khởi hành và chuẩn bị thông quan nhập khẩu.</w:t>
      </w:r>
    </w:p>
    <w:p>
      <w:pPr>
        <w:pStyle w:val="Heading2"/>
      </w:pPr>
      <w:r>
        <w:t>NGÀY 4: Theo dõi vận chuyển và hoàn thiện hồ sơ nhập khẩu</w:t>
      </w:r>
    </w:p>
    <w:p>
      <w:pPr>
        <w:keepLines/>
      </w:pPr>
      <w:r>
        <w:rPr>
          <w:b/>
        </w:rPr>
        <w:t xml:space="preserve">Logistics Coordinator: </w:t>
      </w:r>
      <w:r>
        <w:t>The supplier has issued the air waybill and pre-alert./Nhà cung cấp đã phát hành vận đơn hàng không và thông báo trước.</w:t>
      </w:r>
    </w:p>
    <w:p>
      <w:pPr>
        <w:keepLines/>
      </w:pPr>
      <w:r>
        <w:rPr>
          <w:b/>
        </w:rPr>
        <w:t xml:space="preserve">Tony: </w:t>
      </w:r>
      <w:r>
        <w:t>Does the air waybill show actual acceptance by the carrier or only a booking?/Vận đơn thể hiện hãng vận chuyển đã nhận hàng thực tế hay chỉ là booking?</w:t>
      </w:r>
    </w:p>
    <w:p>
      <w:pPr>
        <w:keepLines/>
      </w:pPr>
      <w:r>
        <w:rPr>
          <w:b/>
        </w:rPr>
        <w:t xml:space="preserve">Logistics Coordinator: </w:t>
      </w:r>
      <w:r>
        <w:t>The carrier accepted the shipment at 19:42./Hãng vận chuyển đã nhận lô hàng lúc 19:42.</w:t>
      </w:r>
    </w:p>
    <w:p>
      <w:pPr>
        <w:keepLines/>
      </w:pPr>
      <w:r>
        <w:rPr>
          <w:b/>
        </w:rPr>
        <w:t xml:space="preserve">Customs Broker: </w:t>
      </w:r>
      <w:r>
        <w:t>The commercial invoice description does not include the motor power rating./Mô tả trên hóa đơn thương mại không bao gồm công suất động cơ.</w:t>
      </w:r>
    </w:p>
    <w:p>
      <w:pPr>
        <w:keepLines/>
      </w:pPr>
      <w:r>
        <w:rPr>
          <w:b/>
        </w:rPr>
        <w:t xml:space="preserve">Tony: </w:t>
      </w:r>
      <w:r>
        <w:t>Would that omission prevent accurate classification or clearance?/Việc thiếu thông tin đó có ngăn phân loại hoặc thông quan chính xác không?</w:t>
      </w:r>
    </w:p>
    <w:p>
      <w:pPr>
        <w:keepLines/>
      </w:pPr>
      <w:r>
        <w:rPr>
          <w:b/>
        </w:rPr>
        <w:t xml:space="preserve">Customs Broker: </w:t>
      </w:r>
      <w:r>
        <w:t>It may trigger a document query, so the invoice should be corrected before arrival./Nó có thể gây yêu cầu bổ sung chứng từ, nên hóa đơn cần được sửa trước khi hàng đến.</w:t>
      </w:r>
    </w:p>
    <w:p>
      <w:pPr>
        <w:keepLines/>
      </w:pPr>
      <w:r>
        <w:rPr>
          <w:b/>
        </w:rPr>
        <w:t xml:space="preserve">Tony: </w:t>
      </w:r>
      <w:r>
        <w:t>Supplier, issue a corrected invoice without changing the authorised commercial value./Nhà cung cấp, hãy phát hành hóa đơn điều chỉnh mà không thay đổi giá trị thương mại đã được phê duyệt.</w:t>
      </w:r>
    </w:p>
    <w:p>
      <w:pPr>
        <w:keepLines/>
      </w:pPr>
      <w:r>
        <w:rPr>
          <w:b/>
        </w:rPr>
        <w:t xml:space="preserve">Overseas Supplier: </w:t>
      </w:r>
      <w:r>
        <w:t>The corrected invoice and packing list will be sent within one hour./Hóa đơn điều chỉnh và phiếu đóng gói sẽ được gửi trong vòng một giờ.</w:t>
      </w:r>
    </w:p>
    <w:p>
      <w:pPr>
        <w:keepLines/>
      </w:pPr>
      <w:r>
        <w:rPr>
          <w:b/>
        </w:rPr>
        <w:t xml:space="preserve">Maintenance Supervisor: </w:t>
      </w:r>
      <w:r>
        <w:t>The local bearing has arrived and passed identity inspection./Vòng bi nội địa đã đến và vượt qua kiểm tra nhận dạng.</w:t>
      </w:r>
    </w:p>
    <w:p>
      <w:pPr>
        <w:keepLines/>
      </w:pPr>
      <w:r>
        <w:rPr>
          <w:b/>
        </w:rPr>
        <w:t xml:space="preserve">Tony: </w:t>
      </w:r>
      <w:r>
        <w:t>Store it under controlled status until the motor arrives and the installation plan is approved./Hãy lưu kho ở trạng thái kiểm soát cho đến khi động cơ đến và kế hoạch lắp đặt được phê duyệt.</w:t>
      </w:r>
    </w:p>
    <w:p>
      <w:pPr>
        <w:keepLines/>
      </w:pPr>
      <w:r>
        <w:rPr>
          <w:b/>
        </w:rPr>
        <w:t xml:space="preserve">Customs Broker: </w:t>
      </w:r>
      <w:r>
        <w:t>The corrected documents are complete for pre-clearance./Chứng từ điều chỉnh đã đầy đủ để thông quan trước.</w:t>
      </w:r>
    </w:p>
    <w:p>
      <w:pPr>
        <w:keepLines/>
      </w:pPr>
      <w:r>
        <w:rPr>
          <w:b/>
        </w:rPr>
        <w:t xml:space="preserve">Logistics Coordinator: </w:t>
      </w:r>
      <w:r>
        <w:t>The flight departed, and arrival is estimated for tomorrow morning./Chuyến bay đã khởi hành, và dự kiến đến vào sáng mai.</w:t>
      </w:r>
    </w:p>
    <w:p>
      <w:pPr>
        <w:keepLines/>
      </w:pPr>
      <w:r>
        <w:rPr>
          <w:b/>
        </w:rPr>
        <w:t xml:space="preserve">Tony: </w:t>
      </w:r>
      <w:r>
        <w:t>Keep estimated arrival separate from customs release and factory delivery./Hãy tách thời gian đến dự kiến khỏi giải phóng hải quan và giao đến nhà máy.</w:t>
      </w:r>
    </w:p>
    <w:p>
      <w:pPr>
        <w:keepLines/>
      </w:pPr>
      <w:r>
        <w:rPr>
          <w:b/>
        </w:rPr>
        <w:t xml:space="preserve">Tony: </w:t>
      </w:r>
      <w:r>
        <w:t>End-of-day status: the flight has departed, documents are corrected, and the broker owns the next customs checkpoint at 09:00./Trạng thái cuối ngày: chuyến bay đã khởi hành, chứng từ đã điều chỉnh, và đại lý hải quan phụ trách checkpoint tiếp theo lúc 09:00.</w:t>
      </w:r>
    </w:p>
    <w:p>
      <w:pPr>
        <w:keepLines/>
      </w:pPr>
      <w:r>
        <w:rPr>
          <w:b/>
        </w:rPr>
        <w:t xml:space="preserve">Tony: </w:t>
      </w:r>
      <w:r>
        <w:t>Tomorrow we will receive, inspect and install the parts under permit./Ngày mai chúng ta sẽ nhận, kiểm tra và lắp phụ tùng theo giấy phép công việc.</w:t>
      </w:r>
    </w:p>
    <w:p>
      <w:pPr>
        <w:pStyle w:val="Heading2"/>
      </w:pPr>
      <w:r>
        <w:t>NGÀY 5: Nhận phụ tùng và lắp đặt có kiểm soát</w:t>
      </w:r>
    </w:p>
    <w:p>
      <w:pPr>
        <w:keepLines/>
      </w:pPr>
      <w:r>
        <w:rPr>
          <w:b/>
        </w:rPr>
        <w:t xml:space="preserve">Customs Broker: </w:t>
      </w:r>
      <w:r>
        <w:t>Customs released the motor at 09:18./Hải quan đã giải phóng động cơ lúc 09:18.</w:t>
      </w:r>
    </w:p>
    <w:p>
      <w:pPr>
        <w:keepLines/>
      </w:pPr>
      <w:r>
        <w:rPr>
          <w:b/>
        </w:rPr>
        <w:t xml:space="preserve">Tony: </w:t>
      </w:r>
      <w:r>
        <w:t>Has the terminal also released the cargo for collection?/Cảng hàng không cũng đã giải phóng hàng để nhận chưa?</w:t>
      </w:r>
    </w:p>
    <w:p>
      <w:pPr>
        <w:keepLines/>
      </w:pPr>
      <w:r>
        <w:rPr>
          <w:b/>
        </w:rPr>
        <w:t xml:space="preserve">Customs Broker: </w:t>
      </w:r>
      <w:r>
        <w:t>Yes. The collection order is active./Rồi. Lệnh nhận hàng đang có hiệu lực.</w:t>
      </w:r>
    </w:p>
    <w:p>
      <w:pPr>
        <w:keepLines/>
      </w:pPr>
      <w:r>
        <w:rPr>
          <w:b/>
        </w:rPr>
        <w:t xml:space="preserve">Warehouse Inspector: </w:t>
      </w:r>
      <w:r>
        <w:t>The crate arrived sealed, dry and without impact damage./Thùng kiện đến còn niêm phong, khô ráo và không có hư hỏng va đập.</w:t>
      </w:r>
    </w:p>
    <w:p>
      <w:pPr>
        <w:keepLines/>
      </w:pPr>
      <w:r>
        <w:rPr>
          <w:b/>
        </w:rPr>
        <w:t xml:space="preserve">Tony: </w:t>
      </w:r>
      <w:r>
        <w:t>Verify the nameplate, flange dimensions, shaft, insulation reading and accessories before acceptance./Hãy xác minh nhãn máy, kích thước mặt bích, trục, chỉ số cách điện và phụ kiện trước khi chấp nhận.</w:t>
      </w:r>
    </w:p>
    <w:p>
      <w:pPr>
        <w:keepLines/>
      </w:pPr>
      <w:r>
        <w:rPr>
          <w:b/>
        </w:rPr>
        <w:t xml:space="preserve">Maintenance Engineer: </w:t>
      </w:r>
      <w:r>
        <w:t>All checks match the approved technical record./Tất cả kiểm tra khớp hồ sơ kỹ thuật được phê duyệt.</w:t>
      </w:r>
    </w:p>
    <w:p>
      <w:pPr>
        <w:keepLines/>
      </w:pPr>
      <w:r>
        <w:rPr>
          <w:b/>
        </w:rPr>
        <w:t xml:space="preserve">EHS Coordinator: </w:t>
      </w:r>
      <w:r>
        <w:t>The installation permit covers isolation, lifting and electrical work./Giấy phép lắp đặt bao gồm cô lập, nâng hạ và công việc điện.</w:t>
      </w:r>
    </w:p>
    <w:p>
      <w:pPr>
        <w:keepLines/>
      </w:pPr>
      <w:r>
        <w:rPr>
          <w:b/>
        </w:rPr>
        <w:t xml:space="preserve">Tony: </w:t>
      </w:r>
      <w:r>
        <w:t>Who is the authorised person for mechanical completion?/Ai là người có thẩm quyền xác nhận hoàn thành cơ khí?</w:t>
      </w:r>
    </w:p>
    <w:p>
      <w:pPr>
        <w:keepLines/>
      </w:pPr>
      <w:r>
        <w:rPr>
          <w:b/>
        </w:rPr>
        <w:t xml:space="preserve">Maintenance Supervisor: </w:t>
      </w:r>
      <w:r>
        <w:t>The Maintenance Engineer signs mechanical completion; EHS closes the permit./Kỹ sư Bảo trì ký hoàn thành cơ khí; EHS đóng giấy phép.</w:t>
      </w:r>
    </w:p>
    <w:p>
      <w:pPr>
        <w:keepLines/>
      </w:pPr>
      <w:r>
        <w:rPr>
          <w:b/>
        </w:rPr>
        <w:t xml:space="preserve">Maintenance Engineer: </w:t>
      </w:r>
      <w:r>
        <w:t>The bearing and motor are installed, but alignment verification remains open./Vòng bi và động cơ đã được lắp, nhưng xác minh căn chỉnh vẫn còn mở.</w:t>
      </w:r>
    </w:p>
    <w:p>
      <w:pPr>
        <w:keepLines/>
      </w:pPr>
      <w:r>
        <w:rPr>
          <w:b/>
        </w:rPr>
        <w:t xml:space="preserve">Tony: </w:t>
      </w:r>
      <w:r>
        <w:t>Do not energise the machine before alignment and guard checks are approved./Không cấp điện cho máy trước khi căn chỉnh và kiểm tra che chắn được phê duyệt.</w:t>
      </w:r>
    </w:p>
    <w:p>
      <w:pPr>
        <w:keepLines/>
      </w:pPr>
      <w:r>
        <w:rPr>
          <w:b/>
        </w:rPr>
        <w:t xml:space="preserve">Maintenance Engineer: </w:t>
      </w:r>
      <w:r>
        <w:t>Laser alignment is within tolerance, and all guards are secured./Căn chỉnh laser nằm trong dung sai, và mọi tấm che đã được cố định.</w:t>
      </w:r>
    </w:p>
    <w:p>
      <w:pPr>
        <w:keepLines/>
      </w:pPr>
      <w:r>
        <w:rPr>
          <w:b/>
        </w:rPr>
        <w:t xml:space="preserve">EHS Coordinator: </w:t>
      </w:r>
      <w:r>
        <w:t>The permit is closed for installation and reopened for controlled commissioning./Giấy phép lắp đặt đã được đóng và mở lại cho chạy thử có kiểm soát.</w:t>
      </w:r>
    </w:p>
    <w:p>
      <w:pPr>
        <w:keepLines/>
      </w:pPr>
      <w:r>
        <w:rPr>
          <w:b/>
        </w:rPr>
        <w:t xml:space="preserve">Tony: </w:t>
      </w:r>
      <w:r>
        <w:t>End-of-day status: the parts are accepted and installed; no-load commissioning is scheduled for 07:00./Trạng thái cuối ngày: phụ tùng đã được chấp nhận và lắp đặt; chạy thử không tải được lên lịch lúc 07:00.</w:t>
      </w:r>
    </w:p>
    <w:p>
      <w:pPr>
        <w:keepLines/>
      </w:pPr>
      <w:r>
        <w:rPr>
          <w:b/>
        </w:rPr>
        <w:t xml:space="preserve">Tony: </w:t>
      </w:r>
      <w:r>
        <w:t>Tomorrow we will prove machine performance before production release./Ngày mai chúng ta sẽ chứng minh hiệu suất máy trước khi phê duyệt sản xuất.</w:t>
      </w:r>
    </w:p>
    <w:p>
      <w:pPr>
        <w:pStyle w:val="Heading2"/>
      </w:pPr>
      <w:r>
        <w:t>NGÀY 6: Chạy thử và khôi phục sản xuất</w:t>
      </w:r>
    </w:p>
    <w:p>
      <w:pPr>
        <w:keepLines/>
      </w:pPr>
      <w:r>
        <w:rPr>
          <w:b/>
        </w:rPr>
        <w:t xml:space="preserve">Maintenance Engineer: </w:t>
      </w:r>
      <w:r>
        <w:t>The no-load run is stable at low, medium and operating speed./Chạy không tải ổn định ở tốc độ thấp, trung bình và vận hành.</w:t>
      </w:r>
    </w:p>
    <w:p>
      <w:pPr>
        <w:keepLines/>
      </w:pPr>
      <w:r>
        <w:rPr>
          <w:b/>
        </w:rPr>
        <w:t xml:space="preserve">Tony: </w:t>
      </w:r>
      <w:r>
        <w:t>Are vibration, temperature and current within the approved limits?/Độ rung, nhiệt độ và dòng điện có nằm trong giới hạn được phê duyệt không?</w:t>
      </w:r>
    </w:p>
    <w:p>
      <w:pPr>
        <w:keepLines/>
      </w:pPr>
      <w:r>
        <w:rPr>
          <w:b/>
        </w:rPr>
        <w:t xml:space="preserve">Maintenance Engineer: </w:t>
      </w:r>
      <w:r>
        <w:t>Yes. All readings are recorded in the commissioning sheet./Có. Tất cả chỉ số được ghi trong phiếu chạy thử.</w:t>
      </w:r>
    </w:p>
    <w:p>
      <w:pPr>
        <w:keepLines/>
      </w:pPr>
      <w:r>
        <w:rPr>
          <w:b/>
        </w:rPr>
        <w:t xml:space="preserve">Quality Engineer: </w:t>
      </w:r>
      <w:r>
        <w:t>A controlled test panel has been cut and measured./Một tấm thử có kiểm soát đã được cắt và đo.</w:t>
      </w:r>
    </w:p>
    <w:p>
      <w:pPr>
        <w:keepLines/>
      </w:pPr>
      <w:r>
        <w:rPr>
          <w:b/>
        </w:rPr>
        <w:t xml:space="preserve">Tony: </w:t>
      </w:r>
      <w:r>
        <w:t>Does one acceptable panel justify full production release?/Một tấm đạt có đủ cơ sở phê duyệt toàn bộ sản xuất không?</w:t>
      </w:r>
    </w:p>
    <w:p>
      <w:pPr>
        <w:keepLines/>
      </w:pPr>
      <w:r>
        <w:rPr>
          <w:b/>
        </w:rPr>
        <w:t xml:space="preserve">Quality Engineer: </w:t>
      </w:r>
      <w:r>
        <w:t>No. The plan requires three consecutive panels and a repeatability check./Không. Kế hoạch yêu cầu ba tấm liên tiếp và kiểm tra độ lặp lại.</w:t>
      </w:r>
    </w:p>
    <w:p>
      <w:pPr>
        <w:keepLines/>
      </w:pPr>
      <w:r>
        <w:rPr>
          <w:b/>
        </w:rPr>
        <w:t xml:space="preserve">Production Supervisor: </w:t>
      </w:r>
      <w:r>
        <w:t>All three panels meet dimensional and edge-quality requirements./Cả ba tấm đều đáp ứng yêu cầu kích thước và chất lượng cạnh.</w:t>
      </w:r>
    </w:p>
    <w:p>
      <w:pPr>
        <w:keepLines/>
      </w:pPr>
      <w:r>
        <w:rPr>
          <w:b/>
        </w:rPr>
        <w:t xml:space="preserve">Tony: </w:t>
      </w:r>
      <w:r>
        <w:t>Has Production accepted the restored cycle time?/Sản xuất đã chấp nhận thời gian chu kỳ được phục hồi chưa?</w:t>
      </w:r>
    </w:p>
    <w:p>
      <w:pPr>
        <w:keepLines/>
      </w:pPr>
      <w:r>
        <w:rPr>
          <w:b/>
        </w:rPr>
        <w:t xml:space="preserve">Industrial Engineer: </w:t>
      </w:r>
      <w:r>
        <w:t>The measured cycle time is within two per cent of the validated standard./Thời gian chu kỳ đo được nằm trong phạm vi hai phần trăm so với tiêu chuẩn đã xác minh.</w:t>
      </w:r>
    </w:p>
    <w:p>
      <w:pPr>
        <w:keepLines/>
      </w:pPr>
      <w:r>
        <w:rPr>
          <w:b/>
        </w:rPr>
        <w:t xml:space="preserve">Production Manager: </w:t>
      </w:r>
      <w:r>
        <w:t>I approve release to the priority order under enhanced monitoring for the first shift./Tôi phê duyệt chạy đơn hàng ưu tiên dưới giám sát tăng cường trong ca đầu.</w:t>
      </w:r>
    </w:p>
    <w:p>
      <w:pPr>
        <w:keepLines/>
      </w:pPr>
      <w:r>
        <w:rPr>
          <w:b/>
        </w:rPr>
        <w:t xml:space="preserve">Tony: </w:t>
      </w:r>
      <w:r>
        <w:t>Planning, remove the manual-cutting contingency only after the first production batch is accepted./Kế hoạch, chỉ gỡ phương án cắt thủ công sau khi lô sản xuất đầu được chấp nhận.</w:t>
      </w:r>
    </w:p>
    <w:p>
      <w:pPr>
        <w:keepLines/>
      </w:pPr>
      <w:r>
        <w:rPr>
          <w:b/>
        </w:rPr>
        <w:t xml:space="preserve">Quality Engineer: </w:t>
      </w:r>
      <w:r>
        <w:t>The first batch passed inspection with no machine-related defect./Lô đầu đã đạt kiểm tra và không có lỗi liên quan đến máy.</w:t>
      </w:r>
    </w:p>
    <w:p>
      <w:pPr>
        <w:keepLines/>
      </w:pPr>
      <w:r>
        <w:rPr>
          <w:b/>
        </w:rPr>
        <w:t xml:space="preserve">Production Planner: </w:t>
      </w:r>
      <w:r>
        <w:t>The three exposed orders are back on the confirmed schedule./Ba đơn hàng bị ảnh hưởng đã trở lại lịch được xác nhận.</w:t>
      </w:r>
    </w:p>
    <w:p>
      <w:pPr>
        <w:keepLines/>
      </w:pPr>
      <w:r>
        <w:rPr>
          <w:b/>
        </w:rPr>
        <w:t xml:space="preserve">Tony: </w:t>
      </w:r>
      <w:r>
        <w:t>End-of-day status: the CNC is released, production is restored, and enhanced monitoring continues through tomorrow’s first shift./Trạng thái cuối ngày: CNC đã được phê duyệt, sản xuất được phục hồi, và giám sát tăng cường tiếp tục đến hết ca đầu ngày mai.</w:t>
      </w:r>
    </w:p>
    <w:p>
      <w:pPr>
        <w:keepLines/>
      </w:pPr>
      <w:r>
        <w:rPr>
          <w:b/>
        </w:rPr>
        <w:t xml:space="preserve">Tony: </w:t>
      </w:r>
      <w:r>
        <w:t>Tomorrow we will close the incident and establish a critical-spares policy./Ngày mai chúng ta sẽ đóng sự cố và thiết lập chính sách phụ tùng trọng yếu.</w:t>
      </w:r>
    </w:p>
    <w:p>
      <w:pPr>
        <w:pStyle w:val="Heading2"/>
      </w:pPr>
      <w:r>
        <w:t>NGÀY 7: Đóng sự cố và thiết lập chiến lược phụ tùng trọng yếu</w:t>
      </w:r>
    </w:p>
    <w:p>
      <w:pPr>
        <w:keepLines/>
      </w:pPr>
      <w:r>
        <w:rPr>
          <w:b/>
        </w:rPr>
        <w:t xml:space="preserve">Maintenance Supervisor: </w:t>
      </w:r>
      <w:r>
        <w:t>The CNC completed two operating shifts without abnormal vibration or temperature./Máy CNC đã hoàn tất hai ca vận hành không có rung hoặc nhiệt độ bất thường.</w:t>
      </w:r>
    </w:p>
    <w:p>
      <w:pPr>
        <w:keepLines/>
      </w:pPr>
      <w:r>
        <w:rPr>
          <w:b/>
        </w:rPr>
        <w:t xml:space="preserve">Tony: </w:t>
      </w:r>
      <w:r>
        <w:t>Has preventive maintenance been updated for the new motor and bearing?/Bảo trì phòng ngừa đã được cập nhật cho động cơ và vòng bi mới chưa?</w:t>
      </w:r>
    </w:p>
    <w:p>
      <w:pPr>
        <w:keepLines/>
      </w:pPr>
      <w:r>
        <w:rPr>
          <w:b/>
        </w:rPr>
        <w:t xml:space="preserve">Maintenance Planner: </w:t>
      </w:r>
      <w:r>
        <w:t>Yes. Inspection intervals and condition readings are now in the CMMS./Rồi. Chu kỳ kiểm tra và chỉ số tình trạng hiện đã có trong CMMS.</w:t>
      </w:r>
    </w:p>
    <w:p>
      <w:pPr>
        <w:keepLines/>
      </w:pPr>
      <w:r>
        <w:rPr>
          <w:b/>
        </w:rPr>
        <w:t xml:space="preserve">Finance Analyst: </w:t>
      </w:r>
      <w:r>
        <w:t>The verified recovery cost is lower than the documented exposure from a full line stop./Chi phí khắc phục đã xác minh thấp hơn rủi ro được lập hồ sơ từ việc dừng toàn chuyền.</w:t>
      </w:r>
    </w:p>
    <w:p>
      <w:pPr>
        <w:keepLines/>
      </w:pPr>
      <w:r>
        <w:rPr>
          <w:b/>
        </w:rPr>
        <w:t xml:space="preserve">Tony: </w:t>
      </w:r>
      <w:r>
        <w:t>Record the comparison as a decision review, not as guaranteed savings./Hãy ghi so sánh như một xem xét quyết định, không phải khoản tiết kiệm được bảo đảm.</w:t>
      </w:r>
    </w:p>
    <w:p>
      <w:pPr>
        <w:keepLines/>
      </w:pPr>
      <w:r>
        <w:rPr>
          <w:b/>
        </w:rPr>
        <w:t xml:space="preserve">MRO Manager: </w:t>
      </w:r>
      <w:r>
        <w:t>The incident exposed a missing critical-spares classification for ageing equipment./Sự cố cho thấy thiếu phân loại phụ tùng trọng yếu cho thiết bị cũ.</w:t>
      </w:r>
    </w:p>
    <w:p>
      <w:pPr>
        <w:keepLines/>
      </w:pPr>
      <w:r>
        <w:rPr>
          <w:b/>
        </w:rPr>
        <w:t xml:space="preserve">Tony: </w:t>
      </w:r>
      <w:r>
        <w:t>Which parts meet the proposed criticality criteria?/Những phụ tùng nào đáp ứng tiêu chí trọng yếu được đề xuất?</w:t>
      </w:r>
    </w:p>
    <w:p>
      <w:pPr>
        <w:keepLines/>
      </w:pPr>
      <w:r>
        <w:rPr>
          <w:b/>
        </w:rPr>
        <w:t xml:space="preserve">Maintenance Engineer: </w:t>
      </w:r>
      <w:r>
        <w:t>The spindle bearing, drive motor, encoder and control power supply meet the criteria./Vòng bi trục chính, động cơ truyền động, encoder và bộ nguồn điều khiển đáp ứng tiêu chí.</w:t>
      </w:r>
    </w:p>
    <w:p>
      <w:pPr>
        <w:keepLines/>
      </w:pPr>
      <w:r>
        <w:rPr>
          <w:b/>
        </w:rPr>
        <w:t xml:space="preserve">MRO Manager: </w:t>
      </w:r>
      <w:r>
        <w:t>I propose minimum stock for the bearing and supplier-held stock for the motor./Tôi đề xuất tồn kho tối thiểu cho vòng bi và tồn kho do nhà cung cấp giữ cho động cơ.</w:t>
      </w:r>
    </w:p>
    <w:p>
      <w:pPr>
        <w:keepLines/>
      </w:pPr>
      <w:r>
        <w:rPr>
          <w:b/>
        </w:rPr>
        <w:t xml:space="preserve">Tony: </w:t>
      </w:r>
      <w:r>
        <w:t>Include shelf life, preservation, technical revision and annual verification in the policy./Hãy bao gồm hạn sử dụng, bảo quản, phiên bản kỹ thuật và xác minh hằng năm trong chính sách.</w:t>
      </w:r>
    </w:p>
    <w:p>
      <w:pPr>
        <w:keepLines/>
      </w:pPr>
      <w:r>
        <w:rPr>
          <w:b/>
        </w:rPr>
        <w:t xml:space="preserve">Purchasing Manager: </w:t>
      </w:r>
      <w:r>
        <w:t>MRO and Maintenance will submit the approved critical-spares list by Friday./MRO và Bảo trì sẽ nộp danh sách phụ tùng trọng yếu được phê duyệt trước thứ Sáu.</w:t>
      </w:r>
    </w:p>
    <w:p>
      <w:pPr>
        <w:keepLines/>
      </w:pPr>
      <w:r>
        <w:rPr>
          <w:b/>
        </w:rPr>
        <w:t xml:space="preserve">Quality Manager: </w:t>
      </w:r>
      <w:r>
        <w:t>Enhanced monitoring can end after the final stable shift record is approved./Giám sát tăng cường có thể kết thúc sau khi hồ sơ ca ổn định cuối được phê duyệt.</w:t>
      </w:r>
    </w:p>
    <w:p>
      <w:pPr>
        <w:keepLines/>
      </w:pPr>
      <w:r>
        <w:rPr>
          <w:b/>
        </w:rPr>
        <w:t xml:space="preserve">Maintenance Supervisor: </w:t>
      </w:r>
      <w:r>
        <w:t>The final shift record is complete and acceptable./Hồ sơ ca cuối đã đầy đủ và đạt yêu cầu.</w:t>
      </w:r>
    </w:p>
    <w:p>
      <w:pPr>
        <w:keepLines/>
      </w:pPr>
      <w:r>
        <w:rPr>
          <w:b/>
        </w:rPr>
        <w:t xml:space="preserve">Tony: </w:t>
      </w:r>
      <w:r>
        <w:t>End-of-day status: the incident is closed, the machine is stable, and the critical-spares action remains tracked to Friday./Trạng thái cuối ngày: sự cố đã đóng, máy ổn định, và hành động phụ tùng trọng yếu tiếp tục được theo dõi đến thứ Sáu.</w:t>
      </w:r>
    </w:p>
    <w:p>
      <w:pPr>
        <w:keepLines/>
      </w:pPr>
      <w:r>
        <w:rPr>
          <w:b/>
        </w:rPr>
        <w:t xml:space="preserve">Mai: </w:t>
      </w:r>
      <w:r>
        <w:t>The lesson is to prove compatibility, control installation and separate urgency from technical release./Bài học là phải chứng minh tính tương thích, kiểm soát lắp đặt và tách tính khẩn cấp khỏi phê duyệt kỹ thuật.</w:t>
      </w:r>
    </w:p>
    <w:p>
      <w:r>
        <w:br w:type="page"/>
      </w:r>
    </w:p>
    <w:p>
      <w:pPr>
        <w:pStyle w:val="Heading1"/>
      </w:pPr>
      <w:r>
        <w:t>LESSON 03</w:t>
      </w:r>
    </w:p>
    <w:p>
      <w:r>
        <w:rPr>
          <w:b/>
          <w:sz w:val="30"/>
        </w:rPr>
        <w:t>ETD DELAY, ROLLED CARGO &amp; INTERNATIONAL SHIPMENT RECOVERY</w:t>
      </w:r>
    </w:p>
    <w:p>
      <w:r>
        <w:t>International Logistics</w:t>
      </w:r>
    </w:p>
    <w:p>
      <w:pPr>
        <w:pStyle w:val="Heading2"/>
      </w:pPr>
      <w:r>
        <w:t>NGÀY 1: Xác minh rollover và đánh giá rủi ro sản xuất</w:t>
      </w:r>
    </w:p>
    <w:p>
      <w:pPr>
        <w:keepLines/>
      </w:pPr>
      <w:r>
        <w:rPr>
          <w:b/>
        </w:rPr>
        <w:t xml:space="preserve">Logistics Coordinator: </w:t>
      </w:r>
      <w:r>
        <w:t>The carrier has rolled both containers from the booked vessel./Hãng tàu đã chuyển cả hai container khỏi chuyến tàu đã đặt.</w:t>
      </w:r>
    </w:p>
    <w:p>
      <w:pPr>
        <w:keepLines/>
      </w:pPr>
      <w:r>
        <w:rPr>
          <w:b/>
        </w:rPr>
        <w:t xml:space="preserve">Tony: </w:t>
      </w:r>
      <w:r>
        <w:t>Do we have an official rollover notice for each booking?/Chúng ta có thông báo rollover chính thức cho từng booking chưa?</w:t>
      </w:r>
    </w:p>
    <w:p>
      <w:pPr>
        <w:keepLines/>
      </w:pPr>
      <w:r>
        <w:rPr>
          <w:b/>
        </w:rPr>
        <w:t xml:space="preserve">Logistics Coordinator: </w:t>
      </w:r>
      <w:r>
        <w:t>Yes. The notice cites operational space limits and proposes a vessel departing four days later./Có. Thông báo nêu hạn chế chỗ vận hành và đề xuất tàu khởi hành muộn hơn bốn ngày.</w:t>
      </w:r>
    </w:p>
    <w:p>
      <w:pPr>
        <w:keepLines/>
      </w:pPr>
      <w:r>
        <w:rPr>
          <w:b/>
        </w:rPr>
        <w:t xml:space="preserve">Tony: </w:t>
      </w:r>
      <w:r>
        <w:t>Are both containers inside the terminal, and are their seals unchanged?/Cả hai container đang trong cảng và số niêm phong không thay đổi phải không?</w:t>
      </w:r>
    </w:p>
    <w:p>
      <w:pPr>
        <w:keepLines/>
      </w:pPr>
      <w:r>
        <w:rPr>
          <w:b/>
        </w:rPr>
        <w:t xml:space="preserve">Forwarder: </w:t>
      </w:r>
      <w:r>
        <w:t>Terminal records confirm gate-in and the original seal numbers./Hồ sơ cảng xác nhận gate-in và số niêm phong ban đầu.</w:t>
      </w:r>
    </w:p>
    <w:p>
      <w:pPr>
        <w:keepLines/>
      </w:pPr>
      <w:r>
        <w:rPr>
          <w:b/>
        </w:rPr>
        <w:t xml:space="preserve">Planning Manager: </w:t>
      </w:r>
      <w:r>
        <w:t>Current hinge stock protects production for five working days./Tồn kho bản lề hiện tại bảo vệ sản xuất trong năm ngày làm việc.</w:t>
      </w:r>
    </w:p>
    <w:p>
      <w:pPr>
        <w:keepLines/>
      </w:pPr>
      <w:r>
        <w:rPr>
          <w:b/>
        </w:rPr>
        <w:t xml:space="preserve">Tony: </w:t>
      </w:r>
      <w:r>
        <w:t>Which line stops first if the proposed vessel slips again?/Dây chuyền nào dừng trước nếu tàu đề xuất lại trễ?</w:t>
      </w:r>
    </w:p>
    <w:p>
      <w:pPr>
        <w:keepLines/>
      </w:pPr>
      <w:r>
        <w:rPr>
          <w:b/>
        </w:rPr>
        <w:t xml:space="preserve">Planning Manager: </w:t>
      </w:r>
      <w:r>
        <w:t>The recliner line becomes exposed on the sixth working day./Dây chuyền recliner bắt đầu bị ảnh hưởng vào ngày làm việc thứ sáu.</w:t>
      </w:r>
    </w:p>
    <w:p>
      <w:pPr>
        <w:keepLines/>
      </w:pPr>
      <w:r>
        <w:rPr>
          <w:b/>
        </w:rPr>
        <w:t xml:space="preserve">Tony: </w:t>
      </w:r>
      <w:r>
        <w:t>Prepare baseline, four-day-delay and further-roll scenarios by 11:00./Hãy chuẩn bị kịch bản cơ sở, chậm bốn ngày và rollover thêm trước 11:00.</w:t>
      </w:r>
    </w:p>
    <w:p>
      <w:pPr>
        <w:keepLines/>
      </w:pPr>
      <w:r>
        <w:rPr>
          <w:b/>
        </w:rPr>
        <w:t xml:space="preserve">Supplier Account Manager: </w:t>
      </w:r>
      <w:r>
        <w:t>We have five thousand finished hinges that could move by air./Chúng tôi có năm nghìn bản lề thành phẩm có thể gửi bằng đường hàng không.</w:t>
      </w:r>
    </w:p>
    <w:p>
      <w:pPr>
        <w:keepLines/>
      </w:pPr>
      <w:r>
        <w:rPr>
          <w:b/>
        </w:rPr>
        <w:t xml:space="preserve">Tony: </w:t>
      </w:r>
      <w:r>
        <w:t>Do not reserve them yet; first confirm specification, availability and cancellation terms./Chưa giữ hàng; trước tiên hãy xác nhận thông số, tình trạng sẵn có và điều kiện hủy.</w:t>
      </w:r>
    </w:p>
    <w:p>
      <w:pPr>
        <w:keepLines/>
      </w:pPr>
      <w:r>
        <w:rPr>
          <w:b/>
        </w:rPr>
        <w:t xml:space="preserve">Customer Service Manager: </w:t>
      </w:r>
      <w:r>
        <w:t>No customer delivery date has changed at this stage./Chưa có ngày giao khách hàng nào thay đổi ở giai đoạn này.</w:t>
      </w:r>
    </w:p>
    <w:p>
      <w:pPr>
        <w:keepLines/>
      </w:pPr>
      <w:r>
        <w:rPr>
          <w:b/>
        </w:rPr>
        <w:t xml:space="preserve">Tony: </w:t>
      </w:r>
      <w:r>
        <w:t>End-of-day status: rollover is confirmed, seals are intact, and production exposure begins on day six./Trạng thái cuối ngày: rollover đã được xác nhận, niêm phong còn nguyên, và rủi ro sản xuất bắt đầu vào ngày thứ sáu.</w:t>
      </w:r>
    </w:p>
    <w:p>
      <w:pPr>
        <w:keepLines/>
      </w:pPr>
      <w:r>
        <w:rPr>
          <w:b/>
        </w:rPr>
        <w:t xml:space="preserve">Tony: </w:t>
      </w:r>
      <w:r>
        <w:t>Tomorrow we will secure replacement vessel space and validate the air bridge./Ngày mai chúng ta sẽ giữ chỗ tàu thay thế và xác minh phương án cầu hàng không.</w:t>
      </w:r>
    </w:p>
    <w:p>
      <w:pPr>
        <w:pStyle w:val="Heading2"/>
      </w:pPr>
      <w:r>
        <w:t>NGÀY 2: Khóa chỗ tàu thay thế và phê duyệt lô hàng không</w:t>
      </w:r>
    </w:p>
    <w:p>
      <w:pPr>
        <w:keepLines/>
      </w:pPr>
      <w:r>
        <w:rPr>
          <w:b/>
        </w:rPr>
        <w:t xml:space="preserve">Forwarder: </w:t>
      </w:r>
      <w:r>
        <w:t>The carrier has allocated space for both containers on the replacement vessel./Hãng tàu đã phân bổ chỗ cho cả hai container trên tàu thay thế.</w:t>
      </w:r>
    </w:p>
    <w:p>
      <w:pPr>
        <w:keepLines/>
      </w:pPr>
      <w:r>
        <w:rPr>
          <w:b/>
        </w:rPr>
        <w:t xml:space="preserve">Tony: </w:t>
      </w:r>
      <w:r>
        <w:t>Is the allocation confirmed in writing and linked to the original bookings?/Phân bổ đã được xác nhận bằng văn bản và liên kết booking ban đầu chưa?</w:t>
      </w:r>
    </w:p>
    <w:p>
      <w:pPr>
        <w:keepLines/>
      </w:pPr>
      <w:r>
        <w:rPr>
          <w:b/>
        </w:rPr>
        <w:t xml:space="preserve">Forwarder: </w:t>
      </w:r>
      <w:r>
        <w:t>Yes. The revised booking confirmations show the new vessel and cut-off./Có. Xác nhận booking điều chỉnh thể hiện tàu mới và thời hạn.</w:t>
      </w:r>
    </w:p>
    <w:p>
      <w:pPr>
        <w:keepLines/>
      </w:pPr>
      <w:r>
        <w:rPr>
          <w:b/>
        </w:rPr>
        <w:t xml:space="preserve">Tony: </w:t>
      </w:r>
      <w:r>
        <w:t>Has the terminal confirmed that no restuffing is required?/Cảng đã xác nhận không cần rút và đóng lại hàng chưa?</w:t>
      </w:r>
    </w:p>
    <w:p>
      <w:pPr>
        <w:keepLines/>
      </w:pPr>
      <w:r>
        <w:rPr>
          <w:b/>
        </w:rPr>
        <w:t xml:space="preserve">Forwarder: </w:t>
      </w:r>
      <w:r>
        <w:t>Correct. The containers remain sealed and will transfer directly to the new loading list./Đúng. Container giữ nguyên niêm phong và sẽ chuyển trực tiếp sang danh sách xếp tàu mới.</w:t>
      </w:r>
    </w:p>
    <w:p>
      <w:pPr>
        <w:keepLines/>
      </w:pPr>
      <w:r>
        <w:rPr>
          <w:b/>
        </w:rPr>
        <w:t xml:space="preserve">Supplier Quality Manager: </w:t>
      </w:r>
      <w:r>
        <w:t>The five thousand airfreight hinges are from the same approved production lot./Năm nghìn bản lề gửi hàng không thuộc cùng lô sản xuất được phê duyệt.</w:t>
      </w:r>
    </w:p>
    <w:p>
      <w:pPr>
        <w:keepLines/>
      </w:pPr>
      <w:r>
        <w:rPr>
          <w:b/>
        </w:rPr>
        <w:t xml:space="preserve">Tony: </w:t>
      </w:r>
      <w:r>
        <w:t>Provide inspection results, lot traceability and packaging dimensions by noon./Hãy cung cấp kết quả kiểm tra, truy xuất lô và kích thước đóng gói trước trưa.</w:t>
      </w:r>
    </w:p>
    <w:p>
      <w:pPr>
        <w:keepLines/>
      </w:pPr>
      <w:r>
        <w:rPr>
          <w:b/>
        </w:rPr>
        <w:t xml:space="preserve">Finance Manager: </w:t>
      </w:r>
      <w:r>
        <w:t>The supplier has offered to absorb airfreight because the manufacturing delay caused the late handover./Nhà cung cấp đề nghị chịu phí hàng không vì chậm sản xuất gây bàn giao muộn.</w:t>
      </w:r>
    </w:p>
    <w:p>
      <w:pPr>
        <w:keepLines/>
      </w:pPr>
      <w:r>
        <w:rPr>
          <w:b/>
        </w:rPr>
        <w:t xml:space="preserve">Tony: </w:t>
      </w:r>
      <w:r>
        <w:t>Confirm the commercial responsibility in an authorised credit note or amendment./Hãy xác nhận trách nhiệm thương mại bằng credit note hoặc điều chỉnh có thẩm quyền.</w:t>
      </w:r>
    </w:p>
    <w:p>
      <w:pPr>
        <w:keepLines/>
      </w:pPr>
      <w:r>
        <w:rPr>
          <w:b/>
        </w:rPr>
        <w:t xml:space="preserve">Planning Manager: </w:t>
      </w:r>
      <w:r>
        <w:t>Five thousand hinges protect the line until the revised sea arrival, with one day of buffer./Năm nghìn bản lề bảo vệ dây chuyền đến khi lô đường biển đến, với một ngày dự phòng.</w:t>
      </w:r>
    </w:p>
    <w:p>
      <w:pPr>
        <w:keepLines/>
      </w:pPr>
      <w:r>
        <w:rPr>
          <w:b/>
        </w:rPr>
        <w:t xml:space="preserve">Quality Manager: </w:t>
      </w:r>
      <w:r>
        <w:t>Incoming inspection will use the approved normal plan because the production lot is already released./Kiểm tra đầu vào sẽ dùng kế hoạch thông thường được phê duyệt vì lô sản xuất đã được phê duyệt.</w:t>
      </w:r>
    </w:p>
    <w:p>
      <w:pPr>
        <w:keepLines/>
      </w:pPr>
      <w:r>
        <w:rPr>
          <w:b/>
        </w:rPr>
        <w:t xml:space="preserve">Tony: </w:t>
      </w:r>
      <w:r>
        <w:t>Do not call the air bridge complete until flight acceptance is confirmed./Không gọi phương án cầu hàng không hoàn tất cho đến khi xác nhận hãng bay đã nhận hàng.</w:t>
      </w:r>
    </w:p>
    <w:p>
      <w:pPr>
        <w:keepLines/>
      </w:pPr>
      <w:r>
        <w:rPr>
          <w:b/>
        </w:rPr>
        <w:t xml:space="preserve">Supplier Account Manager: </w:t>
      </w:r>
      <w:r>
        <w:t>The air quantity is packed and booked for tomorrow evening./Số lượng hàng không đã đóng gói và đặt chỗ cho tối mai.</w:t>
      </w:r>
    </w:p>
    <w:p>
      <w:pPr>
        <w:keepLines/>
      </w:pPr>
      <w:r>
        <w:rPr>
          <w:b/>
        </w:rPr>
        <w:t xml:space="preserve">Tony: </w:t>
      </w:r>
      <w:r>
        <w:t>End-of-day status: replacement vessel space is secured, the air bridge is approved, and carrier acceptance is the next checkpoint./Trạng thái cuối ngày: chỗ tàu thay thế đã được giữ, cầu hàng không đã được phê duyệt, và hãng bay nhận hàng là checkpoint tiếp theo.</w:t>
      </w:r>
    </w:p>
    <w:p>
      <w:pPr>
        <w:keepLines/>
      </w:pPr>
      <w:r>
        <w:rPr>
          <w:b/>
        </w:rPr>
        <w:t xml:space="preserve">Tony: </w:t>
      </w:r>
      <w:r>
        <w:t>Tomorrow we will protect customs readiness and the factory sequence./Ngày mai chúng ta sẽ bảo vệ sự sẵn sàng hải quan và thứ tự nhà máy.</w:t>
      </w:r>
    </w:p>
    <w:p>
      <w:pPr>
        <w:pStyle w:val="Heading2"/>
      </w:pPr>
      <w:r>
        <w:t>NGÀY 3: Chuẩn bị chứng từ và điều chỉnh kế hoạch sản xuất</w:t>
      </w:r>
    </w:p>
    <w:p>
      <w:pPr>
        <w:keepLines/>
      </w:pPr>
      <w:r>
        <w:rPr>
          <w:b/>
        </w:rPr>
        <w:t xml:space="preserve">Import Executive: </w:t>
      </w:r>
      <w:r>
        <w:t>The airfreight invoice and packing list have arrived, but the country-of-origin statement is missing./Hóa đơn và phiếu đóng gói hàng không đã đến, nhưng thiếu tuyên bố xuất xứ.</w:t>
      </w:r>
    </w:p>
    <w:p>
      <w:pPr>
        <w:keepLines/>
      </w:pPr>
      <w:r>
        <w:rPr>
          <w:b/>
        </w:rPr>
        <w:t xml:space="preserve">Tony: </w:t>
      </w:r>
      <w:r>
        <w:t>Is the statement needed for clearance, tariff preference or both?/Tuyên bố cần cho thông quan, ưu đãi thuế hay cả hai?</w:t>
      </w:r>
    </w:p>
    <w:p>
      <w:pPr>
        <w:keepLines/>
      </w:pPr>
      <w:r>
        <w:rPr>
          <w:b/>
        </w:rPr>
        <w:t xml:space="preserve">Customs Broker: </w:t>
      </w:r>
      <w:r>
        <w:t>Clearance can proceed without preference, but the duty treatment would change./Thông quan có thể tiếp tục không ưu đãi, nhưng cách tính thuế sẽ thay đổi.</w:t>
      </w:r>
    </w:p>
    <w:p>
      <w:pPr>
        <w:keepLines/>
      </w:pPr>
      <w:r>
        <w:rPr>
          <w:b/>
        </w:rPr>
        <w:t xml:space="preserve">Tony: </w:t>
      </w:r>
      <w:r>
        <w:t>Supplier, issue the origin statement before the flight cut-off./Nhà cung cấp, hãy phát hành tuyên bố xuất xứ trước thời hạn chuyến bay.</w:t>
      </w:r>
    </w:p>
    <w:p>
      <w:pPr>
        <w:keepLines/>
      </w:pPr>
      <w:r>
        <w:rPr>
          <w:b/>
        </w:rPr>
        <w:t xml:space="preserve">Supplier Account Manager: </w:t>
      </w:r>
      <w:r>
        <w:t>Our authorised exporter will send it by 15:00./Nhà xuất khẩu có thẩm quyền của chúng tôi sẽ gửi trước 15:00.</w:t>
      </w:r>
    </w:p>
    <w:p>
      <w:pPr>
        <w:keepLines/>
      </w:pPr>
      <w:r>
        <w:rPr>
          <w:b/>
        </w:rPr>
        <w:t xml:space="preserve">Planning Manager: </w:t>
      </w:r>
      <w:r>
        <w:t>The line sequence now uses remaining stock for the highest hinge-consumption models first./Thứ tự dây chuyền hiện dùng tồn kho còn lại cho các mẫu tiêu thụ bản lề cao nhất trước.</w:t>
      </w:r>
    </w:p>
    <w:p>
      <w:pPr>
        <w:keepLines/>
      </w:pPr>
      <w:r>
        <w:rPr>
          <w:b/>
        </w:rPr>
        <w:t xml:space="preserve">Tony: </w:t>
      </w:r>
      <w:r>
        <w:t>Would that create an earlier shortage rather than protect output?/Điều đó có tạo thiếu hụt sớm hơn thay vì bảo vệ sản lượng không?</w:t>
      </w:r>
    </w:p>
    <w:p>
      <w:pPr>
        <w:keepLines/>
      </w:pPr>
      <w:r>
        <w:rPr>
          <w:b/>
        </w:rPr>
        <w:t xml:space="preserve">Planning Manager: </w:t>
      </w:r>
      <w:r>
        <w:t>You are right. We should run the lower-consumption models until the air shipment arrives./Anh nói đúng. Chúng ta nên chạy các mẫu tiêu thụ thấp hơn cho đến khi lô hàng không đến.</w:t>
      </w:r>
    </w:p>
    <w:p>
      <w:pPr>
        <w:keepLines/>
      </w:pPr>
      <w:r>
        <w:rPr>
          <w:b/>
        </w:rPr>
        <w:t xml:space="preserve">Tony: </w:t>
      </w:r>
      <w:r>
        <w:t>Revise the sequence and confirm no other customer order loses its committed date./Hãy điều chỉnh thứ tự và xác nhận không đơn hàng khách hàng nào khác bị mất ngày cam kết.</w:t>
      </w:r>
    </w:p>
    <w:p>
      <w:pPr>
        <w:keepLines/>
      </w:pPr>
      <w:r>
        <w:rPr>
          <w:b/>
        </w:rPr>
        <w:t xml:space="preserve">Quality Manager: </w:t>
      </w:r>
      <w:r>
        <w:t>Configuration controls remain unchanged despite resequencing./Kiểm soát cấu hình không thay đổi dù điều chỉnh thứ tự.</w:t>
      </w:r>
    </w:p>
    <w:p>
      <w:pPr>
        <w:keepLines/>
      </w:pPr>
      <w:r>
        <w:rPr>
          <w:b/>
        </w:rPr>
        <w:t xml:space="preserve">Import Executive: </w:t>
      </w:r>
      <w:r>
        <w:t>The origin statement has been received and validated./Tuyên bố xuất xứ đã được nhận và xác minh.</w:t>
      </w:r>
    </w:p>
    <w:p>
      <w:pPr>
        <w:keepLines/>
      </w:pPr>
      <w:r>
        <w:rPr>
          <w:b/>
        </w:rPr>
        <w:t xml:space="preserve">Forwarder: </w:t>
      </w:r>
      <w:r>
        <w:t>The airline accepted the cargo at 19:10 and issued the final air waybill./Hãng bay đã nhận hàng lúc 19:10 và phát hành vận đơn hàng không cuối.</w:t>
      </w:r>
    </w:p>
    <w:p>
      <w:pPr>
        <w:keepLines/>
      </w:pPr>
      <w:r>
        <w:rPr>
          <w:b/>
        </w:rPr>
        <w:t xml:space="preserve">Tony: </w:t>
      </w:r>
      <w:r>
        <w:t>Send the complete pre-alert to the broker tonight./Hãy gửi bộ thông báo trước đầy đủ cho đại lý hải quan tối nay.</w:t>
      </w:r>
    </w:p>
    <w:p>
      <w:pPr>
        <w:keepLines/>
      </w:pPr>
      <w:r>
        <w:rPr>
          <w:b/>
        </w:rPr>
        <w:t xml:space="preserve">Tony: </w:t>
      </w:r>
      <w:r>
        <w:t>End-of-day status: the flight is accepted, documents are complete, and the revised production sequence protects confirmed orders./Trạng thái cuối ngày: chuyến bay đã nhận hàng, chứng từ đầy đủ, và thứ tự sản xuất điều chỉnh bảo vệ các đơn hàng đã xác nhận.</w:t>
      </w:r>
    </w:p>
    <w:p>
      <w:pPr>
        <w:keepLines/>
      </w:pPr>
      <w:r>
        <w:rPr>
          <w:b/>
        </w:rPr>
        <w:t xml:space="preserve">Tony: </w:t>
      </w:r>
      <w:r>
        <w:t>Tomorrow we will verify vessel loading and airfreight arrival separately./Ngày mai chúng ta sẽ xác minh xếp tàu và hàng không đến riêng biệt.</w:t>
      </w:r>
    </w:p>
    <w:p>
      <w:pPr>
        <w:pStyle w:val="Heading2"/>
      </w:pPr>
      <w:r>
        <w:t>NGÀY 4: Xác nhận loading và xử lý thay đổi ETA hàng không</w:t>
      </w:r>
    </w:p>
    <w:p>
      <w:pPr>
        <w:keepLines/>
      </w:pPr>
      <w:r>
        <w:rPr>
          <w:b/>
        </w:rPr>
        <w:t xml:space="preserve">Forwarder: </w:t>
      </w:r>
      <w:r>
        <w:t>Both sea containers were loaded on the replacement vessel overnight./Cả hai container đường biển đã được xếp lên tàu thay thế trong đêm.</w:t>
      </w:r>
    </w:p>
    <w:p>
      <w:pPr>
        <w:keepLines/>
      </w:pPr>
      <w:r>
        <w:rPr>
          <w:b/>
        </w:rPr>
        <w:t xml:space="preserve">Tony: </w:t>
      </w:r>
      <w:r>
        <w:t>Do we have carrier loading confirmation and updated bills of lading?/Chúng ta có xác nhận xếp hàng của hãng tàu và vận đơn cập nhật chưa?</w:t>
      </w:r>
    </w:p>
    <w:p>
      <w:pPr>
        <w:keepLines/>
      </w:pPr>
      <w:r>
        <w:rPr>
          <w:b/>
        </w:rPr>
        <w:t xml:space="preserve">Forwarder: </w:t>
      </w:r>
      <w:r>
        <w:t>Loading confirmation is available; the amended bills will be issued by 14:00./Đã có xác nhận xếp hàng; vận đơn điều chỉnh sẽ được phát hành trước 14:00.</w:t>
      </w:r>
    </w:p>
    <w:p>
      <w:pPr>
        <w:keepLines/>
      </w:pPr>
      <w:r>
        <w:rPr>
          <w:b/>
        </w:rPr>
        <w:t xml:space="preserve">Logistics Coordinator: </w:t>
      </w:r>
      <w:r>
        <w:t>The air shipment missed its planned connection because of a late inbound aircraft./Lô hàng không lỡ chuyến nối dự kiến do máy bay đến muộn.</w:t>
      </w:r>
    </w:p>
    <w:p>
      <w:pPr>
        <w:keepLines/>
      </w:pPr>
      <w:r>
        <w:rPr>
          <w:b/>
        </w:rPr>
        <w:t xml:space="preserve">Tony: </w:t>
      </w:r>
      <w:r>
        <w:t>Has the airline rebooked the cargo, or is the next movement only proposed?/Hãng bay đã đặt lại hàng hay chặng tiếp theo mới chỉ được đề xuất?</w:t>
      </w:r>
    </w:p>
    <w:p>
      <w:pPr>
        <w:keepLines/>
      </w:pPr>
      <w:r>
        <w:rPr>
          <w:b/>
        </w:rPr>
        <w:t xml:space="preserve">Logistics Coordinator: </w:t>
      </w:r>
      <w:r>
        <w:t>The cargo is confirmed on the next flight arriving six hours later./Hàng đã được xác nhận trên chuyến tiếp theo đến muộn hơn sáu giờ.</w:t>
      </w:r>
    </w:p>
    <w:p>
      <w:pPr>
        <w:keepLines/>
      </w:pPr>
      <w:r>
        <w:rPr>
          <w:b/>
        </w:rPr>
        <w:t xml:space="preserve">Planning Manager: </w:t>
      </w:r>
      <w:r>
        <w:t>The six-hour change remains inside the one-day production buffer./Thay đổi sáu giờ vẫn nằm trong một ngày dự phòng sản xuất.</w:t>
      </w:r>
    </w:p>
    <w:p>
      <w:pPr>
        <w:keepLines/>
      </w:pPr>
      <w:r>
        <w:rPr>
          <w:b/>
        </w:rPr>
        <w:t xml:space="preserve">Tony: </w:t>
      </w:r>
      <w:r>
        <w:t>Keep the factory plan unchanged, but move the receiving and broker checkpoints./Hãy giữ nguyên kế hoạch nhà máy, nhưng điều chỉnh checkpoint nhận hàng và đại lý hải quan.</w:t>
      </w:r>
    </w:p>
    <w:p>
      <w:pPr>
        <w:keepLines/>
      </w:pPr>
      <w:r>
        <w:rPr>
          <w:b/>
        </w:rPr>
        <w:t xml:space="preserve">Customs Broker: </w:t>
      </w:r>
      <w:r>
        <w:t>Pre-clearance remains valid for the revised flight./Thông quan trước vẫn có hiệu lực cho chuyến bay điều chỉnh.</w:t>
      </w:r>
    </w:p>
    <w:p>
      <w:pPr>
        <w:keepLines/>
      </w:pPr>
      <w:r>
        <w:rPr>
          <w:b/>
        </w:rPr>
        <w:t xml:space="preserve">Tony: </w:t>
      </w:r>
      <w:r>
        <w:t>Who owns the arrival update and how frequently?/Ai phụ trách cập nhật thời gian đến và tần suất thế nào?</w:t>
      </w:r>
    </w:p>
    <w:p>
      <w:pPr>
        <w:keepLines/>
      </w:pPr>
      <w:r>
        <w:rPr>
          <w:b/>
        </w:rPr>
        <w:t xml:space="preserve">Logistics Coordinator: </w:t>
      </w:r>
      <w:r>
        <w:t>I own the airline update every two hours until arrival./Tôi phụ trách cập nhật hãng bay mỗi hai giờ cho đến khi hàng đến.</w:t>
      </w:r>
    </w:p>
    <w:p>
      <w:pPr>
        <w:keepLines/>
      </w:pPr>
      <w:r>
        <w:rPr>
          <w:b/>
        </w:rPr>
        <w:t xml:space="preserve">Forwarder: </w:t>
      </w:r>
      <w:r>
        <w:t>The amended sea bills show the correct vessel, voyage and unchanged seal numbers./Vận đơn biển điều chỉnh thể hiện đúng tàu, chuyến và số niêm phong không đổi.</w:t>
      </w:r>
    </w:p>
    <w:p>
      <w:pPr>
        <w:keepLines/>
      </w:pPr>
      <w:r>
        <w:rPr>
          <w:b/>
        </w:rPr>
        <w:t xml:space="preserve">Tony: </w:t>
      </w:r>
      <w:r>
        <w:t>Approve the documents and distribute one controlled version./Hãy phê duyệt chứng từ và phát hành một phiên bản được kiểm soát.</w:t>
      </w:r>
    </w:p>
    <w:p>
      <w:pPr>
        <w:keepLines/>
      </w:pPr>
      <w:r>
        <w:rPr>
          <w:b/>
        </w:rPr>
        <w:t xml:space="preserve">Tony: </w:t>
      </w:r>
      <w:r>
        <w:t>End-of-day status: sea cargo is on board, air cargo is rebooked, and the production buffer remains intact./Trạng thái cuối ngày: hàng biển đã lên tàu, hàng không đã được đặt lại, và khoảng dự phòng sản xuất còn nguyên.</w:t>
      </w:r>
    </w:p>
    <w:p>
      <w:pPr>
        <w:keepLines/>
      </w:pPr>
      <w:r>
        <w:rPr>
          <w:b/>
        </w:rPr>
        <w:t xml:space="preserve">Tony: </w:t>
      </w:r>
      <w:r>
        <w:t>Tomorrow we will clear the air shipment and prepare for sea discharge./Ngày mai chúng ta sẽ thông quan lô hàng không và chuẩn bị cho việc dỡ hàng biển.</w:t>
      </w:r>
    </w:p>
    <w:p>
      <w:pPr>
        <w:pStyle w:val="Heading2"/>
      </w:pPr>
      <w:r>
        <w:t>NGÀY 5: Thông quan lô hàng không và chuẩn bị dỡ hàng biển</w:t>
      </w:r>
    </w:p>
    <w:p>
      <w:pPr>
        <w:keepLines/>
      </w:pPr>
      <w:r>
        <w:rPr>
          <w:b/>
        </w:rPr>
        <w:t xml:space="preserve">Customs Broker: </w:t>
      </w:r>
      <w:r>
        <w:t>The air shipment landed at 08:05 and the declaration was accepted./Lô hàng không hạ cánh lúc 08:05 và tờ khai đã được tiếp nhận.</w:t>
      </w:r>
    </w:p>
    <w:p>
      <w:pPr>
        <w:keepLines/>
      </w:pPr>
      <w:r>
        <w:rPr>
          <w:b/>
        </w:rPr>
        <w:t xml:space="preserve">Tony: </w:t>
      </w:r>
      <w:r>
        <w:t>Declaration acceptance is not release. What remains open?/Tiếp nhận tờ khai không phải giải phóng hàng. Còn nội dung nào mở?</w:t>
      </w:r>
    </w:p>
    <w:p>
      <w:pPr>
        <w:keepLines/>
      </w:pPr>
      <w:r>
        <w:rPr>
          <w:b/>
        </w:rPr>
        <w:t xml:space="preserve">Customs Broker: </w:t>
      </w:r>
      <w:r>
        <w:t>Document review and terminal release remain open./Xem xét chứng từ và giải phóng kho hàng vẫn còn mở.</w:t>
      </w:r>
    </w:p>
    <w:p>
      <w:pPr>
        <w:keepLines/>
      </w:pPr>
      <w:r>
        <w:rPr>
          <w:b/>
        </w:rPr>
        <w:t xml:space="preserve">Quality Engineer: </w:t>
      </w:r>
      <w:r>
        <w:t>The receiving inspection team is ready for the afternoon window./Đội kiểm tra tiếp nhận sẵn sàng cho khung buổi chiều.</w:t>
      </w:r>
    </w:p>
    <w:p>
      <w:pPr>
        <w:keepLines/>
      </w:pPr>
      <w:r>
        <w:rPr>
          <w:b/>
        </w:rPr>
        <w:t xml:space="preserve">Tony: </w:t>
      </w:r>
      <w:r>
        <w:t>Keep the production release linked to physical receipt and inspection, not customs status./Hãy liên kết phê duyệt sản xuất với nhận hàng thực tế và kiểm tra, không phải trạng thái hải quan.</w:t>
      </w:r>
    </w:p>
    <w:p>
      <w:pPr>
        <w:keepLines/>
      </w:pPr>
      <w:r>
        <w:rPr>
          <w:b/>
        </w:rPr>
        <w:t xml:space="preserve">Customs Broker: </w:t>
      </w:r>
      <w:r>
        <w:t>Customs released the shipment at 10:22./Hải quan đã giải phóng lô hàng lúc 10:22.</w:t>
      </w:r>
    </w:p>
    <w:p>
      <w:pPr>
        <w:keepLines/>
      </w:pPr>
      <w:r>
        <w:rPr>
          <w:b/>
        </w:rPr>
        <w:t xml:space="preserve">Logistics Coordinator: </w:t>
      </w:r>
      <w:r>
        <w:t>Terminal release was completed at 11:05, and the truck has collected the cargo./Kho hàng đã giải phóng lúc 11:05, và xe đã nhận hàng.</w:t>
      </w:r>
    </w:p>
    <w:p>
      <w:pPr>
        <w:keepLines/>
      </w:pPr>
      <w:r>
        <w:rPr>
          <w:b/>
        </w:rPr>
        <w:t xml:space="preserve">Warehouse Supervisor: </w:t>
      </w:r>
      <w:r>
        <w:t>All five thousand pieces were received with intact packaging./Toàn bộ năm nghìn sản phẩm được nhận với bao bì nguyên vẹn.</w:t>
      </w:r>
    </w:p>
    <w:p>
      <w:pPr>
        <w:keepLines/>
      </w:pPr>
      <w:r>
        <w:rPr>
          <w:b/>
        </w:rPr>
        <w:t xml:space="preserve">Quality Inspector: </w:t>
      </w:r>
      <w:r>
        <w:t>Identity, quantity and sampled dimensions meet the approved requirements./Nhận dạng, số lượng và kích thước lấy mẫu đáp ứng yêu cầu được phê duyệt.</w:t>
      </w:r>
    </w:p>
    <w:p>
      <w:pPr>
        <w:keepLines/>
      </w:pPr>
      <w:r>
        <w:rPr>
          <w:b/>
        </w:rPr>
        <w:t xml:space="preserve">Tony: </w:t>
      </w:r>
      <w:r>
        <w:t>Post the accepted quantity as available stock and retain the lot link to the air waybill./Hãy ghi số lượng đạt là tồn kho khả dụng và lưu liên kết lô với vận đơn hàng không.</w:t>
      </w:r>
    </w:p>
    <w:p>
      <w:pPr>
        <w:keepLines/>
      </w:pPr>
      <w:r>
        <w:rPr>
          <w:b/>
        </w:rPr>
        <w:t xml:space="preserve">Forwarder: </w:t>
      </w:r>
      <w:r>
        <w:t>The sea vessel is due at the discharge port tomorrow evening./Tàu biển dự kiến đến cảng dỡ vào tối mai.</w:t>
      </w:r>
    </w:p>
    <w:p>
      <w:pPr>
        <w:keepLines/>
      </w:pPr>
      <w:r>
        <w:rPr>
          <w:b/>
        </w:rPr>
        <w:t xml:space="preserve">Tony: </w:t>
      </w:r>
      <w:r>
        <w:t>Do we have a berth window or only vessel ETA?/Chúng ta có khung cập cầu hay chỉ ETA tàu?</w:t>
      </w:r>
    </w:p>
    <w:p>
      <w:pPr>
        <w:keepLines/>
      </w:pPr>
      <w:r>
        <w:rPr>
          <w:b/>
        </w:rPr>
        <w:t xml:space="preserve">Forwarder: </w:t>
      </w:r>
      <w:r>
        <w:t>Only vessel ETA; berth confirmation remains pending./Chỉ có ETA tàu; xác nhận cầu bến vẫn đang chờ.</w:t>
      </w:r>
    </w:p>
    <w:p>
      <w:pPr>
        <w:keepLines/>
      </w:pPr>
      <w:r>
        <w:rPr>
          <w:b/>
        </w:rPr>
        <w:t xml:space="preserve">Tony: </w:t>
      </w:r>
      <w:r>
        <w:t>End-of-day status: air stock is released to production, and sea discharge planning remains dependent on berth confirmation./Trạng thái cuối ngày: hàng không đã được phê duyệt cho sản xuất, và kế hoạch dỡ hàng biển vẫn phụ thuộc xác nhận cầu bến.</w:t>
      </w:r>
    </w:p>
    <w:p>
      <w:pPr>
        <w:keepLines/>
      </w:pPr>
      <w:r>
        <w:rPr>
          <w:b/>
        </w:rPr>
        <w:t xml:space="preserve">Tony: </w:t>
      </w:r>
      <w:r>
        <w:t>Tomorrow we will separate vessel arrival, berthing and container discharge./Ngày mai chúng ta sẽ tách thời điểm tàu đến, cập cầu và dỡ container.</w:t>
      </w:r>
    </w:p>
    <w:p>
      <w:pPr>
        <w:pStyle w:val="Heading2"/>
      </w:pPr>
      <w:r>
        <w:t>NGÀY 6: Dỡ container, thông quan và điều phối kéo hàng</w:t>
      </w:r>
    </w:p>
    <w:p>
      <w:pPr>
        <w:keepLines/>
      </w:pPr>
      <w:r>
        <w:rPr>
          <w:b/>
        </w:rPr>
        <w:t xml:space="preserve">Forwarder: </w:t>
      </w:r>
      <w:r>
        <w:t>The vessel arrived within the updated ETA but waited six hours for a berth./Tàu đến trong ETA cập nhật nhưng chờ sáu giờ để có cầu bến.</w:t>
      </w:r>
    </w:p>
    <w:p>
      <w:pPr>
        <w:keepLines/>
      </w:pPr>
      <w:r>
        <w:rPr>
          <w:b/>
        </w:rPr>
        <w:t xml:space="preserve">Tony: </w:t>
      </w:r>
      <w:r>
        <w:t>Has discharge started, and are both container numbers on the working list?/Việc dỡ hàng đã bắt đầu chưa, và cả hai số container có trong danh sách làm việc không?</w:t>
      </w:r>
    </w:p>
    <w:p>
      <w:pPr>
        <w:keepLines/>
      </w:pPr>
      <w:r>
        <w:rPr>
          <w:b/>
        </w:rPr>
        <w:t xml:space="preserve">Forwarder: </w:t>
      </w:r>
      <w:r>
        <w:t>Yes. The first container is discharged; the second remains on board./Rồi. Container đầu đã được dỡ; container thứ hai vẫn trên tàu.</w:t>
      </w:r>
    </w:p>
    <w:p>
      <w:pPr>
        <w:keepLines/>
      </w:pPr>
      <w:r>
        <w:rPr>
          <w:b/>
        </w:rPr>
        <w:t xml:space="preserve">Tony: </w:t>
      </w:r>
      <w:r>
        <w:t>Do not arrange both trucks against one discharged container./Không bố trí cả hai xe khi mới có một container được dỡ.</w:t>
      </w:r>
    </w:p>
    <w:p>
      <w:pPr>
        <w:keepLines/>
      </w:pPr>
      <w:r>
        <w:rPr>
          <w:b/>
        </w:rPr>
        <w:t xml:space="preserve">Haulage Coordinator: </w:t>
      </w:r>
      <w:r>
        <w:t>I will hold the second vehicle without charge until 16:00./Tôi sẽ giữ xe thứ hai không tính phí đến 16:00.</w:t>
      </w:r>
    </w:p>
    <w:p>
      <w:pPr>
        <w:keepLines/>
      </w:pPr>
      <w:r>
        <w:rPr>
          <w:b/>
        </w:rPr>
        <w:t xml:space="preserve">Customs Broker: </w:t>
      </w:r>
      <w:r>
        <w:t>Both declarations are cleared, but terminal release is container-specific./Cả hai tờ khai đã được thông quan, nhưng giải phóng cảng theo từng container.</w:t>
      </w:r>
    </w:p>
    <w:p>
      <w:pPr>
        <w:keepLines/>
      </w:pPr>
      <w:r>
        <w:rPr>
          <w:b/>
        </w:rPr>
        <w:t xml:space="preserve">Tony: </w:t>
      </w:r>
      <w:r>
        <w:t>Which container is ready for collection?/Container nào sẵn sàng để nhận?</w:t>
      </w:r>
    </w:p>
    <w:p>
      <w:pPr>
        <w:keepLines/>
      </w:pPr>
      <w:r>
        <w:rPr>
          <w:b/>
        </w:rPr>
        <w:t xml:space="preserve">Customs Broker: </w:t>
      </w:r>
      <w:r>
        <w:t>Container one has customs and terminal release; container two has customs release only./Container một đã có giải phóng hải quan và cảng; container hai mới có giải phóng hải quan.</w:t>
      </w:r>
    </w:p>
    <w:p>
      <w:pPr>
        <w:keepLines/>
      </w:pPr>
      <w:r>
        <w:rPr>
          <w:b/>
        </w:rPr>
        <w:t xml:space="preserve">Logistics Coordinator: </w:t>
      </w:r>
      <w:r>
        <w:t>Truck one collected container one at 14:35./Xe một nhận container một lúc 14:35.</w:t>
      </w:r>
    </w:p>
    <w:p>
      <w:pPr>
        <w:keepLines/>
      </w:pPr>
      <w:r>
        <w:rPr>
          <w:b/>
        </w:rPr>
        <w:t xml:space="preserve">Forwarder: </w:t>
      </w:r>
      <w:r>
        <w:t>Container two was discharged at 15:10, and terminal release followed at 15:42./Container hai được dỡ lúc 15:10, và giải phóng cảng lúc 15:42.</w:t>
      </w:r>
    </w:p>
    <w:p>
      <w:pPr>
        <w:keepLines/>
      </w:pPr>
      <w:r>
        <w:rPr>
          <w:b/>
        </w:rPr>
        <w:t xml:space="preserve">Tony: </w:t>
      </w:r>
      <w:r>
        <w:t>Confirm the second vehicle, driver and seal-check instructions before collection./Hãy xác nhận xe thứ hai, tài xế và hướng dẫn kiểm tra niêm phong trước khi nhận.</w:t>
      </w:r>
    </w:p>
    <w:p>
      <w:pPr>
        <w:keepLines/>
      </w:pPr>
      <w:r>
        <w:rPr>
          <w:b/>
        </w:rPr>
        <w:t xml:space="preserve">Haulage Coordinator: </w:t>
      </w:r>
      <w:r>
        <w:t>The second vehicle is confirmed and will collect before the terminal cut-off./Xe thứ hai đã được xác nhận và sẽ nhận trước giờ đóng cảng.</w:t>
      </w:r>
    </w:p>
    <w:p>
      <w:pPr>
        <w:keepLines/>
      </w:pPr>
      <w:r>
        <w:rPr>
          <w:b/>
        </w:rPr>
        <w:t xml:space="preserve">Warehouse Supervisor: </w:t>
      </w:r>
      <w:r>
        <w:t>Receiving capacity is reserved for one evening arrival and one early-morning arrival./Năng lực nhận hàng được giữ cho một chuyến đến buổi tối và một chuyến sáng sớm.</w:t>
      </w:r>
    </w:p>
    <w:p>
      <w:pPr>
        <w:keepLines/>
      </w:pPr>
      <w:r>
        <w:rPr>
          <w:b/>
        </w:rPr>
        <w:t xml:space="preserve">Tony: </w:t>
      </w:r>
      <w:r>
        <w:t>End-of-day status: both containers are released and collected under separate transport plans./Trạng thái cuối ngày: cả hai container đã được giải phóng và nhận theo hai kế hoạch vận chuyển riêng.</w:t>
      </w:r>
    </w:p>
    <w:p>
      <w:pPr>
        <w:keepLines/>
      </w:pPr>
      <w:r>
        <w:rPr>
          <w:b/>
        </w:rPr>
        <w:t xml:space="preserve">Tony: </w:t>
      </w:r>
      <w:r>
        <w:t>Tomorrow we will inspect, reconcile the recovery cost and close the incident./Ngày mai chúng ta sẽ kiểm tra, đối chiếu chi phí khắc phục và đóng sự cố.</w:t>
      </w:r>
    </w:p>
    <w:p>
      <w:pPr>
        <w:pStyle w:val="Heading2"/>
      </w:pPr>
      <w:r>
        <w:t>NGÀY 7: Nhận hàng, đối chiếu chi phí và đóng phục hồi vận hành</w:t>
      </w:r>
    </w:p>
    <w:p>
      <w:pPr>
        <w:keepLines/>
      </w:pPr>
      <w:r>
        <w:rPr>
          <w:b/>
        </w:rPr>
        <w:t xml:space="preserve">Warehouse Supervisor: </w:t>
      </w:r>
      <w:r>
        <w:t>Both containers arrived with their original seals intact./Cả hai container đến với niêm phong ban đầu còn nguyên.</w:t>
      </w:r>
    </w:p>
    <w:p>
      <w:pPr>
        <w:keepLines/>
      </w:pPr>
      <w:r>
        <w:rPr>
          <w:b/>
        </w:rPr>
        <w:t xml:space="preserve">Tony: </w:t>
      </w:r>
      <w:r>
        <w:t>Were seal numbers checked before opening and recorded against each container?/Số niêm phong đã được kiểm tra trước khi mở và ghi theo từng container chưa?</w:t>
      </w:r>
    </w:p>
    <w:p>
      <w:pPr>
        <w:keepLines/>
      </w:pPr>
      <w:r>
        <w:rPr>
          <w:b/>
        </w:rPr>
        <w:t xml:space="preserve">Warehouse Supervisor: </w:t>
      </w:r>
      <w:r>
        <w:t>Yes. Security and Warehouse signed the opening records./Rồi. An ninh và Kho đã ký hồ sơ mở container.</w:t>
      </w:r>
    </w:p>
    <w:p>
      <w:pPr>
        <w:keepLines/>
      </w:pPr>
      <w:r>
        <w:rPr>
          <w:b/>
        </w:rPr>
        <w:t xml:space="preserve">Quality Inspector: </w:t>
      </w:r>
      <w:r>
        <w:t>Quantity reconciliation is complete, with no shortage or visible transport damage./Đối chiếu số lượng đã hoàn tất, không thiếu hàng hoặc hư hỏng vận chuyển nhìn thấy.</w:t>
      </w:r>
    </w:p>
    <w:p>
      <w:pPr>
        <w:keepLines/>
      </w:pPr>
      <w:r>
        <w:rPr>
          <w:b/>
        </w:rPr>
        <w:t xml:space="preserve">Tony: </w:t>
      </w:r>
      <w:r>
        <w:t>Has the sea stock passed the required incoming inspection?/Hàng đường biển đã vượt qua kiểm tra đầu vào bắt buộc chưa?</w:t>
      </w:r>
    </w:p>
    <w:p>
      <w:pPr>
        <w:keepLines/>
      </w:pPr>
      <w:r>
        <w:rPr>
          <w:b/>
        </w:rPr>
        <w:t xml:space="preserve">Quality Inspector: </w:t>
      </w:r>
      <w:r>
        <w:t>Yes. The sampled hinges meet identity, finish and dimensional requirements./Rồi. Bản lề lấy mẫu đáp ứng yêu cầu nhận dạng, hoàn thiện bề mặt và kích thước.</w:t>
      </w:r>
    </w:p>
    <w:p>
      <w:pPr>
        <w:keepLines/>
      </w:pPr>
      <w:r>
        <w:rPr>
          <w:b/>
        </w:rPr>
        <w:t xml:space="preserve">Planning Manager: </w:t>
      </w:r>
      <w:r>
        <w:t>The sea stock has replaced the temporary air-stock allocation, and the line remains on schedule./Hàng biển đã thay thế phân bổ hàng không tạm thời, và dây chuyền tiếp tục đúng lịch.</w:t>
      </w:r>
    </w:p>
    <w:p>
      <w:pPr>
        <w:keepLines/>
      </w:pPr>
      <w:r>
        <w:rPr>
          <w:b/>
        </w:rPr>
        <w:t xml:space="preserve">Finance Analyst: </w:t>
      </w:r>
      <w:r>
        <w:t>The supplier-funded airfreight credit matches the authorised recovery agreement./Khoản credit hàng không do nhà cung cấp chịu khớp thỏa thuận khắc phục có thẩm quyền.</w:t>
      </w:r>
    </w:p>
    <w:p>
      <w:pPr>
        <w:keepLines/>
      </w:pPr>
      <w:r>
        <w:rPr>
          <w:b/>
        </w:rPr>
        <w:t xml:space="preserve">Tony: </w:t>
      </w:r>
      <w:r>
        <w:t>What internal costs remain attributable to the rollover?/Những chi phí nội bộ nào còn được phân bổ cho rollover?</w:t>
      </w:r>
    </w:p>
    <w:p>
      <w:pPr>
        <w:keepLines/>
      </w:pPr>
      <w:r>
        <w:rPr>
          <w:b/>
        </w:rPr>
        <w:t xml:space="preserve">Finance Analyst: </w:t>
      </w:r>
      <w:r>
        <w:t>Additional brokerage coordination and one split-haul charge remain./Còn chi phí phối hợp đại lý bổ sung và một phí kéo hàng tách chuyến.</w:t>
      </w:r>
    </w:p>
    <w:p>
      <w:pPr>
        <w:keepLines/>
      </w:pPr>
      <w:r>
        <w:rPr>
          <w:b/>
        </w:rPr>
        <w:t xml:space="preserve">Tony: </w:t>
      </w:r>
      <w:r>
        <w:t>Allocate only verified net costs and do not charge ordinary import costs to the incident./Chỉ phân bổ chi phí ròng đã xác minh và không tính chi phí nhập khẩu thông thường vào sự cố.</w:t>
      </w:r>
    </w:p>
    <w:p>
      <w:pPr>
        <w:keepLines/>
      </w:pPr>
      <w:r>
        <w:rPr>
          <w:b/>
        </w:rPr>
        <w:t xml:space="preserve">Supplier Account Manager: </w:t>
      </w:r>
      <w:r>
        <w:t>Can the recovery case now be closed?/Vụ khắc phục hiện có thể được đóng chưa?</w:t>
      </w:r>
    </w:p>
    <w:p>
      <w:pPr>
        <w:keepLines/>
      </w:pPr>
      <w:r>
        <w:rPr>
          <w:b/>
        </w:rPr>
        <w:t xml:space="preserve">Tony: </w:t>
      </w:r>
      <w:r>
        <w:t>Operationally yes; the supplier performance review remains open until the corrective action is accepted./Về vận hành thì có; xem xét hiệu suất nhà cung cấp tiếp tục mở đến khi hành động khắc phục được chấp nhận.</w:t>
      </w:r>
    </w:p>
    <w:p>
      <w:pPr>
        <w:keepLines/>
      </w:pPr>
      <w:r>
        <w:rPr>
          <w:b/>
        </w:rPr>
        <w:t xml:space="preserve">Tony: </w:t>
      </w:r>
      <w:r>
        <w:t>End-of-day status: production is protected, both containers are accepted, and verified recovery costs are reconciled./Trạng thái cuối ngày: sản xuất được bảo vệ, cả hai container được chấp nhận, và chi phí khắc phục đã xác minh được đối chiếu.</w:t>
      </w:r>
    </w:p>
    <w:p>
      <w:pPr>
        <w:keepLines/>
      </w:pPr>
      <w:r>
        <w:rPr>
          <w:b/>
        </w:rPr>
        <w:t xml:space="preserve">Mai: </w:t>
      </w:r>
      <w:r>
        <w:t>The lesson is to separate booking, loading, arrival, release, receipt and product acceptance./Bài học là tách booking, xếp tàu, đến nơi, giải phóng, nhận hàng và chấp nhận sản phẩm.</w:t>
      </w:r>
    </w:p>
    <w:p>
      <w:r>
        <w:br w:type="page"/>
      </w:r>
    </w:p>
    <w:p>
      <w:pPr>
        <w:pStyle w:val="Heading1"/>
      </w:pPr>
      <w:r>
        <w:t>LESSON 04</w:t>
      </w:r>
    </w:p>
    <w:p>
      <w:r>
        <w:rPr>
          <w:b/>
          <w:sz w:val="30"/>
        </w:rPr>
        <w:t>FAILED SUPPLIER AUDIT, CORRECTIVE-ACTION ESCALATION &amp; SUPPLY-CONTINUITY PROTECTION</w:t>
      </w:r>
    </w:p>
    <w:p>
      <w:r>
        <w:t>Supplier Development</w:t>
      </w:r>
    </w:p>
    <w:p>
      <w:pPr>
        <w:pStyle w:val="Heading2"/>
      </w:pPr>
      <w:r>
        <w:t>NGÀY 1: Xác nhận phát hiện, phân loại rủi ro và áp dụng containment</w:t>
      </w:r>
    </w:p>
    <w:p>
      <w:pPr>
        <w:keepLines/>
      </w:pPr>
      <w:r>
        <w:rPr>
          <w:b/>
        </w:rPr>
        <w:t xml:space="preserve">Lead Auditor: </w:t>
      </w:r>
      <w:r>
        <w:t>The closing meeting identifies two proposed major findings and three proposed minor findings./Cuộc họp kết thúc xác định hai phát hiện nghiêm trọng đề xuất và ba phát hiện nhẹ đề xuất.</w:t>
      </w:r>
    </w:p>
    <w:p>
      <w:pPr>
        <w:keepLines/>
      </w:pPr>
      <w:r>
        <w:rPr>
          <w:b/>
        </w:rPr>
        <w:t xml:space="preserve">Tony: </w:t>
      </w:r>
      <w:r>
        <w:t>Has factual review finished, or are the classifications still subject to report approval?/Xem xét dữ kiện đã hoàn tất chưa, hay phân loại vẫn phụ thuộc phê duyệt báo cáo?</w:t>
      </w:r>
    </w:p>
    <w:p>
      <w:pPr>
        <w:keepLines/>
      </w:pPr>
      <w:r>
        <w:rPr>
          <w:b/>
        </w:rPr>
        <w:t xml:space="preserve">Lead Auditor: </w:t>
      </w:r>
      <w:r>
        <w:t>Factual review is open until 16:00 tomorrow./Xem xét dữ kiện mở đến 16:00 ngày mai.</w:t>
      </w:r>
    </w:p>
    <w:p>
      <w:pPr>
        <w:keepLines/>
      </w:pPr>
      <w:r>
        <w:rPr>
          <w:b/>
        </w:rPr>
        <w:t xml:space="preserve">Supplier Development Manager: </w:t>
      </w:r>
      <w:r>
        <w:t>One major finding concerns an unapproved coating subcontractor used for five Wanek lots./Một phát hiện nghiêm trọng liên quan nhà thầu phụ sơn chưa được phê duyệt đã dùng cho năm lô Wanek.</w:t>
      </w:r>
    </w:p>
    <w:p>
      <w:pPr>
        <w:keepLines/>
      </w:pPr>
      <w:r>
        <w:rPr>
          <w:b/>
        </w:rPr>
        <w:t xml:space="preserve">Tony: </w:t>
      </w:r>
      <w:r>
        <w:t>Where are the five lots now?/Năm lô hiện đang ở đâu?</w:t>
      </w:r>
    </w:p>
    <w:p>
      <w:pPr>
        <w:keepLines/>
      </w:pPr>
      <w:r>
        <w:rPr>
          <w:b/>
        </w:rPr>
        <w:t xml:space="preserve">Supplier Quality Manager: </w:t>
      </w:r>
      <w:r>
        <w:t>Two remain at the supplier, and three have been delivered to Wanek./Hai lô còn ở nhà cung cấp, và ba lô đã giao đến Wanek.</w:t>
      </w:r>
    </w:p>
    <w:p>
      <w:pPr>
        <w:keepLines/>
      </w:pPr>
      <w:r>
        <w:rPr>
          <w:b/>
        </w:rPr>
        <w:t xml:space="preserve">Tony: </w:t>
      </w:r>
      <w:r>
        <w:t>Hold the two supplier lots and identify the three Wanek lots by PO, item, lot and location./Hãy giữ hai lô tại nhà cung cấp và xác định ba lô Wanek theo PO, mã hàng, lô và vị trí.</w:t>
      </w:r>
    </w:p>
    <w:p>
      <w:pPr>
        <w:keepLines/>
      </w:pPr>
      <w:r>
        <w:rPr>
          <w:b/>
        </w:rPr>
        <w:t xml:space="preserve">Quality Manager: </w:t>
      </w:r>
      <w:r>
        <w:t>The Wanek lots are blocked in receiving and production stock./Các lô Wanek đã bị khóa tại kho nhận và tồn kho sản xuất.</w:t>
      </w:r>
    </w:p>
    <w:p>
      <w:pPr>
        <w:keepLines/>
      </w:pPr>
      <w:r>
        <w:rPr>
          <w:b/>
        </w:rPr>
        <w:t xml:space="preserve">Supplier Development Manager: </w:t>
      </w:r>
      <w:r>
        <w:t>The second major finding concerns inspectors with expired competency confirmation./Phát hiện nghiêm trọng thứ hai liên quan thanh tra có xác nhận năng lực hết hiệu lực.</w:t>
      </w:r>
    </w:p>
    <w:p>
      <w:pPr>
        <w:keepLines/>
      </w:pPr>
      <w:r>
        <w:rPr>
          <w:b/>
        </w:rPr>
        <w:t xml:space="preserve">Tony: </w:t>
      </w:r>
      <w:r>
        <w:t>Stop independent assignment by individual status; do not suspend every inspector./Hãy dừng phân công độc lập theo trạng thái từng cá nhân; không đình chỉ mọi thanh tra.</w:t>
      </w:r>
    </w:p>
    <w:p>
      <w:pPr>
        <w:keepLines/>
      </w:pPr>
      <w:r>
        <w:rPr>
          <w:b/>
        </w:rPr>
        <w:t xml:space="preserve">Supplier General Manager: </w:t>
      </w:r>
      <w:r>
        <w:t>The affected inspectors have been removed from the authorised list./Các thanh tra bị ảnh hưởng đã được gỡ khỏi danh sách có thẩm quyền.</w:t>
      </w:r>
    </w:p>
    <w:p>
      <w:pPr>
        <w:keepLines/>
      </w:pPr>
      <w:r>
        <w:rPr>
          <w:b/>
        </w:rPr>
        <w:t xml:space="preserve">Tony: </w:t>
      </w:r>
      <w:r>
        <w:t>That is immediate correction. The systemic cause remains open./Đó là sửa chữa trước mắt. Nguyên nhân hệ thống vẫn còn mở.</w:t>
      </w:r>
    </w:p>
    <w:p>
      <w:pPr>
        <w:keepLines/>
      </w:pPr>
      <w:r>
        <w:rPr>
          <w:b/>
        </w:rPr>
        <w:t xml:space="preserve">Planning Manager: </w:t>
      </w:r>
      <w:r>
        <w:t>Controlled stock and alternative inspection coverage protect this week’s production./Tồn kho được kiểm soát và mức bao phủ kiểm tra thay thế bảo vệ sản xuất tuần này.</w:t>
      </w:r>
    </w:p>
    <w:p>
      <w:pPr>
        <w:keepLines/>
      </w:pPr>
      <w:r>
        <w:rPr>
          <w:b/>
        </w:rPr>
        <w:t xml:space="preserve">Tony: </w:t>
      </w:r>
      <w:r>
        <w:t>End-of-day status: product exposure is contained, affected inspectors are blocked, and classifications remain pending factual review./Trạng thái cuối ngày: phạm vi sản phẩm được kiểm soát, thanh tra bị ảnh hưởng đã bị khóa, và phân loại vẫn chờ xem xét dữ kiện.</w:t>
      </w:r>
    </w:p>
    <w:p>
      <w:pPr>
        <w:keepLines/>
      </w:pPr>
      <w:r>
        <w:rPr>
          <w:b/>
        </w:rPr>
        <w:t xml:space="preserve">Tony: </w:t>
      </w:r>
      <w:r>
        <w:t>Tomorrow we will establish product conformity and complete the factual review./Ngày mai chúng ta sẽ xác lập sự phù hợp sản phẩm và hoàn tất xem xét dữ kiện.</w:t>
      </w:r>
    </w:p>
    <w:p>
      <w:pPr>
        <w:pStyle w:val="Heading2"/>
      </w:pPr>
      <w:r>
        <w:t>NGÀY 2: Xác lập sự phù hợp sản phẩm và chốt báo cáo đánh giá</w:t>
      </w:r>
    </w:p>
    <w:p>
      <w:pPr>
        <w:keepLines/>
      </w:pPr>
      <w:r>
        <w:rPr>
          <w:b/>
        </w:rPr>
        <w:t xml:space="preserve">Quality Engineer: </w:t>
      </w:r>
      <w:r>
        <w:t>Visual condition and coating thickness meet requirements on the three Wanek lots./Tình trạng ngoại quan và độ dày lớp phủ đáp ứng yêu cầu trên ba lô Wanek.</w:t>
      </w:r>
    </w:p>
    <w:p>
      <w:pPr>
        <w:keepLines/>
      </w:pPr>
      <w:r>
        <w:rPr>
          <w:b/>
        </w:rPr>
        <w:t xml:space="preserve">Tony: </w:t>
      </w:r>
      <w:r>
        <w:t>Has adhesion testing been completed on representative samples?/Kiểm tra độ bám dính đã được hoàn tất trên mẫu đại diện chưa?</w:t>
      </w:r>
    </w:p>
    <w:p>
      <w:pPr>
        <w:keepLines/>
      </w:pPr>
      <w:r>
        <w:rPr>
          <w:b/>
        </w:rPr>
        <w:t xml:space="preserve">Quality Engineer: </w:t>
      </w:r>
      <w:r>
        <w:t>Not yet. Approved spare pieces are available for destructive testing./Chưa. Có chi tiết dự phòng được phê duyệt cho kiểm tra phá hủy.</w:t>
      </w:r>
    </w:p>
    <w:p>
      <w:pPr>
        <w:keepLines/>
      </w:pPr>
      <w:r>
        <w:rPr>
          <w:b/>
        </w:rPr>
        <w:t xml:space="preserve">Tony: </w:t>
      </w:r>
      <w:r>
        <w:t>Keep the lots on hold until the disposition package is complete./Hãy tiếp tục giữ các lô cho đến khi bộ hồ sơ xử lý đầy đủ.</w:t>
      </w:r>
    </w:p>
    <w:p>
      <w:pPr>
        <w:keepLines/>
      </w:pPr>
      <w:r>
        <w:rPr>
          <w:b/>
        </w:rPr>
        <w:t xml:space="preserve">Supplier Quality Manager: </w:t>
      </w:r>
      <w:r>
        <w:t>The subcontractor has provided process records, but one cure-temperature chart is missing./Nhà thầu phụ đã cung cấp hồ sơ quy trình, nhưng thiếu một biểu đồ nhiệt độ sấy.</w:t>
      </w:r>
    </w:p>
    <w:p>
      <w:pPr>
        <w:keepLines/>
      </w:pPr>
      <w:r>
        <w:rPr>
          <w:b/>
        </w:rPr>
        <w:t xml:space="preserve">Tony: </w:t>
      </w:r>
      <w:r>
        <w:t>Can conformity be established without that chart?/Có thể xác lập sự phù hợp khi thiếu biểu đồ đó không?</w:t>
      </w:r>
    </w:p>
    <w:p>
      <w:pPr>
        <w:keepLines/>
      </w:pPr>
      <w:r>
        <w:rPr>
          <w:b/>
        </w:rPr>
        <w:t xml:space="preserve">Quality Manager: </w:t>
      </w:r>
      <w:r>
        <w:t>Only if product testing covers the uncontrolled characteristic and Engineering accepts the evidence./Chỉ khi kiểm tra sản phẩm bao phủ đặc tính chưa kiểm soát và Kỹ thuật chấp nhận bằng chứng.</w:t>
      </w:r>
    </w:p>
    <w:p>
      <w:pPr>
        <w:keepLines/>
      </w:pPr>
      <w:r>
        <w:rPr>
          <w:b/>
        </w:rPr>
        <w:t xml:space="preserve">Engineering Manager: </w:t>
      </w:r>
      <w:r>
        <w:t>Adhesion and cure verification on the approved sample plan will be sufficient for disposition./Xác minh độ bám dính và độ sấy theo kế hoạch mẫu được phê duyệt sẽ đủ cho xử lý.</w:t>
      </w:r>
    </w:p>
    <w:p>
      <w:pPr>
        <w:keepLines/>
      </w:pPr>
      <w:r>
        <w:rPr>
          <w:b/>
        </w:rPr>
        <w:t xml:space="preserve">Quality Engineer: </w:t>
      </w:r>
      <w:r>
        <w:t>All destructive samples passed./Tất cả mẫu phá hủy đều đạt.</w:t>
      </w:r>
    </w:p>
    <w:p>
      <w:pPr>
        <w:keepLines/>
      </w:pPr>
      <w:r>
        <w:rPr>
          <w:b/>
        </w:rPr>
        <w:t xml:space="preserve">Tony: </w:t>
      </w:r>
      <w:r>
        <w:t>Release only the tested population covered by traceability and the approved disposition./Chỉ phê duyệt tổng thể được kiểm tra, có truy xuất và phương án xử lý được phê duyệt.</w:t>
      </w:r>
    </w:p>
    <w:p>
      <w:pPr>
        <w:keepLines/>
      </w:pPr>
      <w:r>
        <w:rPr>
          <w:b/>
        </w:rPr>
        <w:t xml:space="preserve">Lead Auditor: </w:t>
      </w:r>
      <w:r>
        <w:t>Factual review is complete; the two major and three minor classifications are confirmed./Xem xét dữ kiện đã hoàn tất; hai phân loại nghiêm trọng và ba phân loại nhẹ được xác nhận.</w:t>
      </w:r>
    </w:p>
    <w:p>
      <w:pPr>
        <w:keepLines/>
      </w:pPr>
      <w:r>
        <w:rPr>
          <w:b/>
        </w:rPr>
        <w:t xml:space="preserve">Supplier General Manager: </w:t>
      </w:r>
      <w:r>
        <w:t>Does product acceptance close the subcontractor finding?/Việc chấp nhận sản phẩm có đóng phát hiện nhà thầu phụ không?</w:t>
      </w:r>
    </w:p>
    <w:p>
      <w:pPr>
        <w:keepLines/>
      </w:pPr>
      <w:r>
        <w:rPr>
          <w:b/>
        </w:rPr>
        <w:t xml:space="preserve">Tony: </w:t>
      </w:r>
      <w:r>
        <w:t>No. Product conformity and system-control effectiveness are separate./Không. Sự phù hợp sản phẩm và hiệu lực kiểm soát hệ thống là hai nội dung riêng.</w:t>
      </w:r>
    </w:p>
    <w:p>
      <w:pPr>
        <w:keepLines/>
      </w:pPr>
      <w:r>
        <w:rPr>
          <w:b/>
        </w:rPr>
        <w:t xml:space="preserve">Tony: </w:t>
      </w:r>
      <w:r>
        <w:t>End-of-day status: affected product is released on evidence, the final report is approved, and five findings remain open./Trạng thái cuối ngày: sản phẩm bị ảnh hưởng được phê duyệt dựa trên bằng chứng, báo cáo cuối đã được phê duyệt, và năm phát hiện vẫn mở.</w:t>
      </w:r>
    </w:p>
    <w:p>
      <w:pPr>
        <w:keepLines/>
      </w:pPr>
      <w:r>
        <w:rPr>
          <w:b/>
        </w:rPr>
        <w:t xml:space="preserve">Tony: </w:t>
      </w:r>
      <w:r>
        <w:t>Tomorrow we will challenge the proposed root causes and corrective-action plans./Ngày mai chúng ta sẽ xem xét chặt chẽ nguyên nhân gốc và kế hoạch hành động khắc phục được đề xuất.</w:t>
      </w:r>
    </w:p>
    <w:p>
      <w:pPr>
        <w:pStyle w:val="Heading2"/>
      </w:pPr>
      <w:r>
        <w:t>NGÀY 3: Phê duyệt nguyên nhân gốc và kế hoạch hành động khắc phục</w:t>
      </w:r>
    </w:p>
    <w:p>
      <w:pPr>
        <w:keepLines/>
      </w:pPr>
      <w:r>
        <w:rPr>
          <w:b/>
        </w:rPr>
        <w:t xml:space="preserve">Supplier Quality Manager: </w:t>
      </w:r>
      <w:r>
        <w:t>Our initial root cause is that the buyer did not follow the subcontractor procedure./Nguyên nhân gốc ban đầu là nhân viên mua hàng không tuân thủ quy trình nhà thầu phụ.</w:t>
      </w:r>
    </w:p>
    <w:p>
      <w:pPr>
        <w:keepLines/>
      </w:pPr>
      <w:r>
        <w:rPr>
          <w:b/>
        </w:rPr>
        <w:t xml:space="preserve">Tony: </w:t>
      </w:r>
      <w:r>
        <w:t>That describes an action. Why did the system permit the transaction?/Nội dung đó mô tả hành động. Vì sao hệ thống cho phép giao dịch?</w:t>
      </w:r>
    </w:p>
    <w:p>
      <w:pPr>
        <w:keepLines/>
      </w:pPr>
      <w:r>
        <w:rPr>
          <w:b/>
        </w:rPr>
        <w:t xml:space="preserve">Supplier Development Manager: </w:t>
      </w:r>
      <w:r>
        <w:t>ERP treated any active commercial vendor as eligible for production outsourcing./ERP xem mọi nhà cung cấp thương mại đang hoạt động là đủ điều kiện gia công sản xuất.</w:t>
      </w:r>
    </w:p>
    <w:p>
      <w:pPr>
        <w:keepLines/>
      </w:pPr>
      <w:r>
        <w:rPr>
          <w:b/>
        </w:rPr>
        <w:t xml:space="preserve">Tony: </w:t>
      </w:r>
      <w:r>
        <w:t>Why did management review not detect the order?/Vì sao xem xét quản lý không phát hiện đơn hàng?</w:t>
      </w:r>
    </w:p>
    <w:p>
      <w:pPr>
        <w:keepLines/>
      </w:pPr>
      <w:r>
        <w:rPr>
          <w:b/>
        </w:rPr>
        <w:t xml:space="preserve">Supplier Development Manager: </w:t>
      </w:r>
      <w:r>
        <w:t>Quality approval was held in a disconnected manual register and was not included in the purchasing exception report./Phê duyệt Chất lượng được giữ trong danh sách thủ công tách biệt và không có trong báo cáo ngoại lệ mua hàng.</w:t>
      </w:r>
    </w:p>
    <w:p>
      <w:pPr>
        <w:keepLines/>
      </w:pPr>
      <w:r>
        <w:rPr>
          <w:b/>
        </w:rPr>
        <w:t xml:space="preserve">Tony: </w:t>
      </w:r>
      <w:r>
        <w:t>That addresses occurrence and escape. What permanent control is proposed?/Nội dung đó xử lý phát sinh và lọt lỗi. Biện pháp lâu dài nào được đề xuất?</w:t>
      </w:r>
    </w:p>
    <w:p>
      <w:pPr>
        <w:keepLines/>
      </w:pPr>
      <w:r>
        <w:rPr>
          <w:b/>
        </w:rPr>
        <w:t xml:space="preserve">ERP Consultant: </w:t>
      </w:r>
      <w:r>
        <w:t>A process-and-site approval attribute will block production orders at creation and release./Thuộc tính phê duyệt theo quy trình và cơ sở sẽ khóa đơn hàng sản xuất khi tạo và phát hành.</w:t>
      </w:r>
    </w:p>
    <w:p>
      <w:pPr>
        <w:keepLines/>
      </w:pPr>
      <w:r>
        <w:rPr>
          <w:b/>
        </w:rPr>
        <w:t xml:space="preserve">Supplier Quality Manager: </w:t>
      </w:r>
      <w:r>
        <w:t>The competency finding arose because expiry records, authorisation lists and shift assignment were maintained separately./Phát hiện năng lực phát sinh vì hồ sơ hết hiệu lực, danh sách thẩm quyền và phân công ca được quản lý tách biệt.</w:t>
      </w:r>
    </w:p>
    <w:p>
      <w:pPr>
        <w:keepLines/>
      </w:pPr>
      <w:r>
        <w:rPr>
          <w:b/>
        </w:rPr>
        <w:t xml:space="preserve">Tony: </w:t>
      </w:r>
      <w:r>
        <w:t>What will prevent an expired or suspended person from being assigned?/Điều gì sẽ ngăn người hết hiệu lực hoặc bị tạm dừng được phân công?</w:t>
      </w:r>
    </w:p>
    <w:p>
      <w:pPr>
        <w:keepLines/>
      </w:pPr>
      <w:r>
        <w:rPr>
          <w:b/>
        </w:rPr>
        <w:t xml:space="preserve">Supplier Development Manager: </w:t>
      </w:r>
      <w:r>
        <w:t>A central competency record will drive the authorised assignment list and hard blocking./Hồ sơ năng lực tập trung sẽ điều khiển danh sách phân công có thẩm quyền và khóa bắt buộc.</w:t>
      </w:r>
    </w:p>
    <w:p>
      <w:pPr>
        <w:keepLines/>
      </w:pPr>
      <w:r>
        <w:rPr>
          <w:b/>
        </w:rPr>
        <w:t xml:space="preserve">Quality Manager: </w:t>
      </w:r>
      <w:r>
        <w:t>Interim controls include manual Quality approval, daily authorised lists and enhanced incoming inspection./Biện pháp tạm thời gồm phê duyệt Chất lượng thủ công, danh sách có thẩm quyền hằng ngày và kiểm tra đầu vào tăng cường.</w:t>
      </w:r>
    </w:p>
    <w:p>
      <w:pPr>
        <w:keepLines/>
      </w:pPr>
      <w:r>
        <w:rPr>
          <w:b/>
        </w:rPr>
        <w:t xml:space="preserve">Tony: </w:t>
      </w:r>
      <w:r>
        <w:t>Assign owners, milestones, evidence and effectiveness criteria for every action./Hãy chỉ định người phụ trách, cột mốc, bằng chứng và tiêu chí hiệu lực cho từng hành động.</w:t>
      </w:r>
    </w:p>
    <w:p>
      <w:pPr>
        <w:keepLines/>
      </w:pPr>
      <w:r>
        <w:rPr>
          <w:b/>
        </w:rPr>
        <w:t xml:space="preserve">Supplier General Manager: </w:t>
      </w:r>
      <w:r>
        <w:t>The revised plan will be issued by 15:00 tomorrow./Kế hoạch điều chỉnh sẽ được phát hành trước 15:00 ngày mai.</w:t>
      </w:r>
    </w:p>
    <w:p>
      <w:pPr>
        <w:keepLines/>
      </w:pPr>
      <w:r>
        <w:rPr>
          <w:b/>
        </w:rPr>
        <w:t xml:space="preserve">Tony: </w:t>
      </w:r>
      <w:r>
        <w:t>End-of-day status: both major root causes are accepted in principle; detailed action evidence remains pending./Trạng thái cuối ngày: nguyên nhân gốc của cả hai phát hiện nghiêm trọng được chấp nhận về nguyên tắc; bằng chứng hành động chi tiết vẫn đang chờ.</w:t>
      </w:r>
    </w:p>
    <w:p>
      <w:pPr>
        <w:keepLines/>
      </w:pPr>
      <w:r>
        <w:rPr>
          <w:b/>
        </w:rPr>
        <w:t xml:space="preserve">Tony: </w:t>
      </w:r>
      <w:r>
        <w:t>Tomorrow we will review implementation readiness and any schedule risk./Ngày mai chúng ta sẽ xem xét mức sẵn sàng triển khai và mọi rủi ro tiến độ.</w:t>
      </w:r>
    </w:p>
    <w:p>
      <w:pPr>
        <w:pStyle w:val="Heading2"/>
      </w:pPr>
      <w:r>
        <w:t>NGÀY 4: Quản lý chậm tiến độ và củng cố biện pháp tạm thời</w:t>
      </w:r>
    </w:p>
    <w:p>
      <w:pPr>
        <w:keepLines/>
      </w:pPr>
      <w:r>
        <w:rPr>
          <w:b/>
        </w:rPr>
        <w:t xml:space="preserve">ERP Consultant: </w:t>
      </w:r>
      <w:r>
        <w:t>The original vendor-status design cannot distinguish commercial activity from production outsourcing./Thiết kế trạng thái nhà cung cấp ban đầu không thể phân biệt hoạt động thương mại với gia công sản xuất.</w:t>
      </w:r>
    </w:p>
    <w:p>
      <w:pPr>
        <w:keepLines/>
      </w:pPr>
      <w:r>
        <w:rPr>
          <w:b/>
        </w:rPr>
        <w:t xml:space="preserve">Tony: </w:t>
      </w:r>
      <w:r>
        <w:t>What revised design is proposed, and how does it affect the target date?/Thiết kế điều chỉnh nào được đề xuất, và nó ảnh hưởng ngày mục tiêu thế nào?</w:t>
      </w:r>
    </w:p>
    <w:p>
      <w:pPr>
        <w:keepLines/>
      </w:pPr>
      <w:r>
        <w:rPr>
          <w:b/>
        </w:rPr>
        <w:t xml:space="preserve">ERP Consultant: </w:t>
      </w:r>
      <w:r>
        <w:t>A separate Quality attribute is required, moving production release by five working days./Cần thuộc tính Chất lượng riêng, làm lùi phát hành vận hành năm ngày làm việc.</w:t>
      </w:r>
    </w:p>
    <w:p>
      <w:pPr>
        <w:keepLines/>
      </w:pPr>
      <w:r>
        <w:rPr>
          <w:b/>
        </w:rPr>
        <w:t xml:space="preserve">Supplier General Manager: </w:t>
      </w:r>
      <w:r>
        <w:t>Can the major finding remain on schedule if the interim controls continue?/Phát hiện nghiêm trọng có thể giữ lịch nếu biện pháp tạm thời tiếp tục không?</w:t>
      </w:r>
    </w:p>
    <w:p>
      <w:pPr>
        <w:keepLines/>
      </w:pPr>
      <w:r>
        <w:rPr>
          <w:b/>
        </w:rPr>
        <w:t xml:space="preserve">Tony: </w:t>
      </w:r>
      <w:r>
        <w:t>A revised target may be accepted only if the delay risk is controlled and approved./Mục tiêu điều chỉnh chỉ có thể được chấp nhận nếu rủi ro chậm được kiểm soát và phê duyệt.</w:t>
      </w:r>
    </w:p>
    <w:p>
      <w:pPr>
        <w:keepLines/>
      </w:pPr>
      <w:r>
        <w:rPr>
          <w:b/>
        </w:rPr>
        <w:t xml:space="preserve">Supplier Purchasing Manager: </w:t>
      </w:r>
      <w:r>
        <w:t>System access remains restricted, and every production-subcontracting order requires manual Quality approval./Quyền truy cập hệ thống vẫn bị hạn chế, và mọi đơn hàng gia công sản xuất cần phê duyệt Chất lượng thủ công.</w:t>
      </w:r>
    </w:p>
    <w:p>
      <w:pPr>
        <w:keepLines/>
      </w:pPr>
      <w:r>
        <w:rPr>
          <w:b/>
        </w:rPr>
        <w:t xml:space="preserve">Supplier Quality Manager: </w:t>
      </w:r>
      <w:r>
        <w:t>Daily management review has found no unauthorised released order./Xem xét quản lý hằng ngày không phát hiện đơn hàng phát hành không có thẩm quyền.</w:t>
      </w:r>
    </w:p>
    <w:p>
      <w:pPr>
        <w:keepLines/>
      </w:pPr>
      <w:r>
        <w:rPr>
          <w:b/>
        </w:rPr>
        <w:t xml:space="preserve">Tony: </w:t>
      </w:r>
      <w:r>
        <w:t>What happens if the primary night-shift approver is unavailable?/Điều gì xảy ra nếu người phê duyệt chính ca đêm không sẵn sàng?</w:t>
      </w:r>
    </w:p>
    <w:p>
      <w:pPr>
        <w:keepLines/>
      </w:pPr>
      <w:r>
        <w:rPr>
          <w:b/>
        </w:rPr>
        <w:t xml:space="preserve">Supplier Quality Manager: </w:t>
      </w:r>
      <w:r>
        <w:t>The current instruction has no named backup./Hướng dẫn hiện tại không có người dự phòng được chỉ định.</w:t>
      </w:r>
    </w:p>
    <w:p>
      <w:pPr>
        <w:keepLines/>
      </w:pPr>
      <w:r>
        <w:rPr>
          <w:b/>
        </w:rPr>
        <w:t xml:space="preserve">Tony: </w:t>
      </w:r>
      <w:r>
        <w:t>Add a trained backup and escalation time before tonight’s shift./Hãy bổ sung người dự phòng được đào tạo và thời gian chuyển cấp trước ca tối nay.</w:t>
      </w:r>
    </w:p>
    <w:p>
      <w:pPr>
        <w:keepLines/>
      </w:pPr>
      <w:r>
        <w:rPr>
          <w:b/>
        </w:rPr>
        <w:t xml:space="preserve">Supplier Development Manager: </w:t>
      </w:r>
      <w:r>
        <w:t>The revised instruction is approved, and both approvers have acknowledged it./Hướng dẫn điều chỉnh đã được phê duyệt, và cả hai người phê duyệt đã xác nhận.</w:t>
      </w:r>
    </w:p>
    <w:p>
      <w:pPr>
        <w:keepLines/>
      </w:pPr>
      <w:r>
        <w:rPr>
          <w:b/>
        </w:rPr>
        <w:t xml:space="preserve">Quality Manager: </w:t>
      </w:r>
      <w:r>
        <w:t>The competency list also requires a backup issuer to remove the same single-point dependency./Danh sách năng lực cũng cần người phát hành dự phòng để loại bỏ cùng điểm phụ thuộc đơn lẻ.</w:t>
      </w:r>
    </w:p>
    <w:p>
      <w:pPr>
        <w:keepLines/>
      </w:pPr>
      <w:r>
        <w:rPr>
          <w:b/>
        </w:rPr>
        <w:t xml:space="preserve">Supplier General Manager: </w:t>
      </w:r>
      <w:r>
        <w:t>Operations and Quality will approve the revised roster process by 18:00./Vận hành và Chất lượng sẽ phê duyệt quy trình lịch nhân sự điều chỉnh trước 18:00.</w:t>
      </w:r>
    </w:p>
    <w:p>
      <w:pPr>
        <w:keepLines/>
      </w:pPr>
      <w:r>
        <w:rPr>
          <w:b/>
        </w:rPr>
        <w:t xml:space="preserve">Tony: </w:t>
      </w:r>
      <w:r>
        <w:t>End-of-day status: the ERP target is revised with approval, and interim controls now include named backups./Trạng thái cuối ngày: mục tiêu ERP được điều chỉnh có phê duyệt, và biện pháp tạm thời hiện có người dự phòng được chỉ định.</w:t>
      </w:r>
    </w:p>
    <w:p>
      <w:pPr>
        <w:keepLines/>
      </w:pPr>
      <w:r>
        <w:rPr>
          <w:b/>
        </w:rPr>
        <w:t xml:space="preserve">Tony: </w:t>
      </w:r>
      <w:r>
        <w:t>Tomorrow we will test the prototypes and migrated data./Ngày mai chúng ta sẽ kiểm thử bản mẫu và dữ liệu chuyển đổi.</w:t>
      </w:r>
    </w:p>
    <w:p>
      <w:pPr>
        <w:pStyle w:val="Heading2"/>
      </w:pPr>
      <w:r>
        <w:t>NGÀY 5: Kiểm thử ERP và hệ thống năng lực</w:t>
      </w:r>
    </w:p>
    <w:p>
      <w:pPr>
        <w:keepLines/>
      </w:pPr>
      <w:r>
        <w:rPr>
          <w:b/>
        </w:rPr>
        <w:t xml:space="preserve">ERP Consultant: </w:t>
      </w:r>
      <w:r>
        <w:t>The subcontractor-control prototype is ready for user acceptance testing./Bản mẫu kiểm soát nhà thầu phụ đã sẵn sàng cho kiểm thử chấp nhận người dùng.</w:t>
      </w:r>
    </w:p>
    <w:p>
      <w:pPr>
        <w:keepLines/>
      </w:pPr>
      <w:r>
        <w:rPr>
          <w:b/>
        </w:rPr>
        <w:t xml:space="preserve">Tony: </w:t>
      </w:r>
      <w:r>
        <w:t>Start with an approved powder-coating vendor at the approved site./Hãy bắt đầu với nhà cung cấp sơn tĩnh điện được phê duyệt tại cơ sở được phê duyệt.</w:t>
      </w:r>
    </w:p>
    <w:p>
      <w:pPr>
        <w:keepLines/>
      </w:pPr>
      <w:r>
        <w:rPr>
          <w:b/>
        </w:rPr>
        <w:t xml:space="preserve">Supplier Purchasing Manager: </w:t>
      </w:r>
      <w:r>
        <w:t>The draft and release validations both pass./Xác minh khi tạo bản nháp và khi phát hành đều đạt.</w:t>
      </w:r>
    </w:p>
    <w:p>
      <w:pPr>
        <w:keepLines/>
      </w:pPr>
      <w:r>
        <w:rPr>
          <w:b/>
        </w:rPr>
        <w:t xml:space="preserve">Tony: </w:t>
      </w:r>
      <w:r>
        <w:t>Now select the same vendor for anodising./Bây giờ hãy chọn cùng nhà cung cấp cho anod hóa.</w:t>
      </w:r>
    </w:p>
    <w:p>
      <w:pPr>
        <w:keepLines/>
      </w:pPr>
      <w:r>
        <w:rPr>
          <w:b/>
        </w:rPr>
        <w:t xml:space="preserve">Supplier Purchasing Manager: </w:t>
      </w:r>
      <w:r>
        <w:t>The system blocks the order and directs the buyer to Supplier Quality./Hệ thống khóa đơn hàng và hướng dẫn nhân viên mua hàng đến Chất lượng Nhà cung cấp.</w:t>
      </w:r>
    </w:p>
    <w:p>
      <w:pPr>
        <w:keepLines/>
      </w:pPr>
      <w:r>
        <w:rPr>
          <w:b/>
        </w:rPr>
        <w:t xml:space="preserve">Tony: </w:t>
      </w:r>
      <w:r>
        <w:t>Test wrong site, expired approval, suspension and commercial-only status./Hãy kiểm thử sai cơ sở, phê duyệt hết hiệu lực, tạm dừng và trạng thái chỉ thương mại.</w:t>
      </w:r>
    </w:p>
    <w:p>
      <w:pPr>
        <w:keepLines/>
      </w:pPr>
      <w:r>
        <w:rPr>
          <w:b/>
        </w:rPr>
        <w:t xml:space="preserve">ERP Consultant: </w:t>
      </w:r>
      <w:r>
        <w:t>All four blocking scenarios pass, and each blocked attempt appears in the exception report./Cả bốn tình huống khóa đều đạt, và từng lần thử bị khóa xuất hiện trong báo cáo ngoại lệ.</w:t>
      </w:r>
    </w:p>
    <w:p>
      <w:pPr>
        <w:keepLines/>
      </w:pPr>
      <w:r>
        <w:rPr>
          <w:b/>
        </w:rPr>
        <w:t xml:space="preserve">Supplier Quality Manager: </w:t>
      </w:r>
      <w:r>
        <w:t>The competency prototype correctly blocks expired and suspended inspectors./Bản mẫu năng lực khóa chính xác thanh tra hết hiệu lực và bị tạm dừng.</w:t>
      </w:r>
    </w:p>
    <w:p>
      <w:pPr>
        <w:keepLines/>
      </w:pPr>
      <w:r>
        <w:rPr>
          <w:b/>
        </w:rPr>
        <w:t xml:space="preserve">Tony: </w:t>
      </w:r>
      <w:r>
        <w:t>Does it also enforce activity scope and physical roster availability?/Hệ thống có đồng thời bắt buộc phạm vi hoạt động và tình trạng có mặt theo lịch không?</w:t>
      </w:r>
    </w:p>
    <w:p>
      <w:pPr>
        <w:keepLines/>
      </w:pPr>
      <w:r>
        <w:rPr>
          <w:b/>
        </w:rPr>
        <w:t xml:space="preserve">Supplier Quality Manager: </w:t>
      </w:r>
      <w:r>
        <w:t>Scope blocking passes, but one transferred inspector is missing from the receiving-area roster./Khóa phạm vi đạt, nhưng một thanh tra điều chuyển bị thiếu trong lịch khu vực tiếp nhận.</w:t>
      </w:r>
    </w:p>
    <w:p>
      <w:pPr>
        <w:keepLines/>
      </w:pPr>
      <w:r>
        <w:rPr>
          <w:b/>
        </w:rPr>
        <w:t xml:space="preserve">Tony: </w:t>
      </w:r>
      <w:r>
        <w:t>Is the system wrong, or was the approved roster not updated?/Hệ thống sai hay lịch được phê duyệt chưa được cập nhật?</w:t>
      </w:r>
    </w:p>
    <w:p>
      <w:pPr>
        <w:keepLines/>
      </w:pPr>
      <w:r>
        <w:rPr>
          <w:b/>
        </w:rPr>
        <w:t xml:space="preserve">Operations Manager: </w:t>
      </w:r>
      <w:r>
        <w:t>The transfer was only planned and had not occurred; the electronic roster is correct./Việc điều chuyển mới chỉ là kế hoạch và chưa xảy ra; lịch điện tử là chính xác.</w:t>
      </w:r>
    </w:p>
    <w:p>
      <w:pPr>
        <w:keepLines/>
      </w:pPr>
      <w:r>
        <w:rPr>
          <w:b/>
        </w:rPr>
        <w:t xml:space="preserve">Tony: </w:t>
      </w:r>
      <w:r>
        <w:t>Record the difference as a manual-list preparation weakness, not a system-control failure./Hãy ghi điểm khác biệt là điểm yếu chuẩn bị danh sách thủ công, không phải thất bại kiểm soát hệ thống.</w:t>
      </w:r>
    </w:p>
    <w:p>
      <w:pPr>
        <w:keepLines/>
      </w:pPr>
      <w:r>
        <w:rPr>
          <w:b/>
        </w:rPr>
        <w:t xml:space="preserve">ERP Consultant: </w:t>
      </w:r>
      <w:r>
        <w:t>User acceptance passes subject to one exception-report sorting improvement./Kiểm thử chấp nhận người dùng đạt có điều kiện với một cải tiến sắp xếp báo cáo ngoại lệ.</w:t>
      </w:r>
    </w:p>
    <w:p>
      <w:pPr>
        <w:keepLines/>
      </w:pPr>
      <w:r>
        <w:rPr>
          <w:b/>
        </w:rPr>
        <w:t xml:space="preserve">Tony: </w:t>
      </w:r>
      <w:r>
        <w:t>End-of-day status: preventive controls pass; final release depends on report retest and approved migration evidence./Trạng thái cuối ngày: biện pháp phòng ngừa đạt; phát hành cuối phụ thuộc kiểm thử lại báo cáo và bằng chứng chuyển đổi được phê duyệt.</w:t>
      </w:r>
    </w:p>
    <w:p>
      <w:pPr>
        <w:keepLines/>
      </w:pPr>
      <w:r>
        <w:rPr>
          <w:b/>
        </w:rPr>
        <w:t xml:space="preserve">Tony: </w:t>
      </w:r>
      <w:r>
        <w:t>Tomorrow we will release the systems under controlled overlap./Ngày mai chúng ta sẽ phát hành hệ thống theo vận hành song song có kiểm soát.</w:t>
      </w:r>
    </w:p>
    <w:p>
      <w:pPr>
        <w:pStyle w:val="Heading2"/>
      </w:pPr>
      <w:r>
        <w:t>NGÀY 6: Phát hành hệ thống và xác minh vận hành song song</w:t>
      </w:r>
    </w:p>
    <w:p>
      <w:pPr>
        <w:keepLines/>
      </w:pPr>
      <w:r>
        <w:rPr>
          <w:b/>
        </w:rPr>
        <w:t xml:space="preserve">Supplier Development Manager: </w:t>
      </w:r>
      <w:r>
        <w:t>Both permanent controls became effective at the approved first-shift start./Cả hai biện pháp lâu dài có hiệu lực tại đầu ca thứ nhất được phê duyệt.</w:t>
      </w:r>
    </w:p>
    <w:p>
      <w:pPr>
        <w:keepLines/>
      </w:pPr>
      <w:r>
        <w:rPr>
          <w:b/>
        </w:rPr>
        <w:t xml:space="preserve">Tony: </w:t>
      </w:r>
      <w:r>
        <w:t>Do production configurations match the accepted test packages?/Cấu hình vận hành có khớp các bộ kiểm thử được chấp nhận không?</w:t>
      </w:r>
    </w:p>
    <w:p>
      <w:pPr>
        <w:keepLines/>
      </w:pPr>
      <w:r>
        <w:rPr>
          <w:b/>
        </w:rPr>
        <w:t xml:space="preserve">ERP Consultant: </w:t>
      </w:r>
      <w:r>
        <w:t>Configuration, access roles and report references match./Cấu hình, vai trò truy cập và tham chiếu báo cáo đều khớp.</w:t>
      </w:r>
    </w:p>
    <w:p>
      <w:pPr>
        <w:keepLines/>
      </w:pPr>
      <w:r>
        <w:rPr>
          <w:b/>
        </w:rPr>
        <w:t xml:space="preserve">Quality Manager: </w:t>
      </w:r>
      <w:r>
        <w:t>The competency system and manual authorised list agree for the morning shift./Hệ thống năng lực và danh sách có thẩm quyền thủ công khớp trong ca sáng.</w:t>
      </w:r>
    </w:p>
    <w:p>
      <w:pPr>
        <w:keepLines/>
      </w:pPr>
      <w:r>
        <w:rPr>
          <w:b/>
        </w:rPr>
        <w:t xml:space="preserve">Tony: </w:t>
      </w:r>
      <w:r>
        <w:t>Does the comparison cover every required inspection scope?/So sánh có bao phủ mọi phạm vi kiểm tra yêu cầu không?</w:t>
      </w:r>
    </w:p>
    <w:p>
      <w:pPr>
        <w:keepLines/>
      </w:pPr>
      <w:r>
        <w:rPr>
          <w:b/>
        </w:rPr>
        <w:t xml:space="preserve">Quality Manager: </w:t>
      </w:r>
      <w:r>
        <w:t>Yes. Visual weld, dimensional and coating inspection are included./Có. Kiểm tra ngoại quan mối hàn, kích thước và sơn đều được bao gồm.</w:t>
      </w:r>
    </w:p>
    <w:p>
      <w:pPr>
        <w:keepLines/>
      </w:pPr>
      <w:r>
        <w:rPr>
          <w:b/>
        </w:rPr>
        <w:t xml:space="preserve">Supplier Purchasing Manager: </w:t>
      </w:r>
      <w:r>
        <w:t>Two approved subcontracting orders passed, and one actual suspended-vendor selection was blocked./Hai đơn gia công được phê duyệt đã đạt, và một lựa chọn thực tế nhà cung cấp bị tạm dừng đã bị khóa.</w:t>
      </w:r>
    </w:p>
    <w:p>
      <w:pPr>
        <w:keepLines/>
      </w:pPr>
      <w:r>
        <w:rPr>
          <w:b/>
        </w:rPr>
        <w:t xml:space="preserve">Tony: </w:t>
      </w:r>
      <w:r>
        <w:t>Was the blocked order transmitted?/Đơn hàng bị khóa có được gửi đi không?</w:t>
      </w:r>
    </w:p>
    <w:p>
      <w:pPr>
        <w:keepLines/>
      </w:pPr>
      <w:r>
        <w:rPr>
          <w:b/>
        </w:rPr>
        <w:t xml:space="preserve">Supplier Purchasing Manager: </w:t>
      </w:r>
      <w:r>
        <w:t>No. The buyer selected an approved alternative source./Không. Nhân viên mua hàng đã chọn nguồn thay thế được phê duyệt.</w:t>
      </w:r>
    </w:p>
    <w:p>
      <w:pPr>
        <w:keepLines/>
      </w:pPr>
      <w:r>
        <w:rPr>
          <w:b/>
        </w:rPr>
        <w:t xml:space="preserve">Tony: </w:t>
      </w:r>
      <w:r>
        <w:t>That is evidence of successful prevention, not control failure./Đó là bằng chứng phòng ngừa thành công, không phải thất bại kiểm soát.</w:t>
      </w:r>
    </w:p>
    <w:p>
      <w:pPr>
        <w:keepLines/>
      </w:pPr>
      <w:r>
        <w:rPr>
          <w:b/>
        </w:rPr>
        <w:t xml:space="preserve">Quality Manager: </w:t>
      </w:r>
      <w:r>
        <w:t>One manual roster difference was investigated before assignment and did not lead to unauthorised work./Một điểm khác biệt trong lịch thủ công được điều tra trước phân công và không dẫn đến công việc không có thẩm quyền.</w:t>
      </w:r>
    </w:p>
    <w:p>
      <w:pPr>
        <w:keepLines/>
      </w:pPr>
      <w:r>
        <w:rPr>
          <w:b/>
        </w:rPr>
        <w:t xml:space="preserve">Lead Auditor: </w:t>
      </w:r>
      <w:r>
        <w:t>The approved overlap covers all shifts and weekend operation./Giai đoạn vận hành song song được phê duyệt bao phủ mọi ca và hoạt động cuối tuần.</w:t>
      </w:r>
    </w:p>
    <w:p>
      <w:pPr>
        <w:keepLines/>
      </w:pPr>
      <w:r>
        <w:rPr>
          <w:b/>
        </w:rPr>
        <w:t xml:space="preserve">Tony: </w:t>
      </w:r>
      <w:r>
        <w:t>Continue the overlap until the full stabilisation period and transition approval are complete./Hãy tiếp tục vận hành song song đến khi hoàn tất toàn bộ giai đoạn ổn định và phê duyệt chuyển đổi.</w:t>
      </w:r>
    </w:p>
    <w:p>
      <w:pPr>
        <w:keepLines/>
      </w:pPr>
      <w:r>
        <w:rPr>
          <w:b/>
        </w:rPr>
        <w:t xml:space="preserve">Supplier Development Manager: </w:t>
      </w:r>
      <w:r>
        <w:t>Tomorrow’s weekend shift is the final required operating period./Ca cuối tuần ngày mai là giai đoạn vận hành cuối được yêu cầu.</w:t>
      </w:r>
    </w:p>
    <w:p>
      <w:pPr>
        <w:keepLines/>
      </w:pPr>
      <w:r>
        <w:rPr>
          <w:b/>
        </w:rPr>
        <w:t xml:space="preserve">Tony: </w:t>
      </w:r>
      <w:r>
        <w:t>End-of-day status: both controls are live, actual preventive evidence is positive, and duplicate controls remain active./Trạng thái cuối ngày: cả hai biện pháp đang hoạt động, bằng chứng phòng ngừa thực tế tích cực, và biện pháp trùng lặp vẫn tiếp tục.</w:t>
      </w:r>
    </w:p>
    <w:p>
      <w:pPr>
        <w:keepLines/>
      </w:pPr>
      <w:r>
        <w:rPr>
          <w:b/>
        </w:rPr>
        <w:t xml:space="preserve">Tony: </w:t>
      </w:r>
      <w:r>
        <w:t>Tomorrow we will decide which temporary controls can be reduced and which findings remain open./Ngày mai chúng ta sẽ quyết định biện pháp tạm thời nào có thể giảm và phát hiện nào vẫn mở.</w:t>
      </w:r>
    </w:p>
    <w:p>
      <w:pPr>
        <w:pStyle w:val="Heading2"/>
      </w:pPr>
      <w:r>
        <w:t>NGÀY 7: Giảm kiểm soát có cơ sở và chốt trạng thái đánh giá</w:t>
      </w:r>
    </w:p>
    <w:p>
      <w:pPr>
        <w:keepLines/>
      </w:pPr>
      <w:r>
        <w:rPr>
          <w:b/>
        </w:rPr>
        <w:t xml:space="preserve">Supplier Development Manager: </w:t>
      </w:r>
      <w:r>
        <w:t>The weekend shift completed with stable operation and no unauthorised assignment./Ca cuối tuần hoàn tất với hoạt động ổn định và không có phân công không có thẩm quyền.</w:t>
      </w:r>
    </w:p>
    <w:p>
      <w:pPr>
        <w:keepLines/>
      </w:pPr>
      <w:r>
        <w:rPr>
          <w:b/>
        </w:rPr>
        <w:t xml:space="preserve">Tony: </w:t>
      </w:r>
      <w:r>
        <w:t>Were all system-to-manual differences investigated before assignment?/Mọi điểm khác biệt giữa hệ thống và thủ công đã được điều tra trước phân công chưa?</w:t>
      </w:r>
    </w:p>
    <w:p>
      <w:pPr>
        <w:keepLines/>
      </w:pPr>
      <w:r>
        <w:rPr>
          <w:b/>
        </w:rPr>
        <w:t xml:space="preserve">Quality Manager: </w:t>
      </w:r>
      <w:r>
        <w:t>Yes. No confirmed system-data error exceeded the approved response time./Rồi. Không có lỗi dữ liệu hệ thống được xác nhận nào vượt thời gian phản hồi được phê duyệt.</w:t>
      </w:r>
    </w:p>
    <w:p>
      <w:pPr>
        <w:keepLines/>
      </w:pPr>
      <w:r>
        <w:rPr>
          <w:b/>
        </w:rPr>
        <w:t xml:space="preserve">Lead Auditor: </w:t>
      </w:r>
      <w:r>
        <w:t>I support ending the duplicate daily competency list after controlled transition./Tôi ủng hộ kết thúc danh sách năng lực hằng ngày trùng lặp sau chuyển đổi có kiểm soát.</w:t>
      </w:r>
    </w:p>
    <w:p>
      <w:pPr>
        <w:keepLines/>
      </w:pPr>
      <w:r>
        <w:rPr>
          <w:b/>
        </w:rPr>
        <w:t xml:space="preserve">Tony: </w:t>
      </w:r>
      <w:r>
        <w:t>Has the transition instruction been approved and acknowledged by every shift supervisor?/Hướng dẫn chuyển đổi đã được phê duyệt và mọi Giám sát Ca xác nhận chưa?</w:t>
      </w:r>
    </w:p>
    <w:p>
      <w:pPr>
        <w:keepLines/>
      </w:pPr>
      <w:r>
        <w:rPr>
          <w:b/>
        </w:rPr>
        <w:t xml:space="preserve">Supplier Development Manager: </w:t>
      </w:r>
      <w:r>
        <w:t>Yes. System-only assignment begins with the next first shift./Rồi. Phân công chỉ bằng hệ thống bắt đầu từ ca thứ nhất tiếp theo.</w:t>
      </w:r>
    </w:p>
    <w:p>
      <w:pPr>
        <w:keepLines/>
      </w:pPr>
      <w:r>
        <w:rPr>
          <w:b/>
        </w:rPr>
        <w:t xml:space="preserve">Quality Manager: </w:t>
      </w:r>
      <w:r>
        <w:t>The subcontractor ERP overlap also completed one stable working week./Giai đoạn vận hành song song ERP nhà thầu phụ cũng hoàn tất một tuần làm việc ổn định.</w:t>
      </w:r>
    </w:p>
    <w:p>
      <w:pPr>
        <w:keepLines/>
      </w:pPr>
      <w:r>
        <w:rPr>
          <w:b/>
        </w:rPr>
        <w:t xml:space="preserve">Tony: </w:t>
      </w:r>
      <w:r>
        <w:t>Does the risk review support ending Wanek’s transaction-by-transaction approval?/Xem xét rủi ro có hỗ trợ kết thúc phê duyệt từng giao dịch của Wanek không?</w:t>
      </w:r>
    </w:p>
    <w:p>
      <w:pPr>
        <w:keepLines/>
      </w:pPr>
      <w:r>
        <w:rPr>
          <w:b/>
        </w:rPr>
        <w:t xml:space="preserve">Quality Manager: </w:t>
      </w:r>
      <w:r>
        <w:t>Yes, while enhanced monitoring, exception reporting and incoming inspection continue./Có, trong khi giám sát tăng cường, báo cáo ngoại lệ và kiểm tra đầu vào tiếp tục.</w:t>
      </w:r>
    </w:p>
    <w:p>
      <w:pPr>
        <w:keepLines/>
      </w:pPr>
      <w:r>
        <w:rPr>
          <w:b/>
        </w:rPr>
        <w:t xml:space="preserve">Tony: </w:t>
      </w:r>
      <w:r>
        <w:t>End the external approval only for orders created after the approved effective time./Chỉ kết thúc phê duyệt bên ngoài cho các đơn hàng được tạo sau thời điểm có hiệu lực được phê duyệt.</w:t>
      </w:r>
    </w:p>
    <w:p>
      <w:pPr>
        <w:keepLines/>
      </w:pPr>
      <w:r>
        <w:rPr>
          <w:b/>
        </w:rPr>
        <w:t xml:space="preserve">Supplier Development Manager: </w:t>
      </w:r>
      <w:r>
        <w:t>Two minor findings have met their effectiveness criteria and can be closed./Hai phát hiện nhẹ đã đáp ứng tiêu chí hiệu lực và có thể được đóng.</w:t>
      </w:r>
    </w:p>
    <w:p>
      <w:pPr>
        <w:keepLines/>
      </w:pPr>
      <w:r>
        <w:rPr>
          <w:b/>
        </w:rPr>
        <w:t xml:space="preserve">Tony: </w:t>
      </w:r>
      <w:r>
        <w:t>Which findings remain open?/Những phát hiện nào vẫn mở?</w:t>
      </w:r>
    </w:p>
    <w:p>
      <w:pPr>
        <w:keepLines/>
      </w:pPr>
      <w:r>
        <w:rPr>
          <w:b/>
        </w:rPr>
        <w:t xml:space="preserve">Supplier Development Manager: </w:t>
      </w:r>
      <w:r>
        <w:t>Both major findings and the welding-parameter traceability finding remain implemented with effectiveness pending./Cả hai phát hiện nghiêm trọng và phát hiện truy xuất thông số hàn vẫn ở trạng thái đã triển khai, đang chờ hiệu lực.</w:t>
      </w:r>
    </w:p>
    <w:p>
      <w:pPr>
        <w:keepLines/>
      </w:pPr>
      <w:r>
        <w:rPr>
          <w:b/>
        </w:rPr>
        <w:t xml:space="preserve">Plant Manager: </w:t>
      </w:r>
      <w:r>
        <w:t>Does any open item prevent normal production supply?/Có nội dung mở nào ngăn nguồn cung sản xuất bình thường không?</w:t>
      </w:r>
    </w:p>
    <w:p>
      <w:pPr>
        <w:keepLines/>
      </w:pPr>
      <w:r>
        <w:rPr>
          <w:b/>
        </w:rPr>
        <w:t xml:space="preserve">Planning Manager: </w:t>
      </w:r>
      <w:r>
        <w:t>No. Current controls protect confirmed production and replenishment./Không. Các biện pháp hiện tại bảo vệ sản xuất và bổ sung tồn kho đã xác nhận.</w:t>
      </w:r>
    </w:p>
    <w:p>
      <w:pPr>
        <w:keepLines/>
      </w:pPr>
      <w:r>
        <w:rPr>
          <w:b/>
        </w:rPr>
        <w:t xml:space="preserve">Tony: </w:t>
      </w:r>
      <w:r>
        <w:t>Final status: operational supply risk is stabilised, two findings are closed, and three remain under effectiveness monitoring./Trạng thái cuối: rủi ro nguồn cung vận hành đã ổn định, hai phát hiện đã đóng, và ba phát hiện tiếp tục được theo dõi hiệu lực.</w:t>
      </w:r>
    </w:p>
    <w:p>
      <w:r>
        <w:br w:type="page"/>
      </w:r>
    </w:p>
    <w:p>
      <w:pPr>
        <w:pStyle w:val="Heading1"/>
      </w:pPr>
      <w:r>
        <w:t>LESSON 05</w:t>
      </w:r>
    </w:p>
    <w:p>
      <w:r>
        <w:rPr>
          <w:b/>
          <w:sz w:val="30"/>
        </w:rPr>
        <w:t>SUDDEN DEMAND INCREASE, SUPPLIER CAPACITY CONFIRMATION &amp; CONTROLLED PRODUCTION ACCELERATION</w:t>
      </w:r>
    </w:p>
    <w:p>
      <w:pPr>
        <w:pStyle w:val="Normal"/>
      </w:pPr>
      <w:r>
        <w:t>Controlled demand acceleration and delivery execution</w:t>
      </w:r>
    </w:p>
    <w:p>
      <w:pPr>
        <w:pStyle w:val="Heading2"/>
      </w:pPr>
      <w:r>
        <w:t>NGÀY 1: Tách nhu cầu đã xác nhận khỏi yêu cầu đẩy nhanh</w:t>
      </w:r>
    </w:p>
    <w:p>
      <w:pPr>
        <w:keepLines/>
      </w:pPr>
      <w:r>
        <w:rPr>
          <w:b/>
        </w:rPr>
        <w:t xml:space="preserve">Production Planning Manager: </w:t>
      </w:r>
      <w:r>
        <w:t>A key customer has requested a major demand increase./Một khách hàng trọng yếu đã yêu cầu mức tăng nhu cầu lớn.</w:t>
      </w:r>
    </w:p>
    <w:p>
      <w:pPr>
        <w:keepLines/>
      </w:pPr>
      <w:r>
        <w:rPr>
          <w:b/>
        </w:rPr>
        <w:t xml:space="preserve">Tony: </w:t>
      </w:r>
      <w:r>
        <w:t>Is the increase a confirmed order, an acceleration request or potential demand?/Mức tăng là đơn hàng đã xác nhận, yêu cầu đẩy nhanh hay nhu cầu tiềm năng?</w:t>
      </w:r>
    </w:p>
    <w:p>
      <w:pPr>
        <w:keepLines/>
      </w:pPr>
      <w:r>
        <w:rPr>
          <w:b/>
        </w:rPr>
        <w:t xml:space="preserve">Production Planning Manager: </w:t>
      </w:r>
      <w:r>
        <w:t>Eight hundred additional units are confirmed; four hundred are requested earlier; a further one thousand two hundred remain potential./Tám trăm sản phẩm bổ sung đã được xác nhận; bốn trăm được yêu cầu sớm hơn; một nghìn hai trăm còn lại vẫn là tiềm năng.</w:t>
      </w:r>
    </w:p>
    <w:p>
      <w:pPr>
        <w:keepLines/>
      </w:pPr>
      <w:r>
        <w:rPr>
          <w:b/>
        </w:rPr>
        <w:t xml:space="preserve">Tony: </w:t>
      </w:r>
      <w:r>
        <w:t>Keep the three demand categories separate./Hãy tách ba nhóm nhu cầu.</w:t>
      </w:r>
    </w:p>
    <w:p>
      <w:pPr>
        <w:keepLines/>
      </w:pPr>
      <w:r>
        <w:rPr>
          <w:b/>
        </w:rPr>
        <w:t xml:space="preserve">Material Planner: </w:t>
      </w:r>
      <w:r>
        <w:t>Potential constraints include frames, fabric, foam and imported mechanisms./Các hạn chế tiềm năng gồm khung, vải, mút và cơ cấu nhập khẩu.</w:t>
      </w:r>
    </w:p>
    <w:p>
      <w:pPr>
        <w:keepLines/>
      </w:pPr>
      <w:r>
        <w:rPr>
          <w:b/>
        </w:rPr>
        <w:t xml:space="preserve">Tony: </w:t>
      </w:r>
      <w:r>
        <w:t>Verify physical stock, usable stock, open orders and supplier capacity separately./Hãy xác minh riêng tồn kho thực tế, tồn kho khả dụng, đơn hàng đang mở và năng lực nhà cung cấp.</w:t>
      </w:r>
    </w:p>
    <w:p>
      <w:pPr>
        <w:keepLines/>
      </w:pPr>
      <w:r>
        <w:rPr>
          <w:b/>
        </w:rPr>
        <w:t xml:space="preserve">Production Manager: </w:t>
      </w:r>
      <w:r>
        <w:t>Normal capacity supports only part of the requested acceleration./Năng lực thông thường chỉ hỗ trợ một phần yêu cầu đẩy nhanh.</w:t>
      </w:r>
    </w:p>
    <w:p>
      <w:pPr>
        <w:keepLines/>
      </w:pPr>
      <w:r>
        <w:rPr>
          <w:b/>
        </w:rPr>
        <w:t xml:space="preserve">Tony: </w:t>
      </w:r>
      <w:r>
        <w:t>Show normal capacity first and controlled acceleration options separately./Hãy thể hiện năng lực thông thường trước và các phương án tăng tốc có kiểm soát riêng.</w:t>
      </w:r>
    </w:p>
    <w:p>
      <w:pPr>
        <w:keepLines/>
      </w:pPr>
      <w:r>
        <w:rPr>
          <w:b/>
        </w:rPr>
        <w:t xml:space="preserve">Quality Manager: </w:t>
      </w:r>
      <w:r>
        <w:t>Acceleration must remain within approved process and inspection controls./Tăng tốc phải nằm trong kiểm soát quy trình và kiểm tra đã được phê duyệt.</w:t>
      </w:r>
    </w:p>
    <w:p>
      <w:pPr>
        <w:keepLines/>
      </w:pPr>
      <w:r>
        <w:rPr>
          <w:b/>
        </w:rPr>
        <w:t xml:space="preserve">Finance Manager: </w:t>
      </w:r>
      <w:r>
        <w:t>Confirmed cost must remain separate from opportunity value./Chi phí đã xác nhận phải được tách khỏi giá trị cơ hội.</w:t>
      </w:r>
    </w:p>
    <w:p>
      <w:pPr>
        <w:keepLines/>
      </w:pPr>
      <w:r>
        <w:rPr>
          <w:b/>
        </w:rPr>
        <w:t xml:space="preserve">Logistics Manager: </w:t>
      </w:r>
      <w:r>
        <w:t>Earlier production does not guarantee an earlier customer receiving slot./Sản xuất sớm hơn không bảo đảm khung nhận hàng khách hàng sớm hơn.</w:t>
      </w:r>
    </w:p>
    <w:p>
      <w:pPr>
        <w:keepLines/>
      </w:pPr>
      <w:r>
        <w:rPr>
          <w:b/>
        </w:rPr>
        <w:t xml:space="preserve">Tony: </w:t>
      </w:r>
      <w:r>
        <w:t>The narrowest verified end-to-end constraint determines the supportable commitment./Hạn chế đầu-cuối hẹp nhất đã xác minh quyết định cam kết có thể hỗ trợ.</w:t>
      </w:r>
    </w:p>
    <w:p>
      <w:pPr>
        <w:keepLines/>
      </w:pPr>
      <w:r>
        <w:rPr>
          <w:b/>
        </w:rPr>
        <w:t xml:space="preserve">Plant Manager: </w:t>
      </w:r>
      <w:r>
        <w:t>I conditionally approve acceleration of two hundred units./Tôi phê duyệt có điều kiện việc đẩy nhanh hai trăm sản phẩm.</w:t>
      </w:r>
    </w:p>
    <w:p>
      <w:pPr>
        <w:keepLines/>
      </w:pPr>
      <w:r>
        <w:rPr>
          <w:b/>
        </w:rPr>
        <w:t xml:space="preserve">Tony: </w:t>
      </w:r>
      <w:r>
        <w:t>Record every condition, owner, deadline and completion evidence./Hãy ghi nhận từng điều kiện, người phụ trách, thời hạn và bằng chứng hoàn tất.</w:t>
      </w:r>
    </w:p>
    <w:p>
      <w:pPr>
        <w:keepLines/>
      </w:pPr>
      <w:r>
        <w:rPr>
          <w:b/>
        </w:rPr>
        <w:t xml:space="preserve">Customer Service Manager: </w:t>
      </w:r>
      <w:r>
        <w:t>The remaining quantity will stay under separate capacity review./Số lượng còn lại sẽ tiếp tục được xem xét năng lực riêng.</w:t>
      </w:r>
    </w:p>
    <w:p>
      <w:pPr>
        <w:keepLines/>
      </w:pPr>
      <w:r>
        <w:rPr>
          <w:b/>
        </w:rPr>
        <w:t xml:space="preserve">Tony: </w:t>
      </w:r>
      <w:r>
        <w:t>Do not convert acknowledgement into a customer commitment./Không biến việc ghi nhận yêu cầu thành cam kết khách hàng.</w:t>
      </w:r>
    </w:p>
    <w:p>
      <w:pPr>
        <w:pStyle w:val="Heading2"/>
      </w:pPr>
      <w:r>
        <w:t>NGÀY 2: Hoàn tất điều kiện và chuyển sang lịch cam kết</w:t>
      </w:r>
    </w:p>
    <w:p>
      <w:pPr>
        <w:keepLines/>
      </w:pPr>
      <w:r>
        <w:rPr>
          <w:b/>
        </w:rPr>
        <w:t xml:space="preserve">Mai: </w:t>
      </w:r>
      <w:r>
        <w:t>The amended PO for the imported mechanisms has completed internal approval./PO điều chỉnh cho cơ cấu nhập khẩu đã hoàn tất phê duyệt nội bộ.</w:t>
      </w:r>
    </w:p>
    <w:p>
      <w:pPr>
        <w:keepLines/>
      </w:pPr>
      <w:r>
        <w:rPr>
          <w:b/>
        </w:rPr>
        <w:t xml:space="preserve">Tony: </w:t>
      </w:r>
      <w:r>
        <w:t>Verify item revision, quantity, price, freight, reservation and dispatch conditions before release./Hãy xác minh phiên bản mã hàng, số lượng, giá, vận chuyển, giữ hàng và điều kiện xuất trước khi phát hành.</w:t>
      </w:r>
    </w:p>
    <w:p>
      <w:pPr>
        <w:keepLines/>
      </w:pPr>
      <w:r>
        <w:rPr>
          <w:b/>
        </w:rPr>
        <w:t xml:space="preserve">Imported Mechanism Supplier: </w:t>
      </w:r>
      <w:r>
        <w:t>Two hundred units are allocated to Wanek after acceptance of the amended PO./Hai trăm sản phẩm được phân bổ cho Wanek sau khi chấp nhận PO điều chỉnh.</w:t>
      </w:r>
    </w:p>
    <w:p>
      <w:pPr>
        <w:keepLines/>
      </w:pPr>
      <w:r>
        <w:rPr>
          <w:b/>
        </w:rPr>
        <w:t xml:space="preserve">Tony: </w:t>
      </w:r>
      <w:r>
        <w:t>Confirmed allocation, dispatch and arrival are separate milestones./Phân bổ, xuất hàng và đến nơi được xác nhận là các cột mốc riêng biệt.</w:t>
      </w:r>
    </w:p>
    <w:p>
      <w:pPr>
        <w:keepLines/>
      </w:pPr>
      <w:r>
        <w:rPr>
          <w:b/>
        </w:rPr>
        <w:t xml:space="preserve">Frame Supplier Operations Manager: </w:t>
      </w:r>
      <w:r>
        <w:t>Welding, approved coating, inspection and packaging capacity are reserved for two hundred frames./Năng lực hàn, sơn được phê duyệt, kiểm tra và đóng gói được giữ cho hai trăm khung.</w:t>
      </w:r>
    </w:p>
    <w:p>
      <w:pPr>
        <w:keepLines/>
      </w:pPr>
      <w:r>
        <w:rPr>
          <w:b/>
        </w:rPr>
        <w:t xml:space="preserve">Tony: </w:t>
      </w:r>
      <w:r>
        <w:t>Demand acceleration must not bypass supplier controls./Tăng tốc nhu cầu không được bỏ qua kiểm soát nhà cung cấp.</w:t>
      </w:r>
    </w:p>
    <w:p>
      <w:pPr>
        <w:keepLines/>
      </w:pPr>
      <w:r>
        <w:rPr>
          <w:b/>
        </w:rPr>
        <w:t xml:space="preserve">Foam Supplier: </w:t>
      </w:r>
      <w:r>
        <w:t>The reservation uses finished stock and controlled new production./Việc giữ hàng sử dụng tồn kho thành phẩm và sản xuất mới có kiểm soát.</w:t>
      </w:r>
    </w:p>
    <w:p>
      <w:pPr>
        <w:keepLines/>
      </w:pPr>
      <w:r>
        <w:rPr>
          <w:b/>
        </w:rPr>
        <w:t xml:space="preserve">Production Planning Manager: </w:t>
      </w:r>
      <w:r>
        <w:t>The detailed sequence starts with configurations supported by released on-hand material./Thứ tự chi tiết bắt đầu với các cấu hình được hỗ trợ bởi nguyên vật liệu tồn kho đã phê duyệt.</w:t>
      </w:r>
    </w:p>
    <w:p>
      <w:pPr>
        <w:keepLines/>
      </w:pPr>
      <w:r>
        <w:rPr>
          <w:b/>
        </w:rPr>
        <w:t xml:space="preserve">Quality Manager: </w:t>
      </w:r>
      <w:r>
        <w:t>Inspector reassignment and final-inspection capacity are confirmed./Việc điều chuyển thanh tra và năng lực kiểm tra cuối đã được xác nhận.</w:t>
      </w:r>
    </w:p>
    <w:p>
      <w:pPr>
        <w:keepLines/>
      </w:pPr>
      <w:r>
        <w:rPr>
          <w:b/>
        </w:rPr>
        <w:t xml:space="preserve">EHS Manager: </w:t>
      </w:r>
      <w:r>
        <w:t>Overtime remains within approved working-hour and emergency-coverage limits./Làm thêm giờ nằm trong giới hạn thời giờ làm việc và bao phủ khẩn cấp được phê duyệt.</w:t>
      </w:r>
    </w:p>
    <w:p>
      <w:pPr>
        <w:keepLines/>
      </w:pPr>
      <w:r>
        <w:rPr>
          <w:b/>
        </w:rPr>
        <w:t xml:space="preserve">Logistics Manager: </w:t>
      </w:r>
      <w:r>
        <w:t>A dedicated vehicle matches the customer’s confirmed receiving appointment./Xe chuyên dụng phù hợp với lịch nhận hàng được xác nhận của khách hàng.</w:t>
      </w:r>
    </w:p>
    <w:p>
      <w:pPr>
        <w:keepLines/>
      </w:pPr>
      <w:r>
        <w:rPr>
          <w:b/>
        </w:rPr>
        <w:t xml:space="preserve">Plant Manager: </w:t>
      </w:r>
      <w:r>
        <w:t>All conditions are complete, so final approval is confirmed for two hundred accelerated units./Mọi điều kiện đã hoàn tất, nên phê duyệt cuối được xác nhận cho hai trăm sản phẩm đẩy nhanh.</w:t>
      </w:r>
    </w:p>
    <w:p>
      <w:pPr>
        <w:keepLines/>
      </w:pPr>
      <w:r>
        <w:rPr>
          <w:b/>
        </w:rPr>
        <w:t xml:space="preserve">Customer Service Manager: </w:t>
      </w:r>
      <w:r>
        <w:t>The customer has acknowledged the two-hundred-unit commitment./Khách hàng đã xác nhận cam kết hai trăm sản phẩm.</w:t>
      </w:r>
    </w:p>
    <w:p>
      <w:pPr>
        <w:keepLines/>
      </w:pPr>
      <w:r>
        <w:rPr>
          <w:b/>
        </w:rPr>
        <w:t xml:space="preserve">Tony: </w:t>
      </w:r>
      <w:r>
        <w:t>Keep the remaining two hundred and the potential one thousand two hundred outside the commitment./Hãy giữ hai trăm sản phẩm còn lại và một nghìn hai trăm sản phẩm tiềm năng ngoài cam kết.</w:t>
      </w:r>
    </w:p>
    <w:p>
      <w:pPr>
        <w:keepLines/>
      </w:pPr>
      <w:r>
        <w:rPr>
          <w:b/>
        </w:rPr>
        <w:t xml:space="preserve">Production Quality Engineer: </w:t>
      </w:r>
      <w:r>
        <w:t>Required first-piece verification remains active at every configuration change./Xác minh sản phẩm đầu bắt buộc tiếp tục tại mỗi lần thay đổi cấu hình.</w:t>
      </w:r>
    </w:p>
    <w:p>
      <w:pPr>
        <w:keepLines/>
      </w:pPr>
      <w:r>
        <w:rPr>
          <w:b/>
        </w:rPr>
        <w:t xml:space="preserve">Tony: </w:t>
      </w:r>
      <w:r>
        <w:t>Acceleration removes avoidable delay, not required controls./Tăng tốc loại bỏ chậm trễ có thể tránh được, không loại bỏ kiểm soát bắt buộc.</w:t>
      </w:r>
    </w:p>
    <w:p>
      <w:pPr>
        <w:pStyle w:val="Heading2"/>
      </w:pPr>
      <w:r>
        <w:t>NGÀY 3: KHỞI ĐỘNG SẢN XUẤT ĐẨY NHANH VÀ KIỂM SOÁT LÔ ĐẦU</w:t>
      </w:r>
    </w:p>
    <w:p>
      <w:pPr>
        <w:keepLines/>
      </w:pPr>
      <w:r>
        <w:rPr>
          <w:b/>
        </w:rPr>
        <w:t xml:space="preserve">Production Planning Manager: </w:t>
      </w:r>
      <w:r>
        <w:t>The approved accelerated schedule became effective at the start of the first shift./Lịch tăng tốc được phê duyệt có hiệu lực từ đầu ca thứ nhất.</w:t>
      </w:r>
    </w:p>
    <w:p>
      <w:pPr>
        <w:keepLines/>
      </w:pPr>
      <w:r>
        <w:rPr>
          <w:b/>
        </w:rPr>
        <w:t xml:space="preserve">Tony: </w:t>
      </w:r>
      <w:r>
        <w:t>Has the superseded planning version been removed from active circulation?/Phiên bản kế hoạch đã được thay thế có được gỡ khỏi lưu hành hiện hành chưa?</w:t>
      </w:r>
    </w:p>
    <w:p>
      <w:pPr>
        <w:keepLines/>
      </w:pPr>
      <w:r>
        <w:rPr>
          <w:b/>
        </w:rPr>
        <w:t xml:space="preserve">Production Planning Manager: </w:t>
      </w:r>
      <w:r>
        <w:t>Yes. Only revision one is active, and the earlier scenarios are retained as superseded records./Có. Chỉ phiên bản một đang hoạt động, và các kịch bản trước được lưu là hồ sơ đã được thay thế.</w:t>
      </w:r>
    </w:p>
    <w:p>
      <w:pPr>
        <w:keepLines/>
      </w:pPr>
      <w:r>
        <w:rPr>
          <w:b/>
        </w:rPr>
        <w:t xml:space="preserve">Tony: </w:t>
      </w:r>
      <w:r>
        <w:t>Which quantity can start without depending on future supplier receipts?/Số lượng nào có thể bắt đầu mà không phụ thuộc các chuyến giao nhà cung cấp trong tương lai?</w:t>
      </w:r>
    </w:p>
    <w:p>
      <w:pPr>
        <w:keepLines/>
      </w:pPr>
      <w:r>
        <w:rPr>
          <w:b/>
        </w:rPr>
        <w:t xml:space="preserve">Material Planner: </w:t>
      </w:r>
      <w:r>
        <w:t>The first one hundred units are supported by released on-hand material./Một trăm sản phẩm đầu được hỗ trợ bởi nguyên vật liệu tồn kho đã phê duyệt.</w:t>
      </w:r>
    </w:p>
    <w:p>
      <w:pPr>
        <w:keepLines/>
      </w:pPr>
      <w:r>
        <w:rPr>
          <w:b/>
        </w:rPr>
        <w:t xml:space="preserve">Tony: </w:t>
      </w:r>
      <w:r>
        <w:t>Are the frame, fabric, foam and mechanism lots physically available and correctly allocated?/Các lô khung, vải, mút và cơ cấu có sẵn thực tế và được phân bổ chính xác chưa?</w:t>
      </w:r>
    </w:p>
    <w:p>
      <w:pPr>
        <w:keepLines/>
      </w:pPr>
      <w:r>
        <w:rPr>
          <w:b/>
        </w:rPr>
        <w:t xml:space="preserve">Warehouse Supervisor: </w:t>
      </w:r>
      <w:r>
        <w:t>Yes. Physical stock, ERP allocation and lot identity have been reconciled./Có. Tồn kho thực tế, phân bổ ERP và nhận dạng lô đã được đối chiếu.</w:t>
      </w:r>
    </w:p>
    <w:p>
      <w:pPr>
        <w:keepLines/>
      </w:pPr>
      <w:r>
        <w:rPr>
          <w:b/>
        </w:rPr>
        <w:t xml:space="preserve">Production Supervisor: </w:t>
      </w:r>
      <w:r>
        <w:t>The first configuration is ready for line release./Cấu hình đầu tiên đã sẵn sàng để phát hành xuống dây chuyền.</w:t>
      </w:r>
    </w:p>
    <w:p>
      <w:pPr>
        <w:keepLines/>
      </w:pPr>
      <w:r>
        <w:rPr>
          <w:b/>
        </w:rPr>
        <w:t xml:space="preserve">Quality Engineer: </w:t>
      </w:r>
      <w:r>
        <w:t>First-piece verification remains required before the production batch continues./Xác minh sản phẩm đầu vẫn bắt buộc trước khi lô sản xuất tiếp tục.</w:t>
      </w:r>
    </w:p>
    <w:p>
      <w:pPr>
        <w:keepLines/>
      </w:pPr>
      <w:r>
        <w:rPr>
          <w:b/>
        </w:rPr>
        <w:t xml:space="preserve">Tony: </w:t>
      </w:r>
      <w:r>
        <w:t>Who owns the first-piece decision, and what is the response deadline?/Ai phụ trách quyết định sản phẩm đầu, và thời hạn phản hồi là khi nào?</w:t>
      </w:r>
    </w:p>
    <w:p>
      <w:pPr>
        <w:keepLines/>
      </w:pPr>
      <w:r>
        <w:rPr>
          <w:b/>
        </w:rPr>
        <w:t xml:space="preserve">Quality Engineer: </w:t>
      </w:r>
      <w:r>
        <w:t>The assigned Production Quality Engineer owns approval and will respond within the controlled inspection window./Kỹ sư Chất lượng Sản xuất được phân công phụ trách phê duyệt và sẽ phản hồi trong khung kiểm tra được kiểm soát.</w:t>
      </w:r>
    </w:p>
    <w:p>
      <w:pPr>
        <w:keepLines/>
      </w:pPr>
      <w:r>
        <w:rPr>
          <w:b/>
        </w:rPr>
        <w:t xml:space="preserve">Production Supervisor: </w:t>
      </w:r>
      <w:r>
        <w:t>Can the next units continue while first-piece approval is pending?/Các sản phẩm tiếp theo có thể tiếp tục trong khi chờ phê duyệt sản phẩm đầu không?</w:t>
      </w:r>
    </w:p>
    <w:p>
      <w:pPr>
        <w:keepLines/>
      </w:pPr>
      <w:r>
        <w:rPr>
          <w:b/>
        </w:rPr>
        <w:t xml:space="preserve">Quality Engineer: </w:t>
      </w:r>
      <w:r>
        <w:t>No. The line may prepare material, but production output must remain on hold./Không. Dây chuyền có thể chuẩn bị vật liệu, nhưng sản lượng phải tiếp tục bị giữ.</w:t>
      </w:r>
    </w:p>
    <w:p>
      <w:pPr>
        <w:keepLines/>
      </w:pPr>
      <w:r>
        <w:rPr>
          <w:b/>
        </w:rPr>
        <w:t xml:space="preserve">Tony: </w:t>
      </w:r>
      <w:r>
        <w:t>Acceleration may remove idle time, but it must not bypass the release gate./Tăng tốc có thể loại bỏ thời gian chờ, nhưng không được bỏ qua cổng phê duyệt.</w:t>
      </w:r>
    </w:p>
    <w:p>
      <w:pPr>
        <w:keepLines/>
      </w:pPr>
      <w:r>
        <w:rPr>
          <w:b/>
        </w:rPr>
        <w:t xml:space="preserve">Quality Engineer: </w:t>
      </w:r>
      <w:r>
        <w:t>The first-piece measurements, appearance and functional checks meet the approved requirements./Kết quả đo, ngoại quan và kiểm tra chức năng của sản phẩm đầu đáp ứng yêu cầu được phê duyệt.</w:t>
      </w:r>
    </w:p>
    <w:p>
      <w:pPr>
        <w:keepLines/>
      </w:pPr>
      <w:r>
        <w:rPr>
          <w:b/>
        </w:rPr>
        <w:t xml:space="preserve">Tony: </w:t>
      </w:r>
      <w:r>
        <w:t>Has approval been recorded against the correct configuration and material lots?/Phê duyệt đã được ghi nhận theo đúng cấu hình và các lô vật liệu chưa?</w:t>
      </w:r>
    </w:p>
    <w:p>
      <w:pPr>
        <w:keepLines/>
      </w:pPr>
      <w:r>
        <w:rPr>
          <w:b/>
        </w:rPr>
        <w:t xml:space="preserve">Quality Engineer: </w:t>
      </w:r>
      <w:r>
        <w:t>Yes. The approval record contains the configuration, lot references, inspector and time./Có. Hồ sơ phê duyệt có cấu hình, tham chiếu lô, người kiểm tra và thời gian.</w:t>
      </w:r>
    </w:p>
    <w:p>
      <w:pPr>
        <w:keepLines/>
      </w:pPr>
      <w:r>
        <w:rPr>
          <w:b/>
        </w:rPr>
        <w:t xml:space="preserve">Production Supervisor: </w:t>
      </w:r>
      <w:r>
        <w:t>The first accelerated batch is now running./Lô tăng tốc đầu tiên hiện đang được sản xuất.</w:t>
      </w:r>
    </w:p>
    <w:p>
      <w:pPr>
        <w:keepLines/>
      </w:pPr>
      <w:r>
        <w:rPr>
          <w:b/>
        </w:rPr>
        <w:t xml:space="preserve">Industrial Engineer: </w:t>
      </w:r>
      <w:r>
        <w:t>Actual cycle time is within the validated planning range./Thời gian chu kỳ thực tế nằm trong phạm vi kế hoạch đã được xác minh.</w:t>
      </w:r>
    </w:p>
    <w:p>
      <w:pPr>
        <w:keepLines/>
      </w:pPr>
      <w:r>
        <w:rPr>
          <w:b/>
        </w:rPr>
        <w:t xml:space="preserve">Tony: </w:t>
      </w:r>
      <w:r>
        <w:t>Monitor actual output, downtime and quality results separately from the plan./Hãy theo dõi riêng sản lượng thực tế, thời gian dừng và kết quả chất lượng so với kế hoạch.</w:t>
      </w:r>
    </w:p>
    <w:p>
      <w:pPr>
        <w:keepLines/>
      </w:pPr>
      <w:r>
        <w:rPr>
          <w:b/>
        </w:rPr>
        <w:t xml:space="preserve">Production Planning Manager: </w:t>
      </w:r>
      <w:r>
        <w:t>By the end of the shift, forty-eight accelerated units are complete and two remain in final inspection./Đến cuối ca, bốn mươi tám sản phẩm đẩy nhanh đã hoàn tất và hai sản phẩm vẫn đang kiểm tra cuối.</w:t>
      </w:r>
    </w:p>
    <w:p>
      <w:pPr>
        <w:keepLines/>
      </w:pPr>
      <w:r>
        <w:rPr>
          <w:b/>
        </w:rPr>
        <w:t xml:space="preserve">Tony: </w:t>
      </w:r>
      <w:r>
        <w:t>Do not report fifty units complete until final inspection releases the remaining two./Không báo cáo hoàn tất năm mươi sản phẩm cho đến khi kiểm tra cuối phê duyệt hai sản phẩm còn lại.</w:t>
      </w:r>
    </w:p>
    <w:p>
      <w:pPr>
        <w:keepLines/>
      </w:pPr>
      <w:r>
        <w:rPr>
          <w:b/>
        </w:rPr>
        <w:t xml:space="preserve">Production Planning Manager: </w:t>
      </w:r>
      <w:r>
        <w:t>End-of-day status: forty-eight released, two under inspection, and no confirmed customer date is affected./Trạng thái cuối ngày: bốn mươi tám sản phẩm đã phê duyệt, hai sản phẩm đang kiểm tra, và không có ngày khách hàng đã xác nhận nào bị ảnh hưởng.</w:t>
      </w:r>
    </w:p>
    <w:p>
      <w:pPr>
        <w:keepLines/>
      </w:pPr>
      <w:r>
        <w:rPr>
          <w:b/>
        </w:rPr>
        <w:t xml:space="preserve">Tony: </w:t>
      </w:r>
      <w:r>
        <w:t>Tomorrow we will verify the incoming supplier deliveries before releasing the second production block./Ngày mai chúng ta sẽ xác minh các chuyến giao nhà cung cấp trước khi phát hành khối sản xuất thứ hai.</w:t>
      </w:r>
    </w:p>
    <w:p>
      <w:pPr>
        <w:pStyle w:val="Heading2"/>
      </w:pPr>
      <w:r>
        <w:t>NGÀY 4: TIẾP NHẬN VẬT LIỆU ĐẨY NHANH VÀ XỬ LÝ SAI LỆCH CHỨNG TỪ</w:t>
      </w:r>
    </w:p>
    <w:p>
      <w:pPr>
        <w:keepLines/>
      </w:pPr>
      <w:r>
        <w:rPr>
          <w:b/>
        </w:rPr>
        <w:t xml:space="preserve">Logistics Coordinator: </w:t>
      </w:r>
      <w:r>
        <w:t>The first foam delivery has arrived at the receiving gate./Chuyến giao mút đầu tiên đã đến cổng tiếp nhận.</w:t>
      </w:r>
    </w:p>
    <w:p>
      <w:pPr>
        <w:keepLines/>
      </w:pPr>
      <w:r>
        <w:rPr>
          <w:b/>
        </w:rPr>
        <w:t xml:space="preserve">Tony: </w:t>
      </w:r>
      <w:r>
        <w:t>Does the physical vehicle match the supplier’s confirmed dispatch information?/Phương tiện thực tế có khớp thông tin xuất hàng được nhà cung cấp xác nhận không?</w:t>
      </w:r>
    </w:p>
    <w:p>
      <w:pPr>
        <w:keepLines/>
      </w:pPr>
      <w:r>
        <w:rPr>
          <w:b/>
        </w:rPr>
        <w:t xml:space="preserve">Security Officer: </w:t>
      </w:r>
      <w:r>
        <w:t>Yes. The registration, driver and delivery reference all match./Có. Biển số, tài xế và tham chiếu giao hàng đều khớp.</w:t>
      </w:r>
    </w:p>
    <w:p>
      <w:pPr>
        <w:keepLines/>
      </w:pPr>
      <w:r>
        <w:rPr>
          <w:b/>
        </w:rPr>
        <w:t xml:space="preserve">Warehouse Supervisor: </w:t>
      </w:r>
      <w:r>
        <w:t>The physical quantity is one hundred and twenty sets, as scheduled./Số lượng thực tế là một trăm hai mươi bộ, đúng theo lịch.</w:t>
      </w:r>
    </w:p>
    <w:p>
      <w:pPr>
        <w:keepLines/>
      </w:pPr>
      <w:r>
        <w:rPr>
          <w:b/>
        </w:rPr>
        <w:t xml:space="preserve">Quality Inspector: </w:t>
      </w:r>
      <w:r>
        <w:t>One carton label shows the correct item but an obsolete revision./Một nhãn thùng thể hiện đúng mã hàng nhưng phiên bản đã lỗi thời.</w:t>
      </w:r>
    </w:p>
    <w:p>
      <w:pPr>
        <w:keepLines/>
      </w:pPr>
      <w:r>
        <w:rPr>
          <w:b/>
        </w:rPr>
        <w:t xml:space="preserve">Tony: </w:t>
      </w:r>
      <w:r>
        <w:t>Is the product revision itself confirmed or only the label is inconsistent?/Phiên bản sản phẩm đã được xác nhận hay chỉ nhãn không nhất quán?</w:t>
      </w:r>
    </w:p>
    <w:p>
      <w:pPr>
        <w:keepLines/>
      </w:pPr>
      <w:r>
        <w:rPr>
          <w:b/>
        </w:rPr>
        <w:t xml:space="preserve">Quality Inspector: </w:t>
      </w:r>
      <w:r>
        <w:t>The internal lot record and mould traceability indicate the current revision, but document review is pending./Hồ sơ lô nội bộ và truy xuất khuôn cho thấy phiên bản hiện hành, nhưng việc xem xét chứng từ đang chờ.</w:t>
      </w:r>
    </w:p>
    <w:p>
      <w:pPr>
        <w:keepLines/>
      </w:pPr>
      <w:r>
        <w:rPr>
          <w:b/>
        </w:rPr>
        <w:t xml:space="preserve">Tony: </w:t>
      </w:r>
      <w:r>
        <w:t>Place the affected carton on hold and keep the remaining quantity in inspection status./Hãy tạm giữ thùng bị ảnh hưởng và giữ số lượng còn lại ở trạng thái kiểm tra.</w:t>
      </w:r>
    </w:p>
    <w:p>
      <w:pPr>
        <w:keepLines/>
      </w:pPr>
      <w:r>
        <w:rPr>
          <w:b/>
        </w:rPr>
        <w:t xml:space="preserve">Foam Supplier: </w:t>
      </w:r>
      <w:r>
        <w:t>The obsolete label was printed from an old packaging template./Nhãn lỗi thời được in từ mẫu bao bì cũ.</w:t>
      </w:r>
    </w:p>
    <w:p>
      <w:pPr>
        <w:keepLines/>
      </w:pPr>
      <w:r>
        <w:rPr>
          <w:b/>
        </w:rPr>
        <w:t xml:space="preserve">Tony: </w:t>
      </w:r>
      <w:r>
        <w:t>Please provide the approved production record, current specification and controlled label correction./Vui lòng cung cấp hồ sơ sản xuất được phê duyệt, thông số hiện hành và điều chỉnh nhãn được kiểm soát.</w:t>
      </w:r>
    </w:p>
    <w:p>
      <w:pPr>
        <w:keepLines/>
      </w:pPr>
      <w:r>
        <w:rPr>
          <w:b/>
        </w:rPr>
        <w:t xml:space="preserve">Foam Supplier: </w:t>
      </w:r>
      <w:r>
        <w:t>We will send the evidence within thirty minutes./Chúng tôi sẽ gửi bằng chứng trong vòng ba mươi phút.</w:t>
      </w:r>
    </w:p>
    <w:p>
      <w:pPr>
        <w:keepLines/>
      </w:pPr>
      <w:r>
        <w:rPr>
          <w:b/>
        </w:rPr>
        <w:t xml:space="preserve">Material Planner: </w:t>
      </w:r>
      <w:r>
        <w:t>Does the hold threaten today’s accelerated production?/Việc tạm giữ có đe dọa sản xuất đẩy nhanh hôm nay không?</w:t>
      </w:r>
    </w:p>
    <w:p>
      <w:pPr>
        <w:keepLines/>
      </w:pPr>
      <w:r>
        <w:rPr>
          <w:b/>
        </w:rPr>
        <w:t xml:space="preserve">Production Planning Manager: </w:t>
      </w:r>
      <w:r>
        <w:t>Released on-hand foam still supports the current batch, but the next block depends on this receipt./Mút tồn kho đã phê duyệt vẫn hỗ trợ lô hiện tại, nhưng khối tiếp theo phụ thuộc chuyến nhận này.</w:t>
      </w:r>
    </w:p>
    <w:p>
      <w:pPr>
        <w:keepLines/>
      </w:pPr>
      <w:r>
        <w:rPr>
          <w:b/>
        </w:rPr>
        <w:t xml:space="preserve">Tony: </w:t>
      </w:r>
      <w:r>
        <w:t>Keep the next block unreleased until the material disposition is approved./Hãy giữ khối tiếp theo chưa phát hành cho đến khi phương án xử lý vật liệu được phê duyệt.</w:t>
      </w:r>
    </w:p>
    <w:p>
      <w:pPr>
        <w:keepLines/>
      </w:pPr>
      <w:r>
        <w:rPr>
          <w:b/>
        </w:rPr>
        <w:t xml:space="preserve">Quality Inspector: </w:t>
      </w:r>
      <w:r>
        <w:t>The supplier evidence confirms that the product was made to the current revision./Bằng chứng nhà cung cấp xác nhận sản phẩm được sản xuất theo phiên bản hiện hành.</w:t>
      </w:r>
    </w:p>
    <w:p>
      <w:pPr>
        <w:keepLines/>
      </w:pPr>
      <w:r>
        <w:rPr>
          <w:b/>
        </w:rPr>
        <w:t xml:space="preserve">Tony: </w:t>
      </w:r>
      <w:r>
        <w:t>Has the controlled replacement label been verified against the lot record?/Nhãn thay thế được kiểm soát đã được xác minh theo hồ sơ lô chưa?</w:t>
      </w:r>
    </w:p>
    <w:p>
      <w:pPr>
        <w:keepLines/>
      </w:pPr>
      <w:r>
        <w:rPr>
          <w:b/>
        </w:rPr>
        <w:t xml:space="preserve">Quality Inspector: </w:t>
      </w:r>
      <w:r>
        <w:t>Yes. The affected carton has been relabelled, and the original label is retained in the inspection record./Có. Thùng bị ảnh hưởng đã được dán nhãn lại, và nhãn gốc được lưu trong hồ sơ kiểm tra.</w:t>
      </w:r>
    </w:p>
    <w:p>
      <w:pPr>
        <w:keepLines/>
      </w:pPr>
      <w:r>
        <w:rPr>
          <w:b/>
        </w:rPr>
        <w:t xml:space="preserve">Quality Manager: </w:t>
      </w:r>
      <w:r>
        <w:t>All one hundred and twenty sets may be released./Toàn bộ một trăm hai mươi bộ có thể được phê duyệt.</w:t>
      </w:r>
    </w:p>
    <w:p>
      <w:pPr>
        <w:keepLines/>
      </w:pPr>
      <w:r>
        <w:rPr>
          <w:b/>
        </w:rPr>
        <w:t xml:space="preserve">Tony: </w:t>
      </w:r>
      <w:r>
        <w:t>Record a labelling non-conformance without misclassifying the product as wrong revision./Hãy ghi nhận sự không phù hợp về nhãn mà không phân loại sai sản phẩm là sai phiên bản.</w:t>
      </w:r>
    </w:p>
    <w:p>
      <w:pPr>
        <w:keepLines/>
      </w:pPr>
      <w:r>
        <w:rPr>
          <w:b/>
        </w:rPr>
        <w:t xml:space="preserve">Logistics Coordinator: </w:t>
      </w:r>
      <w:r>
        <w:t>The imported mechanisms departed the regional distribution centre at the confirmed time./Các cơ cấu nhập khẩu đã rời trung tâm phân phối vào thời gian được xác nhận.</w:t>
      </w:r>
    </w:p>
    <w:p>
      <w:pPr>
        <w:keepLines/>
      </w:pPr>
      <w:r>
        <w:rPr>
          <w:b/>
        </w:rPr>
        <w:t xml:space="preserve">Tony: </w:t>
      </w:r>
      <w:r>
        <w:t>Do we have a confirmed factory-arrival time?/Chúng ta có thời gian đến nhà máy được xác nhận chưa?</w:t>
      </w:r>
    </w:p>
    <w:p>
      <w:pPr>
        <w:keepLines/>
      </w:pPr>
      <w:r>
        <w:rPr>
          <w:b/>
        </w:rPr>
        <w:t xml:space="preserve">Logistics Coordinator: </w:t>
      </w:r>
      <w:r>
        <w:t>No. The current arrival remains estimated within the documented transit range./Chưa. Thời gian đến hiện vẫn là ước tính trong phạm vi vận chuyển đã được lập hồ sơ.</w:t>
      </w:r>
    </w:p>
    <w:p>
      <w:pPr>
        <w:keepLines/>
      </w:pPr>
      <w:r>
        <w:rPr>
          <w:b/>
        </w:rPr>
        <w:t xml:space="preserve">Production Planning Manager: </w:t>
      </w:r>
      <w:r>
        <w:t>End-of-day status: the foam receipt is released, the labelling issue is contained, and the second block remains gated by mechanism arrival./Trạng thái cuối ngày: chuyến mút đã được phê duyệt, vấn đề nhãn đã được kiểm soát, và khối thứ hai vẫn phụ thuộc việc cơ cấu đến.</w:t>
      </w:r>
    </w:p>
    <w:p>
      <w:pPr>
        <w:keepLines/>
      </w:pPr>
      <w:r>
        <w:rPr>
          <w:b/>
        </w:rPr>
        <w:t xml:space="preserve">Tony: </w:t>
      </w:r>
      <w:r>
        <w:t>Tomorrow we will protect the schedule against transit variation without creating an unsupported arrival promise./Ngày mai chúng ta sẽ bảo vệ lịch trước biến động vận chuyển mà không tạo cam kết thời gian đến thiếu cơ sở.</w:t>
      </w:r>
    </w:p>
    <w:p>
      <w:pPr>
        <w:pStyle w:val="Heading2"/>
      </w:pPr>
      <w:r>
        <w:t>NGÀY 5: QUẢN LÝ BIẾN ĐỘNG VẬN CHUYỂN VÀ BẢO VỆ LỊCH SẢN XUẤT</w:t>
      </w:r>
    </w:p>
    <w:p>
      <w:pPr>
        <w:keepLines/>
      </w:pPr>
      <w:r>
        <w:rPr>
          <w:b/>
        </w:rPr>
        <w:t xml:space="preserve">Logistics Coordinator: </w:t>
      </w:r>
      <w:r>
        <w:t>The mechanism vehicle is running behind the carrier’s earlier estimate./Xe chở cơ cấu đang chậm hơn ước tính trước đó của đơn vị vận chuyển.</w:t>
      </w:r>
    </w:p>
    <w:p>
      <w:pPr>
        <w:keepLines/>
      </w:pPr>
      <w:r>
        <w:rPr>
          <w:b/>
        </w:rPr>
        <w:t xml:space="preserve">Tony: </w:t>
      </w:r>
      <w:r>
        <w:t>Has the committed dispatch milestone changed?/Cột mốc xuất hàng đã cam kết có thay đổi không?</w:t>
      </w:r>
    </w:p>
    <w:p>
      <w:pPr>
        <w:keepLines/>
      </w:pPr>
      <w:r>
        <w:rPr>
          <w:b/>
        </w:rPr>
        <w:t xml:space="preserve">Logistics Coordinator: </w:t>
      </w:r>
      <w:r>
        <w:t>No. Dispatch occurred on time; the variation is in transit./Không. Việc xuất hàng diễn ra đúng giờ; biến động nằm trong quá trình vận chuyển.</w:t>
      </w:r>
    </w:p>
    <w:p>
      <w:pPr>
        <w:keepLines/>
      </w:pPr>
      <w:r>
        <w:rPr>
          <w:b/>
        </w:rPr>
        <w:t xml:space="preserve">Tony: </w:t>
      </w:r>
      <w:r>
        <w:t>What verified information explains the delay?/Thông tin đã xác minh nào giải thích sự chậm trễ?</w:t>
      </w:r>
    </w:p>
    <w:p>
      <w:pPr>
        <w:keepLines/>
      </w:pPr>
      <w:r>
        <w:rPr>
          <w:b/>
        </w:rPr>
        <w:t xml:space="preserve">Logistics Coordinator: </w:t>
      </w:r>
      <w:r>
        <w:t>The carrier reports congestion on the documented route and has shared the vehicle’s latest checkpoint./Đơn vị vận chuyển báo ùn tắc trên tuyến đã lập hồ sơ và đã chia sẻ điểm kiểm tra mới nhất của xe.</w:t>
      </w:r>
    </w:p>
    <w:p>
      <w:pPr>
        <w:keepLines/>
      </w:pPr>
      <w:r>
        <w:rPr>
          <w:b/>
        </w:rPr>
        <w:t xml:space="preserve">Tony: </w:t>
      </w:r>
      <w:r>
        <w:t>Does the latest range remain inside the approved production buffer?/Phạm vi mới nhất có còn nằm trong khoảng dự phòng sản xuất được phê duyệt không?</w:t>
      </w:r>
    </w:p>
    <w:p>
      <w:pPr>
        <w:keepLines/>
      </w:pPr>
      <w:r>
        <w:rPr>
          <w:b/>
        </w:rPr>
        <w:t xml:space="preserve">Production Planning Manager: </w:t>
      </w:r>
      <w:r>
        <w:t>The lower end does; the upper end would consume nearly all remaining buffer./Mức thấp thì có; mức cao sẽ sử dụng gần hết khoảng dự phòng còn lại.</w:t>
      </w:r>
    </w:p>
    <w:p>
      <w:pPr>
        <w:keepLines/>
      </w:pPr>
      <w:r>
        <w:rPr>
          <w:b/>
        </w:rPr>
        <w:t xml:space="preserve">Tony: </w:t>
      </w:r>
      <w:r>
        <w:t>Prepare two controlled scenarios without changing the customer commitment./Hãy chuẩn bị hai kịch bản có kiểm soát mà không thay đổi cam kết khách hàng.</w:t>
      </w:r>
    </w:p>
    <w:p>
      <w:pPr>
        <w:keepLines/>
      </w:pPr>
      <w:r>
        <w:rPr>
          <w:b/>
        </w:rPr>
        <w:t xml:space="preserve">Production Planning Manager: </w:t>
      </w:r>
      <w:r>
        <w:t>Scenario one starts the second block as planned if the vehicle arrives within the lower range./Kịch bản một bắt đầu khối thứ hai theo kế hoạch nếu xe đến trong phạm vi thấp.</w:t>
      </w:r>
    </w:p>
    <w:p>
      <w:pPr>
        <w:keepLines/>
      </w:pPr>
      <w:r>
        <w:rPr>
          <w:b/>
        </w:rPr>
        <w:t xml:space="preserve">Production Planning Manager: </w:t>
      </w:r>
      <w:r>
        <w:t>Scenario two advances non-mechanism work and delays final assembly until receipt and release./Kịch bản hai đưa công việc không cần cơ cấu lên trước và lùi lắp ráp cuối cho đến khi nhận và phê duyệt.</w:t>
      </w:r>
    </w:p>
    <w:p>
      <w:pPr>
        <w:keepLines/>
      </w:pPr>
      <w:r>
        <w:rPr>
          <w:b/>
        </w:rPr>
        <w:t xml:space="preserve">Tony: </w:t>
      </w:r>
      <w:r>
        <w:t>Has Engineering confirmed that partial assembly will not create handling or quality risk?/Kỹ thuật đã xác nhận lắp ráp một phần không tạo rủi ro thao tác hoặc chất lượng chưa?</w:t>
      </w:r>
    </w:p>
    <w:p>
      <w:pPr>
        <w:keepLines/>
      </w:pPr>
      <w:r>
        <w:rPr>
          <w:b/>
        </w:rPr>
        <w:t xml:space="preserve">Manufacturing Engineer: </w:t>
      </w:r>
      <w:r>
        <w:t>Yes. The approved work instruction permits the defined staging point./Có. Hướng dẫn công việc được phê duyệt cho phép điểm dừng được xác định.</w:t>
      </w:r>
    </w:p>
    <w:p>
      <w:pPr>
        <w:keepLines/>
      </w:pPr>
      <w:r>
        <w:rPr>
          <w:b/>
        </w:rPr>
        <w:t xml:space="preserve">Quality Manager: </w:t>
      </w:r>
      <w:r>
        <w:t>The staged units must remain identified and protected from mixed status./Các sản phẩm dừng giữa công đoạn phải được nhận diện và bảo vệ khỏi trộn trạng thái.</w:t>
      </w:r>
    </w:p>
    <w:p>
      <w:pPr>
        <w:keepLines/>
      </w:pPr>
      <w:r>
        <w:rPr>
          <w:b/>
        </w:rPr>
        <w:t xml:space="preserve">Tony: </w:t>
      </w:r>
      <w:r>
        <w:t>Assign a controlled location, owner and maximum staging period./Hãy chỉ định vị trí được kiểm soát, người phụ trách và thời gian dừng tối đa.</w:t>
      </w:r>
    </w:p>
    <w:p>
      <w:pPr>
        <w:keepLines/>
      </w:pPr>
      <w:r>
        <w:rPr>
          <w:b/>
        </w:rPr>
        <w:t xml:space="preserve">Production Supervisor: </w:t>
      </w:r>
      <w:r>
        <w:t>The marked staging area is ready, and the shift supervisor owns the inventory./Khu vực dừng có đánh dấu đã sẵn sàng, và Giám sát Ca phụ trách tồn kho.</w:t>
      </w:r>
    </w:p>
    <w:p>
      <w:pPr>
        <w:keepLines/>
      </w:pPr>
      <w:r>
        <w:rPr>
          <w:b/>
        </w:rPr>
        <w:t xml:space="preserve">Logistics Coordinator: </w:t>
      </w:r>
      <w:r>
        <w:t>The vehicle has cleared the congested area and now has a firmer arrival window./Xe đã qua khu vực ùn tắc và hiện có khung thời gian đến chắc chắn hơn.</w:t>
      </w:r>
    </w:p>
    <w:p>
      <w:pPr>
        <w:keepLines/>
      </w:pPr>
      <w:r>
        <w:rPr>
          <w:b/>
        </w:rPr>
        <w:t xml:space="preserve">Tony: </w:t>
      </w:r>
      <w:r>
        <w:t>Is that window confirmed by live vehicle information or only a verbal estimate?/Khung đó được xác nhận bằng thông tin xe trực tiếp hay chỉ là ước tính bằng lời?</w:t>
      </w:r>
    </w:p>
    <w:p>
      <w:pPr>
        <w:keepLines/>
      </w:pPr>
      <w:r>
        <w:rPr>
          <w:b/>
        </w:rPr>
        <w:t xml:space="preserve">Logistics Coordinator: </w:t>
      </w:r>
      <w:r>
        <w:t>It is supported by the latest vehicle checkpoint and remaining route distance./Nội dung được hỗ trợ bởi điểm kiểm tra xe mới nhất và quãng đường còn lại.</w:t>
      </w:r>
    </w:p>
    <w:p>
      <w:pPr>
        <w:keepLines/>
      </w:pPr>
      <w:r>
        <w:rPr>
          <w:b/>
        </w:rPr>
        <w:t xml:space="preserve">Warehouse Supervisor: </w:t>
      </w:r>
      <w:r>
        <w:t>The receiving and inspection teams can remain available within that window./Đội nhận hàng và kiểm tra có thể tiếp tục sẵn sàng trong khung đó.</w:t>
      </w:r>
    </w:p>
    <w:p>
      <w:pPr>
        <w:keepLines/>
      </w:pPr>
      <w:r>
        <w:rPr>
          <w:b/>
        </w:rPr>
        <w:t xml:space="preserve">Tony: </w:t>
      </w:r>
      <w:r>
        <w:t>Confirm working-time and safe transport arrangements before extending any shift./Hãy xác nhận thời giờ làm việc và sắp xếp vận chuyển an toàn trước khi kéo dài ca.</w:t>
      </w:r>
    </w:p>
    <w:p>
      <w:pPr>
        <w:keepLines/>
      </w:pPr>
      <w:r>
        <w:rPr>
          <w:b/>
        </w:rPr>
        <w:t xml:space="preserve">EHS Manager: </w:t>
      </w:r>
      <w:r>
        <w:t>The limited extension is approved, with first-aid and supervision coverage maintained./Việc kéo dài giới hạn đã được phê duyệt, với bao phủ sơ cứu và giám sát được duy trì.</w:t>
      </w:r>
    </w:p>
    <w:p>
      <w:pPr>
        <w:keepLines/>
      </w:pPr>
      <w:r>
        <w:rPr>
          <w:b/>
        </w:rPr>
        <w:t xml:space="preserve">Logistics Coordinator: </w:t>
      </w:r>
      <w:r>
        <w:t>The vehicle arrived inside the revised verified window./Xe đã đến trong khung điều chỉnh được xác minh.</w:t>
      </w:r>
    </w:p>
    <w:p>
      <w:pPr>
        <w:keepLines/>
      </w:pPr>
      <w:r>
        <w:rPr>
          <w:b/>
        </w:rPr>
        <w:t xml:space="preserve">Quality Inspector: </w:t>
      </w:r>
      <w:r>
        <w:t>Quantity, revision, packaging and inspection documents are acceptable./Số lượng, phiên bản, bao bì và chứng từ kiểm tra đạt yêu cầu.</w:t>
      </w:r>
    </w:p>
    <w:p>
      <w:pPr>
        <w:keepLines/>
      </w:pPr>
      <w:r>
        <w:rPr>
          <w:b/>
        </w:rPr>
        <w:t xml:space="preserve">Production Planning Manager: </w:t>
      </w:r>
      <w:r>
        <w:t>End-of-day status: the mechanisms are released, the contingency prevented idle time, and the customer commitment remains protected./Trạng thái cuối ngày: cơ cấu đã được phê duyệt, phương án dự phòng ngăn thời gian nhàn rỗi, và cam kết khách hàng tiếp tục được bảo đảm.</w:t>
      </w:r>
    </w:p>
    <w:p>
      <w:pPr>
        <w:keepLines/>
      </w:pPr>
      <w:r>
        <w:rPr>
          <w:b/>
        </w:rPr>
        <w:t xml:space="preserve">Tony: </w:t>
      </w:r>
      <w:r>
        <w:t>Tomorrow we will complete the second production block and verify actual acceleration cost./Ngày mai chúng ta sẽ hoàn tất khối sản xuất thứ hai và xác minh chi phí tăng tốc thực tế.</w:t>
      </w:r>
    </w:p>
    <w:p>
      <w:pPr>
        <w:pStyle w:val="Heading2"/>
      </w:pPr>
      <w:r>
        <w:t>NGÀY 6: HOÀN TẤT SẢN XUẤT, KIỂM TRA CUỐI VÀ ĐỐI CHIẾU CHI PHÍ</w:t>
      </w:r>
    </w:p>
    <w:p>
      <w:pPr>
        <w:keepLines/>
      </w:pPr>
      <w:r>
        <w:rPr>
          <w:b/>
        </w:rPr>
        <w:t xml:space="preserve">Production Supervisor: </w:t>
      </w:r>
      <w:r>
        <w:t>The second accelerated production block started after material release./Khối sản xuất đẩy nhanh thứ hai bắt đầu sau khi vật liệu được phê duyệt.</w:t>
      </w:r>
    </w:p>
    <w:p>
      <w:pPr>
        <w:keepLines/>
      </w:pPr>
      <w:r>
        <w:rPr>
          <w:b/>
        </w:rPr>
        <w:t xml:space="preserve">Tony: </w:t>
      </w:r>
      <w:r>
        <w:t>Did the start time follow the approved material gate?/Thời gian bắt đầu có tuân theo cổng vật liệu được phê duyệt không?</w:t>
      </w:r>
    </w:p>
    <w:p>
      <w:pPr>
        <w:keepLines/>
      </w:pPr>
      <w:r>
        <w:rPr>
          <w:b/>
        </w:rPr>
        <w:t xml:space="preserve">Production Supervisor: </w:t>
      </w:r>
      <w:r>
        <w:t>Yes. No unit entered final assembly before mechanism release./Có. Không sản phẩm nào vào lắp ráp cuối trước khi cơ cấu được phê duyệt.</w:t>
      </w:r>
    </w:p>
    <w:p>
      <w:pPr>
        <w:keepLines/>
      </w:pPr>
      <w:r>
        <w:rPr>
          <w:b/>
        </w:rPr>
        <w:t xml:space="preserve">Industrial Engineer: </w:t>
      </w:r>
      <w:r>
        <w:t>Actual cycle time is slightly slower than the acceleration plan./Thời gian chu kỳ thực tế chậm hơn một chút so với kế hoạch tăng tốc.</w:t>
      </w:r>
    </w:p>
    <w:p>
      <w:pPr>
        <w:keepLines/>
      </w:pPr>
      <w:r>
        <w:rPr>
          <w:b/>
        </w:rPr>
        <w:t xml:space="preserve">Tony: </w:t>
      </w:r>
      <w:r>
        <w:t>What verified cause explains the difference?/Nguyên nhân đã xác minh nào giải thích sự khác biệt?</w:t>
      </w:r>
    </w:p>
    <w:p>
      <w:pPr>
        <w:keepLines/>
      </w:pPr>
      <w:r>
        <w:rPr>
          <w:b/>
        </w:rPr>
        <w:t xml:space="preserve">Industrial Engineer: </w:t>
      </w:r>
      <w:r>
        <w:t>Additional handling at the controlled staging point added time, while machine performance remained normal./Thao tác bổ sung tại điểm dừng có kiểm soát làm tăng thời gian, trong khi hiệu suất máy vẫn bình thường.</w:t>
      </w:r>
    </w:p>
    <w:p>
      <w:pPr>
        <w:keepLines/>
      </w:pPr>
      <w:r>
        <w:rPr>
          <w:b/>
        </w:rPr>
        <w:t xml:space="preserve">Tony: </w:t>
      </w:r>
      <w:r>
        <w:t>Can the remaining quantity still finish within the approved completion window?/Số lượng còn lại vẫn có thể hoàn tất trong khung hoàn thành được phê duyệt không?</w:t>
      </w:r>
    </w:p>
    <w:p>
      <w:pPr>
        <w:keepLines/>
      </w:pPr>
      <w:r>
        <w:rPr>
          <w:b/>
        </w:rPr>
        <w:t xml:space="preserve">Production Planning Manager: </w:t>
      </w:r>
      <w:r>
        <w:t>Yes, if final inspection continues at the validated staffing level./Có, nếu kiểm tra cuối tiếp tục ở mức nhân sự đã được xác minh.</w:t>
      </w:r>
    </w:p>
    <w:p>
      <w:pPr>
        <w:keepLines/>
      </w:pPr>
      <w:r>
        <w:rPr>
          <w:b/>
        </w:rPr>
        <w:t xml:space="preserve">Quality Manager: </w:t>
      </w:r>
      <w:r>
        <w:t>Both reassigned inspectors are present and authorised for the required scope./Cả hai thanh tra được điều chuyển đều có mặt và có thẩm quyền cho phạm vi yêu cầu.</w:t>
      </w:r>
    </w:p>
    <w:p>
      <w:pPr>
        <w:keepLines/>
      </w:pPr>
      <w:r>
        <w:rPr>
          <w:b/>
        </w:rPr>
        <w:t xml:space="preserve">Tony: </w:t>
      </w:r>
      <w:r>
        <w:t>Keep attendance confirmation separate from competency authorisation./Hãy tách xác nhận có mặt khỏi thẩm quyền năng lực.</w:t>
      </w:r>
    </w:p>
    <w:p>
      <w:pPr>
        <w:keepLines/>
      </w:pPr>
      <w:r>
        <w:rPr>
          <w:b/>
        </w:rPr>
        <w:t xml:space="preserve">Quality Manager: </w:t>
      </w:r>
      <w:r>
        <w:t>Both conditions are recorded separately./Cả hai điều kiện được ghi nhận riêng.</w:t>
      </w:r>
    </w:p>
    <w:p>
      <w:pPr>
        <w:keepLines/>
      </w:pPr>
      <w:r>
        <w:rPr>
          <w:b/>
        </w:rPr>
        <w:t xml:space="preserve">Quality Inspector: </w:t>
      </w:r>
      <w:r>
        <w:t>One unit failed the functional recline test./Một sản phẩm không đạt kiểm tra chức năng ngả.</w:t>
      </w:r>
    </w:p>
    <w:p>
      <w:pPr>
        <w:keepLines/>
      </w:pPr>
      <w:r>
        <w:rPr>
          <w:b/>
        </w:rPr>
        <w:t xml:space="preserve">Tony: </w:t>
      </w:r>
      <w:r>
        <w:t>Stop the affected unit and determine whether the issue is isolated or systemic./Hãy giữ sản phẩm bị ảnh hưởng và xác định vấn đề riêng lẻ hay có tính hệ thống.</w:t>
      </w:r>
    </w:p>
    <w:p>
      <w:pPr>
        <w:keepLines/>
      </w:pPr>
      <w:r>
        <w:rPr>
          <w:b/>
        </w:rPr>
        <w:t xml:space="preserve">Manufacturing Engineer: </w:t>
      </w:r>
      <w:r>
        <w:t>The mechanism connector was not fully seated during assembly./Đầu nối cơ cấu chưa được lắp hết trong quá trình lắp ráp.</w:t>
      </w:r>
    </w:p>
    <w:p>
      <w:pPr>
        <w:keepLines/>
      </w:pPr>
      <w:r>
        <w:rPr>
          <w:b/>
        </w:rPr>
        <w:t xml:space="preserve">Tony: </w:t>
      </w:r>
      <w:r>
        <w:t>Does the issue affect other units from the same workstation and period?/Vấn đề có ảnh hưởng các sản phẩm khác từ cùng trạm và khoảng thời gian không?</w:t>
      </w:r>
    </w:p>
    <w:p>
      <w:pPr>
        <w:keepLines/>
      </w:pPr>
      <w:r>
        <w:rPr>
          <w:b/>
        </w:rPr>
        <w:t xml:space="preserve">Quality Manager: </w:t>
      </w:r>
      <w:r>
        <w:t>A defined containment sample is required before the line continues./Cần mẫu kiểm soát được xác định trước khi dây chuyền tiếp tục.</w:t>
      </w:r>
    </w:p>
    <w:p>
      <w:pPr>
        <w:keepLines/>
      </w:pPr>
      <w:r>
        <w:rPr>
          <w:b/>
        </w:rPr>
        <w:t xml:space="preserve">Production Supervisor: </w:t>
      </w:r>
      <w:r>
        <w:t>The workstation is stopped, and all units since the last verified check are identified./Trạm làm việc đã dừng, và mọi sản phẩm từ lần kiểm tra xác minh gần nhất đã được nhận diện.</w:t>
      </w:r>
    </w:p>
    <w:p>
      <w:pPr>
        <w:keepLines/>
      </w:pPr>
      <w:r>
        <w:rPr>
          <w:b/>
        </w:rPr>
        <w:t xml:space="preserve">Quality Inspector: </w:t>
      </w:r>
      <w:r>
        <w:t>The containment review found one additional loose connector, with no damaged mechanism./Việc xem xét kiểm soát phát hiện thêm một đầu nối lỏng, không có cơ cấu hư hỏng.</w:t>
      </w:r>
    </w:p>
    <w:p>
      <w:pPr>
        <w:keepLines/>
      </w:pPr>
      <w:r>
        <w:rPr>
          <w:b/>
        </w:rPr>
        <w:t xml:space="preserve">Manufacturing Engineer: </w:t>
      </w:r>
      <w:r>
        <w:t>The work instruction is correct, but the visual confirmation point is not clear enough./Hướng dẫn công việc đúng, nhưng điểm xác nhận bằng mắt chưa đủ rõ.</w:t>
      </w:r>
    </w:p>
    <w:p>
      <w:pPr>
        <w:keepLines/>
      </w:pPr>
      <w:r>
        <w:rPr>
          <w:b/>
        </w:rPr>
        <w:t xml:space="preserve">Tony: </w:t>
      </w:r>
      <w:r>
        <w:t>Apply the approved immediate correction and record a controlled improvement action./Hãy áp dụng sửa chữa trước mắt được phê duyệt và ghi nhận hành động cải tiến có kiểm soát.</w:t>
      </w:r>
    </w:p>
    <w:p>
      <w:pPr>
        <w:keepLines/>
      </w:pPr>
      <w:r>
        <w:rPr>
          <w:b/>
        </w:rPr>
        <w:t xml:space="preserve">Quality Manager: </w:t>
      </w:r>
      <w:r>
        <w:t>All contained units were reinspected and released after correction./Tất cả sản phẩm bị kiểm soát đã được kiểm tra lại và phê duyệt sau sửa chữa.</w:t>
      </w:r>
    </w:p>
    <w:p>
      <w:pPr>
        <w:keepLines/>
      </w:pPr>
      <w:r>
        <w:rPr>
          <w:b/>
        </w:rPr>
        <w:t xml:space="preserve">Production Planning Manager: </w:t>
      </w:r>
      <w:r>
        <w:t>Two hundred accelerated units are now complete and released./Hai trăm sản phẩm đẩy nhanh hiện đã hoàn tất và được phê duyệt.</w:t>
      </w:r>
    </w:p>
    <w:p>
      <w:pPr>
        <w:keepLines/>
      </w:pPr>
      <w:r>
        <w:rPr>
          <w:b/>
        </w:rPr>
        <w:t xml:space="preserve">Finance Analyst: </w:t>
      </w:r>
      <w:r>
        <w:t>Actual overtime matches the approved hours, and premium freight matches the authorised quotation./Làm thêm giờ thực tế khớp số giờ được phê duyệt, và vận chuyển ưu tiên khớp báo giá có thẩm quyền.</w:t>
      </w:r>
    </w:p>
    <w:p>
      <w:pPr>
        <w:keepLines/>
      </w:pPr>
      <w:r>
        <w:rPr>
          <w:b/>
        </w:rPr>
        <w:t xml:space="preserve">Tony: </w:t>
      </w:r>
      <w:r>
        <w:t>Separate approved acceleration cost from ordinary production cost and from the small reinspection effort./Hãy tách chi phí tăng tốc được phê duyệt khỏi chi phí sản xuất thông thường và nỗ lực kiểm tra lại nhỏ.</w:t>
      </w:r>
    </w:p>
    <w:p>
      <w:pPr>
        <w:keepLines/>
      </w:pPr>
      <w:r>
        <w:rPr>
          <w:b/>
        </w:rPr>
        <w:t xml:space="preserve">Finance Analyst: </w:t>
      </w:r>
      <w:r>
        <w:t>The verified acceleration cost remains within the approved budget./Chi phí tăng tốc đã xác minh tiếp tục nằm trong ngân sách được phê duyệt.</w:t>
      </w:r>
    </w:p>
    <w:p>
      <w:pPr>
        <w:keepLines/>
      </w:pPr>
      <w:r>
        <w:rPr>
          <w:b/>
        </w:rPr>
        <w:t xml:space="preserve">Tony: </w:t>
      </w:r>
      <w:r>
        <w:t>End-of-day status: all two hundred units are released, cost is reconciled, and outbound readiness remains the final open gate./Trạng thái cuối ngày: toàn bộ hai trăm sản phẩm đã được phê duyệt, chi phí đã đối chiếu, và sẵn sàng giao đầu ra là cổng cuối còn mở.</w:t>
      </w:r>
    </w:p>
    <w:p>
      <w:pPr>
        <w:keepLines/>
      </w:pPr>
      <w:r>
        <w:rPr>
          <w:b/>
        </w:rPr>
        <w:t xml:space="preserve">Tony: </w:t>
      </w:r>
      <w:r>
        <w:t>Tomorrow we will verify loading, customer receipt and the final lesson outcome./Ngày mai chúng ta sẽ xác minh xếp hàng, khách hàng nhận và kết quả cuối của bài học.</w:t>
      </w:r>
    </w:p>
    <w:p>
      <w:pPr>
        <w:pStyle w:val="Heading2"/>
      </w:pPr>
      <w:r>
        <w:t>NGÀY 7: GIAO HÀNG, XÁC NHẬN KHÁCH HÀNG VÀ TỔNG KẾT LESSON 05</w:t>
      </w:r>
    </w:p>
    <w:p>
      <w:pPr>
        <w:keepLines/>
      </w:pPr>
      <w:r>
        <w:rPr>
          <w:b/>
        </w:rPr>
        <w:t xml:space="preserve">Logistics Manager: </w:t>
      </w:r>
      <w:r>
        <w:t>The dedicated vehicle arrived for the confirmed collection window./Xe chuyên dụng đã đến trong khung nhận hàng được xác nhận.</w:t>
      </w:r>
    </w:p>
    <w:p>
      <w:pPr>
        <w:keepLines/>
      </w:pPr>
      <w:r>
        <w:rPr>
          <w:b/>
        </w:rPr>
        <w:t xml:space="preserve">Tony: </w:t>
      </w:r>
      <w:r>
        <w:t>Do the vehicle, driver and booking references match the approved transport record?/Thông tin xe, tài xế và booking có khớp hồ sơ vận chuyển được phê duyệt không?</w:t>
      </w:r>
    </w:p>
    <w:p>
      <w:pPr>
        <w:keepLines/>
      </w:pPr>
      <w:r>
        <w:rPr>
          <w:b/>
        </w:rPr>
        <w:t xml:space="preserve">Security Officer: </w:t>
      </w:r>
      <w:r>
        <w:t>Yes. All details match, and entry has been authorised./Có. Tất cả thông tin đều khớp, và việc vào cổng đã được cho phép.</w:t>
      </w:r>
    </w:p>
    <w:p>
      <w:pPr>
        <w:keepLines/>
      </w:pPr>
      <w:r>
        <w:rPr>
          <w:b/>
        </w:rPr>
        <w:t xml:space="preserve">Warehouse Supervisor: </w:t>
      </w:r>
      <w:r>
        <w:t>The final count is two hundred released units across the approved pallet plan./Kiểm đếm cuối là hai trăm sản phẩm đã phê duyệt theo kế hoạch pallet được phê duyệt.</w:t>
      </w:r>
    </w:p>
    <w:p>
      <w:pPr>
        <w:keepLines/>
      </w:pPr>
      <w:r>
        <w:rPr>
          <w:b/>
        </w:rPr>
        <w:t xml:space="preserve">Tony: </w:t>
      </w:r>
      <w:r>
        <w:t>Are any inspection-status or hold-status units included?/Có sản phẩm đang kiểm tra hoặc bị giữ nào được bao gồm không?</w:t>
      </w:r>
    </w:p>
    <w:p>
      <w:pPr>
        <w:keepLines/>
      </w:pPr>
      <w:r>
        <w:rPr>
          <w:b/>
        </w:rPr>
        <w:t xml:space="preserve">Warehouse Supervisor: </w:t>
      </w:r>
      <w:r>
        <w:t>No. Every loaded unit has released status./Không. Mọi sản phẩm được xếp đều có trạng thái đã phê duyệt.</w:t>
      </w:r>
    </w:p>
    <w:p>
      <w:pPr>
        <w:keepLines/>
      </w:pPr>
      <w:r>
        <w:rPr>
          <w:b/>
        </w:rPr>
        <w:t xml:space="preserve">Quality Manager: </w:t>
      </w:r>
      <w:r>
        <w:t>Shipping documents reference the correct product configurations and controlled lot records./Chứng từ giao hàng dẫn chiếu đúng cấu hình sản phẩm và hồ sơ lô được kiểm soát.</w:t>
      </w:r>
    </w:p>
    <w:p>
      <w:pPr>
        <w:keepLines/>
      </w:pPr>
      <w:r>
        <w:rPr>
          <w:b/>
        </w:rPr>
        <w:t xml:space="preserve">Tony: </w:t>
      </w:r>
      <w:r>
        <w:t>Has load security been checked before departure?/An toàn xếp hàng đã được kiểm tra trước khi khởi hành chưa?</w:t>
      </w:r>
    </w:p>
    <w:p>
      <w:pPr>
        <w:keepLines/>
      </w:pPr>
      <w:r>
        <w:rPr>
          <w:b/>
        </w:rPr>
        <w:t xml:space="preserve">Logistics Coordinator: </w:t>
      </w:r>
      <w:r>
        <w:t>Yes. Pallet restraint, vehicle seal and document handover are complete./Có. Việc cố định pallet, niêm phong xe và bàn giao chứng từ đã hoàn tất.</w:t>
      </w:r>
    </w:p>
    <w:p>
      <w:pPr>
        <w:keepLines/>
      </w:pPr>
      <w:r>
        <w:rPr>
          <w:b/>
        </w:rPr>
        <w:t xml:space="preserve">Tony: </w:t>
      </w:r>
      <w:r>
        <w:t>Record the actual departure time separately from the planned time./Hãy ghi thời gian khởi hành thực tế tách khỏi thời gian kế hoạch.</w:t>
      </w:r>
    </w:p>
    <w:p>
      <w:pPr>
        <w:keepLines/>
      </w:pPr>
      <w:r>
        <w:rPr>
          <w:b/>
        </w:rPr>
        <w:t xml:space="preserve">Logistics Coordinator: </w:t>
      </w:r>
      <w:r>
        <w:t>The vehicle departed at the confirmed actual time and remains inside the delivery route window./Xe đã khởi hành vào thời gian thực tế được xác nhận và vẫn nằm trong khung tuyến giao hàng.</w:t>
      </w:r>
    </w:p>
    <w:p>
      <w:pPr>
        <w:keepLines/>
      </w:pPr>
      <w:r>
        <w:rPr>
          <w:b/>
        </w:rPr>
        <w:t xml:space="preserve">Customer Service Manager: </w:t>
      </w:r>
      <w:r>
        <w:t>The customer receiving team has reconfirmed the appointment./Đội nhận hàng của khách hàng đã xác nhận lại lịch hẹn.</w:t>
      </w:r>
    </w:p>
    <w:p>
      <w:pPr>
        <w:keepLines/>
      </w:pPr>
      <w:r>
        <w:rPr>
          <w:b/>
        </w:rPr>
        <w:t xml:space="preserve">Tony: </w:t>
      </w:r>
      <w:r>
        <w:t>Does reconfirmation mean the delivery has been received?/Xác nhận lại có nghĩa lô hàng đã được nhận chưa?</w:t>
      </w:r>
    </w:p>
    <w:p>
      <w:pPr>
        <w:keepLines/>
      </w:pPr>
      <w:r>
        <w:rPr>
          <w:b/>
        </w:rPr>
        <w:t xml:space="preserve">Customer Service Manager: </w:t>
      </w:r>
      <w:r>
        <w:t>No. Receipt remains pending until unloading and quantity acceptance are complete./Chưa. Việc nhận vẫn đang chờ cho đến khi hoàn tất dỡ hàng và chấp nhận số lượng.</w:t>
      </w:r>
    </w:p>
    <w:p>
      <w:pPr>
        <w:keepLines/>
      </w:pPr>
      <w:r>
        <w:rPr>
          <w:b/>
        </w:rPr>
        <w:t xml:space="preserve">Logistics Coordinator: </w:t>
      </w:r>
      <w:r>
        <w:t>The vehicle has arrived at the customer’s distribution centre within the appointment window./Xe đã đến trung tâm phân phối của khách hàng trong khung lịch hẹn.</w:t>
      </w:r>
    </w:p>
    <w:p>
      <w:pPr>
        <w:keepLines/>
      </w:pPr>
      <w:r>
        <w:rPr>
          <w:b/>
        </w:rPr>
        <w:t xml:space="preserve">Customer Service Manager: </w:t>
      </w:r>
      <w:r>
        <w:t>The customer has confirmed receipt of all two hundred units with no transport damage or quantity discrepancy./Khách hàng đã xác nhận nhận đủ hai trăm sản phẩm, không có hư hỏng vận chuyển hoặc sai lệch số lượng.</w:t>
      </w:r>
    </w:p>
    <w:p>
      <w:pPr>
        <w:keepLines/>
      </w:pPr>
      <w:r>
        <w:rPr>
          <w:b/>
        </w:rPr>
        <w:t xml:space="preserve">Tony: </w:t>
      </w:r>
      <w:r>
        <w:t>Has the customer acceptance been documented?/Việc khách hàng chấp nhận đã được lập hồ sơ chưa?</w:t>
      </w:r>
    </w:p>
    <w:p>
      <w:pPr>
        <w:keepLines/>
      </w:pPr>
      <w:r>
        <w:rPr>
          <w:b/>
        </w:rPr>
        <w:t xml:space="preserve">Customer Service Manager: </w:t>
      </w:r>
      <w:r>
        <w:t>Yes. The signed delivery confirmation is linked to the order record./Có. Xác nhận giao hàng có chữ ký được liên kết với hồ sơ đơn hàng.</w:t>
      </w:r>
    </w:p>
    <w:p>
      <w:pPr>
        <w:keepLines/>
      </w:pPr>
      <w:r>
        <w:rPr>
          <w:b/>
        </w:rPr>
        <w:t xml:space="preserve">Sales Manager: </w:t>
      </w:r>
      <w:r>
        <w:t>The customer appreciates the controlled acceleration./Khách hàng ghi nhận việc tăng tốc có kiểm soát.</w:t>
      </w:r>
    </w:p>
    <w:p>
      <w:pPr>
        <w:keepLines/>
      </w:pPr>
      <w:r>
        <w:rPr>
          <w:b/>
        </w:rPr>
        <w:t xml:space="preserve">Tony: </w:t>
      </w:r>
      <w:r>
        <w:t>Has the remaining two hundred-unit acceleration request been confirmed?/Yêu cầu đẩy nhanh hai trăm sản phẩm còn lại đã được xác nhận chưa?</w:t>
      </w:r>
    </w:p>
    <w:p>
      <w:pPr>
        <w:keepLines/>
      </w:pPr>
      <w:r>
        <w:rPr>
          <w:b/>
        </w:rPr>
        <w:t xml:space="preserve">Sales Manager: </w:t>
      </w:r>
      <w:r>
        <w:t>No. It remains under separate review./Chưa. Nội dung tiếp tục được xem xét riêng.</w:t>
      </w:r>
    </w:p>
    <w:p>
      <w:pPr>
        <w:keepLines/>
      </w:pPr>
      <w:r>
        <w:rPr>
          <w:b/>
        </w:rPr>
        <w:t xml:space="preserve">Tony: </w:t>
      </w:r>
      <w:r>
        <w:t>Has the potential one thousand two hundred-unit demand become a firm order?/Nhu cầu tiềm năng một nghìn hai trăm sản phẩm đã trở thành đơn hàng chắc chắn chưa?</w:t>
      </w:r>
    </w:p>
    <w:p>
      <w:pPr>
        <w:keepLines/>
      </w:pPr>
      <w:r>
        <w:rPr>
          <w:b/>
        </w:rPr>
        <w:t xml:space="preserve">Sales Manager: </w:t>
      </w:r>
      <w:r>
        <w:t>No firm order has been issued./Chưa có đơn hàng chắc chắn nào được phát hành.</w:t>
      </w:r>
    </w:p>
    <w:p>
      <w:pPr>
        <w:keepLines/>
      </w:pPr>
      <w:r>
        <w:rPr>
          <w:b/>
        </w:rPr>
        <w:t xml:space="preserve">Tony: </w:t>
      </w:r>
      <w:r>
        <w:t>Then do not extend purchasing or production commitments beyond the completed two hundred units./Vậy không mở rộng cam kết mua hàng hoặc sản xuất ngoài hai trăm sản phẩm đã hoàn tất.</w:t>
      </w:r>
    </w:p>
    <w:p>
      <w:pPr>
        <w:keepLines/>
      </w:pPr>
      <w:r>
        <w:rPr>
          <w:b/>
        </w:rPr>
        <w:t xml:space="preserve">Finance Manager: </w:t>
      </w:r>
      <w:r>
        <w:t>The final acceleration cost is within the approved budget and no unapproved reservation fee was incurred./Chi phí tăng tốc cuối nằm trong ngân sách được phê duyệt và không phát sinh phí giữ hàng chưa được phê duyệt.</w:t>
      </w:r>
    </w:p>
    <w:p>
      <w:pPr>
        <w:keepLines/>
      </w:pPr>
      <w:r>
        <w:rPr>
          <w:b/>
        </w:rPr>
        <w:t xml:space="preserve">Production Planning Manager: </w:t>
      </w:r>
      <w:r>
        <w:t>No other confirmed customer-delivery date changed./Không có ngày giao khách hàng đã xác nhận nào khác thay đổi.</w:t>
      </w:r>
    </w:p>
    <w:p>
      <w:pPr>
        <w:keepLines/>
      </w:pPr>
      <w:r>
        <w:rPr>
          <w:b/>
        </w:rPr>
        <w:t xml:space="preserve">Tony: </w:t>
      </w:r>
      <w:r>
        <w:t>Was the outcome achieved without operational effort or risk?/Kết quả có đạt được mà không cần nỗ lực hoặc rủi ro vận hành không?</w:t>
      </w:r>
    </w:p>
    <w:p>
      <w:pPr>
        <w:keepLines/>
      </w:pPr>
      <w:r>
        <w:rPr>
          <w:b/>
        </w:rPr>
        <w:t xml:space="preserve">Production Planning Manager: </w:t>
      </w:r>
      <w:r>
        <w:t>No. It required verified capacity, controlled resequencing, supplier reservations, overtime, premium freight and additional coordination./Không. Cần năng lực được xác minh, điều chỉnh thứ tự có kiểm soát, giữ năng lực nhà cung cấp, làm thêm giờ, vận chuyển ưu tiên và phối hợp bổ sung.</w:t>
      </w:r>
    </w:p>
    <w:p>
      <w:pPr>
        <w:keepLines/>
      </w:pPr>
      <w:r>
        <w:rPr>
          <w:b/>
        </w:rPr>
        <w:t xml:space="preserve">Tony: </w:t>
      </w:r>
      <w:r>
        <w:t>Record the complete recovery effort rather than stating that the acceleration had no impact./Hãy ghi nhận đầy đủ nỗ lực khắc phục thay vì nói việc tăng tốc không tạo ảnh hưởng.</w:t>
      </w:r>
    </w:p>
    <w:p>
      <w:pPr>
        <w:keepLines/>
      </w:pPr>
      <w:r>
        <w:rPr>
          <w:b/>
        </w:rPr>
        <w:t xml:space="preserve">Mai: </w:t>
      </w:r>
      <w:r>
        <w:t>What is the key lesson from Lesson 05?/Bài học chính từ Lesson 05 là gì?</w:t>
      </w:r>
    </w:p>
    <w:p>
      <w:pPr>
        <w:keepLines/>
      </w:pPr>
      <w:r>
        <w:rPr>
          <w:b/>
        </w:rPr>
        <w:t xml:space="preserve">Tony: </w:t>
      </w:r>
      <w:r>
        <w:t>Confirmed orders, acceleration requests and potential demand must remain separate./Đơn hàng đã xác nhận, yêu cầu đẩy nhanh và nhu cầu tiềm năng phải được tách biệt.</w:t>
      </w:r>
    </w:p>
    <w:p>
      <w:pPr>
        <w:keepLines/>
      </w:pPr>
      <w:r>
        <w:rPr>
          <w:b/>
        </w:rPr>
        <w:t xml:space="preserve">Mai: </w:t>
      </w:r>
      <w:r>
        <w:t>The narrowest verified constraint determines the supportable end-to-end commitment./Hạn chế hẹp nhất đã được xác minh quyết định cam kết đầu-cuối có thể hỗ trợ.</w:t>
      </w:r>
    </w:p>
    <w:p>
      <w:pPr>
        <w:keepLines/>
      </w:pPr>
      <w:r>
        <w:rPr>
          <w:b/>
        </w:rPr>
        <w:t xml:space="preserve">Tony: </w:t>
      </w:r>
      <w:r>
        <w:t>Correct. A conditional approval becomes a commitment only after every required condition is evidenced./Đúng. Phê duyệt có điều kiện chỉ trở thành cam kết sau khi mọi điều kiện yêu cầu có bằng chứng.</w:t>
      </w:r>
    </w:p>
    <w:p>
      <w:pPr>
        <w:keepLines/>
      </w:pPr>
      <w:r>
        <w:rPr>
          <w:b/>
        </w:rPr>
        <w:t xml:space="preserve">Mai: </w:t>
      </w:r>
      <w:r>
        <w:t>Acceleration removes avoidable delay, not required controls./Tăng tốc loại bỏ chậm trễ có thể tránh được, không loại bỏ kiểm soát bắt buộc.</w:t>
      </w:r>
    </w:p>
    <w:p>
      <w:pPr>
        <w:keepLines/>
      </w:pPr>
      <w:r>
        <w:rPr>
          <w:b/>
        </w:rPr>
        <w:t xml:space="preserve">Tony: </w:t>
      </w:r>
      <w:r>
        <w:t>Exactly. Lesson 05 is complete at seven days./Chính xác. Lesson 05 đã hoàn tất đủ bảy ngày.</w:t>
      </w:r>
    </w:p>
    <w:p>
      <w:r>
        <w:br w:type="page"/>
      </w:r>
    </w:p>
    <w:p>
      <w:pPr>
        <w:pStyle w:val="Heading1"/>
      </w:pPr>
      <w:r>
        <w:t>LESSON 06</w:t>
      </w:r>
    </w:p>
    <w:p>
      <w:r>
        <w:rPr>
          <w:b/>
          <w:sz w:val="30"/>
        </w:rPr>
        <w:t>CROSS-FACTORY COMPRESSED-AIR FAILURE &amp; OBSOLETE SPARE-PART RECOVERY</w:t>
      </w:r>
    </w:p>
    <w:p>
      <w:r>
        <w:t>Wanek 2 &amp; Wanek 3 Factories</w:t>
      </w:r>
    </w:p>
    <w:p>
      <w:pPr>
        <w:pStyle w:val="Heading2"/>
      </w:pPr>
      <w:r>
        <w:t>NGÀY 1: Phát hiện mất khí nén liên nhà máy và kích hoạt ứng phó</w:t>
      </w:r>
    </w:p>
    <w:p>
      <w:pPr>
        <w:keepLines/>
      </w:pPr>
      <w:r>
        <w:rPr>
          <w:b/>
        </w:rPr>
        <w:t xml:space="preserve">Wanek 2 Maintenance Supervisor: </w:t>
      </w:r>
      <w:r>
        <w:t>Compressed-air pressure fell below the operating limit at 06:40./Áp suất khí nén giảm dưới giới hạn vận hành lúc 06:40.</w:t>
      </w:r>
    </w:p>
    <w:p>
      <w:pPr>
        <w:keepLines/>
      </w:pPr>
      <w:r>
        <w:rPr>
          <w:b/>
        </w:rPr>
        <w:t xml:space="preserve">Tony: </w:t>
      </w:r>
      <w:r>
        <w:t>Is the pressure loss limited to one production area?/Tình trạng mất áp suất chỉ giới hạn ở một khu vực sản xuất phải không?</w:t>
      </w:r>
    </w:p>
    <w:p>
      <w:pPr>
        <w:keepLines/>
      </w:pPr>
      <w:r>
        <w:rPr>
          <w:b/>
        </w:rPr>
        <w:t xml:space="preserve">Wanek 2 Maintenance Supervisor: </w:t>
      </w:r>
      <w:r>
        <w:t>No. Cutting, upholstery and packing are all affected./Không. Khu cắt, bọc và đóng gói đều bị ảnh hưởng.</w:t>
      </w:r>
    </w:p>
    <w:p>
      <w:pPr>
        <w:keepLines/>
      </w:pPr>
      <w:r>
        <w:rPr>
          <w:b/>
        </w:rPr>
        <w:t xml:space="preserve">Wanek 3 Maintenance Supervisor: </w:t>
      </w:r>
      <w:r>
        <w:t>Wanek 3 is reporting the same pressure drop./Wanek 3 cũng đang báo áp suất giảm tương tự.</w:t>
      </w:r>
    </w:p>
    <w:p>
      <w:pPr>
        <w:keepLines/>
      </w:pPr>
      <w:r>
        <w:rPr>
          <w:b/>
        </w:rPr>
        <w:t xml:space="preserve">Tony: </w:t>
      </w:r>
      <w:r>
        <w:t>Do both factories share the same utility source or control system?/Hai nhà máy có dùng chung nguồn tiện ích hoặc hệ thống điều khiển không?</w:t>
      </w:r>
    </w:p>
    <w:p>
      <w:pPr>
        <w:keepLines/>
      </w:pPr>
      <w:r>
        <w:rPr>
          <w:b/>
        </w:rPr>
        <w:t xml:space="preserve">Facilities Engineer: </w:t>
      </w:r>
      <w:r>
        <w:t>They have separate compressors, but both use the same model of inlet control valve./Hai nhà máy có máy nén riêng, nhưng cùng dùng một mẫu van điều khiển đầu vào.</w:t>
      </w:r>
    </w:p>
    <w:p>
      <w:pPr>
        <w:keepLines/>
      </w:pPr>
      <w:r>
        <w:rPr>
          <w:b/>
        </w:rPr>
        <w:t xml:space="preserve">Tony: </w:t>
      </w:r>
      <w:r>
        <w:t>Place non-essential air users under controlled shutdown and protect safety-critical equipment./Hãy dừng có kiểm soát các thiết bị dùng khí không thiết yếu và bảo vệ thiết bị quan trọng về an toàn.</w:t>
      </w:r>
    </w:p>
    <w:p>
      <w:pPr>
        <w:keepLines/>
      </w:pPr>
      <w:r>
        <w:rPr>
          <w:b/>
        </w:rPr>
        <w:t xml:space="preserve">Production Planning Manager: </w:t>
      </w:r>
      <w:r>
        <w:t>Wanek 2 can maintain priority output for six hours; Wanek 3 has four hours./Wanek 2 có thể duy trì sản lượng ưu tiên trong sáu giờ; Wanek 3 có bốn giờ.</w:t>
      </w:r>
    </w:p>
    <w:p>
      <w:pPr>
        <w:keepLines/>
      </w:pPr>
      <w:r>
        <w:rPr>
          <w:b/>
        </w:rPr>
        <w:t xml:space="preserve">Tony: </w:t>
      </w:r>
      <w:r>
        <w:t>Record the protected window by line and customer order./Hãy ghi nhận khoảng thời gian được bảo vệ theo dây chuyền và đơn hàng khách hàng.</w:t>
      </w:r>
    </w:p>
    <w:p>
      <w:pPr>
        <w:keepLines/>
      </w:pPr>
      <w:r>
        <w:rPr>
          <w:b/>
        </w:rPr>
        <w:t xml:space="preserve">Facilities Engineer: </w:t>
      </w:r>
      <w:r>
        <w:t>The standby compressors are running, but they cannot support full demand./Các máy nén dự phòng đang chạy, nhưng không thể đáp ứng toàn bộ nhu cầu.</w:t>
      </w:r>
    </w:p>
    <w:p>
      <w:pPr>
        <w:keepLines/>
      </w:pPr>
      <w:r>
        <w:rPr>
          <w:b/>
        </w:rPr>
        <w:t xml:space="preserve">Tony: </w:t>
      </w:r>
      <w:r>
        <w:t>Who owns technical diagnosis, and when is the first checkpoint?/Ai phụ trách chẩn đoán kỹ thuật, và checkpoint đầu tiên là khi nào?</w:t>
      </w:r>
    </w:p>
    <w:p>
      <w:pPr>
        <w:keepLines/>
      </w:pPr>
      <w:r>
        <w:rPr>
          <w:b/>
        </w:rPr>
        <w:t xml:space="preserve">Facilities Manager: </w:t>
      </w:r>
      <w:r>
        <w:t>The Facilities Engineer owns diagnosis and will report by 08:30./Kỹ sư Tiện ích phụ trách chẩn đoán và sẽ báo cáo trước 08:30.</w:t>
      </w:r>
    </w:p>
    <w:p>
      <w:pPr>
        <w:keepLines/>
      </w:pPr>
      <w:r>
        <w:rPr>
          <w:b/>
        </w:rPr>
        <w:t xml:space="preserve">Production Planning Manager: </w:t>
      </w:r>
      <w:r>
        <w:t>Planning will issue a two-factory priority sequence by 09:00./Kế hoạch sẽ phát hành thứ tự ưu tiên cho hai nhà máy trước 09:00.</w:t>
      </w:r>
    </w:p>
    <w:p>
      <w:pPr>
        <w:keepLines/>
        <w:spacing w:line="276" w:lineRule="auto" w:after="60"/>
      </w:pPr>
      <w:r>
        <w:rPr>
          <w:rFonts w:ascii="Arial" w:hAnsi="Arial" w:eastAsia="Arial"/>
          <w:sz w:val="22"/>
        </w:rPr>
        <w:t>Tony: End-of-day status: both factories remain operational at reduced output, and failure of the common valve model is the leading technical concern./Trạng thái cuối ngày: cả hai nhà máy tiếp tục vận hành với sản lượng giảm, và lỗi của mẫu van dùng chung là nghi vấn kỹ thuật chính.</w:t>
      </w:r>
    </w:p>
    <w:p>
      <w:pPr>
        <w:keepLines/>
      </w:pPr>
      <w:r>
        <w:rPr>
          <w:b/>
        </w:rPr>
        <w:t xml:space="preserve">Tony: </w:t>
      </w:r>
      <w:r>
        <w:t>Tomorrow we will confirm the failed components and the full production exposure./Ngày mai chúng ta sẽ xác nhận linh kiện hỏng và toàn bộ phạm vi ảnh hưởng sản xuất.</w:t>
      </w:r>
    </w:p>
    <w:p>
      <w:pPr>
        <w:pStyle w:val="Heading2"/>
      </w:pPr>
      <w:r>
        <w:t>NGÀY 2: Xác minh hỏng hóc, tồn kho và phạm vi sản xuất bị ảnh hưởng</w:t>
      </w:r>
    </w:p>
    <w:p>
      <w:pPr>
        <w:keepLines/>
      </w:pPr>
      <w:r>
        <w:rPr>
          <w:b/>
        </w:rPr>
        <w:t xml:space="preserve">Facilities Engineer: </w:t>
      </w:r>
      <w:r>
        <w:t>Inspection confirms that both inlet control valves have damaged position sensors./Kiểm tra xác nhận cảm biến vị trí của cả hai van điều khiển đầu vào bị hỏng.</w:t>
      </w:r>
    </w:p>
    <w:p>
      <w:pPr>
        <w:keepLines/>
      </w:pPr>
      <w:r>
        <w:rPr>
          <w:b/>
        </w:rPr>
        <w:t xml:space="preserve">Tony: </w:t>
      </w:r>
      <w:r>
        <w:t>Were the failures simultaneous, or did one factory fail earlier?/Hai lỗi xảy ra đồng thời hay một nhà máy hỏng trước?</w:t>
      </w:r>
    </w:p>
    <w:p>
      <w:pPr>
        <w:keepLines/>
      </w:pPr>
      <w:r>
        <w:rPr>
          <w:b/>
        </w:rPr>
        <w:t xml:space="preserve">Facilities Engineer: </w:t>
      </w:r>
      <w:r>
        <w:t>Wanek 3 showed intermittent alarms yesterday; Wanek 2 failed suddenly this morning./Wanek 3 có cảnh báo gián đoạn hôm qua; Wanek 2 hỏng đột ngột sáng nay.</w:t>
      </w:r>
    </w:p>
    <w:p>
      <w:pPr>
        <w:keepLines/>
      </w:pPr>
      <w:r>
        <w:rPr>
          <w:b/>
        </w:rPr>
        <w:t xml:space="preserve">Maintenance Planner: </w:t>
      </w:r>
      <w:r>
        <w:t>The installed valve assembly is model A17, serial revision B./Cụm van đang lắp là mẫu A17, phiên bản sê-ri B.</w:t>
      </w:r>
    </w:p>
    <w:p>
      <w:pPr>
        <w:keepLines/>
      </w:pPr>
      <w:r>
        <w:rPr>
          <w:b/>
        </w:rPr>
        <w:t xml:space="preserve">Tony: </w:t>
      </w:r>
      <w:r>
        <w:t>Check physical stock, repairable stock and stock reserved for other equipment separately./Hãy kiểm tra riêng tồn kho thực tế, tồn kho có thể sửa và tồn kho dành cho thiết bị khác.</w:t>
      </w:r>
    </w:p>
    <w:p>
      <w:pPr>
        <w:keepLines/>
      </w:pPr>
      <w:r>
        <w:rPr>
          <w:b/>
        </w:rPr>
        <w:t xml:space="preserve">MRO Storekeeper: </w:t>
      </w:r>
      <w:r>
        <w:t>No new A17 assembly is in stock. One used unit is in the repair cage without a test certificate./Không có cụm A17 mới trong kho. Một cụm đã qua sử dụng nằm trong khu sửa chữa nhưng không có chứng chỉ thử nghiệm.</w:t>
      </w:r>
    </w:p>
    <w:p>
      <w:pPr>
        <w:keepLines/>
      </w:pPr>
      <w:r>
        <w:rPr>
          <w:b/>
        </w:rPr>
        <w:t xml:space="preserve">Tony: </w:t>
      </w:r>
      <w:r>
        <w:t>Do not count the used unit as serviceable./Không tính cụm đã qua sử dụng là có thể dùng được.</w:t>
      </w:r>
    </w:p>
    <w:p>
      <w:pPr>
        <w:keepLines/>
      </w:pPr>
      <w:r>
        <w:rPr>
          <w:b/>
        </w:rPr>
        <w:t xml:space="preserve">OEM Service Engineer: </w:t>
      </w:r>
      <w:r>
        <w:t>Model A17 was discontinued three years ago./Mẫu A17 đã ngừng sản xuất ba năm trước.</w:t>
      </w:r>
    </w:p>
    <w:p>
      <w:pPr>
        <w:keepLines/>
      </w:pPr>
      <w:r>
        <w:rPr>
          <w:b/>
        </w:rPr>
        <w:t xml:space="preserve">Tony: </w:t>
      </w:r>
      <w:r>
        <w:t>Is there an approved successor model?/Có mẫu kế nhiệm được phê duyệt không?</w:t>
      </w:r>
    </w:p>
    <w:p>
      <w:pPr>
        <w:keepLines/>
      </w:pPr>
      <w:r>
        <w:rPr>
          <w:b/>
        </w:rPr>
        <w:t xml:space="preserve">OEM Service Engineer: </w:t>
      </w:r>
      <w:r>
        <w:t>Model C22 is the current replacement, but the mounting plate and feedback signal are different./Mẫu C22 là sản phẩm thay thế hiện hành, nhưng tấm gá và tín hiệu phản hồi khác.</w:t>
      </w:r>
    </w:p>
    <w:p>
      <w:pPr>
        <w:keepLines/>
      </w:pPr>
      <w:r>
        <w:rPr>
          <w:b/>
        </w:rPr>
        <w:t xml:space="preserve">Production Planning Manager: </w:t>
      </w:r>
      <w:r>
        <w:t>At reduced air demand, Wanek 2 loses forty per cent of planned output and Wanek 3 loses fifty per cent./Với nhu cầu khí giảm, Wanek 2 mất bốn mươi phần trăm sản lượng kế hoạch và Wanek 3 mất năm mươi phần trăm.</w:t>
      </w:r>
    </w:p>
    <w:p>
      <w:pPr>
        <w:keepLines/>
      </w:pPr>
      <w:r>
        <w:rPr>
          <w:b/>
        </w:rPr>
        <w:t xml:space="preserve">Tony: </w:t>
      </w:r>
      <w:r>
        <w:t>Identify the first confirmed customer order at risk rather than averaging the impact./Hãy xác định đơn hàng khách hàng đã xác nhận đầu tiên có rủi ro thay vì lấy trung bình ảnh hưởng.</w:t>
      </w:r>
    </w:p>
    <w:p>
      <w:pPr>
        <w:keepLines/>
      </w:pPr>
      <w:r>
        <w:rPr>
          <w:b/>
        </w:rPr>
        <w:t xml:space="preserve">Production Planning Manager: </w:t>
      </w:r>
      <w:r>
        <w:t>The first exposure begins tomorrow afternoon at Wanek 3./Rủi ro đầu tiên bắt đầu vào chiều mai tại Wanek 3.</w:t>
      </w:r>
    </w:p>
    <w:p>
      <w:pPr>
        <w:keepLines/>
      </w:pPr>
      <w:r>
        <w:rPr>
          <w:b/>
        </w:rPr>
        <w:t xml:space="preserve">Tony: </w:t>
      </w:r>
      <w:r>
        <w:t>End-of-day status: both A17 sensors are confirmed failed, no serviceable spare exists, and C22 requires engineering validation./Trạng thái cuối ngày: cả hai cảm biến A17 được xác nhận hỏng, không có phụ tùng sử dụng được, và C22 cần Kỹ thuật xác minh.</w:t>
      </w:r>
    </w:p>
    <w:p>
      <w:pPr>
        <w:keepLines/>
      </w:pPr>
      <w:r>
        <w:rPr>
          <w:b/>
        </w:rPr>
        <w:t xml:space="preserve">Tony: </w:t>
      </w:r>
      <w:r>
        <w:t>Tomorrow we will compare repair, retrofit and temporary-air options./Ngày mai chúng ta sẽ so sánh phương án sửa chữa, cải hoán và cấp khí tạm thời.</w:t>
      </w:r>
    </w:p>
    <w:p>
      <w:pPr>
        <w:pStyle w:val="Heading2"/>
      </w:pPr>
      <w:r>
        <w:t>NGÀY 3: Đánh giá phương án và phê duyệt kế hoạch phục hồi kép</w:t>
      </w:r>
    </w:p>
    <w:p>
      <w:pPr>
        <w:keepLines/>
      </w:pPr>
      <w:r>
        <w:rPr>
          <w:b/>
        </w:rPr>
        <w:t xml:space="preserve">Facilities Engineer: </w:t>
      </w:r>
      <w:r>
        <w:t>The used A17 can be bench-tested and rebuilt within two days if the sensor is available./Cụm A17 đã qua sử dụng có thể thử trên bàn và phục hồi trong hai ngày nếu có cảm biến.</w:t>
      </w:r>
    </w:p>
    <w:p>
      <w:pPr>
        <w:keepLines/>
      </w:pPr>
      <w:r>
        <w:rPr>
          <w:b/>
        </w:rPr>
        <w:t xml:space="preserve">Local Repair Supplier: </w:t>
      </w:r>
      <w:r>
        <w:t>We can reproduce the sensor bracket, but the original sensor is obsolete./Chúng tôi có thể gia công lại giá đỡ cảm biến, nhưng cảm biến gốc đã lỗi thời.</w:t>
      </w:r>
    </w:p>
    <w:p>
      <w:pPr>
        <w:keepLines/>
      </w:pPr>
      <w:r>
        <w:rPr>
          <w:b/>
        </w:rPr>
        <w:t xml:space="preserve">European Distributor: </w:t>
      </w:r>
      <w:r>
        <w:t>A compatible industrial sensor is available, subject to signal verification./Một cảm biến công nghiệp tương thích đang có sẵn, phụ thuộc xác minh tín hiệu.</w:t>
      </w:r>
    </w:p>
    <w:p>
      <w:pPr>
        <w:keepLines/>
      </w:pPr>
      <w:r>
        <w:rPr>
          <w:b/>
        </w:rPr>
        <w:t xml:space="preserve">Tony: </w:t>
      </w:r>
      <w:r>
        <w:t>Engineering, can the signal be validated without connecting it to the live compressor?/Kỹ thuật, tín hiệu có thể được xác minh mà không kết nối với máy nén đang hoạt động không?</w:t>
      </w:r>
    </w:p>
    <w:p>
      <w:pPr>
        <w:keepLines/>
      </w:pPr>
      <w:r>
        <w:rPr>
          <w:b/>
        </w:rPr>
        <w:t xml:space="preserve">Controls Engineer: </w:t>
      </w:r>
      <w:r>
        <w:t>Yes. We can simulate the controller input on a test bench by 13:00./Có. Chúng tôi có thể mô phỏng đầu vào bộ điều khiển trên bàn thử trước 13:00.</w:t>
      </w:r>
    </w:p>
    <w:p>
      <w:pPr>
        <w:keepLines/>
      </w:pPr>
      <w:r>
        <w:rPr>
          <w:b/>
        </w:rPr>
        <w:t xml:space="preserve">Rental Supplier: </w:t>
      </w:r>
      <w:r>
        <w:t>Two mobile compressors can support one priority line at each factory from tonight./Hai máy nén di động có thể hỗ trợ một dây chuyền ưu tiên tại mỗi nhà máy từ tối nay.</w:t>
      </w:r>
    </w:p>
    <w:p>
      <w:pPr>
        <w:keepLines/>
      </w:pPr>
      <w:r>
        <w:rPr>
          <w:b/>
        </w:rPr>
        <w:t xml:space="preserve">EHS Manager: </w:t>
      </w:r>
      <w:r>
        <w:t>Temporary compressors require noise control, protected hoses and approved connection points./Máy nén tạm thời cần kiểm soát tiếng ồn, bảo vệ ống và điểm kết nối được phê duyệt.</w:t>
      </w:r>
    </w:p>
    <w:p>
      <w:pPr>
        <w:keepLines/>
      </w:pPr>
      <w:r>
        <w:rPr>
          <w:b/>
        </w:rPr>
        <w:t xml:space="preserve">Tony: </w:t>
      </w:r>
      <w:r>
        <w:t>Compare a rental-only plan with a rental-plus-repair plan./Hãy so sánh kế hoạch chỉ thuê với kế hoạch thuê kết hợp sửa chữa.</w:t>
      </w:r>
    </w:p>
    <w:p>
      <w:pPr>
        <w:keepLines/>
      </w:pPr>
      <w:r>
        <w:rPr>
          <w:b/>
        </w:rPr>
        <w:t xml:space="preserve">Finance Manager: </w:t>
      </w:r>
      <w:r>
        <w:t>The combined plan costs more today but shortens production exposure and leaves a tested spare./Kế hoạch kết hợp có chi phí cao hơn hôm nay nhưng rút ngắn rủi ro sản xuất và để lại một phụ tùng đã thử nghiệm.</w:t>
      </w:r>
    </w:p>
    <w:p>
      <w:pPr>
        <w:keepLines/>
      </w:pPr>
      <w:r>
        <w:rPr>
          <w:b/>
        </w:rPr>
        <w:t xml:space="preserve">Mr. Phuc: </w:t>
      </w:r>
      <w:r>
        <w:t>Do we have written technical and EHS conditions?/Chúng ta có điều kiện kỹ thuật và EHS bằng văn bản chưa?</w:t>
      </w:r>
    </w:p>
    <w:p>
      <w:pPr>
        <w:keepLines/>
      </w:pPr>
      <w:r>
        <w:rPr>
          <w:b/>
        </w:rPr>
        <w:t xml:space="preserve">Tony: </w:t>
      </w:r>
      <w:r>
        <w:t>Yes. The controls test is due at 13:00, and temporary-air installation requires permit approval before 18:00./Có. Kiểm thử điều khiển đến hạn lúc 13:00, và lắp khí tạm thời cần phê duyệt giấy phép trước 18:00.</w:t>
      </w:r>
    </w:p>
    <w:p>
      <w:pPr>
        <w:keepLines/>
        <w:spacing w:line="276" w:lineRule="auto" w:after="60"/>
      </w:pPr>
      <w:r>
        <w:rPr>
          <w:rFonts w:ascii="Arial" w:hAnsi="Arial" w:eastAsia="Arial"/>
          <w:sz w:val="22"/>
        </w:rPr>
        <w:t>Mr. Phuc: I approve the combined recovery plan within the documented limits./Tôi phê duyệt kế hoạch phục hồi kết hợp trong các giới hạn đã lập hồ sơ.</w:t>
      </w:r>
    </w:p>
    <w:p>
      <w:pPr>
        <w:keepLines/>
      </w:pPr>
      <w:r>
        <w:rPr>
          <w:b/>
        </w:rPr>
        <w:t xml:space="preserve">Tony: </w:t>
      </w:r>
      <w:r>
        <w:t>Purchasing owns the rental and sensor orders; Facilities owns technical execution./Mua hàng phụ trách đơn thuê và cảm biến; Tiện ích phụ trách thực hiện kỹ thuật.</w:t>
      </w:r>
    </w:p>
    <w:p>
      <w:pPr>
        <w:keepLines/>
      </w:pPr>
      <w:r>
        <w:rPr>
          <w:b/>
        </w:rPr>
        <w:t xml:space="preserve">Tony: </w:t>
      </w:r>
      <w:r>
        <w:t>End-of-day status: mobile compressors and sensor validation are approved, with controlled installation scheduled tonight./Trạng thái cuối ngày: máy nén di động và xác minh cảm biến đã được phê duyệt, với lắp đặt có kiểm soát được lên lịch tối nay.</w:t>
      </w:r>
    </w:p>
    <w:p>
      <w:pPr>
        <w:keepLines/>
      </w:pPr>
      <w:r>
        <w:rPr>
          <w:b/>
        </w:rPr>
        <w:t xml:space="preserve">Tony: </w:t>
      </w:r>
      <w:r>
        <w:t>Tomorrow we will commission temporary air and start the rebuild./Ngày mai chúng ta sẽ chạy thử nguồn khí tạm thời và bắt đầu phục hồi cụm van.</w:t>
      </w:r>
    </w:p>
    <w:p>
      <w:pPr>
        <w:pStyle w:val="Heading2"/>
      </w:pPr>
      <w:r>
        <w:t>NGÀY 4: Triển khai khí nén tạm thời và phục hồi cụm van</w:t>
      </w:r>
    </w:p>
    <w:p>
      <w:pPr>
        <w:keepLines/>
      </w:pPr>
      <w:r>
        <w:rPr>
          <w:b/>
        </w:rPr>
        <w:t xml:space="preserve">EHS Coordinator: </w:t>
      </w:r>
      <w:r>
        <w:t>Both temporary-compressor work permits are approved./Cả hai giấy phép công việc cho máy nén tạm thời đã được phê duyệt.</w:t>
      </w:r>
    </w:p>
    <w:p>
      <w:pPr>
        <w:keepLines/>
      </w:pPr>
      <w:r>
        <w:rPr>
          <w:b/>
        </w:rPr>
        <w:t xml:space="preserve">Tony: </w:t>
      </w:r>
      <w:r>
        <w:t>Have hose routes been separated from pedestrian and forklift traffic?/Tuyến ống đã được tách khỏi lối người đi bộ và xe nâng chưa?</w:t>
      </w:r>
    </w:p>
    <w:p>
      <w:pPr>
        <w:keepLines/>
      </w:pPr>
      <w:r>
        <w:rPr>
          <w:b/>
        </w:rPr>
        <w:t xml:space="preserve">Facilities Supervisor: </w:t>
      </w:r>
      <w:r>
        <w:t>Yes. Hose bridges and barriers are installed at every crossing./Rồi. Cầu bảo vệ ống và rào chắn được lắp tại mọi điểm giao cắt.</w:t>
      </w:r>
    </w:p>
    <w:p>
      <w:pPr>
        <w:keepLines/>
      </w:pPr>
      <w:r>
        <w:rPr>
          <w:b/>
        </w:rPr>
        <w:t xml:space="preserve">Rental Technician: </w:t>
      </w:r>
      <w:r>
        <w:t>Wanek 2 reached the approved temporary pressure at 19:20./Wanek 2 đạt áp suất tạm thời được phê duyệt lúc 19:20.</w:t>
      </w:r>
    </w:p>
    <w:p>
      <w:pPr>
        <w:keepLines/>
      </w:pPr>
      <w:r>
        <w:rPr>
          <w:b/>
        </w:rPr>
        <w:t xml:space="preserve">Tony: </w:t>
      </w:r>
      <w:r>
        <w:t>Has the air quality been checked for moisture and oil carry-over?/Chất lượng khí đã được kiểm tra độ ẩm và dầu cuốn theo chưa?</w:t>
      </w:r>
    </w:p>
    <w:p>
      <w:pPr>
        <w:keepLines/>
      </w:pPr>
      <w:r>
        <w:rPr>
          <w:b/>
        </w:rPr>
        <w:t xml:space="preserve">Quality Engineer: </w:t>
      </w:r>
      <w:r>
        <w:t>The samples meet the process limits for the selected lines./Các mẫu đáp ứng giới hạn quy trình cho các dây chuyền được chọn.</w:t>
      </w:r>
    </w:p>
    <w:p>
      <w:pPr>
        <w:keepLines/>
      </w:pPr>
      <w:r>
        <w:rPr>
          <w:b/>
        </w:rPr>
        <w:t xml:space="preserve">Wanek 3 Facilities Supervisor: </w:t>
      </w:r>
      <w:r>
        <w:t>Wanek 3 is stable, but pressure drops when two high-demand tools start together./Wanek 3 ổn định, nhưng áp suất giảm khi hai dụng cụ nhu cầu cao khởi động cùng lúc.</w:t>
      </w:r>
    </w:p>
    <w:p>
      <w:pPr>
        <w:keepLines/>
      </w:pPr>
      <w:r>
        <w:rPr>
          <w:b/>
        </w:rPr>
        <w:t xml:space="preserve">Tony: </w:t>
      </w:r>
      <w:r>
        <w:t>Sequence those tools and set an alarm threshold rather than increasing pressure beyond the permit./Hãy điều phối thứ tự các dụng cụ và đặt ngưỡng cảnh báo thay vì tăng áp suất vượt giấy phép.</w:t>
      </w:r>
    </w:p>
    <w:p>
      <w:pPr>
        <w:keepLines/>
      </w:pPr>
      <w:r>
        <w:rPr>
          <w:b/>
        </w:rPr>
        <w:t xml:space="preserve">Controls Engineer: </w:t>
      </w:r>
      <w:r>
        <w:t>The compatible sensor passed signal simulation across the full operating range./Cảm biến tương thích đã vượt qua mô phỏng tín hiệu trên toàn dải vận hành.</w:t>
      </w:r>
    </w:p>
    <w:p>
      <w:pPr>
        <w:keepLines/>
      </w:pPr>
      <w:r>
        <w:rPr>
          <w:b/>
        </w:rPr>
        <w:t xml:space="preserve">Local Repair Supplier: </w:t>
      </w:r>
      <w:r>
        <w:t>The replacement bracket will be completed by 10:00 tomorrow./Giá đỡ thay thế sẽ hoàn tất trước 10:00 ngày mai.</w:t>
      </w:r>
    </w:p>
    <w:p>
      <w:pPr>
        <w:keepLines/>
      </w:pPr>
      <w:r>
        <w:rPr>
          <w:b/>
        </w:rPr>
        <w:t xml:space="preserve">Tony: </w:t>
      </w:r>
      <w:r>
        <w:t>Do not assemble the rebuilt unit until dimensions and material are accepted./Không lắp cụm phục hồi cho đến khi kích thước và vật liệu được chấp nhận.</w:t>
      </w:r>
    </w:p>
    <w:p>
      <w:pPr>
        <w:keepLines/>
      </w:pPr>
      <w:r>
        <w:rPr>
          <w:b/>
        </w:rPr>
        <w:t xml:space="preserve">Maintenance Planner: </w:t>
      </w:r>
      <w:r>
        <w:t>The rebuild checklist and inspection hold points are issued./Danh mục kiểm tra phục hồi và các điểm dừng kiểm tra đã được phát hành.</w:t>
      </w:r>
    </w:p>
    <w:p>
      <w:pPr>
        <w:keepLines/>
      </w:pPr>
      <w:r>
        <w:rPr>
          <w:b/>
        </w:rPr>
        <w:t xml:space="preserve">Production Planning Manager: </w:t>
      </w:r>
      <w:r>
        <w:t>Temporary air has restored seventy-five per cent output at Wanek 2 and sixty-five per cent at Wanek 3./Nguồn khí tạm thời đã phục hồi bảy mươi lăm phần trăm sản lượng tại Wanek 2 và sáu mươi lăm phần trăm tại Wanek 3.</w:t>
      </w:r>
    </w:p>
    <w:p>
      <w:pPr>
        <w:keepLines/>
      </w:pPr>
      <w:r>
        <w:rPr>
          <w:b/>
        </w:rPr>
        <w:t xml:space="preserve">Tony: </w:t>
      </w:r>
      <w:r>
        <w:t>End-of-day status: temporary air is operating safely, priority orders are protected, and bracket acceptance is tomorrow’s first gate./Trạng thái cuối ngày: nguồn khí tạm thời vận hành an toàn, đơn hàng ưu tiên được bảo vệ, và chấp nhận giá đỡ là cổng đầu tiên ngày mai.</w:t>
      </w:r>
    </w:p>
    <w:p>
      <w:pPr>
        <w:keepLines/>
      </w:pPr>
      <w:r>
        <w:rPr>
          <w:b/>
        </w:rPr>
        <w:t xml:space="preserve">Tony: </w:t>
      </w:r>
      <w:r>
        <w:t>Tomorrow we will manage the pressure deviation and complete the rebuilt valve./Ngày mai chúng ta sẽ xử lý sai lệch áp suất và hoàn tất cụm van phục hồi.</w:t>
      </w:r>
    </w:p>
    <w:p>
      <w:pPr>
        <w:pStyle w:val="Heading2"/>
      </w:pPr>
      <w:r>
        <w:t>NGÀY 5: Xử lý dao động áp suất và sai lệch khi gia công phụ tùng</w:t>
      </w:r>
    </w:p>
    <w:p>
      <w:pPr>
        <w:keepLines/>
      </w:pPr>
      <w:r>
        <w:rPr>
          <w:b/>
        </w:rPr>
        <w:t xml:space="preserve">Wanek 3 Facilities Supervisor: </w:t>
      </w:r>
      <w:r>
        <w:t>Pressure fell below the alarm threshold twice during the first shift./Áp suất giảm dưới ngưỡng cảnh báo hai lần trong ca đầu.</w:t>
      </w:r>
    </w:p>
    <w:p>
      <w:pPr>
        <w:keepLines/>
      </w:pPr>
      <w:r>
        <w:rPr>
          <w:b/>
        </w:rPr>
        <w:t xml:space="preserve">Tony: </w:t>
      </w:r>
      <w:r>
        <w:t>Did the events interrupt production or create a quality risk?/Các sự kiện có làm gián đoạn sản xuất hoặc tạo rủi ro chất lượng không?</w:t>
      </w:r>
    </w:p>
    <w:p>
      <w:pPr>
        <w:keepLines/>
      </w:pPr>
      <w:r>
        <w:rPr>
          <w:b/>
        </w:rPr>
        <w:t xml:space="preserve">Production Supervisor: </w:t>
      </w:r>
      <w:r>
        <w:t>One stapling cell stopped for eleven minutes; affected units were held for verification./Một ô ghim dừng mười một phút; các sản phẩm bị ảnh hưởng được giữ để xác minh.</w:t>
      </w:r>
    </w:p>
    <w:p>
      <w:pPr>
        <w:keepLines/>
      </w:pPr>
      <w:r>
        <w:t>Quality Engineer: Inspection found no incomplete fastening, and the held units are released./Kiểm tra không phát hiện liên kết ghim chưa hoàn tất, và các sản phẩm bị giữ đã được giải phóng khỏi trạng thái kiểm soát.</w:t>
      </w:r>
    </w:p>
    <w:p>
      <w:pPr>
        <w:keepLines/>
      </w:pPr>
      <w:r>
        <w:rPr>
          <w:b/>
        </w:rPr>
        <w:t xml:space="preserve">Rental Technician: </w:t>
      </w:r>
      <w:r>
        <w:t>The pressure drop came from a clogged temporary intake filter./Sụt áp do bộ lọc hút tạm thời bị tắc.</w:t>
      </w:r>
    </w:p>
    <w:p>
      <w:pPr>
        <w:keepLines/>
      </w:pPr>
      <w:r>
        <w:rPr>
          <w:b/>
        </w:rPr>
        <w:t xml:space="preserve">Tony: </w:t>
      </w:r>
      <w:r>
        <w:t>Replace the filter and define an inspection frequency based on site conditions./Hãy thay bộ lọc và xác định tần suất kiểm tra dựa trên điều kiện hiện trường.</w:t>
      </w:r>
    </w:p>
    <w:p>
      <w:pPr>
        <w:keepLines/>
      </w:pPr>
      <w:r>
        <w:rPr>
          <w:b/>
        </w:rPr>
        <w:t xml:space="preserve">Local Repair Supplier: </w:t>
      </w:r>
      <w:r>
        <w:t>The new bracket is complete, but one mounting hole is 0.8 millimetres out of position./Giá đỡ mới đã hoàn tất, nhưng một lỗ lắp lệch vị trí 0,8 mi-li-mét.</w:t>
      </w:r>
    </w:p>
    <w:p>
      <w:pPr>
        <w:keepLines/>
      </w:pPr>
      <w:r>
        <w:rPr>
          <w:b/>
        </w:rPr>
        <w:t xml:space="preserve">Tony: </w:t>
      </w:r>
      <w:r>
        <w:t>Can it be reworked within the approved drawing tolerance?/Nó có thể được gia công lại trong dung sai bản vẽ được phê duyệt không?</w:t>
      </w:r>
    </w:p>
    <w:p>
      <w:pPr>
        <w:keepLines/>
      </w:pPr>
      <w:r>
        <w:rPr>
          <w:b/>
        </w:rPr>
        <w:t xml:space="preserve">Controls Engineer: </w:t>
      </w:r>
      <w:r>
        <w:t>Yes, provided the supplier uses the controlled fixture and we remeasure all datum points./Có, với điều kiện nhà cung cấp dùng đồ gá được kiểm soát và chúng ta đo lại mọi điểm chuẩn.</w:t>
      </w:r>
    </w:p>
    <w:p>
      <w:pPr>
        <w:keepLines/>
      </w:pPr>
      <w:r>
        <w:rPr>
          <w:b/>
        </w:rPr>
        <w:t xml:space="preserve">Tony: </w:t>
      </w:r>
      <w:r>
        <w:t>Issue a written rework instruction and keep the part on hold./Hãy phát hành hướng dẫn gia công lại bằng văn bản và tiếp tục giữ chi tiết.</w:t>
      </w:r>
    </w:p>
    <w:p>
      <w:pPr>
        <w:keepLines/>
      </w:pPr>
      <w:r>
        <w:rPr>
          <w:b/>
        </w:rPr>
        <w:t xml:space="preserve">Local Repair Supplier: </w:t>
      </w:r>
      <w:r>
        <w:t>Rework will finish by 15:30./Gia công lại sẽ hoàn tất trước 15:30.</w:t>
      </w:r>
    </w:p>
    <w:p>
      <w:pPr>
        <w:keepLines/>
      </w:pPr>
      <w:r>
        <w:rPr>
          <w:b/>
        </w:rPr>
        <w:t xml:space="preserve">Maintenance Engineer: </w:t>
      </w:r>
      <w:r>
        <w:t>The reworked bracket now meets every dimension, and the sensor assembly is complete./Giá đỡ gia công lại hiện đáp ứng mọi kích thước, và cụm cảm biến đã hoàn tất.</w:t>
      </w:r>
    </w:p>
    <w:p>
      <w:pPr>
        <w:keepLines/>
      </w:pPr>
      <w:r>
        <w:rPr>
          <w:b/>
        </w:rPr>
        <w:t xml:space="preserve">Tony: </w:t>
      </w:r>
      <w:r>
        <w:t>Bench-test the complete valve through repeated open-and-close cycles./Hãy thử toàn bộ van trên bàn qua các chu kỳ mở và đóng lặp lại.</w:t>
      </w:r>
    </w:p>
    <w:p>
      <w:pPr>
        <w:keepLines/>
      </w:pPr>
      <w:r>
        <w:rPr>
          <w:b/>
        </w:rPr>
        <w:t xml:space="preserve">Maintenance Engineer: </w:t>
      </w:r>
      <w:r>
        <w:t>The rebuilt A17 passed fifty cycles without signal loss./Cụm A17 phục hồi đã vượt qua năm mươi chu kỳ mà không mất tín hiệu.</w:t>
      </w:r>
    </w:p>
    <w:p>
      <w:pPr>
        <w:keepLines/>
      </w:pPr>
      <w:r>
        <w:rPr>
          <w:b/>
        </w:rPr>
        <w:t xml:space="preserve">Tony: </w:t>
      </w:r>
      <w:r>
        <w:t>End-of-day status: temporary pressure is stabilised, the quality hold is cleared, and one rebuilt valve is ready for controlled installation./Trạng thái cuối ngày: áp suất tạm thời đã ổn định, giữ chất lượng đã được giải phóng, và một van phục hồi sẵn sàng lắp đặt có kiểm soát.</w:t>
      </w:r>
    </w:p>
    <w:p>
      <w:pPr>
        <w:keepLines/>
      </w:pPr>
      <w:r>
        <w:rPr>
          <w:b/>
        </w:rPr>
        <w:t xml:space="preserve">Tony: </w:t>
      </w:r>
      <w:r>
        <w:t>Tomorrow we will install at Wanek 3 and prove effectiveness before moving to Wanek 2./Ngày mai chúng ta sẽ lắp tại Wanek 3 và chứng minh hiệu lực trước khi chuyển sang Wanek 2.</w:t>
      </w:r>
    </w:p>
    <w:p>
      <w:pPr>
        <w:pStyle w:val="Heading2"/>
      </w:pPr>
      <w:r>
        <w:t>NGÀY 6: Lắp đặt, chạy thử và xác minh hiệu lực liên nhà máy</w:t>
      </w:r>
    </w:p>
    <w:p>
      <w:pPr>
        <w:keepLines/>
      </w:pPr>
      <w:r>
        <w:t>Maintenance Supervisor: Wanek 3 completed isolation and removed the failed valve within the approved maintenance window./Wanek 3 đã hoàn tất cô lập và tháo van hỏng trong khung bảo trì được phê duyệt.</w:t>
      </w:r>
    </w:p>
    <w:p>
      <w:pPr>
        <w:keepLines/>
      </w:pPr>
      <w:r>
        <w:rPr>
          <w:b/>
        </w:rPr>
        <w:t xml:space="preserve">Tony: </w:t>
      </w:r>
      <w:r>
        <w:t>Does the installed rebuilt unit match the bench-tested serial record?/Cụm phục hồi được lắp có khớp hồ sơ sê-ri đã thử trên bàn không?</w:t>
      </w:r>
    </w:p>
    <w:p>
      <w:pPr>
        <w:keepLines/>
      </w:pPr>
      <w:r>
        <w:rPr>
          <w:b/>
        </w:rPr>
        <w:t xml:space="preserve">Maintenance Engineer: </w:t>
      </w:r>
      <w:r>
        <w:t>Yes. The serial, sensor and bracket traceability all match./Có. Số sê-ri, cảm biến và truy xuất giá đỡ đều khớp.</w:t>
      </w:r>
    </w:p>
    <w:p>
      <w:pPr>
        <w:keepLines/>
      </w:pPr>
      <w:r>
        <w:rPr>
          <w:b/>
        </w:rPr>
        <w:t xml:space="preserve">Controls Engineer: </w:t>
      </w:r>
      <w:r>
        <w:t>Feedback is stable at minimum, normal and maximum demand./Tín hiệu phản hồi ổn định ở nhu cầu tối thiểu, bình thường và tối đa.</w:t>
      </w:r>
    </w:p>
    <w:p>
      <w:pPr>
        <w:keepLines/>
      </w:pPr>
      <w:r>
        <w:rPr>
          <w:b/>
        </w:rPr>
        <w:t xml:space="preserve">Tony: </w:t>
      </w:r>
      <w:r>
        <w:t>Run the factory on normal air supply while keeping the rental unit available but isolated./Hãy vận hành nhà máy bằng nguồn khí bình thường trong khi giữ máy thuê sẵn sàng nhưng được cô lập.</w:t>
      </w:r>
    </w:p>
    <w:p>
      <w:pPr>
        <w:keepLines/>
      </w:pPr>
      <w:r>
        <w:rPr>
          <w:b/>
        </w:rPr>
        <w:t xml:space="preserve">Production Manager: </w:t>
      </w:r>
      <w:r>
        <w:t>Wanek 3 completed the first shift at planned output./Wanek 3 hoàn tất ca đầu với sản lượng kế hoạch.</w:t>
      </w:r>
    </w:p>
    <w:p>
      <w:pPr>
        <w:keepLines/>
      </w:pPr>
      <w:r>
        <w:rPr>
          <w:b/>
        </w:rPr>
        <w:t xml:space="preserve">Quality Manager: </w:t>
      </w:r>
      <w:r>
        <w:t>No pressure-related defect or process interruption was recorded./Không có lỗi liên quan áp suất hoặc gián đoạn quy trình được ghi nhận.</w:t>
      </w:r>
    </w:p>
    <w:p>
      <w:pPr>
        <w:keepLines/>
      </w:pPr>
      <w:r>
        <w:rPr>
          <w:b/>
        </w:rPr>
        <w:t xml:space="preserve">Facilities Engineer: </w:t>
      </w:r>
      <w:r>
        <w:t>The C22 retrofit design for Wanek 2 is also complete and reviewed against the OEM archive./Thiết kế cải hoán C22 cho Wanek 2 cũng đã hoàn tất và được xem xét theo hồ sơ OEM.</w:t>
      </w:r>
    </w:p>
    <w:p>
      <w:pPr>
        <w:keepLines/>
      </w:pPr>
      <w:r>
        <w:rPr>
          <w:b/>
        </w:rPr>
        <w:t xml:space="preserve">Tony: </w:t>
      </w:r>
      <w:r>
        <w:t>Do we need to modify the compressor body?/Chúng ta có cần thay đổi thân máy nén không?</w:t>
      </w:r>
    </w:p>
    <w:p>
      <w:pPr>
        <w:keepLines/>
      </w:pPr>
      <w:r>
        <w:rPr>
          <w:b/>
        </w:rPr>
        <w:t xml:space="preserve">Facilities Engineer: </w:t>
      </w:r>
      <w:r>
        <w:t>No. An adaptor plate and approved signal converter avoid permanent body modification./Không. Tấm chuyển đổi và bộ chuyển tín hiệu được phê duyệt giúp tránh thay đổi vĩnh viễn thân máy.</w:t>
      </w:r>
    </w:p>
    <w:p>
      <w:pPr>
        <w:keepLines/>
      </w:pPr>
      <w:r>
        <w:rPr>
          <w:b/>
        </w:rPr>
        <w:t xml:space="preserve">Mr. Phuc: </w:t>
      </w:r>
      <w:r>
        <w:t>What is the expedite cost compared with normal five-day fabrication?/Chi phí làm gấp so với gia công thông thường năm ngày là bao nhiêu?</w:t>
      </w:r>
    </w:p>
    <w:p>
      <w:pPr>
        <w:keepLines/>
        <w:spacing w:line="276" w:lineRule="auto" w:after="60"/>
      </w:pPr>
      <w:r>
        <w:rPr>
          <w:rFonts w:ascii="Arial" w:hAnsi="Arial" w:eastAsia="Arial"/>
          <w:sz w:val="22"/>
        </w:rPr>
        <w:t>Tony: The verified premium is twenty per cent. The approval is based on the documented capacity exposure at both factories./Phụ phí đã xác minh là hai mươi phần trăm. Việc phê duyệt dựa trên rủi ro năng lực đã được lập hồ sơ tại cả hai nhà máy.</w:t>
      </w:r>
    </w:p>
    <w:p>
      <w:pPr>
        <w:keepLines/>
      </w:pPr>
      <w:r>
        <w:rPr>
          <w:b/>
        </w:rPr>
        <w:t xml:space="preserve">Mr. Phuc: </w:t>
      </w:r>
      <w:r>
        <w:t>Proceed only with Engineering’s written sign-off./Chỉ tiến hành với xác nhận bằng văn bản của Kỹ thuật.</w:t>
      </w:r>
    </w:p>
    <w:p>
      <w:pPr>
        <w:keepLines/>
      </w:pPr>
      <w:r>
        <w:rPr>
          <w:b/>
        </w:rPr>
        <w:t xml:space="preserve">Tony: </w:t>
      </w:r>
      <w:r>
        <w:t>End-of-day status: Wanek 3 is restored and stable; Wanek 2 retrofit parts are approved for fabrication./Trạng thái cuối ngày: Wanek 3 đã được phục hồi và ổn định; phụ tùng cải hoán Wanek 2 được phê duyệt gia công.</w:t>
      </w:r>
    </w:p>
    <w:p>
      <w:pPr>
        <w:keepLines/>
      </w:pPr>
      <w:r>
        <w:rPr>
          <w:b/>
        </w:rPr>
        <w:t xml:space="preserve">Tony: </w:t>
      </w:r>
      <w:r>
        <w:t>Tomorrow we will complete Wanek 2, remove temporary equipment and close the incident./Ngày mai chúng ta sẽ hoàn tất Wanek 2, rút thiết bị tạm thời và đóng sự cố.</w:t>
      </w:r>
    </w:p>
    <w:p>
      <w:pPr>
        <w:pStyle w:val="Heading2"/>
      </w:pPr>
      <w:r>
        <w:t>NGÀY 7: Phục hồi hoàn toàn, đối chiếu chi phí và thiết lập dự phòng</w:t>
      </w:r>
    </w:p>
    <w:p>
      <w:pPr>
        <w:keepLines/>
      </w:pPr>
      <w:r>
        <w:rPr>
          <w:b/>
        </w:rPr>
        <w:t xml:space="preserve">Facilities Engineer: </w:t>
      </w:r>
      <w:r>
        <w:t>The C22 retrofit at Wanek 2 passed installation and controller checks./Cải hoán C22 tại Wanek 2 đã vượt qua kiểm tra lắp đặt và bộ điều khiển.</w:t>
      </w:r>
    </w:p>
    <w:p>
      <w:pPr>
        <w:keepLines/>
      </w:pPr>
      <w:r>
        <w:rPr>
          <w:b/>
        </w:rPr>
        <w:t xml:space="preserve">Tony: </w:t>
      </w:r>
      <w:r>
        <w:t>Has performance been verified under real peak demand?/Hiệu suất đã được xác minh dưới nhu cầu đỉnh thực tế chưa?</w:t>
      </w:r>
    </w:p>
    <w:p>
      <w:pPr>
        <w:keepLines/>
      </w:pPr>
      <w:r>
        <w:rPr>
          <w:b/>
        </w:rPr>
        <w:t xml:space="preserve">Production Manager: </w:t>
      </w:r>
      <w:r>
        <w:t>The factory completed the peak-demand test without pressure alarms./Nhà máy đã hoàn tất thử nghiệm nhu cầu đỉnh mà không có cảnh báo áp suất.</w:t>
      </w:r>
    </w:p>
    <w:p>
      <w:pPr>
        <w:keepLines/>
      </w:pPr>
      <w:r>
        <w:rPr>
          <w:b/>
        </w:rPr>
        <w:t xml:space="preserve">Quality Manager: </w:t>
      </w:r>
      <w:r>
        <w:t>The first production lot after restoration passed all required checks./Lô sản xuất đầu sau phục hồi đã vượt qua mọi kiểm tra yêu cầu.</w:t>
      </w:r>
    </w:p>
    <w:p>
      <w:pPr>
        <w:keepLines/>
      </w:pPr>
      <w:r>
        <w:rPr>
          <w:b/>
        </w:rPr>
        <w:t xml:space="preserve">Tony: </w:t>
      </w:r>
      <w:r>
        <w:t>Can both rental compressors be disconnected safely?/Cả hai máy nén thuê có thể được ngắt an toàn chưa?</w:t>
      </w:r>
    </w:p>
    <w:p>
      <w:pPr>
        <w:keepLines/>
      </w:pPr>
      <w:r>
        <w:rPr>
          <w:b/>
        </w:rPr>
        <w:t xml:space="preserve">EHS Manager: </w:t>
      </w:r>
      <w:r>
        <w:t>Yes. The disconnection permits and hose-removal controls are approved./Có. Giấy phép ngắt kết nối và biện pháp tháo ống đã được phê duyệt.</w:t>
      </w:r>
    </w:p>
    <w:p>
      <w:pPr>
        <w:keepLines/>
      </w:pPr>
      <w:r>
        <w:rPr>
          <w:b/>
        </w:rPr>
        <w:t xml:space="preserve">Rental Supplier: </w:t>
      </w:r>
      <w:r>
        <w:t>Both units will be collected before 17:00./Cả hai thiết bị sẽ được nhận lại trước 17:00.</w:t>
      </w:r>
    </w:p>
    <w:p>
      <w:pPr>
        <w:keepLines/>
      </w:pPr>
      <w:r>
        <w:rPr>
          <w:b/>
        </w:rPr>
        <w:t xml:space="preserve">Production Planning Manager: </w:t>
      </w:r>
      <w:r>
        <w:t>No confirmed customer order missed its committed date, but both factories used reduced output and resequencing./Không đơn hàng khách hàng đã xác nhận nào trễ ngày cam kết, nhưng cả hai nhà máy đã phải giảm sản lượng và điều chỉnh thứ tự.</w:t>
      </w:r>
    </w:p>
    <w:p>
      <w:pPr>
        <w:keepLines/>
      </w:pPr>
      <w:r>
        <w:rPr>
          <w:b/>
        </w:rPr>
        <w:t xml:space="preserve">Tony: </w:t>
      </w:r>
      <w:r>
        <w:t>Record the operational effort and cost; do not describe the incident as having no impact./Hãy ghi nhận nỗ lực vận hành và chi phí; không mô tả sự cố là không có ảnh hưởng.</w:t>
      </w:r>
    </w:p>
    <w:p>
      <w:pPr>
        <w:keepLines/>
      </w:pPr>
      <w:r>
        <w:rPr>
          <w:b/>
        </w:rPr>
        <w:t xml:space="preserve">Finance Analyst: </w:t>
      </w:r>
      <w:r>
        <w:t>Rental, expedite fabrication and additional inspection costs are reconciled against the approvals./Chi phí thuê, gia công gấp và kiểm tra bổ sung đã được đối chiếu theo phê duyệt.</w:t>
      </w:r>
    </w:p>
    <w:p>
      <w:pPr>
        <w:keepLines/>
      </w:pPr>
      <w:r>
        <w:rPr>
          <w:b/>
        </w:rPr>
        <w:t xml:space="preserve">Maintenance Manager: </w:t>
      </w:r>
      <w:r>
        <w:t>The critical-spares review recommends one tested A17 rebuild kit and one approved C22 retrofit kit./Xem xét phụ tùng trọng yếu đề xuất một bộ phục hồi A17 đã thử và một bộ cải hoán C22 được phê duyệt.</w:t>
      </w:r>
    </w:p>
    <w:p>
      <w:pPr>
        <w:keepLines/>
      </w:pPr>
      <w:r>
        <w:rPr>
          <w:b/>
        </w:rPr>
        <w:t xml:space="preserve">Tony: </w:t>
      </w:r>
      <w:r>
        <w:t>Include preservation, revision control, annual testing and ownership in the stocking proposal./Hãy bao gồm bảo quản, kiểm soát phiên bản, thử nghiệm hằng năm và trách nhiệm trong đề xuất tồn kho.</w:t>
      </w:r>
    </w:p>
    <w:p>
      <w:pPr>
        <w:keepLines/>
      </w:pPr>
      <w:r>
        <w:rPr>
          <w:b/>
        </w:rPr>
        <w:t xml:space="preserve">Mr. Phuc: </w:t>
      </w:r>
      <w:r>
        <w:t>Submit the proposal at this week’s maintenance review./Hãy nộp đề xuất tại buổi xem xét bảo trì tuần này.</w:t>
      </w:r>
    </w:p>
    <w:p>
      <w:pPr>
        <w:keepLines/>
      </w:pPr>
      <w:r>
        <w:rPr>
          <w:b/>
        </w:rPr>
        <w:t xml:space="preserve">Tony: </w:t>
      </w:r>
      <w:r>
        <w:t>Final status: both factories are back at planned output, temporary equipment is removed, and the spare strategy has a named owner and checkpoint./Trạng thái cuối: cả hai nhà máy trở lại sản lượng kế hoạch, thiết bị tạm thời đã được rút, và chiến lược phụ tùng có người phụ trách cùng checkpoint rõ ràng.</w:t>
      </w:r>
    </w:p>
    <w:p>
      <w:pPr>
        <w:keepLines/>
      </w:pPr>
      <w:r>
        <w:rPr>
          <w:b/>
        </w:rPr>
        <w:t xml:space="preserve">Mai: </w:t>
      </w:r>
      <w:r>
        <w:t>The lesson is to separate temporary capacity, technical acceptance and permanent recovery./Bài học là phải tách năng lực tạm thời, chấp nhận kỹ thuật và phục hồi lâu dài.</w:t>
      </w:r>
    </w:p>
    <w:p>
      <w:pPr>
        <w:pStyle w:val="Heading1"/>
      </w:pPr>
      <w:r>
        <w:rPr>
          <w:rFonts w:ascii="Arial" w:hAnsi="Arial" w:eastAsia="Arial"/>
          <w:b/>
          <w:sz w:val="32"/>
        </w:rPr>
        <w:t>LESSON 07</w:t>
      </w:r>
    </w:p>
    <w:p>
      <w:pPr>
        <w:keepLines/>
        <w:spacing w:line="276" w:lineRule="auto" w:after="60"/>
      </w:pPr>
      <w:r>
        <w:rPr>
          <w:rFonts w:ascii="Arial" w:hAnsi="Arial" w:eastAsia="Arial"/>
          <w:b/>
          <w:sz w:val="22"/>
        </w:rPr>
        <w:t>ISPM-15 PALLET NON-CONFORMANCE &amp; EXPORT CONSOLIDATION RECOVERY</w:t>
      </w:r>
    </w:p>
    <w:p>
      <w:pPr>
        <w:keepLines/>
        <w:spacing w:line="276" w:lineRule="auto" w:after="60"/>
      </w:pPr>
      <w:r>
        <w:rPr>
          <w:rFonts w:ascii="Arial" w:hAnsi="Arial" w:eastAsia="Arial"/>
          <w:sz w:val="22"/>
        </w:rPr>
        <w:t>International Purchasing &amp; Export Logistics</w:t>
      </w:r>
    </w:p>
    <w:p>
      <w:pPr>
        <w:pStyle w:val="Heading2"/>
      </w:pPr>
      <w:r>
        <w:rPr>
          <w:rFonts w:ascii="Arial" w:hAnsi="Arial" w:eastAsia="Arial"/>
          <w:b/>
          <w:sz w:val="26"/>
        </w:rPr>
        <w:t>NGÀY 1: Phát hiện pallet thiếu dấu ISPM-15 tại kho gom hàng</w:t>
      </w:r>
    </w:p>
    <w:p>
      <w:pPr>
        <w:keepLines/>
        <w:spacing w:line="276" w:lineRule="auto" w:after="60"/>
      </w:pPr>
      <w:r>
        <w:rPr>
          <w:rFonts w:ascii="Arial" w:hAnsi="Arial" w:eastAsia="Arial"/>
          <w:b/>
          <w:sz w:val="22"/>
        </w:rPr>
        <w:t xml:space="preserve">Logistics Coordinator: </w:t>
      </w:r>
      <w:r>
        <w:rPr>
          <w:rFonts w:ascii="Arial" w:hAnsi="Arial" w:eastAsia="Arial"/>
          <w:sz w:val="22"/>
        </w:rPr>
        <w:t>The consolidation warehouse has stopped loading the Shenzhen metal-accessory shipment./Kho gom hàng đã dừng xếp lô phụ kiện kim loại từ Thâm Quyến.</w:t>
      </w:r>
    </w:p>
    <w:p>
      <w:pPr>
        <w:keepLines/>
        <w:spacing w:line="276" w:lineRule="auto" w:after="60"/>
      </w:pPr>
      <w:r>
        <w:rPr>
          <w:rFonts w:ascii="Arial" w:hAnsi="Arial" w:eastAsia="Arial"/>
          <w:b/>
          <w:sz w:val="22"/>
        </w:rPr>
        <w:t xml:space="preserve">Tony: </w:t>
      </w:r>
      <w:r>
        <w:rPr>
          <w:rFonts w:ascii="Arial" w:hAnsi="Arial" w:eastAsia="Arial"/>
          <w:sz w:val="22"/>
        </w:rPr>
        <w:t>What evidence triggered the stop?/Bằng chứng nào dẫn đến việc dừng xếp hàng?</w:t>
      </w:r>
    </w:p>
    <w:p>
      <w:pPr>
        <w:keepLines/>
        <w:spacing w:line="276" w:lineRule="auto" w:after="60"/>
      </w:pPr>
      <w:r>
        <w:rPr>
          <w:rFonts w:ascii="Arial" w:hAnsi="Arial" w:eastAsia="Arial"/>
          <w:b/>
          <w:sz w:val="22"/>
        </w:rPr>
        <w:t xml:space="preserve">Freight Forwarder: </w:t>
      </w:r>
      <w:r>
        <w:rPr>
          <w:rFonts w:ascii="Arial" w:hAnsi="Arial" w:eastAsia="Arial"/>
          <w:sz w:val="22"/>
        </w:rPr>
        <w:t>The warehouse found missing ISPM-15 marks on six wooden pallets./Kho phát hiện sáu pallet gỗ thiếu dấu ISPM-15.</w:t>
      </w:r>
    </w:p>
    <w:p>
      <w:pPr>
        <w:keepLines/>
        <w:spacing w:line="276" w:lineRule="auto" w:after="60"/>
      </w:pPr>
      <w:r>
        <w:rPr>
          <w:rFonts w:ascii="Arial" w:hAnsi="Arial" w:eastAsia="Arial"/>
          <w:b/>
          <w:sz w:val="22"/>
        </w:rPr>
        <w:t xml:space="preserve">Tony: </w:t>
      </w:r>
      <w:r>
        <w:rPr>
          <w:rFonts w:ascii="Arial" w:hAnsi="Arial" w:eastAsia="Arial"/>
          <w:sz w:val="22"/>
        </w:rPr>
        <w:t>Are the cartons or metal accessories damaged?/Thùng carton hoặc phụ kiện kim loại có bị hư hỏng không?</w:t>
      </w:r>
    </w:p>
    <w:p>
      <w:pPr>
        <w:keepLines/>
        <w:spacing w:line="276" w:lineRule="auto" w:after="60"/>
      </w:pPr>
      <w:r>
        <w:rPr>
          <w:rFonts w:ascii="Arial" w:hAnsi="Arial" w:eastAsia="Arial"/>
          <w:b/>
          <w:sz w:val="22"/>
        </w:rPr>
        <w:t xml:space="preserve">Freight Forwarder: </w:t>
      </w:r>
      <w:r>
        <w:rPr>
          <w:rFonts w:ascii="Arial" w:hAnsi="Arial" w:eastAsia="Arial"/>
          <w:sz w:val="22"/>
        </w:rPr>
        <w:t>No visible product damage has been reported./Chưa ghi nhận hư hỏng sản phẩm nhìn thấy được.</w:t>
      </w:r>
    </w:p>
    <w:p>
      <w:pPr>
        <w:keepLines/>
        <w:spacing w:line="276" w:lineRule="auto" w:after="60"/>
      </w:pPr>
      <w:r>
        <w:rPr>
          <w:rFonts w:ascii="Arial" w:hAnsi="Arial" w:eastAsia="Arial"/>
          <w:b/>
          <w:sz w:val="22"/>
        </w:rPr>
        <w:t xml:space="preserve">Import–Export Executive: </w:t>
      </w:r>
      <w:r>
        <w:rPr>
          <w:rFonts w:ascii="Arial" w:hAnsi="Arial" w:eastAsia="Arial"/>
          <w:sz w:val="22"/>
        </w:rPr>
        <w:t>The shipment is booked with fabric trim and printed cartons in one container./Lô hàng được đặt cùng vải trim và thùng carton in trong một container.</w:t>
      </w:r>
    </w:p>
    <w:p>
      <w:pPr>
        <w:keepLines/>
        <w:spacing w:line="276" w:lineRule="auto" w:after="60"/>
      </w:pPr>
      <w:r>
        <w:rPr>
          <w:rFonts w:ascii="Arial" w:hAnsi="Arial" w:eastAsia="Arial"/>
          <w:b/>
          <w:sz w:val="22"/>
        </w:rPr>
        <w:t xml:space="preserve">Tony: </w:t>
      </w:r>
      <w:r>
        <w:rPr>
          <w:rFonts w:ascii="Arial" w:hAnsi="Arial" w:eastAsia="Arial"/>
          <w:sz w:val="22"/>
        </w:rPr>
        <w:t>Keep the three suppliers and their responsibilities separate./Hãy tách riêng ba nhà cung cấp và trách nhiệm của từng bên.</w:t>
      </w:r>
    </w:p>
    <w:p>
      <w:pPr>
        <w:keepLines/>
        <w:spacing w:line="276" w:lineRule="auto" w:after="60"/>
      </w:pPr>
      <w:r>
        <w:rPr>
          <w:rFonts w:ascii="Arial" w:hAnsi="Arial" w:eastAsia="Arial"/>
          <w:b/>
          <w:sz w:val="22"/>
        </w:rPr>
        <w:t xml:space="preserve">Supplier Quality Engineer: </w:t>
      </w:r>
      <w:r>
        <w:rPr>
          <w:rFonts w:ascii="Arial" w:hAnsi="Arial" w:eastAsia="Arial"/>
          <w:sz w:val="22"/>
        </w:rPr>
        <w:t>The fabric trim and carton shipments use compliant non-wood packaging./Các lô vải trim và thùng carton sử dụng bao bì không phải gỗ phù hợp.</w:t>
      </w:r>
    </w:p>
    <w:p>
      <w:pPr>
        <w:keepLines/>
        <w:spacing w:line="276" w:lineRule="auto" w:after="60"/>
      </w:pPr>
      <w:r>
        <w:rPr>
          <w:rFonts w:ascii="Arial" w:hAnsi="Arial" w:eastAsia="Arial"/>
          <w:b/>
          <w:sz w:val="22"/>
        </w:rPr>
        <w:t xml:space="preserve">Tony: </w:t>
      </w:r>
      <w:r>
        <w:rPr>
          <w:rFonts w:ascii="Arial" w:hAnsi="Arial" w:eastAsia="Arial"/>
          <w:sz w:val="22"/>
        </w:rPr>
        <w:t>Do not place compliant cargo under a supplier-quality hold./Không đặt hàng phù hợp vào trạng thái giữ chất lượng nhà cung cấp.</w:t>
      </w:r>
    </w:p>
    <w:p>
      <w:pPr>
        <w:keepLines/>
        <w:spacing w:line="276" w:lineRule="auto" w:after="60"/>
      </w:pPr>
      <w:r>
        <w:rPr>
          <w:rFonts w:ascii="Arial" w:hAnsi="Arial" w:eastAsia="Arial"/>
          <w:b/>
          <w:sz w:val="22"/>
        </w:rPr>
        <w:t xml:space="preserve">Warehouse Supervisor: </w:t>
      </w:r>
      <w:r>
        <w:rPr>
          <w:rFonts w:ascii="Arial" w:hAnsi="Arial" w:eastAsia="Arial"/>
          <w:sz w:val="22"/>
        </w:rPr>
        <w:t>The metal-accessory cartons remain sealed on the suspect pallets./Các thùng phụ kiện kim loại vẫn còn niêm phong trên pallet nghi ngờ.</w:t>
      </w:r>
    </w:p>
    <w:p>
      <w:pPr>
        <w:keepLines/>
        <w:spacing w:line="276" w:lineRule="auto" w:after="60"/>
      </w:pPr>
      <w:r>
        <w:rPr>
          <w:rFonts w:ascii="Arial" w:hAnsi="Arial" w:eastAsia="Arial"/>
          <w:b/>
          <w:sz w:val="22"/>
        </w:rPr>
        <w:t xml:space="preserve">Tony: </w:t>
      </w:r>
      <w:r>
        <w:rPr>
          <w:rFonts w:ascii="Arial" w:hAnsi="Arial" w:eastAsia="Arial"/>
          <w:sz w:val="22"/>
        </w:rPr>
        <w:t>Quarantine the six pallets and preserve photographs of every visible mark./Hãy cách ly sáu pallet và lưu ảnh của mọi dấu hiệu nhìn thấy được.</w:t>
      </w:r>
    </w:p>
    <w:p>
      <w:pPr>
        <w:keepLines/>
        <w:spacing w:line="276" w:lineRule="auto" w:after="60"/>
      </w:pPr>
      <w:r>
        <w:rPr>
          <w:rFonts w:ascii="Arial" w:hAnsi="Arial" w:eastAsia="Arial"/>
          <w:b/>
          <w:sz w:val="22"/>
        </w:rPr>
        <w:t xml:space="preserve">Shenzhen Supplier: </w:t>
      </w:r>
      <w:r>
        <w:rPr>
          <w:rFonts w:ascii="Arial" w:hAnsi="Arial" w:eastAsia="Arial"/>
          <w:sz w:val="22"/>
        </w:rPr>
        <w:t>Our packing team believed the pallet vendor had treated the wood./Đội đóng gói của chúng tôi tin rằng nhà cung cấp pallet đã xử lý gỗ.</w:t>
      </w:r>
    </w:p>
    <w:p>
      <w:pPr>
        <w:keepLines/>
        <w:spacing w:line="276" w:lineRule="auto" w:after="60"/>
      </w:pPr>
      <w:r>
        <w:rPr>
          <w:rFonts w:ascii="Arial" w:hAnsi="Arial" w:eastAsia="Arial"/>
          <w:b/>
          <w:sz w:val="22"/>
        </w:rPr>
        <w:t xml:space="preserve">Tony: </w:t>
      </w:r>
      <w:r>
        <w:rPr>
          <w:rFonts w:ascii="Arial" w:hAnsi="Arial" w:eastAsia="Arial"/>
          <w:sz w:val="22"/>
        </w:rPr>
        <w:t>Belief is not evidence. Send the treatment certificate and pallet purchase record./Niềm tin không phải bằng chứng. Hãy gửi chứng thư xử lý và hồ sơ mua pallet.</w:t>
      </w:r>
    </w:p>
    <w:p>
      <w:pPr>
        <w:keepLines/>
        <w:spacing w:line="276" w:lineRule="auto" w:after="60"/>
      </w:pPr>
      <w:r>
        <w:rPr>
          <w:rFonts w:ascii="Arial" w:hAnsi="Arial" w:eastAsia="Arial"/>
          <w:b/>
          <w:sz w:val="22"/>
        </w:rPr>
        <w:t xml:space="preserve">Production Planning Manager: </w:t>
      </w:r>
      <w:r>
        <w:rPr>
          <w:rFonts w:ascii="Arial" w:hAnsi="Arial" w:eastAsia="Arial"/>
          <w:sz w:val="22"/>
        </w:rPr>
        <w:t>Current metal-accessory stock covers four production days./Tồn kho phụ kiện kim loại hiện đáp ứng bốn ngày sản xuất.</w:t>
      </w:r>
    </w:p>
    <w:p>
      <w:pPr>
        <w:keepLines/>
        <w:spacing w:line="276" w:lineRule="auto" w:after="60"/>
      </w:pPr>
      <w:r>
        <w:rPr>
          <w:rFonts w:ascii="Arial" w:hAnsi="Arial" w:eastAsia="Arial"/>
          <w:b/>
          <w:sz w:val="22"/>
        </w:rPr>
        <w:t xml:space="preserve">Tony: </w:t>
      </w:r>
      <w:r>
        <w:rPr>
          <w:rFonts w:ascii="Arial" w:hAnsi="Arial" w:eastAsia="Arial"/>
          <w:sz w:val="22"/>
        </w:rPr>
        <w:t>Identify the first firm order exposed after day four./Hãy xác định đơn hàng chắc chắn đầu tiên bị ảnh hưởng sau ngày thứ tư.</w:t>
      </w:r>
    </w:p>
    <w:p>
      <w:pPr>
        <w:keepLines/>
        <w:spacing w:line="276" w:lineRule="auto" w:after="60"/>
      </w:pPr>
      <w:r>
        <w:rPr>
          <w:rFonts w:ascii="Arial" w:hAnsi="Arial" w:eastAsia="Arial"/>
          <w:b/>
          <w:sz w:val="22"/>
        </w:rPr>
        <w:t xml:space="preserve">Freight Forwarder: </w:t>
      </w:r>
      <w:r>
        <w:rPr>
          <w:rFonts w:ascii="Arial" w:hAnsi="Arial" w:eastAsia="Arial"/>
          <w:sz w:val="22"/>
        </w:rPr>
        <w:t>The container cut-off is tomorrow at 18:00./Thời hạn closing container là 18:00 ngày mai.</w:t>
      </w:r>
    </w:p>
    <w:p>
      <w:pPr>
        <w:keepLines/>
        <w:spacing w:line="276" w:lineRule="auto" w:after="60"/>
      </w:pPr>
      <w:r>
        <w:rPr>
          <w:rFonts w:ascii="Arial" w:hAnsi="Arial" w:eastAsia="Arial"/>
          <w:b/>
          <w:sz w:val="22"/>
        </w:rPr>
        <w:t xml:space="preserve">Tony: </w:t>
      </w:r>
      <w:r>
        <w:rPr>
          <w:rFonts w:ascii="Arial" w:hAnsi="Arial" w:eastAsia="Arial"/>
          <w:sz w:val="22"/>
        </w:rPr>
        <w:t>The forwarder owns the cut-off update; the supplier owns packaging evidence by 10:00./Đơn vị giao nhận phụ trách cập nhật cut-off; nhà cung cấp phụ trách bằng chứng bao bì trước 10:00.</w:t>
      </w:r>
    </w:p>
    <w:p>
      <w:pPr>
        <w:keepLines/>
        <w:spacing w:line="276" w:lineRule="auto" w:after="60"/>
      </w:pPr>
      <w:r>
        <w:rPr>
          <w:rFonts w:ascii="Arial" w:hAnsi="Arial" w:eastAsia="Arial"/>
          <w:b/>
          <w:sz w:val="22"/>
        </w:rPr>
        <w:t xml:space="preserve">Tony: </w:t>
      </w:r>
      <w:r>
        <w:rPr>
          <w:rFonts w:ascii="Arial" w:hAnsi="Arial" w:eastAsia="Arial"/>
          <w:sz w:val="22"/>
        </w:rPr>
        <w:t>Today closes with the metal shipment isolated, compliant cargo protected and the loading decision still open./Ngày hôm nay kết thúc với lô kim loại được cách ly, hàng phù hợp được bảo vệ và quyết định xếp hàng vẫn còn mở.</w:t>
      </w:r>
    </w:p>
    <w:p>
      <w:pPr>
        <w:keepLines/>
        <w:spacing w:line="276" w:lineRule="auto" w:after="60"/>
      </w:pPr>
      <w:r>
        <w:rPr>
          <w:rFonts w:ascii="Arial" w:hAnsi="Arial"/>
          <w:b/>
          <w:sz w:val="22"/>
        </w:rPr>
        <w:t>EMAIL TASK — EVIDENCE REQUEST TO THE SHENZHEN SUPPLIER / NHIỆM VỤ EMAIL — YÊU CẦU NHÀ CUNG CẤP THÂM QUYẾN CUNG CẤP BẰNG CHỨNG</w:t>
      </w:r>
    </w:p>
    <w:p>
      <w:pPr>
        <w:keepLines/>
        <w:spacing w:line="276" w:lineRule="auto" w:after="60"/>
      </w:pPr>
      <w:r>
        <w:rPr>
          <w:rFonts w:ascii="Arial" w:hAnsi="Arial" w:eastAsia="Arial"/>
          <w:b/>
          <w:sz w:val="22"/>
        </w:rPr>
        <w:t xml:space="preserve">Task line 1: </w:t>
      </w:r>
      <w:r>
        <w:rPr>
          <w:rFonts w:ascii="Arial" w:hAnsi="Arial" w:eastAsia="Arial"/>
          <w:sz w:val="22"/>
        </w:rPr>
        <w:t>Draft a subject line that identifies the shipment, the six affected pallets and the ISPM-15 evidence deadline./Hãy soạn tiêu đề thư xác định lô hàng, sáu pallet bị ảnh hưởng và thời hạn bằng chứng ISPM-15.</w:t>
      </w:r>
    </w:p>
    <w:p>
      <w:pPr>
        <w:keepLines/>
        <w:spacing w:line="276" w:lineRule="auto" w:after="60"/>
      </w:pPr>
      <w:r>
        <w:rPr>
          <w:rFonts w:ascii="Arial" w:hAnsi="Arial" w:eastAsia="Arial"/>
          <w:b/>
          <w:sz w:val="22"/>
        </w:rPr>
        <w:t xml:space="preserve">Task line 2: </w:t>
      </w:r>
      <w:r>
        <w:rPr>
          <w:rFonts w:ascii="Arial" w:hAnsi="Arial" w:eastAsia="Arial"/>
          <w:sz w:val="22"/>
        </w:rPr>
        <w:t>Open the email by stating that loading has stopped because the visible pallet marks cannot support compliance verification./Mở email bằng cách nêu rằng việc xếp hàng đã dừng vì dấu pallet nhìn thấy được không đủ để xác minh tuân thủ.</w:t>
      </w:r>
    </w:p>
    <w:p>
      <w:pPr>
        <w:keepLines/>
        <w:spacing w:line="276" w:lineRule="auto" w:after="60"/>
      </w:pPr>
      <w:r>
        <w:rPr>
          <w:rFonts w:ascii="Arial" w:hAnsi="Arial" w:eastAsia="Arial"/>
          <w:b/>
          <w:sz w:val="22"/>
        </w:rPr>
        <w:t xml:space="preserve">Task line 3: </w:t>
      </w:r>
      <w:r>
        <w:rPr>
          <w:rFonts w:ascii="Arial" w:hAnsi="Arial" w:eastAsia="Arial"/>
          <w:sz w:val="22"/>
        </w:rPr>
        <w:t>Request clear photographs of every IPPC mark, including the country code, producer code and treatment code./Yêu cầu ảnh rõ của từng dấu IPPC, bao gồm mã quốc gia, mã đơn vị sản xuất và mã xử lý.</w:t>
      </w:r>
    </w:p>
    <w:p>
      <w:pPr>
        <w:keepLines/>
        <w:spacing w:line="276" w:lineRule="auto" w:after="60"/>
      </w:pPr>
      <w:r>
        <w:rPr>
          <w:rFonts w:ascii="Arial" w:hAnsi="Arial" w:eastAsia="Arial"/>
          <w:b/>
          <w:sz w:val="22"/>
        </w:rPr>
        <w:t xml:space="preserve">Task line 4: </w:t>
      </w:r>
      <w:r>
        <w:rPr>
          <w:rFonts w:ascii="Arial" w:hAnsi="Arial" w:eastAsia="Arial"/>
          <w:sz w:val="22"/>
        </w:rPr>
        <w:t>Ask for the heat-treatment certificate that matches the actual pallet batch rather than a general annual certificate./Yêu cầu chứng thư xử lý nhiệt khớp lô pallet thực tế thay vì chứng thư chung hằng năm.</w:t>
      </w:r>
    </w:p>
    <w:p>
      <w:pPr>
        <w:keepLines/>
        <w:spacing w:line="276" w:lineRule="auto" w:after="60"/>
      </w:pPr>
      <w:r>
        <w:rPr>
          <w:rFonts w:ascii="Arial" w:hAnsi="Arial" w:eastAsia="Arial"/>
          <w:b/>
          <w:sz w:val="22"/>
        </w:rPr>
        <w:t xml:space="preserve">Task line 5: </w:t>
      </w:r>
      <w:r>
        <w:rPr>
          <w:rFonts w:ascii="Arial" w:hAnsi="Arial" w:eastAsia="Arial"/>
          <w:sz w:val="22"/>
        </w:rPr>
        <w:t>Require the pallet purchase order, supplier invoice and receiving record so that each pallet can be traced./Yêu cầu PO pallet, hóa đơn nhà cung cấp và hồ sơ nhận hàng để từng pallet có thể được truy xuất.</w:t>
      </w:r>
    </w:p>
    <w:p>
      <w:pPr>
        <w:keepLines/>
        <w:spacing w:line="276" w:lineRule="auto" w:after="60"/>
      </w:pPr>
      <w:r>
        <w:rPr>
          <w:rFonts w:ascii="Arial" w:hAnsi="Arial" w:eastAsia="Arial"/>
          <w:b/>
          <w:sz w:val="22"/>
        </w:rPr>
        <w:t xml:space="preserve">Task line 6: </w:t>
      </w:r>
      <w:r>
        <w:rPr>
          <w:rFonts w:ascii="Arial" w:hAnsi="Arial" w:eastAsia="Arial"/>
          <w:sz w:val="22"/>
        </w:rPr>
        <w:t>State that the metal-accessory cartons remain on inspection hold until Quality accepts the packaging evidence./Nêu rằng các thùng phụ kiện kim loại tiếp tục bị giữ kiểm tra cho đến khi Chất lượng chấp nhận bằng chứng bao bì.</w:t>
      </w:r>
    </w:p>
    <w:p>
      <w:pPr>
        <w:keepLines/>
        <w:spacing w:line="276" w:lineRule="auto" w:after="60"/>
      </w:pPr>
      <w:r>
        <w:rPr>
          <w:rFonts w:ascii="Arial" w:hAnsi="Arial" w:eastAsia="Arial"/>
          <w:b/>
          <w:sz w:val="22"/>
        </w:rPr>
        <w:t xml:space="preserve">Task line 7: </w:t>
      </w:r>
      <w:r>
        <w:rPr>
          <w:rFonts w:ascii="Arial" w:hAnsi="Arial" w:eastAsia="Arial"/>
          <w:sz w:val="22"/>
        </w:rPr>
        <w:t>Close with a 10:00 deadline and ask the supplier to name one person who owns the response./Kết thư bằng thời hạn 10:00 và yêu cầu nhà cung cấp chỉ định một người phụ trách phản hồi.</w:t>
      </w:r>
    </w:p>
    <w:p>
      <w:pPr>
        <w:keepLines/>
        <w:spacing w:line="276" w:lineRule="auto" w:after="60"/>
      </w:pPr>
      <w:r>
        <w:rPr>
          <w:rFonts w:ascii="Arial" w:hAnsi="Arial"/>
          <w:b/>
          <w:sz w:val="22"/>
        </w:rPr>
        <w:t>SUPPLIER CALL — VERIFYING THE INITIAL EXPLANATION / CUỘC GỌI NHÀ CUNG CẤP — XÁC MINH GIẢI TRÌNH BAN ĐẦU</w:t>
      </w:r>
    </w:p>
    <w:p>
      <w:pPr>
        <w:keepLines/>
        <w:spacing w:line="276" w:lineRule="auto" w:after="60"/>
      </w:pPr>
      <w:r>
        <w:rPr>
          <w:rFonts w:ascii="Arial" w:hAnsi="Arial" w:eastAsia="Arial"/>
          <w:b/>
          <w:sz w:val="22"/>
        </w:rPr>
        <w:t xml:space="preserve">Task line 1: </w:t>
      </w:r>
      <w:r>
        <w:rPr>
          <w:rFonts w:ascii="Arial" w:hAnsi="Arial" w:eastAsia="Arial"/>
          <w:sz w:val="22"/>
        </w:rPr>
        <w:t>Purchasing should ask who selected the pallet vendor and whether that vendor appears on the approved-supplier list./Mua hàng cần hỏi ai đã chọn nhà cung cấp pallet và nhà cung cấp đó có trong danh sách được phê duyệt hay không.</w:t>
      </w:r>
    </w:p>
    <w:p>
      <w:pPr>
        <w:keepLines/>
        <w:spacing w:line="276" w:lineRule="auto" w:after="60"/>
      </w:pPr>
      <w:r>
        <w:rPr>
          <w:rFonts w:ascii="Arial" w:hAnsi="Arial" w:eastAsia="Arial"/>
          <w:b/>
          <w:sz w:val="22"/>
        </w:rPr>
        <w:t xml:space="preserve">Task line 2: </w:t>
      </w:r>
      <w:r>
        <w:rPr>
          <w:rFonts w:ascii="Arial" w:hAnsi="Arial" w:eastAsia="Arial"/>
          <w:sz w:val="22"/>
        </w:rPr>
        <w:t>The supplier should explain whether the packing team checked the IPPC mark before using each pallet./Nhà cung cấp cần giải thích đội đóng gói có kiểm tra dấu IPPC trước khi dùng từng pallet hay không.</w:t>
      </w:r>
    </w:p>
    <w:p>
      <w:pPr>
        <w:keepLines/>
        <w:spacing w:line="276" w:lineRule="auto" w:after="60"/>
      </w:pPr>
      <w:r>
        <w:rPr>
          <w:rFonts w:ascii="Arial" w:hAnsi="Arial" w:eastAsia="Arial"/>
          <w:b/>
          <w:sz w:val="22"/>
        </w:rPr>
        <w:t xml:space="preserve">Task line 3: </w:t>
      </w:r>
      <w:r>
        <w:rPr>
          <w:rFonts w:ascii="Arial" w:hAnsi="Arial" w:eastAsia="Arial"/>
          <w:sz w:val="22"/>
        </w:rPr>
        <w:t>Quality should challenge any statement based on assumption and redirect the discussion towards dated records./Chất lượng cần chất vấn mọi phát biểu dựa trên giả định và chuyển cuộc trao đổi về hồ sơ có ngày giờ.</w:t>
      </w:r>
    </w:p>
    <w:p>
      <w:pPr>
        <w:keepLines/>
        <w:spacing w:line="276" w:lineRule="auto" w:after="60"/>
      </w:pPr>
      <w:r>
        <w:rPr>
          <w:rFonts w:ascii="Arial" w:hAnsi="Arial" w:eastAsia="Arial"/>
          <w:b/>
          <w:sz w:val="22"/>
        </w:rPr>
        <w:t xml:space="preserve">Task line 4: </w:t>
      </w:r>
      <w:r>
        <w:rPr>
          <w:rFonts w:ascii="Arial" w:hAnsi="Arial" w:eastAsia="Arial"/>
          <w:sz w:val="22"/>
        </w:rPr>
        <w:t>Warehouse should confirm that the cartons are sealed, dry and separated from compliant cargo./Kho cần xác nhận các thùng còn niêm phong, khô ráo và được tách khỏi hàng phù hợp.</w:t>
      </w:r>
    </w:p>
    <w:p>
      <w:pPr>
        <w:keepLines/>
        <w:spacing w:line="276" w:lineRule="auto" w:after="60"/>
      </w:pPr>
      <w:r>
        <w:rPr>
          <w:rFonts w:ascii="Arial" w:hAnsi="Arial" w:eastAsia="Arial"/>
          <w:b/>
          <w:sz w:val="22"/>
        </w:rPr>
        <w:t xml:space="preserve">Task line 5: </w:t>
      </w:r>
      <w:r>
        <w:rPr>
          <w:rFonts w:ascii="Arial" w:hAnsi="Arial" w:eastAsia="Arial"/>
          <w:sz w:val="22"/>
        </w:rPr>
        <w:t>The forwarder should distinguish the confirmed container cut-off from the unconfirmed loading outcome./Đơn vị giao nhận cần phân biệt cut-off container đã xác nhận với kết quả xếp hàng chưa xác nhận.</w:t>
      </w:r>
    </w:p>
    <w:p>
      <w:pPr>
        <w:keepLines/>
        <w:spacing w:line="276" w:lineRule="auto" w:after="60"/>
      </w:pPr>
      <w:r>
        <w:rPr>
          <w:rFonts w:ascii="Arial" w:hAnsi="Arial" w:eastAsia="Arial"/>
          <w:b/>
          <w:sz w:val="22"/>
        </w:rPr>
        <w:t xml:space="preserve">Task line 6: </w:t>
      </w:r>
      <w:r>
        <w:rPr>
          <w:rFonts w:ascii="Arial" w:hAnsi="Arial" w:eastAsia="Arial"/>
          <w:sz w:val="22"/>
        </w:rPr>
        <w:t>Purchasing should summarise the agreed actions, owners and deadlines before ending the call./Mua hàng cần tóm tắt hành động, người phụ trách và thời hạn đã thống nhất trước khi kết thúc cuộc gọi.</w:t>
      </w:r>
    </w:p>
    <w:p>
      <w:pPr>
        <w:keepLines/>
        <w:spacing w:line="276" w:lineRule="auto" w:after="60"/>
      </w:pPr>
      <w:r>
        <w:rPr>
          <w:rFonts w:ascii="Arial" w:hAnsi="Arial" w:eastAsia="Arial"/>
          <w:b/>
          <w:sz w:val="22"/>
        </w:rPr>
        <w:t xml:space="preserve">Task line 7: </w:t>
      </w:r>
      <w:r>
        <w:rPr>
          <w:rFonts w:ascii="Arial" w:hAnsi="Arial" w:eastAsia="Arial"/>
          <w:sz w:val="22"/>
        </w:rPr>
        <w:t>The call record should identify which statements are verified facts and which points remain under investigation./Biên bản cuộc gọi cần xác định phát biểu nào là dữ kiện đã xác minh và điểm nào vẫn đang được điều tra.</w:t>
      </w:r>
    </w:p>
    <w:p>
      <w:pPr>
        <w:keepLines/>
        <w:spacing w:line="276" w:lineRule="auto" w:after="60"/>
      </w:pPr>
      <w:r>
        <w:rPr>
          <w:rFonts w:ascii="Arial" w:hAnsi="Arial"/>
          <w:b/>
          <w:sz w:val="22"/>
        </w:rPr>
        <w:t>WAREHOUSE INSTRUCTION — CONTAINMENT WITHOUT OVER-HOLDING / HƯỚNG DẪN KHO — KIỂM SOÁT MÀ KHÔNG GIỮ HÀNG QUÁ MỨC</w:t>
      </w:r>
    </w:p>
    <w:p>
      <w:pPr>
        <w:keepLines/>
        <w:spacing w:line="276" w:lineRule="auto" w:after="60"/>
      </w:pPr>
      <w:r>
        <w:rPr>
          <w:rFonts w:ascii="Arial" w:hAnsi="Arial" w:eastAsia="Arial"/>
          <w:b/>
          <w:sz w:val="22"/>
        </w:rPr>
        <w:t xml:space="preserve">Task line 1: </w:t>
      </w:r>
      <w:r>
        <w:rPr>
          <w:rFonts w:ascii="Arial" w:hAnsi="Arial" w:eastAsia="Arial"/>
          <w:sz w:val="22"/>
        </w:rPr>
        <w:t>Issue a written instruction to move only the six suspect pallets into the marked quarantine bay./Phát hành hướng dẫn bằng văn bản để chỉ chuyển sáu pallet nghi ngờ vào khu cách ly có đánh dấu.</w:t>
      </w:r>
    </w:p>
    <w:p>
      <w:pPr>
        <w:keepLines/>
        <w:spacing w:line="276" w:lineRule="auto" w:after="60"/>
      </w:pPr>
      <w:r>
        <w:rPr>
          <w:rFonts w:ascii="Arial" w:hAnsi="Arial" w:eastAsia="Arial"/>
          <w:b/>
          <w:sz w:val="22"/>
        </w:rPr>
        <w:t xml:space="preserve">Task line 2: </w:t>
      </w:r>
      <w:r>
        <w:rPr>
          <w:rFonts w:ascii="Arial" w:hAnsi="Arial" w:eastAsia="Arial"/>
          <w:sz w:val="22"/>
        </w:rPr>
        <w:t>Tell the warehouse not to remove stretch film, labels or pallet boards before photographs are complete./Yêu cầu kho không tháo màng quấn, nhãn hoặc ván pallet trước khi chụp ảnh xong.</w:t>
      </w:r>
    </w:p>
    <w:p>
      <w:pPr>
        <w:keepLines/>
        <w:spacing w:line="276" w:lineRule="auto" w:after="60"/>
      </w:pPr>
      <w:r>
        <w:rPr>
          <w:rFonts w:ascii="Arial" w:hAnsi="Arial" w:eastAsia="Arial"/>
          <w:b/>
          <w:sz w:val="22"/>
        </w:rPr>
        <w:t xml:space="preserve">Task line 3: </w:t>
      </w:r>
      <w:r>
        <w:rPr>
          <w:rFonts w:ascii="Arial" w:hAnsi="Arial" w:eastAsia="Arial"/>
          <w:sz w:val="22"/>
        </w:rPr>
        <w:t>Require a separate count of metal-accessory cartons and a condition check without opening product packaging./Yêu cầu kiểm đếm riêng các thùng phụ kiện kim loại và kiểm tra tình trạng mà không mở bao bì sản phẩm.</w:t>
      </w:r>
    </w:p>
    <w:p>
      <w:pPr>
        <w:keepLines/>
        <w:spacing w:line="276" w:lineRule="auto" w:after="60"/>
      </w:pPr>
      <w:r>
        <w:rPr>
          <w:rFonts w:ascii="Arial" w:hAnsi="Arial" w:eastAsia="Arial"/>
          <w:b/>
          <w:sz w:val="22"/>
        </w:rPr>
        <w:t xml:space="preserve">Task line 4: </w:t>
      </w:r>
      <w:r>
        <w:rPr>
          <w:rFonts w:ascii="Arial" w:hAnsi="Arial" w:eastAsia="Arial"/>
          <w:sz w:val="22"/>
        </w:rPr>
        <w:t>Release the fabric trim and printed-carton cargo from the packaging hold because their non-wood packaging is compliant./Giải phóng lô vải trim và carton in khỏi trạng thái giữ bao bì vì bao bì không phải gỗ của chúng phù hợp.</w:t>
      </w:r>
    </w:p>
    <w:p>
      <w:pPr>
        <w:keepLines/>
        <w:spacing w:line="276" w:lineRule="auto" w:after="60"/>
      </w:pPr>
      <w:r>
        <w:rPr>
          <w:rFonts w:ascii="Arial" w:hAnsi="Arial" w:eastAsia="Arial"/>
          <w:b/>
          <w:sz w:val="22"/>
        </w:rPr>
        <w:t xml:space="preserve">Task line 5: </w:t>
      </w:r>
      <w:r>
        <w:rPr>
          <w:rFonts w:ascii="Arial" w:hAnsi="Arial" w:eastAsia="Arial"/>
          <w:sz w:val="22"/>
        </w:rPr>
        <w:t>Record the exact quarantine location so that no forklift operator moves the pallets by mistake./Ghi vị trí cách ly chính xác để không nhân viên xe nâng nào di chuyển pallet nhầm.</w:t>
      </w:r>
    </w:p>
    <w:p>
      <w:pPr>
        <w:keepLines/>
        <w:spacing w:line="276" w:lineRule="auto" w:after="60"/>
      </w:pPr>
      <w:r>
        <w:rPr>
          <w:rFonts w:ascii="Arial" w:hAnsi="Arial" w:eastAsia="Arial"/>
          <w:b/>
          <w:sz w:val="22"/>
        </w:rPr>
        <w:t xml:space="preserve">Task line 6: </w:t>
      </w:r>
      <w:r>
        <w:rPr>
          <w:rFonts w:ascii="Arial" w:hAnsi="Arial" w:eastAsia="Arial"/>
          <w:sz w:val="22"/>
        </w:rPr>
        <w:t>Assign the Warehouse Supervisor to maintain the hold log until Quality issues disposition./Chỉ định Warehouse Supervisor duy trì sổ giữ hàng cho đến khi Chất lượng phát hành phương án xử lý.</w:t>
      </w:r>
    </w:p>
    <w:p>
      <w:pPr>
        <w:keepLines/>
        <w:spacing w:line="276" w:lineRule="auto" w:after="60"/>
      </w:pPr>
      <w:r>
        <w:rPr>
          <w:rFonts w:ascii="Arial" w:hAnsi="Arial" w:eastAsia="Arial"/>
          <w:b/>
          <w:sz w:val="22"/>
        </w:rPr>
        <w:t xml:space="preserve">Task line 7: </w:t>
      </w:r>
      <w:r>
        <w:rPr>
          <w:rFonts w:ascii="Arial" w:hAnsi="Arial" w:eastAsia="Arial"/>
          <w:sz w:val="22"/>
        </w:rPr>
        <w:t>Escalate immediately if moisture, broken cartons or product exposure becomes visible during containment./Chuyển cấp ngay nếu phát hiện độ ẩm, thùng rách hoặc sản phẩm bị lộ trong quá trình kiểm soát.</w:t>
      </w:r>
    </w:p>
    <w:p>
      <w:pPr>
        <w:keepLines/>
        <w:spacing w:line="276" w:lineRule="auto" w:after="60"/>
      </w:pPr>
      <w:r>
        <w:rPr>
          <w:rFonts w:ascii="Arial" w:hAnsi="Arial"/>
          <w:b/>
          <w:sz w:val="22"/>
        </w:rPr>
        <w:t>DECISION NOTE — PROTECTING PRODUCTION AND THE BOOKING / GHI CHÚ QUYẾT ĐỊNH — BẢO VỆ SẢN XUẤT VÀ BOOKING</w:t>
      </w:r>
    </w:p>
    <w:p>
      <w:pPr>
        <w:keepLines/>
        <w:spacing w:line="276" w:lineRule="auto" w:after="60"/>
      </w:pPr>
      <w:r>
        <w:rPr>
          <w:rFonts w:ascii="Arial" w:hAnsi="Arial" w:eastAsia="Arial"/>
          <w:b/>
          <w:sz w:val="22"/>
        </w:rPr>
        <w:t xml:space="preserve">Task line 1: </w:t>
      </w:r>
      <w:r>
        <w:rPr>
          <w:rFonts w:ascii="Arial" w:hAnsi="Arial" w:eastAsia="Arial"/>
          <w:sz w:val="22"/>
        </w:rPr>
        <w:t>Write a short decision note that links four days of stock cover to the first firm order at risk./Viết ghi chú quyết định ngắn liên kết bốn ngày bao phủ tồn kho với đơn hàng chắc chắn đầu tiên có rủi ro.</w:t>
      </w:r>
    </w:p>
    <w:p>
      <w:pPr>
        <w:keepLines/>
        <w:spacing w:line="276" w:lineRule="auto" w:after="60"/>
      </w:pPr>
      <w:r>
        <w:rPr>
          <w:rFonts w:ascii="Arial" w:hAnsi="Arial" w:eastAsia="Arial"/>
          <w:b/>
          <w:sz w:val="22"/>
        </w:rPr>
        <w:t xml:space="preserve">Task line 2: </w:t>
      </w:r>
      <w:r>
        <w:rPr>
          <w:rFonts w:ascii="Arial" w:hAnsi="Arial" w:eastAsia="Arial"/>
          <w:sz w:val="22"/>
        </w:rPr>
        <w:t>Show that the current booking remains active while the metal pallets are excluded from loading approval./Thể hiện booking hiện tại vẫn có hiệu lực trong khi pallet kim loại chưa được phê duyệt xếp hàng.</w:t>
      </w:r>
    </w:p>
    <w:p>
      <w:pPr>
        <w:keepLines/>
        <w:spacing w:line="276" w:lineRule="auto" w:after="60"/>
      </w:pPr>
      <w:r>
        <w:rPr>
          <w:rFonts w:ascii="Arial" w:hAnsi="Arial" w:eastAsia="Arial"/>
          <w:b/>
          <w:sz w:val="22"/>
        </w:rPr>
        <w:t xml:space="preserve">Task line 3: </w:t>
      </w:r>
      <w:r>
        <w:rPr>
          <w:rFonts w:ascii="Arial" w:hAnsi="Arial" w:eastAsia="Arial"/>
          <w:sz w:val="22"/>
        </w:rPr>
        <w:t>State that Purchasing owns supplier evidence, Quality owns packaging disposition and Logistics owns cut-off protection./Nêu Mua hàng phụ trách bằng chứng nhà cung cấp, Chất lượng phụ trách xử lý bao bì và Logistics phụ trách bảo vệ cut-off.</w:t>
      </w:r>
    </w:p>
    <w:p>
      <w:pPr>
        <w:keepLines/>
        <w:spacing w:line="276" w:lineRule="auto" w:after="60"/>
      </w:pPr>
      <w:r>
        <w:rPr>
          <w:rFonts w:ascii="Arial" w:hAnsi="Arial" w:eastAsia="Arial"/>
          <w:b/>
          <w:sz w:val="22"/>
        </w:rPr>
        <w:t xml:space="preserve">Task line 4: </w:t>
      </w:r>
      <w:r>
        <w:rPr>
          <w:rFonts w:ascii="Arial" w:hAnsi="Arial" w:eastAsia="Arial"/>
          <w:sz w:val="22"/>
        </w:rPr>
        <w:t>Include a checkpoint at noon for evidence quality and another at 16:00 for the recovery route./Bao gồm checkpoint lúc trưa cho chất lượng bằng chứng và checkpoint lúc 16:00 cho tuyến khắc phục.</w:t>
      </w:r>
    </w:p>
    <w:p>
      <w:pPr>
        <w:keepLines/>
        <w:spacing w:line="276" w:lineRule="auto" w:after="60"/>
      </w:pPr>
      <w:r>
        <w:rPr>
          <w:rFonts w:ascii="Arial" w:hAnsi="Arial" w:eastAsia="Arial"/>
          <w:b/>
          <w:sz w:val="22"/>
        </w:rPr>
        <w:t xml:space="preserve">Task line 5: </w:t>
      </w:r>
      <w:r>
        <w:rPr>
          <w:rFonts w:ascii="Arial" w:hAnsi="Arial" w:eastAsia="Arial"/>
          <w:sz w:val="22"/>
        </w:rPr>
        <w:t>Identify the risk of holding compliant cargo longer than necessary and the risk of loading non-compliant wood./Xác định rủi ro giữ hàng phù hợp lâu hơn cần thiết và rủi ro xếp gỗ không phù hợp.</w:t>
      </w:r>
    </w:p>
    <w:p>
      <w:pPr>
        <w:keepLines/>
        <w:spacing w:line="276" w:lineRule="auto" w:after="60"/>
      </w:pPr>
      <w:r>
        <w:rPr>
          <w:rFonts w:ascii="Arial" w:hAnsi="Arial" w:eastAsia="Arial"/>
          <w:b/>
          <w:sz w:val="22"/>
        </w:rPr>
        <w:t xml:space="preserve">Task line 6: </w:t>
      </w:r>
      <w:r>
        <w:rPr>
          <w:rFonts w:ascii="Arial" w:hAnsi="Arial" w:eastAsia="Arial"/>
          <w:sz w:val="22"/>
        </w:rPr>
        <w:t>Do not describe the shipment as rejected because final disposition has not yet been issued./Không mô tả lô hàng là bị từ chối vì phương án xử lý cuối chưa được phát hành.</w:t>
      </w:r>
    </w:p>
    <w:p>
      <w:pPr>
        <w:keepLines/>
        <w:spacing w:line="276" w:lineRule="auto" w:after="60"/>
      </w:pPr>
      <w:r>
        <w:rPr>
          <w:rFonts w:ascii="Arial" w:hAnsi="Arial" w:eastAsia="Arial"/>
          <w:b/>
          <w:sz w:val="22"/>
        </w:rPr>
        <w:t xml:space="preserve">Task line 7: </w:t>
      </w:r>
      <w:r>
        <w:rPr>
          <w:rFonts w:ascii="Arial" w:hAnsi="Arial" w:eastAsia="Arial"/>
          <w:sz w:val="22"/>
        </w:rPr>
        <w:t>Finish the note by stating what evidence is required before tomorrow’s repalletisation decision./Kết thúc ghi chú bằng việc nêu bằng chứng cần có trước quyết định thay pallet ngày mai.</w:t>
      </w:r>
    </w:p>
    <w:p>
      <w:pPr>
        <w:keepLines/>
        <w:spacing w:line="276" w:lineRule="auto" w:after="60"/>
      </w:pPr>
      <w:r>
        <w:rPr>
          <w:rFonts w:ascii="Arial" w:hAnsi="Arial"/>
          <w:b/>
          <w:sz w:val="22"/>
        </w:rPr>
        <w:t>ROLE-PLAY LAB — DECISION UNDER PRESSURE / BÀI TẬP ĐÓNG VAI — RA QUYẾT ĐỊNH DƯỚI ÁP LỰC</w:t>
      </w:r>
    </w:p>
    <w:p>
      <w:pPr>
        <w:keepLines/>
        <w:spacing w:line="276" w:lineRule="auto" w:after="60"/>
      </w:pPr>
      <w:r>
        <w:rPr>
          <w:rFonts w:ascii="Arial" w:hAnsi="Arial" w:eastAsia="Arial"/>
          <w:b/>
          <w:sz w:val="22"/>
        </w:rPr>
        <w:t xml:space="preserve">Tony: </w:t>
      </w:r>
      <w:r>
        <w:rPr>
          <w:rFonts w:ascii="Arial" w:hAnsi="Arial" w:eastAsia="Arial"/>
          <w:sz w:val="22"/>
        </w:rPr>
        <w:t>Please read the mark on pallet one aloud./Vui lòng đọc to dấu trên pallet một.</w:t>
      </w:r>
    </w:p>
    <w:p>
      <w:pPr>
        <w:keepLines/>
        <w:spacing w:line="276" w:lineRule="auto" w:after="60"/>
      </w:pPr>
      <w:r>
        <w:rPr>
          <w:rFonts w:ascii="Arial" w:hAnsi="Arial" w:eastAsia="Arial"/>
          <w:b/>
          <w:sz w:val="22"/>
        </w:rPr>
        <w:t xml:space="preserve">Warehouse Supervisor: </w:t>
      </w:r>
      <w:r>
        <w:rPr>
          <w:rFonts w:ascii="Arial" w:hAnsi="Arial" w:eastAsia="Arial"/>
          <w:sz w:val="22"/>
        </w:rPr>
        <w:t>The country code is visible, but the treatment code is blurred./Mã quốc gia nhìn thấy được, nhưng mã xử lý bị mờ.</w:t>
      </w:r>
    </w:p>
    <w:p>
      <w:pPr>
        <w:keepLines/>
        <w:spacing w:line="276" w:lineRule="auto" w:after="60"/>
      </w:pPr>
      <w:r>
        <w:rPr>
          <w:rFonts w:ascii="Arial" w:hAnsi="Arial" w:eastAsia="Arial"/>
          <w:b/>
          <w:sz w:val="22"/>
        </w:rPr>
        <w:t xml:space="preserve">Tony: </w:t>
      </w:r>
      <w:r>
        <w:rPr>
          <w:rFonts w:ascii="Arial" w:hAnsi="Arial" w:eastAsia="Arial"/>
          <w:sz w:val="22"/>
        </w:rPr>
        <w:t>Photograph the mark beside the pallet identification label./Hãy chụp dấu cạnh nhãn nhận dạng pallet.</w:t>
      </w:r>
    </w:p>
    <w:p>
      <w:pPr>
        <w:keepLines/>
        <w:spacing w:line="276" w:lineRule="auto" w:after="60"/>
      </w:pPr>
      <w:r>
        <w:rPr>
          <w:rFonts w:ascii="Arial" w:hAnsi="Arial" w:eastAsia="Arial"/>
          <w:b/>
          <w:sz w:val="22"/>
        </w:rPr>
        <w:t xml:space="preserve">Warehouse Supervisor: </w:t>
      </w:r>
      <w:r>
        <w:rPr>
          <w:rFonts w:ascii="Arial" w:hAnsi="Arial" w:eastAsia="Arial"/>
          <w:sz w:val="22"/>
        </w:rPr>
        <w:t>The image will include the time and quarantine location./Ảnh sẽ bao gồm thời gian và vị trí cách ly.</w:t>
      </w:r>
    </w:p>
    <w:p>
      <w:pPr>
        <w:keepLines/>
        <w:spacing w:line="276" w:lineRule="auto" w:after="60"/>
      </w:pPr>
      <w:r>
        <w:rPr>
          <w:rFonts w:ascii="Arial" w:hAnsi="Arial" w:eastAsia="Arial"/>
          <w:b/>
          <w:sz w:val="22"/>
        </w:rPr>
        <w:t xml:space="preserve">Purchasing Staff: </w:t>
      </w:r>
      <w:r>
        <w:rPr>
          <w:rFonts w:ascii="Arial" w:hAnsi="Arial" w:eastAsia="Arial"/>
          <w:sz w:val="22"/>
        </w:rPr>
        <w:t>Supplier, who purchased these pallets?/Nhà cung cấp, ai đã mua các pallet này?</w:t>
      </w:r>
    </w:p>
    <w:p>
      <w:pPr>
        <w:keepLines/>
        <w:spacing w:line="276" w:lineRule="auto" w:after="60"/>
      </w:pPr>
      <w:r>
        <w:rPr>
          <w:rFonts w:ascii="Arial" w:hAnsi="Arial" w:eastAsia="Arial"/>
          <w:b/>
          <w:sz w:val="22"/>
        </w:rPr>
        <w:t xml:space="preserve">Shenzhen Supplier: </w:t>
      </w:r>
      <w:r>
        <w:rPr>
          <w:rFonts w:ascii="Arial" w:hAnsi="Arial" w:eastAsia="Arial"/>
          <w:sz w:val="22"/>
        </w:rPr>
        <w:t>A temporary buyer placed the order during a shortage./Một nhân viên mua hàng tạm thời đã đặt đơn trong lúc thiếu hụt.</w:t>
      </w:r>
    </w:p>
    <w:p>
      <w:pPr>
        <w:keepLines/>
        <w:spacing w:line="276" w:lineRule="auto" w:after="60"/>
      </w:pPr>
      <w:r>
        <w:rPr>
          <w:rFonts w:ascii="Arial" w:hAnsi="Arial" w:eastAsia="Arial"/>
          <w:b/>
          <w:sz w:val="22"/>
        </w:rPr>
        <w:t xml:space="preserve">Purchasing Staff: </w:t>
      </w:r>
      <w:r>
        <w:rPr>
          <w:rFonts w:ascii="Arial" w:hAnsi="Arial" w:eastAsia="Arial"/>
          <w:sz w:val="22"/>
        </w:rPr>
        <w:t>Was the pallet vendor approved before that order?/Nhà cung cấp pallet có được phê duyệt trước đơn đó không?</w:t>
      </w:r>
    </w:p>
    <w:p>
      <w:pPr>
        <w:keepLines/>
        <w:spacing w:line="276" w:lineRule="auto" w:after="60"/>
      </w:pPr>
      <w:r>
        <w:rPr>
          <w:rFonts w:ascii="Arial" w:hAnsi="Arial" w:eastAsia="Arial"/>
          <w:b/>
          <w:sz w:val="22"/>
        </w:rPr>
        <w:t xml:space="preserve">Shenzhen Supplier: </w:t>
      </w:r>
      <w:r>
        <w:rPr>
          <w:rFonts w:ascii="Arial" w:hAnsi="Arial" w:eastAsia="Arial"/>
          <w:sz w:val="22"/>
        </w:rPr>
        <w:t>We cannot find an approval record yet./Chúng tôi chưa tìm thấy hồ sơ phê duyệt.</w:t>
      </w:r>
    </w:p>
    <w:p>
      <w:pPr>
        <w:keepLines/>
        <w:spacing w:line="276" w:lineRule="auto" w:after="60"/>
      </w:pPr>
      <w:r>
        <w:rPr>
          <w:rFonts w:ascii="Arial" w:hAnsi="Arial" w:eastAsia="Arial"/>
          <w:b/>
          <w:sz w:val="22"/>
        </w:rPr>
        <w:t xml:space="preserve">Quality Manager: </w:t>
      </w:r>
      <w:r>
        <w:rPr>
          <w:rFonts w:ascii="Arial" w:hAnsi="Arial" w:eastAsia="Arial"/>
          <w:sz w:val="22"/>
        </w:rPr>
        <w:t>Keep the NCR status open pending evidence./Hãy tiếp tục mở trạng thái NCR trong khi chờ bằng chứng.</w:t>
      </w:r>
    </w:p>
    <w:p>
      <w:pPr>
        <w:keepLines/>
        <w:spacing w:line="276" w:lineRule="auto" w:after="60"/>
      </w:pPr>
      <w:r>
        <w:rPr>
          <w:rFonts w:ascii="Arial" w:hAnsi="Arial" w:eastAsia="Arial"/>
          <w:b/>
          <w:sz w:val="22"/>
        </w:rPr>
        <w:t xml:space="preserve">Tony: </w:t>
      </w:r>
      <w:r>
        <w:rPr>
          <w:rFonts w:ascii="Arial" w:hAnsi="Arial" w:eastAsia="Arial"/>
          <w:sz w:val="22"/>
        </w:rPr>
        <w:t>The fabric trim may continue to consolidation./Lô vải trim có thể tiếp tục gom hàng.</w:t>
      </w:r>
    </w:p>
    <w:p>
      <w:pPr>
        <w:keepLines/>
        <w:spacing w:line="276" w:lineRule="auto" w:after="60"/>
      </w:pPr>
      <w:r>
        <w:rPr>
          <w:rFonts w:ascii="Arial" w:hAnsi="Arial" w:eastAsia="Arial"/>
          <w:b/>
          <w:sz w:val="22"/>
        </w:rPr>
        <w:t xml:space="preserve">Freight Forwarder: </w:t>
      </w:r>
      <w:r>
        <w:rPr>
          <w:rFonts w:ascii="Arial" w:hAnsi="Arial" w:eastAsia="Arial"/>
          <w:sz w:val="22"/>
        </w:rPr>
        <w:t>I will protect its original loading sequence./Tôi sẽ bảo vệ thứ tự xếp hàng ban đầu của lô đó.</w:t>
      </w:r>
    </w:p>
    <w:p>
      <w:pPr>
        <w:keepLines/>
        <w:spacing w:line="276" w:lineRule="auto" w:after="60"/>
      </w:pPr>
      <w:r>
        <w:rPr>
          <w:rFonts w:ascii="Arial" w:hAnsi="Arial" w:eastAsia="Arial"/>
          <w:b/>
          <w:sz w:val="22"/>
        </w:rPr>
        <w:t xml:space="preserve">Tony: </w:t>
      </w:r>
      <w:r>
        <w:rPr>
          <w:rFonts w:ascii="Arial" w:hAnsi="Arial" w:eastAsia="Arial"/>
          <w:sz w:val="22"/>
        </w:rPr>
        <w:t>Do the same for the compliant carton cargo./Hãy làm tương tự cho lô carton phù hợp.</w:t>
      </w:r>
    </w:p>
    <w:p>
      <w:pPr>
        <w:keepLines/>
        <w:spacing w:line="276" w:lineRule="auto" w:after="60"/>
      </w:pPr>
      <w:r>
        <w:rPr>
          <w:rFonts w:ascii="Arial" w:hAnsi="Arial" w:eastAsia="Arial"/>
          <w:b/>
          <w:sz w:val="22"/>
        </w:rPr>
        <w:t xml:space="preserve">Production Planning Manager: </w:t>
      </w:r>
      <w:r>
        <w:rPr>
          <w:rFonts w:ascii="Arial" w:hAnsi="Arial" w:eastAsia="Arial"/>
          <w:sz w:val="22"/>
        </w:rPr>
        <w:t>Four days of metal stock remain available./Còn bốn ngày tồn kho kim loại khả dụng.</w:t>
      </w:r>
    </w:p>
    <w:p>
      <w:pPr>
        <w:keepLines/>
        <w:spacing w:line="276" w:lineRule="auto" w:after="60"/>
      </w:pPr>
      <w:r>
        <w:rPr>
          <w:rFonts w:ascii="Arial" w:hAnsi="Arial" w:eastAsia="Arial"/>
          <w:b/>
          <w:sz w:val="22"/>
        </w:rPr>
        <w:t xml:space="preserve">Tony: </w:t>
      </w:r>
      <w:r>
        <w:rPr>
          <w:rFonts w:ascii="Arial" w:hAnsi="Arial" w:eastAsia="Arial"/>
          <w:sz w:val="22"/>
        </w:rPr>
        <w:t>Which day requires the first affected brackets?/Ngày nào cần các giá đỡ bị ảnh hưởng đầu tiên?</w:t>
      </w:r>
    </w:p>
    <w:p>
      <w:pPr>
        <w:keepLines/>
        <w:spacing w:line="276" w:lineRule="auto" w:after="60"/>
      </w:pPr>
      <w:r>
        <w:rPr>
          <w:rFonts w:ascii="Arial" w:hAnsi="Arial" w:eastAsia="Arial"/>
          <w:b/>
          <w:sz w:val="22"/>
        </w:rPr>
        <w:t xml:space="preserve">Production Planning Manager: </w:t>
      </w:r>
      <w:r>
        <w:rPr>
          <w:rFonts w:ascii="Arial" w:hAnsi="Arial" w:eastAsia="Arial"/>
          <w:sz w:val="22"/>
        </w:rPr>
        <w:t>Final assembly needs them on the fifth morning./Lắp ráp cuối cần chúng vào sáng ngày thứ năm.</w:t>
      </w:r>
    </w:p>
    <w:p>
      <w:pPr>
        <w:keepLines/>
        <w:spacing w:line="276" w:lineRule="auto" w:after="60"/>
      </w:pPr>
      <w:r>
        <w:rPr>
          <w:rFonts w:ascii="Arial" w:hAnsi="Arial" w:eastAsia="Arial"/>
          <w:b/>
          <w:sz w:val="22"/>
        </w:rPr>
        <w:t xml:space="preserve">Tony: </w:t>
      </w:r>
      <w:r>
        <w:rPr>
          <w:rFonts w:ascii="Arial" w:hAnsi="Arial" w:eastAsia="Arial"/>
          <w:sz w:val="22"/>
        </w:rPr>
        <w:t>Record that timing in the recovery note./Hãy ghi thời điểm đó trong ghi chú khắc phục.</w:t>
      </w:r>
    </w:p>
    <w:p>
      <w:pPr>
        <w:keepLines/>
        <w:spacing w:line="276" w:lineRule="auto" w:after="60"/>
      </w:pPr>
      <w:r>
        <w:rPr>
          <w:rFonts w:ascii="Arial" w:hAnsi="Arial" w:eastAsia="Arial"/>
          <w:b/>
          <w:sz w:val="22"/>
        </w:rPr>
        <w:t xml:space="preserve">Import–Export Executive: </w:t>
      </w:r>
      <w:r>
        <w:rPr>
          <w:rFonts w:ascii="Arial" w:hAnsi="Arial" w:eastAsia="Arial"/>
          <w:sz w:val="22"/>
        </w:rPr>
        <w:t>The cut-off remains tomorrow at 18:00./Cut-off vẫn là 18:00 ngày mai.</w:t>
      </w:r>
    </w:p>
    <w:p>
      <w:pPr>
        <w:keepLines/>
        <w:spacing w:line="276" w:lineRule="auto" w:after="60"/>
      </w:pPr>
      <w:r>
        <w:rPr>
          <w:rFonts w:ascii="Arial" w:hAnsi="Arial" w:eastAsia="Arial"/>
          <w:b/>
          <w:sz w:val="22"/>
        </w:rPr>
        <w:t xml:space="preserve">Tony: </w:t>
      </w:r>
      <w:r>
        <w:rPr>
          <w:rFonts w:ascii="Arial" w:hAnsi="Arial" w:eastAsia="Arial"/>
          <w:sz w:val="22"/>
        </w:rPr>
        <w:t>Update us if the terminal changes acceptance rules./Hãy cập nhật nếu cảng thay đổi quy tắc tiếp nhận.</w:t>
      </w:r>
    </w:p>
    <w:p>
      <w:pPr>
        <w:keepLines/>
        <w:spacing w:line="276" w:lineRule="auto" w:after="60"/>
      </w:pPr>
      <w:r>
        <w:rPr>
          <w:rFonts w:ascii="Arial" w:hAnsi="Arial" w:eastAsia="Arial"/>
          <w:b/>
          <w:sz w:val="22"/>
        </w:rPr>
        <w:t xml:space="preserve">Shenzhen Supplier: </w:t>
      </w:r>
      <w:r>
        <w:rPr>
          <w:rFonts w:ascii="Arial" w:hAnsi="Arial" w:eastAsia="Arial"/>
          <w:sz w:val="22"/>
        </w:rPr>
        <w:t>We will send the pallet records before 10:00./Chúng tôi sẽ gửi hồ sơ pallet trước 10:00.</w:t>
      </w:r>
    </w:p>
    <w:p>
      <w:pPr>
        <w:keepLines/>
        <w:spacing w:line="276" w:lineRule="auto" w:after="60"/>
      </w:pPr>
      <w:r>
        <w:rPr>
          <w:rFonts w:ascii="Arial" w:hAnsi="Arial" w:eastAsia="Arial"/>
          <w:b/>
          <w:sz w:val="22"/>
        </w:rPr>
        <w:t xml:space="preserve">Tony: </w:t>
      </w:r>
      <w:r>
        <w:rPr>
          <w:rFonts w:ascii="Arial" w:hAnsi="Arial" w:eastAsia="Arial"/>
          <w:sz w:val="22"/>
        </w:rPr>
        <w:t>Name the document owner in your written reply./Hãy nêu người phụ trách chứng từ trong phản hồi bằng văn bản.</w:t>
      </w:r>
    </w:p>
    <w:p>
      <w:pPr>
        <w:pStyle w:val="Heading2"/>
      </w:pPr>
      <w:r>
        <w:rPr>
          <w:rFonts w:ascii="Arial" w:hAnsi="Arial" w:eastAsia="Arial"/>
          <w:b/>
          <w:sz w:val="26"/>
        </w:rPr>
        <w:t>NGÀY 2: Xác minh chứng thư, truy xuất pallet và phạm vi đóng gói lại</w:t>
      </w:r>
    </w:p>
    <w:p>
      <w:pPr>
        <w:keepLines/>
        <w:spacing w:line="276" w:lineRule="auto" w:after="60"/>
      </w:pPr>
      <w:r>
        <w:rPr>
          <w:rFonts w:ascii="Arial" w:hAnsi="Arial" w:eastAsia="Arial"/>
          <w:b/>
          <w:sz w:val="22"/>
        </w:rPr>
        <w:t xml:space="preserve">Shenzhen Supplier: </w:t>
      </w:r>
      <w:r>
        <w:rPr>
          <w:rFonts w:ascii="Arial" w:hAnsi="Arial" w:eastAsia="Arial"/>
          <w:sz w:val="22"/>
        </w:rPr>
        <w:t>The pallet vendor has sent a heat-treatment certificate./Nhà cung cấp pallet đã gửi chứng thư xử lý nhiệt.</w:t>
      </w:r>
    </w:p>
    <w:p>
      <w:pPr>
        <w:keepLines/>
        <w:spacing w:line="276" w:lineRule="auto" w:after="60"/>
      </w:pPr>
      <w:r>
        <w:rPr>
          <w:rFonts w:ascii="Arial" w:hAnsi="Arial" w:eastAsia="Arial"/>
          <w:b/>
          <w:sz w:val="22"/>
        </w:rPr>
        <w:t xml:space="preserve">Supplier Quality Engineer: </w:t>
      </w:r>
      <w:r>
        <w:rPr>
          <w:rFonts w:ascii="Arial" w:hAnsi="Arial" w:eastAsia="Arial"/>
          <w:sz w:val="22"/>
        </w:rPr>
        <w:t>The certificate covers a different batch number from the pallets in quarantine./Chứng thư bao phủ số lô khác với các pallet đang cách ly.</w:t>
      </w:r>
    </w:p>
    <w:p>
      <w:pPr>
        <w:keepLines/>
        <w:spacing w:line="276" w:lineRule="auto" w:after="60"/>
      </w:pPr>
      <w:r>
        <w:rPr>
          <w:rFonts w:ascii="Arial" w:hAnsi="Arial" w:eastAsia="Arial"/>
          <w:b/>
          <w:sz w:val="22"/>
        </w:rPr>
        <w:t xml:space="preserve">Tony: </w:t>
      </w:r>
      <w:r>
        <w:rPr>
          <w:rFonts w:ascii="Arial" w:hAnsi="Arial" w:eastAsia="Arial"/>
          <w:sz w:val="22"/>
        </w:rPr>
        <w:t>Can any pallet be linked to valid treatment evidence?/Có pallet nào có thể liên kết với bằng chứng xử lý hợp lệ không?</w:t>
      </w:r>
    </w:p>
    <w:p>
      <w:pPr>
        <w:keepLines/>
        <w:spacing w:line="276" w:lineRule="auto" w:after="60"/>
      </w:pPr>
      <w:r>
        <w:rPr>
          <w:rFonts w:ascii="Arial" w:hAnsi="Arial" w:eastAsia="Arial"/>
          <w:b/>
          <w:sz w:val="22"/>
        </w:rPr>
        <w:t xml:space="preserve">Freight Forwarder: </w:t>
      </w:r>
      <w:r>
        <w:rPr>
          <w:rFonts w:ascii="Arial" w:hAnsi="Arial" w:eastAsia="Arial"/>
          <w:sz w:val="22"/>
        </w:rPr>
        <w:t>Two pallets carry legible marks, but four have no readable mark./Hai pallet có dấu rõ, nhưng bốn pallet không có dấu đọc được.</w:t>
      </w:r>
    </w:p>
    <w:p>
      <w:pPr>
        <w:keepLines/>
        <w:spacing w:line="276" w:lineRule="auto" w:after="60"/>
      </w:pPr>
      <w:r>
        <w:rPr>
          <w:rFonts w:ascii="Arial" w:hAnsi="Arial" w:eastAsia="Arial"/>
          <w:b/>
          <w:sz w:val="22"/>
        </w:rPr>
        <w:t xml:space="preserve">Tony: </w:t>
      </w:r>
      <w:r>
        <w:rPr>
          <w:rFonts w:ascii="Arial" w:hAnsi="Arial" w:eastAsia="Arial"/>
          <w:sz w:val="22"/>
        </w:rPr>
        <w:t>Do not release the two marked pallets until the mark format and facility code are validated./Không phê duyệt hai pallet có dấu cho đến khi xác minh định dạng dấu và mã cơ sở.</w:t>
      </w:r>
    </w:p>
    <w:p>
      <w:pPr>
        <w:keepLines/>
        <w:spacing w:line="276" w:lineRule="auto" w:after="60"/>
      </w:pPr>
      <w:r>
        <w:rPr>
          <w:rFonts w:ascii="Arial" w:hAnsi="Arial" w:eastAsia="Arial"/>
          <w:b/>
          <w:sz w:val="22"/>
        </w:rPr>
        <w:t xml:space="preserve">Import–Export Executive: </w:t>
      </w:r>
      <w:r>
        <w:rPr>
          <w:rFonts w:ascii="Arial" w:hAnsi="Arial" w:eastAsia="Arial"/>
          <w:sz w:val="22"/>
        </w:rPr>
        <w:t>The printed facility code is not listed on the certificate provided./Mã cơ sở được in không có trong chứng thư đã cung cấp.</w:t>
      </w:r>
    </w:p>
    <w:p>
      <w:pPr>
        <w:keepLines/>
        <w:spacing w:line="276" w:lineRule="auto" w:after="60"/>
      </w:pPr>
      <w:r>
        <w:rPr>
          <w:rFonts w:ascii="Arial" w:hAnsi="Arial" w:eastAsia="Arial"/>
          <w:b/>
          <w:sz w:val="22"/>
        </w:rPr>
        <w:t xml:space="preserve">Shenzhen Supplier: </w:t>
      </w:r>
      <w:r>
        <w:rPr>
          <w:rFonts w:ascii="Arial" w:hAnsi="Arial" w:eastAsia="Arial"/>
          <w:sz w:val="22"/>
        </w:rPr>
        <w:t>The packing team may have mixed pallets from two vendors./Đội đóng gói có thể đã trộn pallet từ hai nhà cung cấp.</w:t>
      </w:r>
    </w:p>
    <w:p>
      <w:pPr>
        <w:keepLines/>
        <w:spacing w:line="276" w:lineRule="auto" w:after="60"/>
      </w:pPr>
      <w:r>
        <w:rPr>
          <w:rFonts w:ascii="Arial" w:hAnsi="Arial" w:eastAsia="Arial"/>
          <w:b/>
          <w:sz w:val="22"/>
        </w:rPr>
        <w:t xml:space="preserve">Tony: </w:t>
      </w:r>
      <w:r>
        <w:rPr>
          <w:rFonts w:ascii="Arial" w:hAnsi="Arial" w:eastAsia="Arial"/>
          <w:sz w:val="22"/>
        </w:rPr>
        <w:t>Trace each pallet through the packing record, carton count and pallet-vendor invoice./Hãy truy xuất từng pallet qua hồ sơ đóng gói, số thùng và hóa đơn nhà cung cấp pallet.</w:t>
      </w:r>
    </w:p>
    <w:p>
      <w:pPr>
        <w:keepLines/>
        <w:spacing w:line="276" w:lineRule="auto" w:after="60"/>
      </w:pPr>
      <w:r>
        <w:rPr>
          <w:rFonts w:ascii="Arial" w:hAnsi="Arial" w:eastAsia="Arial"/>
          <w:b/>
          <w:sz w:val="22"/>
        </w:rPr>
        <w:t xml:space="preserve">Warehouse Supervisor: </w:t>
      </w:r>
      <w:r>
        <w:rPr>
          <w:rFonts w:ascii="Arial" w:hAnsi="Arial" w:eastAsia="Arial"/>
          <w:sz w:val="22"/>
        </w:rPr>
        <w:t>The six pallets contain forty-eight cartons of metal brackets and fasteners./Sáu pallet chứa bốn mươi tám thùng giá đỡ kim loại và chi tiết liên kết.</w:t>
      </w:r>
    </w:p>
    <w:p>
      <w:pPr>
        <w:keepLines/>
        <w:spacing w:line="276" w:lineRule="auto" w:after="60"/>
      </w:pPr>
      <w:r>
        <w:rPr>
          <w:rFonts w:ascii="Arial" w:hAnsi="Arial" w:eastAsia="Arial"/>
          <w:b/>
          <w:sz w:val="22"/>
        </w:rPr>
        <w:t xml:space="preserve">Supplier Quality Engineer: </w:t>
      </w:r>
      <w:r>
        <w:rPr>
          <w:rFonts w:ascii="Arial" w:hAnsi="Arial" w:eastAsia="Arial"/>
          <w:sz w:val="22"/>
        </w:rPr>
        <w:t>The cartons are suitable for transfer to compliant replacement pallets./Các thùng phù hợp để chuyển sang pallet thay thế đạt yêu cầu.</w:t>
      </w:r>
    </w:p>
    <w:p>
      <w:pPr>
        <w:keepLines/>
        <w:spacing w:line="276" w:lineRule="auto" w:after="60"/>
      </w:pPr>
      <w:r>
        <w:rPr>
          <w:rFonts w:ascii="Arial" w:hAnsi="Arial" w:eastAsia="Arial"/>
          <w:b/>
          <w:sz w:val="22"/>
        </w:rPr>
        <w:t xml:space="preserve">Tony: </w:t>
      </w:r>
      <w:r>
        <w:rPr>
          <w:rFonts w:ascii="Arial" w:hAnsi="Arial" w:eastAsia="Arial"/>
          <w:sz w:val="22"/>
        </w:rPr>
        <w:t>Has the golden packaging specification been checked for stacking and edge protection?/Quy cách bao bì chuẩn đã được kiểm tra về xếp chồng và bảo vệ cạnh chưa?</w:t>
      </w:r>
    </w:p>
    <w:p>
      <w:pPr>
        <w:keepLines/>
        <w:spacing w:line="276" w:lineRule="auto" w:after="60"/>
      </w:pPr>
      <w:r>
        <w:t>Supplier Quality Engineer: Yes, the review confirms this. Repacking can follow the approved pattern without opening product cartons./Rồi. Có thể đóng gói lại theo sơ đồ được phê duyệt mà không mở thùng sản phẩm.</w:t>
      </w:r>
    </w:p>
    <w:p>
      <w:pPr>
        <w:keepLines/>
        <w:spacing w:line="276" w:lineRule="auto" w:after="60"/>
      </w:pPr>
      <w:r>
        <w:rPr>
          <w:rFonts w:ascii="Arial" w:hAnsi="Arial" w:eastAsia="Arial"/>
          <w:b/>
          <w:sz w:val="22"/>
        </w:rPr>
        <w:t xml:space="preserve">Freight Forwarder: </w:t>
      </w:r>
      <w:r>
        <w:rPr>
          <w:rFonts w:ascii="Arial" w:hAnsi="Arial" w:eastAsia="Arial"/>
          <w:sz w:val="22"/>
        </w:rPr>
        <w:t>Compliant replacement pallets are available locally, subject to purchase approval./Pallet thay thế phù hợp có sẵn tại địa phương, phụ thuộc phê duyệt mua hàng.</w:t>
      </w:r>
    </w:p>
    <w:p>
      <w:pPr>
        <w:keepLines/>
        <w:spacing w:line="276" w:lineRule="auto" w:after="60"/>
      </w:pPr>
      <w:r>
        <w:rPr>
          <w:rFonts w:ascii="Arial" w:hAnsi="Arial" w:eastAsia="Arial"/>
          <w:b/>
          <w:sz w:val="22"/>
        </w:rPr>
        <w:t xml:space="preserve">Tony: </w:t>
      </w:r>
      <w:r>
        <w:rPr>
          <w:rFonts w:ascii="Arial" w:hAnsi="Arial" w:eastAsia="Arial"/>
          <w:sz w:val="22"/>
        </w:rPr>
        <w:t>Provide unit price, treatment evidence, delivery time and repacking labour by 12:00./Hãy cung cấp đơn giá, bằng chứng xử lý, thời gian giao và nhân công đóng gói lại trước 12:00.</w:t>
      </w:r>
    </w:p>
    <w:p>
      <w:pPr>
        <w:keepLines/>
        <w:spacing w:line="276" w:lineRule="auto" w:after="60"/>
      </w:pPr>
      <w:r>
        <w:rPr>
          <w:rFonts w:ascii="Arial" w:hAnsi="Arial" w:eastAsia="Arial"/>
          <w:b/>
          <w:sz w:val="22"/>
        </w:rPr>
        <w:t xml:space="preserve">Production Planning Manager: </w:t>
      </w:r>
      <w:r>
        <w:rPr>
          <w:rFonts w:ascii="Arial" w:hAnsi="Arial" w:eastAsia="Arial"/>
          <w:sz w:val="22"/>
        </w:rPr>
        <w:t>If the shipment misses tomorrow’s cut-off, metal stock will fall below the safety level./Nếu lô hàng lỡ cut-off ngày mai, tồn kho kim loại sẽ xuống dưới mức an toàn.</w:t>
      </w:r>
    </w:p>
    <w:p>
      <w:pPr>
        <w:keepLines/>
        <w:spacing w:line="276" w:lineRule="auto" w:after="60"/>
      </w:pPr>
      <w:r>
        <w:rPr>
          <w:rFonts w:ascii="Arial" w:hAnsi="Arial" w:eastAsia="Arial"/>
          <w:b/>
          <w:sz w:val="22"/>
        </w:rPr>
        <w:t xml:space="preserve">Tony: </w:t>
      </w:r>
      <w:r>
        <w:rPr>
          <w:rFonts w:ascii="Arial" w:hAnsi="Arial" w:eastAsia="Arial"/>
          <w:sz w:val="22"/>
        </w:rPr>
        <w:t>Planning will model one sailing delay; Logistics will confirm the next vessel option./Kế hoạch sẽ mô phỏng chậm một chuyến; Logistics sẽ xác nhận phương án tàu tiếp theo.</w:t>
      </w:r>
    </w:p>
    <w:p>
      <w:pPr>
        <w:keepLines/>
        <w:spacing w:line="276" w:lineRule="auto" w:after="60"/>
      </w:pPr>
      <w:r>
        <w:rPr>
          <w:rFonts w:ascii="Arial" w:hAnsi="Arial" w:eastAsia="Arial"/>
          <w:b/>
          <w:sz w:val="22"/>
        </w:rPr>
        <w:t xml:space="preserve">Supplier Quality Engineer: </w:t>
      </w:r>
      <w:r>
        <w:rPr>
          <w:rFonts w:ascii="Arial" w:hAnsi="Arial" w:eastAsia="Arial"/>
          <w:sz w:val="22"/>
        </w:rPr>
        <w:t>The evidence review confirms that none of the six original pallets can be released./Xem xét bằng chứng xác nhận không pallet gốc nào trong sáu pallet có thể được phê duyệt.</w:t>
      </w:r>
    </w:p>
    <w:p>
      <w:pPr>
        <w:keepLines/>
        <w:spacing w:line="276" w:lineRule="auto" w:after="60"/>
      </w:pPr>
      <w:r>
        <w:rPr>
          <w:rFonts w:ascii="Arial" w:hAnsi="Arial" w:eastAsia="Arial"/>
          <w:b/>
          <w:sz w:val="22"/>
        </w:rPr>
        <w:t xml:space="preserve">Tony: </w:t>
      </w:r>
      <w:r>
        <w:rPr>
          <w:rFonts w:ascii="Arial" w:hAnsi="Arial" w:eastAsia="Arial"/>
          <w:sz w:val="22"/>
        </w:rPr>
        <w:t>The day ends with full repacking required and commercial responsibility under review./Ngày kết thúc với yêu cầu đóng gói lại toàn bộ và trách nhiệm thương mại đang được xem xét.</w:t>
      </w:r>
    </w:p>
    <w:p>
      <w:pPr>
        <w:spacing w:line="276" w:lineRule="auto" w:after="60"/>
      </w:pPr>
      <w:r>
        <w:rPr>
          <w:rFonts w:ascii="Arial" w:hAnsi="Arial"/>
          <w:b/>
          <w:sz w:val="22"/>
        </w:rPr>
        <w:t xml:space="preserve">Supplier Quality Engineer: </w:t>
      </w:r>
      <w:r>
        <w:rPr>
          <w:rFonts w:ascii="Arial" w:hAnsi="Arial"/>
          <w:sz w:val="22"/>
        </w:rPr>
        <w:t>The certificate identifies treatment provider CN-448, with heat treatment completed on 12 August./Chứng thư xác định đơn vị xử lý CN-448, với xử lý nhiệt hoàn tất ngày 12 tháng 8.</w:t>
      </w:r>
    </w:p>
    <w:p>
      <w:pPr>
        <w:spacing w:line="276" w:lineRule="auto" w:after="60"/>
      </w:pPr>
      <w:r>
        <w:rPr>
          <w:rFonts w:ascii="Arial" w:hAnsi="Arial"/>
          <w:b/>
          <w:sz w:val="22"/>
        </w:rPr>
        <w:t xml:space="preserve">Tony: </w:t>
      </w:r>
      <w:r>
        <w:rPr>
          <w:rFonts w:ascii="Arial" w:hAnsi="Arial"/>
          <w:sz w:val="22"/>
        </w:rPr>
        <w:t>Does CN-448 match the producer code printed inside the IPPC border?/CN-448 có khớp mã đơn vị sản xuất in trong khung IPPC không?</w:t>
      </w:r>
    </w:p>
    <w:p>
      <w:pPr>
        <w:spacing w:line="276" w:lineRule="auto" w:after="60"/>
      </w:pPr>
      <w:r>
        <w:rPr>
          <w:rFonts w:ascii="Arial" w:hAnsi="Arial"/>
          <w:b/>
          <w:sz w:val="22"/>
        </w:rPr>
        <w:t xml:space="preserve">Supplier Quality Engineer: </w:t>
      </w:r>
      <w:r>
        <w:rPr>
          <w:rFonts w:ascii="Arial" w:hAnsi="Arial"/>
          <w:sz w:val="22"/>
        </w:rPr>
        <w:t>It matches pallet one, but pallet two shows CN-612 and has no supporting certificate./Mã khớp pallet một, nhưng pallet hai thể hiện CN-612 và không có chứng thư hỗ trợ.</w:t>
      </w:r>
    </w:p>
    <w:p>
      <w:pPr>
        <w:spacing w:line="276" w:lineRule="auto" w:after="60"/>
      </w:pPr>
      <w:r>
        <w:rPr>
          <w:rFonts w:ascii="Arial" w:hAnsi="Arial"/>
          <w:b/>
          <w:sz w:val="22"/>
        </w:rPr>
        <w:t xml:space="preserve">Import–Export Executive: </w:t>
      </w:r>
      <w:r>
        <w:rPr>
          <w:rFonts w:ascii="Arial" w:hAnsi="Arial"/>
          <w:sz w:val="22"/>
        </w:rPr>
        <w:t>The country code is CN on both marks, and the treatment method is HT./Mã quốc gia là CN trên cả hai dấu, và phương pháp xử lý là HT.</w:t>
      </w:r>
    </w:p>
    <w:p>
      <w:pPr>
        <w:spacing w:line="276" w:lineRule="auto" w:after="60"/>
      </w:pPr>
      <w:r>
        <w:rPr>
          <w:rFonts w:ascii="Arial" w:hAnsi="Arial"/>
          <w:b/>
          <w:sz w:val="22"/>
        </w:rPr>
        <w:t xml:space="preserve">Tony: </w:t>
      </w:r>
      <w:r>
        <w:rPr>
          <w:rFonts w:ascii="Arial" w:hAnsi="Arial"/>
          <w:sz w:val="22"/>
        </w:rPr>
        <w:t>Check whether the marks are permanent, legible and placed on two opposite sides./Hãy kiểm tra dấu có bền, đọc được và đặt trên hai mặt đối diện hay không.</w:t>
      </w:r>
    </w:p>
    <w:p>
      <w:pPr>
        <w:spacing w:line="276" w:lineRule="auto" w:after="60"/>
      </w:pPr>
      <w:r>
        <w:rPr>
          <w:rFonts w:ascii="Arial" w:hAnsi="Arial"/>
          <w:b/>
          <w:sz w:val="22"/>
        </w:rPr>
        <w:t xml:space="preserve">Warehouse Supervisor: </w:t>
      </w:r>
      <w:r>
        <w:rPr>
          <w:rFonts w:ascii="Arial" w:hAnsi="Arial"/>
          <w:sz w:val="22"/>
        </w:rPr>
        <w:t>Pallet one has two legible marks; pallet two has one complete mark and one partial mark./Pallet một có hai dấu rõ; pallet hai có một dấu đầy đủ và một dấu không trọn vẹn.</w:t>
      </w:r>
    </w:p>
    <w:p>
      <w:pPr>
        <w:spacing w:line="276" w:lineRule="auto" w:after="60"/>
      </w:pPr>
      <w:r>
        <w:rPr>
          <w:rFonts w:ascii="Arial" w:hAnsi="Arial"/>
          <w:b/>
          <w:sz w:val="22"/>
        </w:rPr>
        <w:t xml:space="preserve">Supplier Quality Engineer: </w:t>
      </w:r>
      <w:r>
        <w:rPr>
          <w:rFonts w:ascii="Arial" w:hAnsi="Arial"/>
          <w:sz w:val="22"/>
        </w:rPr>
        <w:t>The certificate date precedes pallet delivery, but the batch reference cannot be reconciled to pallet two./Ngày chứng thư trước ngày giao pallet, nhưng tham chiếu lô không thể đối chiếu với pallet hai.</w:t>
      </w:r>
    </w:p>
    <w:p>
      <w:pPr>
        <w:spacing w:line="276" w:lineRule="auto" w:after="60"/>
      </w:pPr>
      <w:r>
        <w:rPr>
          <w:rFonts w:ascii="Arial" w:hAnsi="Arial"/>
          <w:b/>
          <w:sz w:val="22"/>
        </w:rPr>
        <w:t xml:space="preserve">Tony: </w:t>
      </w:r>
      <w:r>
        <w:rPr>
          <w:rFonts w:ascii="Arial" w:hAnsi="Arial"/>
          <w:sz w:val="22"/>
        </w:rPr>
        <w:t>Record pallet one as evidence-supported and pallet two as unverified, while keeping both under the current NCR disposition./Hãy ghi pallet một có bằng chứng hỗ trợ và pallet hai chưa được xác minh, đồng thời giữ cả hai theo phương án xử lý NCR hiện tại.</w:t>
      </w:r>
    </w:p>
    <w:p>
      <w:pPr>
        <w:spacing w:line="276" w:lineRule="auto" w:after="60"/>
      </w:pPr>
      <w:r>
        <w:rPr>
          <w:rFonts w:ascii="Arial" w:hAnsi="Arial"/>
          <w:b/>
          <w:sz w:val="22"/>
        </w:rPr>
        <w:t xml:space="preserve">Shenzhen Supplier: </w:t>
      </w:r>
      <w:r>
        <w:rPr>
          <w:rFonts w:ascii="Arial" w:hAnsi="Arial"/>
          <w:sz w:val="22"/>
        </w:rPr>
        <w:t>Our pallet vendor can provide its treatment register by 14:00./Nhà cung cấp pallet của chúng tôi có thể cung cấp sổ xử lý trước 14:00.</w:t>
      </w:r>
    </w:p>
    <w:p>
      <w:pPr>
        <w:spacing w:line="276" w:lineRule="auto" w:after="60"/>
      </w:pPr>
      <w:r>
        <w:rPr>
          <w:rFonts w:ascii="Arial" w:hAnsi="Arial"/>
          <w:b/>
          <w:sz w:val="22"/>
        </w:rPr>
        <w:t xml:space="preserve">Tony: </w:t>
      </w:r>
      <w:r>
        <w:rPr>
          <w:rFonts w:ascii="Arial" w:hAnsi="Arial"/>
          <w:sz w:val="22"/>
        </w:rPr>
        <w:t>The register must show treatment date, method, facility code, batch and quantity./Sổ phải thể hiện ngày xử lý, phương pháp, mã cơ sở, lô và số lượng.</w:t>
      </w:r>
    </w:p>
    <w:p>
      <w:pPr>
        <w:spacing w:line="276" w:lineRule="auto" w:after="60"/>
      </w:pPr>
      <w:r>
        <w:rPr>
          <w:rFonts w:ascii="Arial" w:hAnsi="Arial"/>
          <w:b/>
          <w:sz w:val="22"/>
        </w:rPr>
        <w:t xml:space="preserve">Supplier Quality Engineer: </w:t>
      </w:r>
      <w:r>
        <w:rPr>
          <w:rFonts w:ascii="Arial" w:hAnsi="Arial"/>
          <w:sz w:val="22"/>
        </w:rPr>
        <w:t>I will complete pallet-to-certificate reconciliation within thirty minutes of receiving that register./Tôi sẽ hoàn tất đối chiếu pallet với chứng thư trong vòng ba mươi phút sau khi nhận sổ đó.</w:t>
      </w:r>
    </w:p>
    <w:p>
      <w:pPr>
        <w:spacing w:line="276" w:lineRule="auto" w:after="60"/>
      </w:pPr>
      <w:r>
        <w:rPr>
          <w:rFonts w:ascii="Arial" w:hAnsi="Arial"/>
          <w:b/>
          <w:sz w:val="22"/>
        </w:rPr>
        <w:t xml:space="preserve">Tony: </w:t>
      </w:r>
      <w:r>
        <w:rPr>
          <w:rFonts w:ascii="Arial" w:hAnsi="Arial"/>
          <w:sz w:val="22"/>
        </w:rPr>
        <w:t>Until reconciliation is complete, repalletisation remains the only approved recovery route./Cho đến khi đối chiếu hoàn tất, thay pallet vẫn là phương án khắc phục duy nhất được phê duyệt.</w:t>
      </w:r>
    </w:p>
    <w:p>
      <w:pPr>
        <w:spacing w:line="276" w:lineRule="auto" w:after="60"/>
      </w:pPr>
      <w:r>
        <w:rPr>
          <w:rFonts w:ascii="Arial" w:hAnsi="Arial"/>
          <w:b/>
          <w:sz w:val="22"/>
        </w:rPr>
        <w:t xml:space="preserve">Shenzhen Supplier: </w:t>
      </w:r>
      <w:r>
        <w:rPr>
          <w:rFonts w:ascii="Arial" w:hAnsi="Arial"/>
          <w:sz w:val="22"/>
        </w:rPr>
        <w:t>We understand that certificate validity alone does not prove these physical pallets were treated./Chúng tôi hiểu rằng chỉ tính hợp lệ của chứng thư không chứng minh các pallet thực tế này đã được xử lý.</w:t>
      </w:r>
    </w:p>
    <w:p>
      <w:pPr>
        <w:spacing w:line="276" w:lineRule="auto" w:after="60"/>
      </w:pPr>
      <w:r>
        <w:rPr>
          <w:rFonts w:ascii="Arial" w:hAnsi="Arial"/>
          <w:b/>
          <w:sz w:val="22"/>
        </w:rPr>
        <w:t xml:space="preserve">Tony: </w:t>
      </w:r>
      <w:r>
        <w:rPr>
          <w:rFonts w:ascii="Arial" w:hAnsi="Arial"/>
          <w:sz w:val="22"/>
        </w:rPr>
        <w:t>Correct. The checkpoint closes only when physical identity and documentary evidence agree./Đúng. Checkpoint chỉ đóng khi nhận dạng thực tế và bằng chứng chứng từ thống nhất.</w:t>
      </w:r>
    </w:p>
    <w:p>
      <w:pPr>
        <w:spacing w:line="276" w:lineRule="auto" w:after="60"/>
      </w:pPr>
      <w:r>
        <w:rPr>
          <w:rFonts w:ascii="Arial" w:hAnsi="Arial"/>
          <w:b/>
          <w:sz w:val="22"/>
        </w:rPr>
        <w:t xml:space="preserve">Supplier Quality Engineer: </w:t>
      </w:r>
      <w:r>
        <w:rPr>
          <w:rFonts w:ascii="Arial" w:hAnsi="Arial"/>
          <w:sz w:val="22"/>
        </w:rPr>
        <w:t>The 14:30 review will determine whether any original pallet can be retained as evidence only./Buổi xem xét lúc 14:30 sẽ quyết định pallet gốc nào có thể được giữ chỉ làm bằng chứng.</w:t>
      </w:r>
    </w:p>
    <w:p>
      <w:pPr>
        <w:keepLines/>
        <w:spacing w:line="276" w:lineRule="auto" w:after="60"/>
      </w:pPr>
      <w:r>
        <w:rPr>
          <w:rFonts w:ascii="Arial" w:hAnsi="Arial"/>
          <w:b/>
          <w:sz w:val="22"/>
        </w:rPr>
        <w:t>CERTIFICATE REVIEW — MATCHING THE IPPC MARK TO THE PALLET / RÀ SOÁT CHỨNG THƯ — ĐỐI CHIẾU DẤU IPPC VỚI PALLET</w:t>
      </w:r>
    </w:p>
    <w:p>
      <w:pPr>
        <w:keepLines/>
        <w:spacing w:line="276" w:lineRule="auto" w:after="60"/>
      </w:pPr>
      <w:r>
        <w:rPr>
          <w:rFonts w:ascii="Arial" w:hAnsi="Arial" w:eastAsia="Arial"/>
          <w:b/>
          <w:sz w:val="22"/>
        </w:rPr>
        <w:t xml:space="preserve">Task line 1: </w:t>
      </w:r>
      <w:r>
        <w:rPr>
          <w:rFonts w:ascii="Arial" w:hAnsi="Arial" w:eastAsia="Arial"/>
          <w:sz w:val="22"/>
        </w:rPr>
        <w:t>Start by comparing the certificate number with the number printed on each photographed IPPC mark./Bắt đầu bằng cách so sánh số chứng thư với số in trên từng dấu IPPC được chụp.</w:t>
      </w:r>
    </w:p>
    <w:p>
      <w:pPr>
        <w:keepLines/>
        <w:spacing w:line="276" w:lineRule="auto" w:after="60"/>
      </w:pPr>
      <w:r>
        <w:rPr>
          <w:rFonts w:ascii="Arial" w:hAnsi="Arial" w:eastAsia="Arial"/>
          <w:b/>
          <w:sz w:val="22"/>
        </w:rPr>
        <w:t xml:space="preserve">Task line 2: </w:t>
      </w:r>
      <w:r>
        <w:rPr>
          <w:rFonts w:ascii="Arial" w:hAnsi="Arial" w:eastAsia="Arial"/>
          <w:sz w:val="22"/>
        </w:rPr>
        <w:t>Check whether the country code and treatment-provider code belong to the facility named on the certificate./Kiểm tra mã quốc gia và mã đơn vị xử lý có thuộc cơ sở ghi trên chứng thư hay không.</w:t>
      </w:r>
    </w:p>
    <w:p>
      <w:pPr>
        <w:keepLines/>
        <w:spacing w:line="276" w:lineRule="auto" w:after="60"/>
      </w:pPr>
      <w:r>
        <w:rPr>
          <w:rFonts w:ascii="Arial" w:hAnsi="Arial" w:eastAsia="Arial"/>
          <w:b/>
          <w:sz w:val="22"/>
        </w:rPr>
        <w:t xml:space="preserve">Task line 3: </w:t>
      </w:r>
      <w:r>
        <w:rPr>
          <w:rFonts w:ascii="Arial" w:hAnsi="Arial" w:eastAsia="Arial"/>
          <w:sz w:val="22"/>
        </w:rPr>
        <w:t>Verify that the treatment code shows heat treatment and has not been altered or made unreadable./Xác minh mã xử lý thể hiện xử lý nhiệt và không bị sửa hoặc trở nên không đọc được.</w:t>
      </w:r>
    </w:p>
    <w:p>
      <w:pPr>
        <w:keepLines/>
        <w:spacing w:line="276" w:lineRule="auto" w:after="60"/>
      </w:pPr>
      <w:r>
        <w:rPr>
          <w:rFonts w:ascii="Arial" w:hAnsi="Arial" w:eastAsia="Arial"/>
          <w:b/>
          <w:sz w:val="22"/>
        </w:rPr>
        <w:t xml:space="preserve">Task line 4: </w:t>
      </w:r>
      <w:r>
        <w:rPr>
          <w:rFonts w:ascii="Arial" w:hAnsi="Arial" w:eastAsia="Arial"/>
          <w:sz w:val="22"/>
        </w:rPr>
        <w:t>Compare the treatment date with the pallet purchase date and the supplier’s packing date./So sánh ngày xử lý với ngày mua pallet và ngày đóng gói của nhà cung cấp.</w:t>
      </w:r>
    </w:p>
    <w:p>
      <w:pPr>
        <w:keepLines/>
        <w:spacing w:line="276" w:lineRule="auto" w:after="60"/>
      </w:pPr>
      <w:r>
        <w:rPr>
          <w:rFonts w:ascii="Arial" w:hAnsi="Arial" w:eastAsia="Arial"/>
          <w:b/>
          <w:sz w:val="22"/>
        </w:rPr>
        <w:t xml:space="preserve">Task line 5: </w:t>
      </w:r>
      <w:r>
        <w:rPr>
          <w:rFonts w:ascii="Arial" w:hAnsi="Arial" w:eastAsia="Arial"/>
          <w:sz w:val="22"/>
        </w:rPr>
        <w:t>Flag the different batch number as a document discrepancy rather than accepting a general resemblance./Ghi nhận số lô khác là sai lệch chứng từ thay vì chấp nhận sự tương đồng chung.</w:t>
      </w:r>
    </w:p>
    <w:p>
      <w:pPr>
        <w:keepLines/>
        <w:spacing w:line="276" w:lineRule="auto" w:after="60"/>
      </w:pPr>
      <w:r>
        <w:rPr>
          <w:rFonts w:ascii="Arial" w:hAnsi="Arial" w:eastAsia="Arial"/>
          <w:b/>
          <w:sz w:val="22"/>
        </w:rPr>
        <w:t xml:space="preserve">Task line 6: </w:t>
      </w:r>
      <w:r>
        <w:rPr>
          <w:rFonts w:ascii="Arial" w:hAnsi="Arial" w:eastAsia="Arial"/>
          <w:sz w:val="22"/>
        </w:rPr>
        <w:t>Record why the two legibly marked pallets still cannot be released when their facility code lacks supporting evidence./Ghi lý do hai pallet có dấu đọc được vẫn không thể phê duyệt khi mã cơ sở thiếu bằng chứng hỗ trợ.</w:t>
      </w:r>
    </w:p>
    <w:p>
      <w:pPr>
        <w:keepLines/>
        <w:spacing w:line="276" w:lineRule="auto" w:after="60"/>
      </w:pPr>
      <w:r>
        <w:rPr>
          <w:rFonts w:ascii="Arial" w:hAnsi="Arial" w:eastAsia="Arial"/>
          <w:b/>
          <w:sz w:val="22"/>
        </w:rPr>
        <w:t xml:space="preserve">Task line 7: </w:t>
      </w:r>
      <w:r>
        <w:rPr>
          <w:rFonts w:ascii="Arial" w:hAnsi="Arial" w:eastAsia="Arial"/>
          <w:sz w:val="22"/>
        </w:rPr>
        <w:t>Conclude the review with a pallet-by-pallet status table and a named Quality reviewer./Kết thúc xem xét bằng bảng trạng thái từng pallet và tên người xem xét thuộc Chất lượng.</w:t>
      </w:r>
    </w:p>
    <w:p>
      <w:pPr>
        <w:keepLines/>
        <w:spacing w:line="276" w:lineRule="auto" w:after="60"/>
      </w:pPr>
      <w:r>
        <w:rPr>
          <w:rFonts w:ascii="Arial" w:hAnsi="Arial"/>
          <w:b/>
          <w:sz w:val="22"/>
        </w:rPr>
        <w:t>TRACEABILITY CALL — INVESTIGATING UNAUTHORISED PALLET SUBSTITUTION / CUỘC GỌI TRUY XUẤT — ĐIỀU TRA VIỆC THAY PALLET TRÁI PHÉP</w:t>
      </w:r>
    </w:p>
    <w:p>
      <w:pPr>
        <w:keepLines/>
        <w:spacing w:line="276" w:lineRule="auto" w:after="60"/>
      </w:pPr>
      <w:r>
        <w:rPr>
          <w:rFonts w:ascii="Arial" w:hAnsi="Arial" w:eastAsia="Arial"/>
          <w:b/>
          <w:sz w:val="22"/>
        </w:rPr>
        <w:t xml:space="preserve">Task line 1: </w:t>
      </w:r>
      <w:r>
        <w:rPr>
          <w:rFonts w:ascii="Arial" w:hAnsi="Arial" w:eastAsia="Arial"/>
          <w:sz w:val="22"/>
        </w:rPr>
        <w:t>Ask the supplier to explain how pallets from two vendors entered the same packing area./Yêu cầu nhà cung cấp giải thích cách pallet từ hai nhà cung cấp đi vào cùng khu đóng gói.</w:t>
      </w:r>
    </w:p>
    <w:p>
      <w:pPr>
        <w:keepLines/>
        <w:spacing w:line="276" w:lineRule="auto" w:after="60"/>
      </w:pPr>
      <w:r>
        <w:rPr>
          <w:rFonts w:ascii="Arial" w:hAnsi="Arial" w:eastAsia="Arial"/>
          <w:b/>
          <w:sz w:val="22"/>
        </w:rPr>
        <w:t xml:space="preserve">Task line 2: </w:t>
      </w:r>
      <w:r>
        <w:rPr>
          <w:rFonts w:ascii="Arial" w:hAnsi="Arial" w:eastAsia="Arial"/>
          <w:sz w:val="22"/>
        </w:rPr>
        <w:t>Request the approved pallet-supplier list that was effective on the packing date./Yêu cầu danh sách nhà cung cấp pallet được phê duyệt có hiệu lực vào ngày đóng gói.</w:t>
      </w:r>
    </w:p>
    <w:p>
      <w:pPr>
        <w:keepLines/>
        <w:spacing w:line="276" w:lineRule="auto" w:after="60"/>
      </w:pPr>
      <w:r>
        <w:rPr>
          <w:rFonts w:ascii="Arial" w:hAnsi="Arial" w:eastAsia="Arial"/>
          <w:b/>
          <w:sz w:val="22"/>
        </w:rPr>
        <w:t xml:space="preserve">Task line 3: </w:t>
      </w:r>
      <w:r>
        <w:rPr>
          <w:rFonts w:ascii="Arial" w:hAnsi="Arial" w:eastAsia="Arial"/>
          <w:sz w:val="22"/>
        </w:rPr>
        <w:t>Compare that list with the pallet-vendor invoices and receiving entries for the six units./So sánh danh sách đó với hóa đơn nhà cung cấp pallet và bút toán nhận hàng của sáu đơn vị.</w:t>
      </w:r>
    </w:p>
    <w:p>
      <w:pPr>
        <w:keepLines/>
        <w:spacing w:line="276" w:lineRule="auto" w:after="60"/>
      </w:pPr>
      <w:r>
        <w:rPr>
          <w:rFonts w:ascii="Arial" w:hAnsi="Arial" w:eastAsia="Arial"/>
          <w:b/>
          <w:sz w:val="22"/>
        </w:rPr>
        <w:t xml:space="preserve">Task line 4: </w:t>
      </w:r>
      <w:r>
        <w:rPr>
          <w:rFonts w:ascii="Arial" w:hAnsi="Arial" w:eastAsia="Arial"/>
          <w:sz w:val="22"/>
        </w:rPr>
        <w:t>Ask whether a shortage caused an unauthorised substitution and who approved the substitution, if anyone./Hỏi liệu thiếu hụt có gây thay thế trái phép hay không và ai đã phê duyệt thay thế, nếu có.</w:t>
      </w:r>
    </w:p>
    <w:p>
      <w:pPr>
        <w:keepLines/>
        <w:spacing w:line="276" w:lineRule="auto" w:after="60"/>
      </w:pPr>
      <w:r>
        <w:rPr>
          <w:rFonts w:ascii="Arial" w:hAnsi="Arial" w:eastAsia="Arial"/>
          <w:b/>
          <w:sz w:val="22"/>
        </w:rPr>
        <w:t xml:space="preserve">Task line 5: </w:t>
      </w:r>
      <w:r>
        <w:rPr>
          <w:rFonts w:ascii="Arial" w:hAnsi="Arial" w:eastAsia="Arial"/>
          <w:sz w:val="22"/>
        </w:rPr>
        <w:t>Require the supplier to identify the last known compliant pallet before the mix occurred./Yêu cầu nhà cung cấp xác định pallet phù hợp cuối cùng trước khi xảy ra trộn lẫn.</w:t>
      </w:r>
    </w:p>
    <w:p>
      <w:pPr>
        <w:keepLines/>
        <w:spacing w:line="276" w:lineRule="auto" w:after="60"/>
      </w:pPr>
      <w:r>
        <w:rPr>
          <w:rFonts w:ascii="Arial" w:hAnsi="Arial" w:eastAsia="Arial"/>
          <w:b/>
          <w:sz w:val="22"/>
        </w:rPr>
        <w:t xml:space="preserve">Task line 6: </w:t>
      </w:r>
      <w:r>
        <w:rPr>
          <w:rFonts w:ascii="Arial" w:hAnsi="Arial" w:eastAsia="Arial"/>
          <w:sz w:val="22"/>
        </w:rPr>
        <w:t>Separate failure to approve the vendor from failure to verify the incoming pallet./Tách việc không phê duyệt nhà cung cấp khỏi việc không xác minh pallet đầu vào.</w:t>
      </w:r>
    </w:p>
    <w:p>
      <w:pPr>
        <w:keepLines/>
        <w:spacing w:line="276" w:lineRule="auto" w:after="60"/>
      </w:pPr>
      <w:r>
        <w:rPr>
          <w:rFonts w:ascii="Arial" w:hAnsi="Arial" w:eastAsia="Arial"/>
          <w:b/>
          <w:sz w:val="22"/>
        </w:rPr>
        <w:t xml:space="preserve">Task line 7: </w:t>
      </w:r>
      <w:r>
        <w:rPr>
          <w:rFonts w:ascii="Arial" w:hAnsi="Arial" w:eastAsia="Arial"/>
          <w:sz w:val="22"/>
        </w:rPr>
        <w:t>End the call with a written traceability package due before the repacking quotation is approved./Kết thúc cuộc gọi bằng yêu cầu bộ hồ sơ truy xuất bằng văn bản trước khi báo giá đóng gói lại được phê duyệt.</w:t>
      </w:r>
    </w:p>
    <w:p>
      <w:pPr>
        <w:keepLines/>
        <w:spacing w:line="276" w:lineRule="auto" w:after="60"/>
      </w:pPr>
      <w:r>
        <w:rPr>
          <w:rFonts w:ascii="Arial" w:hAnsi="Arial"/>
          <w:b/>
          <w:sz w:val="22"/>
        </w:rPr>
        <w:t>NCR TASK — DEFINING THE NON-CONFORMANCE PRECISELY / NHIỆM VỤ NCR — XÁC ĐỊNH CHÍNH XÁC SỰ KHÔNG PHÙ HỢP</w:t>
      </w:r>
    </w:p>
    <w:p>
      <w:pPr>
        <w:keepLines/>
        <w:spacing w:line="276" w:lineRule="auto" w:after="60"/>
      </w:pPr>
      <w:r>
        <w:rPr>
          <w:rFonts w:ascii="Arial" w:hAnsi="Arial" w:eastAsia="Arial"/>
          <w:b/>
          <w:sz w:val="22"/>
        </w:rPr>
        <w:t xml:space="preserve">Task line 1: </w:t>
      </w:r>
      <w:r>
        <w:rPr>
          <w:rFonts w:ascii="Arial" w:hAnsi="Arial" w:eastAsia="Arial"/>
          <w:sz w:val="22"/>
        </w:rPr>
        <w:t>Draft an NCR that identifies six wooden pallets supporting forty-eight cartons of metal brackets and fasteners./Soạn NCR xác định sáu pallet gỗ chứa bốn mươi tám thùng giá đỡ kim loại và chi tiết liên kết.</w:t>
      </w:r>
    </w:p>
    <w:p>
      <w:pPr>
        <w:keepLines/>
        <w:spacing w:line="276" w:lineRule="auto" w:after="60"/>
      </w:pPr>
      <w:r>
        <w:rPr>
          <w:rFonts w:ascii="Arial" w:hAnsi="Arial" w:eastAsia="Arial"/>
          <w:b/>
          <w:sz w:val="22"/>
        </w:rPr>
        <w:t xml:space="preserve">Task line 2: </w:t>
      </w:r>
      <w:r>
        <w:rPr>
          <w:rFonts w:ascii="Arial" w:hAnsi="Arial" w:eastAsia="Arial"/>
          <w:sz w:val="22"/>
        </w:rPr>
        <w:t>Describe the requirement as valid ISPM-15 identification and matching treatment evidence for export wood packaging./Mô tả yêu cầu là nhận dạng ISPM-15 hợp lệ và bằng chứng xử lý khớp cho bao bì gỗ xuất khẩu.</w:t>
      </w:r>
    </w:p>
    <w:p>
      <w:pPr>
        <w:keepLines/>
        <w:spacing w:line="276" w:lineRule="auto" w:after="60"/>
      </w:pPr>
      <w:r>
        <w:rPr>
          <w:rFonts w:ascii="Arial" w:hAnsi="Arial" w:eastAsia="Arial"/>
          <w:b/>
          <w:sz w:val="22"/>
        </w:rPr>
        <w:t xml:space="preserve">Task line 3: </w:t>
      </w:r>
      <w:r>
        <w:rPr>
          <w:rFonts w:ascii="Arial" w:hAnsi="Arial" w:eastAsia="Arial"/>
          <w:sz w:val="22"/>
        </w:rPr>
        <w:t>State the observed condition without claiming that the metal products themselves are defective./Nêu tình trạng quan sát được mà không khẳng định sản phẩm kim loại bị lỗi.</w:t>
      </w:r>
    </w:p>
    <w:p>
      <w:pPr>
        <w:keepLines/>
        <w:spacing w:line="276" w:lineRule="auto" w:after="60"/>
      </w:pPr>
      <w:r>
        <w:rPr>
          <w:rFonts w:ascii="Arial" w:hAnsi="Arial" w:eastAsia="Arial"/>
          <w:b/>
          <w:sz w:val="22"/>
        </w:rPr>
        <w:t xml:space="preserve">Task line 4: </w:t>
      </w:r>
      <w:r>
        <w:rPr>
          <w:rFonts w:ascii="Arial" w:hAnsi="Arial" w:eastAsia="Arial"/>
          <w:sz w:val="22"/>
        </w:rPr>
        <w:t>List the containment action, quarantine location and restriction on moving the pallets./Liệt kê hành động kiểm soát, vị trí cách ly và hạn chế di chuyển pallet.</w:t>
      </w:r>
    </w:p>
    <w:p>
      <w:pPr>
        <w:keepLines/>
        <w:spacing w:line="276" w:lineRule="auto" w:after="60"/>
      </w:pPr>
      <w:r>
        <w:rPr>
          <w:rFonts w:ascii="Arial" w:hAnsi="Arial" w:eastAsia="Arial"/>
          <w:b/>
          <w:sz w:val="22"/>
        </w:rPr>
        <w:t xml:space="preserve">Task line 5: </w:t>
      </w:r>
      <w:r>
        <w:rPr>
          <w:rFonts w:ascii="Arial" w:hAnsi="Arial" w:eastAsia="Arial"/>
          <w:sz w:val="22"/>
        </w:rPr>
        <w:t>Attach the mismatched certificate, pallet photographs and supplier packing record as objective evidence./Đính kèm chứng thư không khớp, ảnh pallet và hồ sơ đóng gói nhà cung cấp làm bằng chứng khách quan.</w:t>
      </w:r>
    </w:p>
    <w:p>
      <w:pPr>
        <w:keepLines/>
        <w:spacing w:line="276" w:lineRule="auto" w:after="60"/>
      </w:pPr>
      <w:r>
        <w:rPr>
          <w:rFonts w:ascii="Arial" w:hAnsi="Arial" w:eastAsia="Arial"/>
          <w:b/>
          <w:sz w:val="22"/>
        </w:rPr>
        <w:t xml:space="preserve">Task line 6: </w:t>
      </w:r>
      <w:r>
        <w:rPr>
          <w:rFonts w:ascii="Arial" w:hAnsi="Arial" w:eastAsia="Arial"/>
          <w:sz w:val="22"/>
        </w:rPr>
        <w:t>Assign immediate correction to the supplier and disposition authority to the Quality Manager./Giao sửa chữa trước mắt cho nhà cung cấp và thẩm quyền xử lý cho Quality Manager.</w:t>
      </w:r>
    </w:p>
    <w:p>
      <w:pPr>
        <w:keepLines/>
        <w:spacing w:line="276" w:lineRule="auto" w:after="60"/>
      </w:pPr>
      <w:r>
        <w:rPr>
          <w:rFonts w:ascii="Arial" w:hAnsi="Arial" w:eastAsia="Arial"/>
          <w:b/>
          <w:sz w:val="22"/>
        </w:rPr>
        <w:t xml:space="preserve">Task line 7: </w:t>
      </w:r>
      <w:r>
        <w:rPr>
          <w:rFonts w:ascii="Arial" w:hAnsi="Arial" w:eastAsia="Arial"/>
          <w:sz w:val="22"/>
        </w:rPr>
        <w:t>Keep root-cause analysis open because the current evidence does not yet explain the system failure./Tiếp tục mở phân tích nguyên nhân gốc vì bằng chứng hiện tại chưa giải thích thất bại hệ thống.</w:t>
      </w:r>
    </w:p>
    <w:p>
      <w:pPr>
        <w:keepLines/>
        <w:spacing w:line="276" w:lineRule="auto" w:after="60"/>
      </w:pPr>
      <w:r>
        <w:rPr>
          <w:rFonts w:ascii="Arial" w:hAnsi="Arial"/>
          <w:b/>
          <w:sz w:val="22"/>
        </w:rPr>
        <w:t>REPALLETISATION SCOPE — DEFINING WHAT MUST BE PURCHASED / PHẠM VI THAY PALLET — XÁC ĐỊNH HẠNG MỤC PHẢI MUA</w:t>
      </w:r>
    </w:p>
    <w:p>
      <w:pPr>
        <w:keepLines/>
        <w:spacing w:line="276" w:lineRule="auto" w:after="60"/>
      </w:pPr>
      <w:r>
        <w:rPr>
          <w:rFonts w:ascii="Arial" w:hAnsi="Arial" w:eastAsia="Arial"/>
          <w:b/>
          <w:sz w:val="22"/>
        </w:rPr>
        <w:t xml:space="preserve">Task line 1: </w:t>
      </w:r>
      <w:r>
        <w:rPr>
          <w:rFonts w:ascii="Arial" w:hAnsi="Arial" w:eastAsia="Arial"/>
          <w:sz w:val="22"/>
        </w:rPr>
        <w:t>Prepare a request for six replacement pallets from an approved local pallet supplier./Chuẩn bị yêu cầu sáu pallet thay thế từ nhà cung cấp pallet địa phương được phê duyệt.</w:t>
      </w:r>
    </w:p>
    <w:p>
      <w:pPr>
        <w:keepLines/>
        <w:spacing w:line="276" w:lineRule="auto" w:after="60"/>
      </w:pPr>
      <w:r>
        <w:rPr>
          <w:rFonts w:ascii="Arial" w:hAnsi="Arial" w:eastAsia="Arial"/>
          <w:b/>
          <w:sz w:val="22"/>
        </w:rPr>
        <w:t xml:space="preserve">Task line 2: </w:t>
      </w:r>
      <w:r>
        <w:rPr>
          <w:rFonts w:ascii="Arial" w:hAnsi="Arial" w:eastAsia="Arial"/>
          <w:sz w:val="22"/>
        </w:rPr>
        <w:t>Specify the required dimensions, load capacity, dry condition and legible IPPC marking./Nêu kích thước, tải trọng, tình trạng khô và dấu IPPC rõ ràng bắt buộc.</w:t>
      </w:r>
    </w:p>
    <w:p>
      <w:pPr>
        <w:keepLines/>
        <w:spacing w:line="276" w:lineRule="auto" w:after="60"/>
      </w:pPr>
      <w:r>
        <w:rPr>
          <w:rFonts w:ascii="Arial" w:hAnsi="Arial" w:eastAsia="Arial"/>
          <w:b/>
          <w:sz w:val="22"/>
        </w:rPr>
        <w:t xml:space="preserve">Task line 3: </w:t>
      </w:r>
      <w:r>
        <w:rPr>
          <w:rFonts w:ascii="Arial" w:hAnsi="Arial" w:eastAsia="Arial"/>
          <w:sz w:val="22"/>
        </w:rPr>
        <w:t>Require treatment evidence that can be traced to the delivered replacement pallets./Yêu cầu bằng chứng xử lý có thể truy xuất đến pallet thay thế được giao.</w:t>
      </w:r>
    </w:p>
    <w:p>
      <w:pPr>
        <w:keepLines/>
        <w:spacing w:line="276" w:lineRule="auto" w:after="60"/>
      </w:pPr>
      <w:r>
        <w:rPr>
          <w:rFonts w:ascii="Arial" w:hAnsi="Arial" w:eastAsia="Arial"/>
          <w:b/>
          <w:sz w:val="22"/>
        </w:rPr>
        <w:t xml:space="preserve">Task line 4: </w:t>
      </w:r>
      <w:r>
        <w:rPr>
          <w:rFonts w:ascii="Arial" w:hAnsi="Arial" w:eastAsia="Arial"/>
          <w:sz w:val="22"/>
        </w:rPr>
        <w:t>Include transfer labour, stretch wrapping, edge protectors and disposal as separate quotation lines./Bao gồm nhân công chuyển hàng, màng quấn, bảo vệ cạnh và xử lý loại bỏ thành các dòng báo giá riêng.</w:t>
      </w:r>
    </w:p>
    <w:p>
      <w:pPr>
        <w:keepLines/>
        <w:spacing w:line="276" w:lineRule="auto" w:after="60"/>
      </w:pPr>
      <w:r>
        <w:rPr>
          <w:rFonts w:ascii="Arial" w:hAnsi="Arial" w:eastAsia="Arial"/>
          <w:b/>
          <w:sz w:val="22"/>
        </w:rPr>
        <w:t xml:space="preserve">Task line 5: </w:t>
      </w:r>
      <w:r>
        <w:rPr>
          <w:rFonts w:ascii="Arial" w:hAnsi="Arial" w:eastAsia="Arial"/>
          <w:sz w:val="22"/>
        </w:rPr>
        <w:t>State that cartons must remain sealed unless Quality authorises controlled opening./Nêu các thùng phải tiếp tục niêm phong trừ khi Chất lượng cho phép mở có kiểm soát.</w:t>
      </w:r>
    </w:p>
    <w:p>
      <w:pPr>
        <w:keepLines/>
        <w:spacing w:line="276" w:lineRule="auto" w:after="60"/>
      </w:pPr>
      <w:r>
        <w:rPr>
          <w:rFonts w:ascii="Arial" w:hAnsi="Arial" w:eastAsia="Arial"/>
          <w:b/>
          <w:sz w:val="22"/>
        </w:rPr>
        <w:t xml:space="preserve">Task line 6: </w:t>
      </w:r>
      <w:r>
        <w:rPr>
          <w:rFonts w:ascii="Arial" w:hAnsi="Arial" w:eastAsia="Arial"/>
          <w:sz w:val="22"/>
        </w:rPr>
        <w:t>Ask the forwarder to confirm the latest delivery time that still protects the container cut-off./Yêu cầu forwarder xác nhận thời gian giao muộn nhất vẫn bảo vệ cut-off container.</w:t>
      </w:r>
    </w:p>
    <w:p>
      <w:pPr>
        <w:keepLines/>
        <w:spacing w:line="276" w:lineRule="auto" w:after="60"/>
      </w:pPr>
      <w:r>
        <w:rPr>
          <w:rFonts w:ascii="Arial" w:hAnsi="Arial" w:eastAsia="Arial"/>
          <w:b/>
          <w:sz w:val="22"/>
        </w:rPr>
        <w:t xml:space="preserve">Task line 7: </w:t>
      </w:r>
      <w:r>
        <w:rPr>
          <w:rFonts w:ascii="Arial" w:hAnsi="Arial" w:eastAsia="Arial"/>
          <w:sz w:val="22"/>
        </w:rPr>
        <w:t>Do not issue the purchase order until commercial approval and packaging acceptance are both documented./Không phát hành PO cho đến khi cả phê duyệt thương mại và chấp nhận bao bì được lập hồ sơ.</w:t>
      </w:r>
    </w:p>
    <w:p>
      <w:pPr>
        <w:keepLines/>
        <w:spacing w:line="276" w:lineRule="auto" w:after="60"/>
      </w:pPr>
      <w:r>
        <w:rPr>
          <w:rFonts w:ascii="Arial" w:hAnsi="Arial"/>
          <w:b/>
          <w:sz w:val="22"/>
        </w:rPr>
        <w:t>ROLE-PLAY LAB — DECISION UNDER PRESSURE / BÀI TẬP ĐÓNG VAI — RA QUYẾT ĐỊNH DƯỚI ÁP LỰC</w:t>
      </w:r>
    </w:p>
    <w:p>
      <w:pPr>
        <w:keepLines/>
        <w:spacing w:line="276" w:lineRule="auto" w:after="60"/>
      </w:pPr>
      <w:r>
        <w:rPr>
          <w:rFonts w:ascii="Arial" w:hAnsi="Arial" w:eastAsia="Arial"/>
          <w:b/>
          <w:sz w:val="22"/>
        </w:rPr>
        <w:t xml:space="preserve">Supplier Quality Engineer: </w:t>
      </w:r>
      <w:r>
        <w:rPr>
          <w:rFonts w:ascii="Arial" w:hAnsi="Arial" w:eastAsia="Arial"/>
          <w:sz w:val="22"/>
        </w:rPr>
        <w:t>Certificate HT-246 does not cover pallet batch P-61./Chứng thư HT-246 không bao phủ lô pallet P-61.</w:t>
      </w:r>
    </w:p>
    <w:p>
      <w:pPr>
        <w:keepLines/>
        <w:spacing w:line="276" w:lineRule="auto" w:after="60"/>
      </w:pPr>
      <w:r>
        <w:rPr>
          <w:rFonts w:ascii="Arial" w:hAnsi="Arial" w:eastAsia="Arial"/>
          <w:b/>
          <w:sz w:val="22"/>
        </w:rPr>
        <w:t xml:space="preserve">Shenzhen Supplier: </w:t>
      </w:r>
      <w:r>
        <w:rPr>
          <w:rFonts w:ascii="Arial" w:hAnsi="Arial" w:eastAsia="Arial"/>
          <w:sz w:val="22"/>
        </w:rPr>
        <w:t>The warehouse attached the wrong certificate./Kho đã đính kèm sai chứng thư.</w:t>
      </w:r>
    </w:p>
    <w:p>
      <w:pPr>
        <w:keepLines/>
        <w:spacing w:line="276" w:lineRule="auto" w:after="60"/>
      </w:pPr>
      <w:r>
        <w:rPr>
          <w:rFonts w:ascii="Arial" w:hAnsi="Arial" w:eastAsia="Arial"/>
          <w:b/>
          <w:sz w:val="22"/>
        </w:rPr>
        <w:t xml:space="preserve">Tony: </w:t>
      </w:r>
      <w:r>
        <w:rPr>
          <w:rFonts w:ascii="Arial" w:hAnsi="Arial" w:eastAsia="Arial"/>
          <w:sz w:val="22"/>
        </w:rPr>
        <w:t>Please locate the record for the actual batch./Vui lòng tìm hồ sơ của lô thực tế.</w:t>
      </w:r>
    </w:p>
    <w:p>
      <w:pPr>
        <w:keepLines/>
        <w:spacing w:line="276" w:lineRule="auto" w:after="60"/>
      </w:pPr>
      <w:r>
        <w:rPr>
          <w:rFonts w:ascii="Arial" w:hAnsi="Arial" w:eastAsia="Arial"/>
          <w:b/>
          <w:sz w:val="22"/>
        </w:rPr>
        <w:t xml:space="preserve">Shenzhen Supplier: </w:t>
      </w:r>
      <w:r>
        <w:rPr>
          <w:rFonts w:ascii="Arial" w:hAnsi="Arial" w:eastAsia="Arial"/>
          <w:sz w:val="22"/>
        </w:rPr>
        <w:t>We need the pallet vendor to retrieve it./Chúng tôi cần nhà cung cấp pallet truy xuất hồ sơ.</w:t>
      </w:r>
    </w:p>
    <w:p>
      <w:pPr>
        <w:keepLines/>
        <w:spacing w:line="276" w:lineRule="auto" w:after="60"/>
      </w:pPr>
      <w:r>
        <w:rPr>
          <w:rFonts w:ascii="Arial" w:hAnsi="Arial" w:eastAsia="Arial"/>
          <w:b/>
          <w:sz w:val="22"/>
        </w:rPr>
        <w:t xml:space="preserve">Warehouse Supervisor: </w:t>
      </w:r>
      <w:r>
        <w:rPr>
          <w:rFonts w:ascii="Arial" w:hAnsi="Arial" w:eastAsia="Arial"/>
          <w:sz w:val="22"/>
        </w:rPr>
        <w:t>Pallets three through six have no legible mark./Pallet ba đến sáu không có dấu đọc được.</w:t>
      </w:r>
    </w:p>
    <w:p>
      <w:pPr>
        <w:keepLines/>
        <w:spacing w:line="276" w:lineRule="auto" w:after="60"/>
      </w:pPr>
      <w:r>
        <w:rPr>
          <w:rFonts w:ascii="Arial" w:hAnsi="Arial" w:eastAsia="Arial"/>
          <w:b/>
          <w:sz w:val="22"/>
        </w:rPr>
        <w:t xml:space="preserve">Quality Manager: </w:t>
      </w:r>
      <w:r>
        <w:rPr>
          <w:rFonts w:ascii="Arial" w:hAnsi="Arial" w:eastAsia="Arial"/>
          <w:sz w:val="22"/>
        </w:rPr>
        <w:t>Those pallets cannot support export release./Các pallet đó không đủ cơ sở phê duyệt xuất khẩu.</w:t>
      </w:r>
    </w:p>
    <w:p>
      <w:pPr>
        <w:keepLines/>
        <w:spacing w:line="276" w:lineRule="auto" w:after="60"/>
      </w:pPr>
      <w:r>
        <w:rPr>
          <w:rFonts w:ascii="Arial" w:hAnsi="Arial" w:eastAsia="Arial"/>
          <w:b/>
          <w:sz w:val="22"/>
        </w:rPr>
        <w:t xml:space="preserve">Tony: </w:t>
      </w:r>
      <w:r>
        <w:rPr>
          <w:rFonts w:ascii="Arial" w:hAnsi="Arial" w:eastAsia="Arial"/>
          <w:sz w:val="22"/>
        </w:rPr>
        <w:t>What about pallets one and two?/Còn pallet một và hai thì sao?</w:t>
      </w:r>
    </w:p>
    <w:p>
      <w:pPr>
        <w:keepLines/>
        <w:spacing w:line="276" w:lineRule="auto" w:after="60"/>
      </w:pPr>
      <w:r>
        <w:rPr>
          <w:rFonts w:ascii="Arial" w:hAnsi="Arial" w:eastAsia="Arial"/>
          <w:b/>
          <w:sz w:val="22"/>
        </w:rPr>
        <w:t xml:space="preserve">Quality Manager: </w:t>
      </w:r>
      <w:r>
        <w:rPr>
          <w:rFonts w:ascii="Arial" w:hAnsi="Arial" w:eastAsia="Arial"/>
          <w:sz w:val="22"/>
        </w:rPr>
        <w:t>Their facility code remains unverified./Mã cơ sở của chúng vẫn chưa được xác minh.</w:t>
      </w:r>
    </w:p>
    <w:p>
      <w:pPr>
        <w:keepLines/>
        <w:spacing w:line="276" w:lineRule="auto" w:after="60"/>
      </w:pPr>
      <w:r>
        <w:rPr>
          <w:rFonts w:ascii="Arial" w:hAnsi="Arial" w:eastAsia="Arial"/>
          <w:b/>
          <w:sz w:val="22"/>
        </w:rPr>
        <w:t xml:space="preserve">Purchasing Staff: </w:t>
      </w:r>
      <w:r>
        <w:rPr>
          <w:rFonts w:ascii="Arial" w:hAnsi="Arial" w:eastAsia="Arial"/>
          <w:sz w:val="22"/>
        </w:rPr>
        <w:t>I have requested the approved-vendor list./Tôi đã yêu cầu danh sách nhà cung cấp được phê duyệt.</w:t>
      </w:r>
    </w:p>
    <w:p>
      <w:pPr>
        <w:keepLines/>
        <w:spacing w:line="276" w:lineRule="auto" w:after="60"/>
      </w:pPr>
      <w:r>
        <w:rPr>
          <w:rFonts w:ascii="Arial" w:hAnsi="Arial" w:eastAsia="Arial"/>
          <w:b/>
          <w:sz w:val="22"/>
        </w:rPr>
        <w:t xml:space="preserve">Shenzhen Supplier: </w:t>
      </w:r>
      <w:r>
        <w:rPr>
          <w:rFonts w:ascii="Arial" w:hAnsi="Arial" w:eastAsia="Arial"/>
          <w:sz w:val="22"/>
        </w:rPr>
        <w:t>One vendor appears; the second does not./Một nhà cung cấp có tên; nhà cung cấp thứ hai thì không.</w:t>
      </w:r>
    </w:p>
    <w:p>
      <w:pPr>
        <w:keepLines/>
        <w:spacing w:line="276" w:lineRule="auto" w:after="60"/>
      </w:pPr>
      <w:r>
        <w:rPr>
          <w:rFonts w:ascii="Arial" w:hAnsi="Arial" w:eastAsia="Arial"/>
          <w:b/>
          <w:sz w:val="22"/>
        </w:rPr>
        <w:t xml:space="preserve">Tony: </w:t>
      </w:r>
      <w:r>
        <w:rPr>
          <w:rFonts w:ascii="Arial" w:hAnsi="Arial" w:eastAsia="Arial"/>
          <w:sz w:val="22"/>
        </w:rPr>
        <w:t>Record the substitution as unauthorised pending review./Hãy ghi việc thay thế là trái phép trong khi chờ xem xét.</w:t>
      </w:r>
    </w:p>
    <w:p>
      <w:pPr>
        <w:keepLines/>
        <w:spacing w:line="276" w:lineRule="auto" w:after="60"/>
      </w:pPr>
      <w:r>
        <w:rPr>
          <w:rFonts w:ascii="Arial" w:hAnsi="Arial" w:eastAsia="Arial"/>
          <w:b/>
          <w:sz w:val="22"/>
        </w:rPr>
        <w:t xml:space="preserve">Freight Forwarder: </w:t>
      </w:r>
      <w:r>
        <w:rPr>
          <w:rFonts w:ascii="Arial" w:hAnsi="Arial" w:eastAsia="Arial"/>
          <w:sz w:val="22"/>
        </w:rPr>
        <w:t>Six compliant pallets are locally available./Sáu pallet phù hợp có sẵn tại địa phương.</w:t>
      </w:r>
    </w:p>
    <w:p>
      <w:pPr>
        <w:keepLines/>
        <w:spacing w:line="276" w:lineRule="auto" w:after="60"/>
      </w:pPr>
      <w:r>
        <w:rPr>
          <w:rFonts w:ascii="Arial" w:hAnsi="Arial" w:eastAsia="Arial"/>
          <w:b/>
          <w:sz w:val="22"/>
        </w:rPr>
        <w:t xml:space="preserve">Tony: </w:t>
      </w:r>
      <w:r>
        <w:rPr>
          <w:rFonts w:ascii="Arial" w:hAnsi="Arial" w:eastAsia="Arial"/>
          <w:sz w:val="22"/>
        </w:rPr>
        <w:t>Send the quotation as separate cost lines./Hãy gửi báo giá thành các dòng chi phí riêng.</w:t>
      </w:r>
    </w:p>
    <w:p>
      <w:pPr>
        <w:keepLines/>
        <w:spacing w:line="276" w:lineRule="auto" w:after="60"/>
      </w:pPr>
      <w:r>
        <w:rPr>
          <w:rFonts w:ascii="Arial" w:hAnsi="Arial" w:eastAsia="Arial"/>
          <w:b/>
          <w:sz w:val="22"/>
        </w:rPr>
        <w:t xml:space="preserve">Freight Forwarder: </w:t>
      </w:r>
      <w:r>
        <w:rPr>
          <w:rFonts w:ascii="Arial" w:hAnsi="Arial" w:eastAsia="Arial"/>
          <w:sz w:val="22"/>
        </w:rPr>
        <w:t>Delivery before 13:30 is achievable./Có thể giao trước 13:30.</w:t>
      </w:r>
    </w:p>
    <w:p>
      <w:pPr>
        <w:keepLines/>
        <w:spacing w:line="276" w:lineRule="auto" w:after="60"/>
      </w:pPr>
      <w:r>
        <w:rPr>
          <w:rFonts w:ascii="Arial" w:hAnsi="Arial" w:eastAsia="Arial"/>
          <w:b/>
          <w:sz w:val="22"/>
        </w:rPr>
        <w:t xml:space="preserve">Production Planning Manager: </w:t>
      </w:r>
      <w:r>
        <w:rPr>
          <w:rFonts w:ascii="Arial" w:hAnsi="Arial" w:eastAsia="Arial"/>
          <w:sz w:val="22"/>
        </w:rPr>
        <w:t>Missing the sailing removes our safety stock./Lỡ chuyến tàu sẽ làm mất tồn kho an toàn.</w:t>
      </w:r>
    </w:p>
    <w:p>
      <w:pPr>
        <w:keepLines/>
        <w:spacing w:line="276" w:lineRule="auto" w:after="60"/>
      </w:pPr>
      <w:r>
        <w:rPr>
          <w:rFonts w:ascii="Arial" w:hAnsi="Arial" w:eastAsia="Arial"/>
          <w:b/>
          <w:sz w:val="22"/>
        </w:rPr>
        <w:t xml:space="preserve">Tony: </w:t>
      </w:r>
      <w:r>
        <w:rPr>
          <w:rFonts w:ascii="Arial" w:hAnsi="Arial" w:eastAsia="Arial"/>
          <w:sz w:val="22"/>
        </w:rPr>
        <w:t>Model the next sailing and limited airfreight./Hãy mô phỏng chuyến tàu tiếp theo và hàng không giới hạn.</w:t>
      </w:r>
    </w:p>
    <w:p>
      <w:pPr>
        <w:keepLines/>
        <w:spacing w:line="276" w:lineRule="auto" w:after="60"/>
      </w:pPr>
      <w:r>
        <w:rPr>
          <w:rFonts w:ascii="Arial" w:hAnsi="Arial" w:eastAsia="Arial"/>
          <w:b/>
          <w:sz w:val="22"/>
        </w:rPr>
        <w:t xml:space="preserve">Quality Manager: </w:t>
      </w:r>
      <w:r>
        <w:rPr>
          <w:rFonts w:ascii="Arial" w:hAnsi="Arial" w:eastAsia="Arial"/>
          <w:sz w:val="22"/>
        </w:rPr>
        <w:t>Cartons may transfer without routine opening./Các thùng có thể được chuyển mà không cần mở thông thường.</w:t>
      </w:r>
    </w:p>
    <w:p>
      <w:pPr>
        <w:keepLines/>
        <w:spacing w:line="276" w:lineRule="auto" w:after="60"/>
      </w:pPr>
      <w:r>
        <w:rPr>
          <w:rFonts w:ascii="Arial" w:hAnsi="Arial" w:eastAsia="Arial"/>
          <w:b/>
          <w:sz w:val="22"/>
        </w:rPr>
        <w:t xml:space="preserve">Tony: </w:t>
      </w:r>
      <w:r>
        <w:rPr>
          <w:rFonts w:ascii="Arial" w:hAnsi="Arial" w:eastAsia="Arial"/>
          <w:sz w:val="22"/>
        </w:rPr>
        <w:t>Add inspection hold points to the plan./Hãy thêm các điểm giữ kiểm tra vào kế hoạch.</w:t>
      </w:r>
    </w:p>
    <w:p>
      <w:pPr>
        <w:keepLines/>
        <w:spacing w:line="276" w:lineRule="auto" w:after="60"/>
      </w:pPr>
      <w:r>
        <w:rPr>
          <w:rFonts w:ascii="Arial" w:hAnsi="Arial" w:eastAsia="Arial"/>
          <w:b/>
          <w:sz w:val="22"/>
        </w:rPr>
        <w:t xml:space="preserve">Supplier Quality Engineer: </w:t>
      </w:r>
      <w:r>
        <w:rPr>
          <w:rFonts w:ascii="Arial" w:hAnsi="Arial" w:eastAsia="Arial"/>
          <w:sz w:val="22"/>
        </w:rPr>
        <w:t>The NCR now contains all six pallet identities./NCR hiện có nhận dạng của cả sáu pallet.</w:t>
      </w:r>
    </w:p>
    <w:p>
      <w:pPr>
        <w:keepLines/>
        <w:spacing w:line="276" w:lineRule="auto" w:after="60"/>
      </w:pPr>
      <w:r>
        <w:rPr>
          <w:rFonts w:ascii="Arial" w:hAnsi="Arial" w:eastAsia="Arial"/>
          <w:b/>
          <w:sz w:val="22"/>
        </w:rPr>
        <w:t xml:space="preserve">Tony: </w:t>
      </w:r>
      <w:r>
        <w:rPr>
          <w:rFonts w:ascii="Arial" w:hAnsi="Arial" w:eastAsia="Arial"/>
          <w:sz w:val="22"/>
        </w:rPr>
        <w:t>Keep root cause open until system evidence arrives./Hãy tiếp tục mở nguyên nhân gốc đến khi có bằng chứng hệ thống.</w:t>
      </w:r>
    </w:p>
    <w:p>
      <w:pPr>
        <w:pStyle w:val="Heading2"/>
      </w:pPr>
      <w:r>
        <w:rPr>
          <w:rFonts w:ascii="Arial" w:hAnsi="Arial" w:eastAsia="Arial"/>
          <w:b/>
          <w:sz w:val="26"/>
        </w:rPr>
        <w:t>NGÀY 3: Đánh giá phương án, phân bổ chi phí và phê duyệt phục hồi cut-off</w:t>
      </w:r>
    </w:p>
    <w:p>
      <w:pPr>
        <w:keepLines/>
        <w:spacing w:line="276" w:lineRule="auto" w:after="60"/>
      </w:pPr>
      <w:r>
        <w:rPr>
          <w:rFonts w:ascii="Arial" w:hAnsi="Arial" w:eastAsia="Arial"/>
          <w:b/>
          <w:sz w:val="22"/>
        </w:rPr>
        <w:t xml:space="preserve">Freight Forwarder: </w:t>
      </w:r>
      <w:r>
        <w:rPr>
          <w:rFonts w:ascii="Arial" w:hAnsi="Arial" w:eastAsia="Arial"/>
          <w:sz w:val="22"/>
        </w:rPr>
        <w:t>The local quotation covers six treated pallets, transfer labour and stretch wrapping./Báo giá địa phương bao gồm sáu pallet đã xử lý, nhân công chuyển hàng và màng quấn.</w:t>
      </w:r>
    </w:p>
    <w:p>
      <w:pPr>
        <w:keepLines/>
        <w:spacing w:line="276" w:lineRule="auto" w:after="60"/>
      </w:pPr>
      <w:r>
        <w:rPr>
          <w:rFonts w:ascii="Arial" w:hAnsi="Arial" w:eastAsia="Arial"/>
          <w:b/>
          <w:sz w:val="22"/>
        </w:rPr>
        <w:t xml:space="preserve">Tony: </w:t>
      </w:r>
      <w:r>
        <w:rPr>
          <w:rFonts w:ascii="Arial" w:hAnsi="Arial" w:eastAsia="Arial"/>
          <w:sz w:val="22"/>
        </w:rPr>
        <w:t>Does it include disposal of the non-conforming wood?/Báo giá có bao gồm xử lý gỗ không phù hợp không?</w:t>
      </w:r>
    </w:p>
    <w:p>
      <w:pPr>
        <w:keepLines/>
        <w:spacing w:line="276" w:lineRule="auto" w:after="60"/>
      </w:pPr>
      <w:r>
        <w:t>Freight Forwarder: No, the milestone remains open. Disposal is quoted separately and requires warehouse approval./Không, nội dung này vẫn chưa được phê duyệt. Xử lý được báo riêng và cần phê duyệt của kho.</w:t>
      </w:r>
    </w:p>
    <w:p>
      <w:pPr>
        <w:keepLines/>
        <w:spacing w:line="276" w:lineRule="auto" w:after="60"/>
      </w:pPr>
      <w:r>
        <w:rPr>
          <w:rFonts w:ascii="Arial" w:hAnsi="Arial" w:eastAsia="Arial"/>
          <w:b/>
          <w:sz w:val="22"/>
        </w:rPr>
        <w:t xml:space="preserve">Shenzhen Supplier: </w:t>
      </w:r>
      <w:r>
        <w:rPr>
          <w:rFonts w:ascii="Arial" w:hAnsi="Arial" w:eastAsia="Arial"/>
          <w:sz w:val="22"/>
        </w:rPr>
        <w:t>We accept the pallet and repacking costs./Chúng tôi chấp nhận chi phí pallet và đóng gói lại.</w:t>
      </w:r>
    </w:p>
    <w:p>
      <w:pPr>
        <w:keepLines/>
        <w:spacing w:line="276" w:lineRule="auto" w:after="60"/>
      </w:pPr>
      <w:r>
        <w:rPr>
          <w:rFonts w:ascii="Arial" w:hAnsi="Arial" w:eastAsia="Arial"/>
          <w:b/>
          <w:sz w:val="22"/>
        </w:rPr>
        <w:t xml:space="preserve">Tony: </w:t>
      </w:r>
      <w:r>
        <w:rPr>
          <w:rFonts w:ascii="Arial" w:hAnsi="Arial" w:eastAsia="Arial"/>
          <w:sz w:val="22"/>
        </w:rPr>
        <w:t>Please confirm whether you also accept storage, inspection and any missed-cut-off cost./Vui lòng xác nhận anh có đồng thời chấp nhận chi phí lưu kho, kiểm tra và mọi chi phí lỡ cut-off hay không.</w:t>
      </w:r>
    </w:p>
    <w:p>
      <w:pPr>
        <w:keepLines/>
        <w:spacing w:line="276" w:lineRule="auto" w:after="60"/>
      </w:pPr>
      <w:r>
        <w:rPr>
          <w:rFonts w:ascii="Arial" w:hAnsi="Arial" w:eastAsia="Arial"/>
          <w:b/>
          <w:sz w:val="22"/>
        </w:rPr>
        <w:t xml:space="preserve">Shenzhen Supplier: </w:t>
      </w:r>
      <w:r>
        <w:rPr>
          <w:rFonts w:ascii="Arial" w:hAnsi="Arial" w:eastAsia="Arial"/>
          <w:sz w:val="22"/>
        </w:rPr>
        <w:t>We accept storage and inspection, but not a cost that has not occurred./Chúng tôi chấp nhận lưu kho và kiểm tra, nhưng không chấp nhận chi phí chưa phát sinh.</w:t>
      </w:r>
    </w:p>
    <w:p>
      <w:pPr>
        <w:keepLines/>
        <w:spacing w:line="276" w:lineRule="auto" w:after="60"/>
      </w:pPr>
      <w:r>
        <w:rPr>
          <w:rFonts w:ascii="Arial" w:hAnsi="Arial" w:eastAsia="Arial"/>
          <w:b/>
          <w:sz w:val="22"/>
        </w:rPr>
        <w:t xml:space="preserve">Tony: </w:t>
      </w:r>
      <w:r>
        <w:rPr>
          <w:rFonts w:ascii="Arial" w:hAnsi="Arial" w:eastAsia="Arial"/>
          <w:sz w:val="22"/>
        </w:rPr>
        <w:t>That is reasonable. We will record actual verified cost only./Điều đó hợp lý. Chúng tôi sẽ chỉ ghi nhận chi phí thực tế đã xác minh.</w:t>
      </w:r>
    </w:p>
    <w:p>
      <w:pPr>
        <w:keepLines/>
        <w:spacing w:line="276" w:lineRule="auto" w:after="60"/>
      </w:pPr>
      <w:r>
        <w:rPr>
          <w:rFonts w:ascii="Arial" w:hAnsi="Arial" w:eastAsia="Arial"/>
          <w:b/>
          <w:sz w:val="22"/>
        </w:rPr>
        <w:t xml:space="preserve">Quality Manager: </w:t>
      </w:r>
      <w:r>
        <w:rPr>
          <w:rFonts w:ascii="Arial" w:hAnsi="Arial" w:eastAsia="Arial"/>
          <w:sz w:val="22"/>
        </w:rPr>
        <w:t>Quality approves transfer without opening cartons, subject to seal and carton-condition checks./Chất lượng phê duyệt chuyển pallet mà không mở thùng, với điều kiện kiểm tra niêm phong và tình trạng thùng.</w:t>
      </w:r>
    </w:p>
    <w:p>
      <w:pPr>
        <w:keepLines/>
        <w:spacing w:line="276" w:lineRule="auto" w:after="60"/>
      </w:pPr>
      <w:r>
        <w:rPr>
          <w:rFonts w:ascii="Arial" w:hAnsi="Arial" w:eastAsia="Arial"/>
          <w:b/>
          <w:sz w:val="22"/>
        </w:rPr>
        <w:t xml:space="preserve">Warehouse Manager: </w:t>
      </w:r>
      <w:r>
        <w:rPr>
          <w:rFonts w:ascii="Arial" w:hAnsi="Arial" w:eastAsia="Arial"/>
          <w:sz w:val="22"/>
        </w:rPr>
        <w:t>The repacking bay is available from 14:00 to 17:30./Khu đóng gói lại sẵn sàng từ 14:00 đến 17:30.</w:t>
      </w:r>
    </w:p>
    <w:p>
      <w:pPr>
        <w:keepLines/>
        <w:spacing w:line="276" w:lineRule="auto" w:after="60"/>
      </w:pPr>
      <w:r>
        <w:rPr>
          <w:rFonts w:ascii="Arial" w:hAnsi="Arial" w:eastAsia="Arial"/>
          <w:b/>
          <w:sz w:val="22"/>
        </w:rPr>
        <w:t xml:space="preserve">Freight Forwarder: </w:t>
      </w:r>
      <w:r>
        <w:rPr>
          <w:rFonts w:ascii="Arial" w:hAnsi="Arial" w:eastAsia="Arial"/>
          <w:sz w:val="22"/>
        </w:rPr>
        <w:t>The replacement pallets can arrive by 13:30./Pallet thay thế có thể đến trước 13:30.</w:t>
      </w:r>
    </w:p>
    <w:p>
      <w:pPr>
        <w:keepLines/>
        <w:spacing w:line="276" w:lineRule="auto" w:after="60"/>
      </w:pPr>
      <w:r>
        <w:rPr>
          <w:rFonts w:ascii="Arial" w:hAnsi="Arial" w:eastAsia="Arial"/>
          <w:b/>
          <w:sz w:val="22"/>
        </w:rPr>
        <w:t xml:space="preserve">Tony: </w:t>
      </w:r>
      <w:r>
        <w:rPr>
          <w:rFonts w:ascii="Arial" w:hAnsi="Arial" w:eastAsia="Arial"/>
          <w:sz w:val="22"/>
        </w:rPr>
        <w:t>What margin remains before the 18:00 container cut-off?/Còn bao nhiêu thời gian dự phòng trước cut-off container lúc 18:00?</w:t>
      </w:r>
    </w:p>
    <w:p>
      <w:pPr>
        <w:keepLines/>
        <w:spacing w:line="276" w:lineRule="auto" w:after="60"/>
      </w:pPr>
      <w:r>
        <w:rPr>
          <w:rFonts w:ascii="Arial" w:hAnsi="Arial" w:eastAsia="Arial"/>
          <w:b/>
          <w:sz w:val="22"/>
        </w:rPr>
        <w:t xml:space="preserve">Logistics Coordinator: </w:t>
      </w:r>
      <w:r>
        <w:rPr>
          <w:rFonts w:ascii="Arial" w:hAnsi="Arial" w:eastAsia="Arial"/>
          <w:sz w:val="22"/>
        </w:rPr>
        <w:t>Thirty minutes remain after planned repacking and outbound checks./Còn ba mươi phút sau kế hoạch đóng gói lại và kiểm tra đầu ra.</w:t>
      </w:r>
    </w:p>
    <w:p>
      <w:pPr>
        <w:keepLines/>
        <w:spacing w:line="276" w:lineRule="auto" w:after="60"/>
      </w:pPr>
      <w:r>
        <w:rPr>
          <w:rFonts w:ascii="Arial" w:hAnsi="Arial" w:eastAsia="Arial"/>
          <w:b/>
          <w:sz w:val="22"/>
        </w:rPr>
        <w:t xml:space="preserve">Tony: </w:t>
      </w:r>
      <w:r>
        <w:rPr>
          <w:rFonts w:ascii="Arial" w:hAnsi="Arial" w:eastAsia="Arial"/>
          <w:sz w:val="22"/>
        </w:rPr>
        <w:t>Thirty minutes is narrow. Prepare a split-shipment option for the metal cargo only./Ba mươi phút là hẹp. Hãy chuẩn bị phương án giao tách riêng cho lô kim loại.</w:t>
      </w:r>
    </w:p>
    <w:p>
      <w:pPr>
        <w:keepLines/>
        <w:spacing w:line="276" w:lineRule="auto" w:after="60"/>
      </w:pPr>
      <w:r>
        <w:rPr>
          <w:rFonts w:ascii="Arial" w:hAnsi="Arial" w:eastAsia="Arial"/>
          <w:b/>
          <w:sz w:val="22"/>
        </w:rPr>
        <w:t xml:space="preserve">Freight Forwarder: </w:t>
      </w:r>
      <w:r>
        <w:rPr>
          <w:rFonts w:ascii="Arial" w:hAnsi="Arial" w:eastAsia="Arial"/>
          <w:sz w:val="22"/>
        </w:rPr>
        <w:t>A less-than-container-load booking is available on the following sailing./Có booking hàng lẻ trên chuyến tàu tiếp theo.</w:t>
      </w:r>
    </w:p>
    <w:p>
      <w:pPr>
        <w:keepLines/>
        <w:spacing w:line="276" w:lineRule="auto" w:after="60"/>
      </w:pPr>
      <w:r>
        <w:rPr>
          <w:rFonts w:ascii="Arial" w:hAnsi="Arial" w:eastAsia="Arial"/>
          <w:b/>
          <w:sz w:val="22"/>
        </w:rPr>
        <w:t xml:space="preserve">Production Planning Manager: </w:t>
      </w:r>
      <w:r>
        <w:rPr>
          <w:rFonts w:ascii="Arial" w:hAnsi="Arial" w:eastAsia="Arial"/>
          <w:sz w:val="22"/>
        </w:rPr>
        <w:t>That option arrives too late without a controlled airfreight quantity./Phương án đó đến quá muộn nếu không có một lượng hàng không được kiểm soát.</w:t>
      </w:r>
    </w:p>
    <w:p>
      <w:pPr>
        <w:keepLines/>
        <w:spacing w:line="276" w:lineRule="auto" w:after="60"/>
      </w:pPr>
      <w:r>
        <w:rPr>
          <w:rFonts w:ascii="Arial" w:hAnsi="Arial" w:eastAsia="Arial"/>
          <w:b/>
          <w:sz w:val="22"/>
        </w:rPr>
        <w:t xml:space="preserve">Tony: </w:t>
      </w:r>
      <w:r>
        <w:rPr>
          <w:rFonts w:ascii="Arial" w:hAnsi="Arial" w:eastAsia="Arial"/>
          <w:sz w:val="22"/>
        </w:rPr>
        <w:t>Plan a limited air bridge only as contingency; do not book it yet./Hãy lập phương án cầu hàng không giới hạn chỉ như dự phòng; chưa được booking.</w:t>
      </w:r>
    </w:p>
    <w:p>
      <w:pPr>
        <w:keepLines/>
        <w:spacing w:line="276" w:lineRule="auto" w:after="60"/>
      </w:pPr>
      <w:r>
        <w:rPr>
          <w:rFonts w:ascii="Arial" w:hAnsi="Arial" w:eastAsia="Arial"/>
          <w:b/>
          <w:sz w:val="22"/>
        </w:rPr>
        <w:t xml:space="preserve">Plant Manager: </w:t>
      </w:r>
      <w:r>
        <w:rPr>
          <w:rFonts w:ascii="Arial" w:hAnsi="Arial" w:eastAsia="Arial"/>
          <w:sz w:val="22"/>
        </w:rPr>
        <w:t>I approve same-day repacking and the contingency planning within the quoted limits./Tôi phê duyệt đóng gói lại trong ngày và lập phương án dự phòng trong giới hạn báo giá.</w:t>
      </w:r>
    </w:p>
    <w:p>
      <w:pPr>
        <w:keepLines/>
        <w:spacing w:line="276" w:lineRule="auto" w:after="60"/>
      </w:pPr>
      <w:r>
        <w:rPr>
          <w:rFonts w:ascii="Arial" w:hAnsi="Arial" w:eastAsia="Arial"/>
          <w:b/>
          <w:sz w:val="22"/>
        </w:rPr>
        <w:t xml:space="preserve">Tony: </w:t>
      </w:r>
      <w:r>
        <w:rPr>
          <w:rFonts w:ascii="Arial" w:hAnsi="Arial" w:eastAsia="Arial"/>
          <w:sz w:val="22"/>
        </w:rPr>
        <w:t>Today closes with costs authorised, roles assigned and the cut-off recovery plan approved./Ngày hôm nay kết thúc với chi phí được phê duyệt, trách nhiệm được phân công và kế hoạch khôi phục cut-off được chấp thuận.</w:t>
      </w:r>
    </w:p>
    <w:p>
      <w:pPr>
        <w:spacing w:line="276" w:lineRule="auto" w:after="60"/>
      </w:pPr>
      <w:r>
        <w:rPr>
          <w:rFonts w:ascii="Arial" w:hAnsi="Arial"/>
          <w:b/>
          <w:sz w:val="22"/>
        </w:rPr>
        <w:t xml:space="preserve">Purchasing Manager: </w:t>
      </w:r>
      <w:r>
        <w:rPr>
          <w:rFonts w:ascii="Arial" w:hAnsi="Arial"/>
          <w:sz w:val="22"/>
        </w:rPr>
        <w:t>The repalletisation quotation now separates pallets, labour, inspection support, wrapping, local transport and disposal./Báo giá thay pallet hiện tách pallet, nhân công, hỗ trợ kiểm tra, màng quấn, vận chuyển nội địa và xử lý loại bỏ.</w:t>
      </w:r>
    </w:p>
    <w:p>
      <w:pPr>
        <w:spacing w:line="276" w:lineRule="auto" w:after="60"/>
      </w:pPr>
      <w:r>
        <w:rPr>
          <w:rFonts w:ascii="Arial" w:hAnsi="Arial"/>
          <w:b/>
          <w:sz w:val="22"/>
        </w:rPr>
        <w:t xml:space="preserve">Tony: </w:t>
      </w:r>
      <w:r>
        <w:rPr>
          <w:rFonts w:ascii="Arial" w:hAnsi="Arial"/>
          <w:sz w:val="22"/>
        </w:rPr>
        <w:t>Which lines are fixed and which remain subject to actual usage?/Dòng nào cố định và dòng nào phụ thuộc sử dụng thực tế?</w:t>
      </w:r>
    </w:p>
    <w:p>
      <w:pPr>
        <w:spacing w:line="276" w:lineRule="auto" w:after="60"/>
      </w:pPr>
      <w:r>
        <w:rPr>
          <w:rFonts w:ascii="Arial" w:hAnsi="Arial"/>
          <w:b/>
          <w:sz w:val="22"/>
        </w:rPr>
        <w:t xml:space="preserve">Freight Forwarder: </w:t>
      </w:r>
      <w:r>
        <w:rPr>
          <w:rFonts w:ascii="Arial" w:hAnsi="Arial"/>
          <w:sz w:val="22"/>
        </w:rPr>
        <w:t>Pallets and transport are fixed; labour and storage will be charged against signed time records./Pallet và vận chuyển là cố định; nhân công và lưu kho sẽ tính theo hồ sơ thời gian có chữ ký.</w:t>
      </w:r>
    </w:p>
    <w:p>
      <w:pPr>
        <w:spacing w:line="276" w:lineRule="auto" w:after="60"/>
      </w:pPr>
      <w:r>
        <w:rPr>
          <w:rFonts w:ascii="Arial" w:hAnsi="Arial"/>
          <w:b/>
          <w:sz w:val="22"/>
        </w:rPr>
        <w:t xml:space="preserve">Finance Manager: </w:t>
      </w:r>
      <w:r>
        <w:rPr>
          <w:rFonts w:ascii="Arial" w:hAnsi="Arial"/>
          <w:sz w:val="22"/>
        </w:rPr>
        <w:t>The approved ceiling covers the quoted scope but excludes any unverified consequential loss./Giới hạn được phê duyệt bao phủ phạm vi báo giá nhưng loại mọi tổn thất hệ quả chưa xác minh.</w:t>
      </w:r>
    </w:p>
    <w:p>
      <w:pPr>
        <w:spacing w:line="276" w:lineRule="auto" w:after="60"/>
      </w:pPr>
      <w:r>
        <w:rPr>
          <w:rFonts w:ascii="Arial" w:hAnsi="Arial"/>
          <w:b/>
          <w:sz w:val="22"/>
        </w:rPr>
        <w:t xml:space="preserve">Shenzhen Supplier: </w:t>
      </w:r>
      <w:r>
        <w:rPr>
          <w:rFonts w:ascii="Arial" w:hAnsi="Arial"/>
          <w:sz w:val="22"/>
        </w:rPr>
        <w:t>We accept direct recovery cost supported by invoices, signed records and the NCR./Chúng tôi chấp nhận chi phí khắc phục trực tiếp được hỗ trợ bởi hóa đơn, hồ sơ ký nhận và NCR.</w:t>
      </w:r>
    </w:p>
    <w:p>
      <w:pPr>
        <w:spacing w:line="276" w:lineRule="auto" w:after="60"/>
      </w:pPr>
      <w:r>
        <w:rPr>
          <w:rFonts w:ascii="Arial" w:hAnsi="Arial"/>
          <w:b/>
          <w:sz w:val="22"/>
        </w:rPr>
        <w:t xml:space="preserve">Tony: </w:t>
      </w:r>
      <w:r>
        <w:rPr>
          <w:rFonts w:ascii="Arial" w:hAnsi="Arial"/>
          <w:sz w:val="22"/>
        </w:rPr>
        <w:t>Do you also accept the cost of an additional inspection caused by the packaging hold?/Anh có đồng thời chấp nhận chi phí kiểm tra bổ sung do việc giữ bao bì gây ra không?</w:t>
      </w:r>
    </w:p>
    <w:p>
      <w:pPr>
        <w:spacing w:line="276" w:lineRule="auto" w:after="60"/>
      </w:pPr>
      <w:r>
        <w:rPr>
          <w:rFonts w:ascii="Arial" w:hAnsi="Arial"/>
          <w:b/>
          <w:sz w:val="22"/>
        </w:rPr>
        <w:t xml:space="preserve">Shenzhen Supplier: </w:t>
      </w:r>
      <w:r>
        <w:rPr>
          <w:rFonts w:ascii="Arial" w:hAnsi="Arial"/>
          <w:sz w:val="22"/>
        </w:rPr>
        <w:t>Yes, provided the inspection scope and hours are evidenced./Có, với điều kiện phạm vi và số giờ kiểm tra có bằng chứng.</w:t>
      </w:r>
    </w:p>
    <w:p>
      <w:pPr>
        <w:spacing w:line="276" w:lineRule="auto" w:after="60"/>
      </w:pPr>
      <w:r>
        <w:rPr>
          <w:rFonts w:ascii="Arial" w:hAnsi="Arial"/>
          <w:b/>
          <w:sz w:val="22"/>
        </w:rPr>
        <w:t xml:space="preserve">Purchasing Manager: </w:t>
      </w:r>
      <w:r>
        <w:rPr>
          <w:rFonts w:ascii="Arial" w:hAnsi="Arial"/>
          <w:sz w:val="22"/>
        </w:rPr>
        <w:t>Ordinary freight, normal handling and internal management time remain excluded./Vận chuyển thông thường, thao tác bình thường và thời gian quản lý nội bộ tiếp tục bị loại.</w:t>
      </w:r>
    </w:p>
    <w:p>
      <w:pPr>
        <w:spacing w:line="276" w:lineRule="auto" w:after="60"/>
      </w:pPr>
      <w:r>
        <w:rPr>
          <w:rFonts w:ascii="Arial" w:hAnsi="Arial"/>
          <w:b/>
          <w:sz w:val="22"/>
        </w:rPr>
        <w:t xml:space="preserve">Tony: </w:t>
      </w:r>
      <w:r>
        <w:rPr>
          <w:rFonts w:ascii="Arial" w:hAnsi="Arial"/>
          <w:sz w:val="22"/>
        </w:rPr>
        <w:t>If a disputed line remains after evidence review, escalate that line only to the two commercial managers./Nếu một dòng còn tranh chấp sau xem xét bằng chứng, chỉ chuyển cấp dòng đó đến hai quản lý thương mại.</w:t>
      </w:r>
    </w:p>
    <w:p>
      <w:pPr>
        <w:spacing w:line="276" w:lineRule="auto" w:after="60"/>
      </w:pPr>
      <w:r>
        <w:rPr>
          <w:rFonts w:ascii="Arial" w:hAnsi="Arial"/>
          <w:b/>
          <w:sz w:val="22"/>
        </w:rPr>
        <w:t xml:space="preserve">Plant Manager: </w:t>
      </w:r>
      <w:r>
        <w:rPr>
          <w:rFonts w:ascii="Arial" w:hAnsi="Arial"/>
          <w:sz w:val="22"/>
        </w:rPr>
        <w:t>I approve repalletisation for six pallets within the stated ceiling and operating window./Tôi phê duyệt thay sáu pallet trong giới hạn chi phí và khung vận hành đã nêu.</w:t>
      </w:r>
    </w:p>
    <w:p>
      <w:pPr>
        <w:spacing w:line="276" w:lineRule="auto" w:after="60"/>
      </w:pPr>
      <w:r>
        <w:rPr>
          <w:rFonts w:ascii="Arial" w:hAnsi="Arial"/>
          <w:b/>
          <w:sz w:val="22"/>
        </w:rPr>
        <w:t xml:space="preserve">Quality Manager: </w:t>
      </w:r>
      <w:r>
        <w:rPr>
          <w:rFonts w:ascii="Arial" w:hAnsi="Arial"/>
          <w:sz w:val="22"/>
        </w:rPr>
        <w:t>My approval covers transfer controls, inspection hold points and final packaging release./Phê duyệt của tôi bao phủ kiểm soát chuyển hàng, điểm giữ kiểm tra và phê duyệt bao bì cuối.</w:t>
      </w:r>
    </w:p>
    <w:p>
      <w:pPr>
        <w:spacing w:line="276" w:lineRule="auto" w:after="60"/>
      </w:pPr>
      <w:r>
        <w:rPr>
          <w:rFonts w:ascii="Arial" w:hAnsi="Arial"/>
          <w:b/>
          <w:sz w:val="22"/>
        </w:rPr>
        <w:t xml:space="preserve">Logistics Coordinator: </w:t>
      </w:r>
      <w:r>
        <w:rPr>
          <w:rFonts w:ascii="Arial" w:hAnsi="Arial"/>
          <w:sz w:val="22"/>
        </w:rPr>
        <w:t>The truck must leave the warehouse by 17:15 to protect the 18:00 container cut-off./Xe phải rời kho trước 17:15 để bảo vệ cut-off container lúc 18:00.</w:t>
      </w:r>
    </w:p>
    <w:p>
      <w:pPr>
        <w:spacing w:line="276" w:lineRule="auto" w:after="60"/>
      </w:pPr>
      <w:r>
        <w:rPr>
          <w:rFonts w:ascii="Arial" w:hAnsi="Arial"/>
          <w:b/>
          <w:sz w:val="22"/>
        </w:rPr>
        <w:t xml:space="preserve">Tony: </w:t>
      </w:r>
      <w:r>
        <w:rPr>
          <w:rFonts w:ascii="Arial" w:hAnsi="Arial"/>
          <w:sz w:val="22"/>
        </w:rPr>
        <w:t>The responsibility matrix will show approval authority, action owner, evidence owner and escalation contact./Ma trận trách nhiệm sẽ thể hiện thẩm quyền phê duyệt, người thực hiện, người phụ trách bằng chứng và đầu mối chuyển cấp.</w:t>
      </w:r>
    </w:p>
    <w:p>
      <w:pPr>
        <w:spacing w:line="276" w:lineRule="auto" w:after="60"/>
      </w:pPr>
      <w:r>
        <w:rPr>
          <w:rFonts w:ascii="Arial" w:hAnsi="Arial"/>
          <w:b/>
          <w:sz w:val="22"/>
        </w:rPr>
        <w:t xml:space="preserve">Purchasing Manager: </w:t>
      </w:r>
      <w:r>
        <w:rPr>
          <w:rFonts w:ascii="Arial" w:hAnsi="Arial"/>
          <w:sz w:val="22"/>
        </w:rPr>
        <w:t>The local service order will state that any cost above the ceiling requires fresh approval./Đơn dịch vụ địa phương sẽ nêu mọi chi phí vượt giới hạn cần phê duyệt mới.</w:t>
      </w:r>
    </w:p>
    <w:p>
      <w:pPr>
        <w:spacing w:line="276" w:lineRule="auto" w:after="60"/>
      </w:pPr>
      <w:r>
        <w:rPr>
          <w:rFonts w:ascii="Arial" w:hAnsi="Arial"/>
          <w:b/>
          <w:sz w:val="22"/>
        </w:rPr>
        <w:t xml:space="preserve">Tony: </w:t>
      </w:r>
      <w:r>
        <w:rPr>
          <w:rFonts w:ascii="Arial" w:hAnsi="Arial"/>
          <w:sz w:val="22"/>
        </w:rPr>
        <w:t>This checkpoint ends with scope, authority, cost limits and cut-off protection all documented./Checkpoint này kết thúc với phạm vi, thẩm quyền, giới hạn chi phí và bảo vệ cut-off đều được lập hồ sơ.</w:t>
      </w:r>
    </w:p>
    <w:p>
      <w:pPr>
        <w:keepLines/>
        <w:spacing w:line="276" w:lineRule="auto" w:after="60"/>
      </w:pPr>
      <w:r>
        <w:rPr>
          <w:rFonts w:ascii="Arial" w:hAnsi="Arial"/>
          <w:b/>
          <w:sz w:val="22"/>
        </w:rPr>
        <w:t>COST NEGOTIATION — ALLOCATING VERIFIED RECOVERY EXPENDITURE / ĐÀM PHÁN CHI PHÍ — PHÂN BỔ CHI PHÍ KHẮC PHỤC ĐÃ XÁC MINH</w:t>
      </w:r>
    </w:p>
    <w:p>
      <w:pPr>
        <w:keepLines/>
        <w:spacing w:line="276" w:lineRule="auto" w:after="60"/>
      </w:pPr>
      <w:r>
        <w:rPr>
          <w:rFonts w:ascii="Arial" w:hAnsi="Arial" w:eastAsia="Arial"/>
          <w:b/>
          <w:sz w:val="22"/>
        </w:rPr>
        <w:t xml:space="preserve">Task line 1: </w:t>
      </w:r>
      <w:r>
        <w:rPr>
          <w:rFonts w:ascii="Arial" w:hAnsi="Arial" w:eastAsia="Arial"/>
          <w:sz w:val="22"/>
        </w:rPr>
        <w:t>Open the meeting by separating confirmed costs from possible costs that have not occurred./Mở cuộc họp bằng cách tách chi phí đã xác nhận khỏi chi phí có thể xảy ra nhưng chưa phát sinh.</w:t>
      </w:r>
    </w:p>
    <w:p>
      <w:pPr>
        <w:keepLines/>
        <w:spacing w:line="276" w:lineRule="auto" w:after="60"/>
      </w:pPr>
      <w:r>
        <w:rPr>
          <w:rFonts w:ascii="Arial" w:hAnsi="Arial" w:eastAsia="Arial"/>
          <w:b/>
          <w:sz w:val="22"/>
        </w:rPr>
        <w:t xml:space="preserve">Task line 2: </w:t>
      </w:r>
      <w:r>
        <w:rPr>
          <w:rFonts w:ascii="Arial" w:hAnsi="Arial" w:eastAsia="Arial"/>
          <w:sz w:val="22"/>
        </w:rPr>
        <w:t>Ask the supplier to accept replacement pallets, repalletisation labour, storage and additional inspection./Yêu cầu nhà cung cấp chấp nhận pallet thay thế, nhân công thay pallet, lưu kho và kiểm tra bổ sung.</w:t>
      </w:r>
    </w:p>
    <w:p>
      <w:pPr>
        <w:keepLines/>
        <w:spacing w:line="276" w:lineRule="auto" w:after="60"/>
      </w:pPr>
      <w:r>
        <w:rPr>
          <w:rFonts w:ascii="Arial" w:hAnsi="Arial" w:eastAsia="Arial"/>
          <w:b/>
          <w:sz w:val="22"/>
        </w:rPr>
        <w:t xml:space="preserve">Task line 3: </w:t>
      </w:r>
      <w:r>
        <w:rPr>
          <w:rFonts w:ascii="Arial" w:hAnsi="Arial" w:eastAsia="Arial"/>
          <w:sz w:val="22"/>
        </w:rPr>
        <w:t>Explain that ordinary ocean freight remains Wanek’s normal cost and is outside the recovery claim./Giải thích vận chuyển đường biển thông thường vẫn là chi phí bình thường của Wanek và nằm ngoài khiếu nại khắc phục.</w:t>
      </w:r>
    </w:p>
    <w:p>
      <w:pPr>
        <w:keepLines/>
        <w:spacing w:line="276" w:lineRule="auto" w:after="60"/>
      </w:pPr>
      <w:r>
        <w:rPr>
          <w:rFonts w:ascii="Arial" w:hAnsi="Arial" w:eastAsia="Arial"/>
          <w:b/>
          <w:sz w:val="22"/>
        </w:rPr>
        <w:t xml:space="preserve">Task line 4: </w:t>
      </w:r>
      <w:r>
        <w:rPr>
          <w:rFonts w:ascii="Arial" w:hAnsi="Arial" w:eastAsia="Arial"/>
          <w:sz w:val="22"/>
        </w:rPr>
        <w:t>Reserve any missed-cut-off charge until the event occurs and supporting invoices are available./Tạm chưa tính mọi phí lỡ cut-off cho đến khi sự kiện xảy ra và có hóa đơn hỗ trợ.</w:t>
      </w:r>
    </w:p>
    <w:p>
      <w:pPr>
        <w:keepLines/>
        <w:spacing w:line="276" w:lineRule="auto" w:after="60"/>
      </w:pPr>
      <w:r>
        <w:rPr>
          <w:rFonts w:ascii="Arial" w:hAnsi="Arial" w:eastAsia="Arial"/>
          <w:b/>
          <w:sz w:val="22"/>
        </w:rPr>
        <w:t xml:space="preserve">Task line 5: </w:t>
      </w:r>
      <w:r>
        <w:rPr>
          <w:rFonts w:ascii="Arial" w:hAnsi="Arial" w:eastAsia="Arial"/>
          <w:sz w:val="22"/>
        </w:rPr>
        <w:t>Ask Finance to validate currency, tax treatment and evidence for each cost line./Yêu cầu Tài chính xác minh tiền tệ, cách xử lý thuế và bằng chứng cho từng dòng chi phí.</w:t>
      </w:r>
    </w:p>
    <w:p>
      <w:pPr>
        <w:keepLines/>
        <w:spacing w:line="276" w:lineRule="auto" w:after="60"/>
      </w:pPr>
      <w:r>
        <w:rPr>
          <w:rFonts w:ascii="Arial" w:hAnsi="Arial" w:eastAsia="Arial"/>
          <w:b/>
          <w:sz w:val="22"/>
        </w:rPr>
        <w:t xml:space="preserve">Task line 6: </w:t>
      </w:r>
      <w:r>
        <w:rPr>
          <w:rFonts w:ascii="Arial" w:hAnsi="Arial" w:eastAsia="Arial"/>
          <w:sz w:val="22"/>
        </w:rPr>
        <w:t>Record the supplier’s acceptance in an authorised email rather than relying on meeting minutes alone./Ghi nhận việc nhà cung cấp chấp nhận trong email có thẩm quyền thay vì chỉ dựa vào biên bản họp.</w:t>
      </w:r>
    </w:p>
    <w:p>
      <w:pPr>
        <w:keepLines/>
        <w:spacing w:line="276" w:lineRule="auto" w:after="60"/>
      </w:pPr>
      <w:r>
        <w:rPr>
          <w:rFonts w:ascii="Arial" w:hAnsi="Arial" w:eastAsia="Arial"/>
          <w:b/>
          <w:sz w:val="22"/>
        </w:rPr>
        <w:t xml:space="preserve">Task line 7: </w:t>
      </w:r>
      <w:r>
        <w:rPr>
          <w:rFonts w:ascii="Arial" w:hAnsi="Arial" w:eastAsia="Arial"/>
          <w:sz w:val="22"/>
        </w:rPr>
        <w:t>Close with a responsibility matrix showing cost owner, approver, evidence and settlement method./Kết thúc bằng ma trận trách nhiệm thể hiện bên chịu chi phí, người phê duyệt, bằng chứng và phương thức thanh toán.</w:t>
      </w:r>
    </w:p>
    <w:p>
      <w:pPr>
        <w:keepLines/>
        <w:spacing w:line="276" w:lineRule="auto" w:after="60"/>
      </w:pPr>
      <w:r>
        <w:rPr>
          <w:rFonts w:ascii="Arial" w:hAnsi="Arial"/>
          <w:b/>
          <w:sz w:val="22"/>
        </w:rPr>
        <w:t>DECISION MEETING — CHOOSING THE RECOVERY ROUTE / HỌP QUYẾT ĐỊNH — LỰA CHỌN PHƯƠNG ÁN KHẮC PHỤC</w:t>
      </w:r>
    </w:p>
    <w:p>
      <w:pPr>
        <w:keepLines/>
        <w:spacing w:line="276" w:lineRule="auto" w:after="60"/>
      </w:pPr>
      <w:r>
        <w:rPr>
          <w:rFonts w:ascii="Arial" w:hAnsi="Arial" w:eastAsia="Arial"/>
          <w:b/>
          <w:sz w:val="22"/>
        </w:rPr>
        <w:t xml:space="preserve">Task line 1: </w:t>
      </w:r>
      <w:r>
        <w:rPr>
          <w:rFonts w:ascii="Arial" w:hAnsi="Arial" w:eastAsia="Arial"/>
          <w:sz w:val="22"/>
        </w:rPr>
        <w:t>Logistics should present same-day repalletisation, next-sailing LCL and limited airfreight as separate options./Logistics cần trình bày thay pallet trong ngày, hàng lẻ chuyến sau và hàng không giới hạn thành các phương án riêng.</w:t>
      </w:r>
    </w:p>
    <w:p>
      <w:pPr>
        <w:keepLines/>
        <w:spacing w:line="276" w:lineRule="auto" w:after="60"/>
      </w:pPr>
      <w:r>
        <w:rPr>
          <w:rFonts w:ascii="Arial" w:hAnsi="Arial" w:eastAsia="Arial"/>
          <w:b/>
          <w:sz w:val="22"/>
        </w:rPr>
        <w:t xml:space="preserve">Task line 2: </w:t>
      </w:r>
      <w:r>
        <w:rPr>
          <w:rFonts w:ascii="Arial" w:hAnsi="Arial" w:eastAsia="Arial"/>
          <w:sz w:val="22"/>
        </w:rPr>
        <w:t>Planning should quantify the production date exposed under each arrival scenario./Kế hoạch cần định lượng ngày sản xuất bị ảnh hưởng theo từng kịch bản đến.</w:t>
      </w:r>
    </w:p>
    <w:p>
      <w:pPr>
        <w:keepLines/>
        <w:spacing w:line="276" w:lineRule="auto" w:after="60"/>
      </w:pPr>
      <w:r>
        <w:rPr>
          <w:rFonts w:ascii="Arial" w:hAnsi="Arial" w:eastAsia="Arial"/>
          <w:b/>
          <w:sz w:val="22"/>
        </w:rPr>
        <w:t xml:space="preserve">Task line 3: </w:t>
      </w:r>
      <w:r>
        <w:rPr>
          <w:rFonts w:ascii="Arial" w:hAnsi="Arial" w:eastAsia="Arial"/>
          <w:sz w:val="22"/>
        </w:rPr>
        <w:t>Quality should state which option preserves the approved packaging specification and inspection hold points./Chất lượng cần nêu phương án nào duy trì quy cách bao bì và các điểm giữ kiểm tra được phê duyệt.</w:t>
      </w:r>
    </w:p>
    <w:p>
      <w:pPr>
        <w:keepLines/>
        <w:spacing w:line="276" w:lineRule="auto" w:after="60"/>
      </w:pPr>
      <w:r>
        <w:rPr>
          <w:rFonts w:ascii="Arial" w:hAnsi="Arial" w:eastAsia="Arial"/>
          <w:b/>
          <w:sz w:val="22"/>
        </w:rPr>
        <w:t xml:space="preserve">Task line 4: </w:t>
      </w:r>
      <w:r>
        <w:rPr>
          <w:rFonts w:ascii="Arial" w:hAnsi="Arial" w:eastAsia="Arial"/>
          <w:sz w:val="22"/>
        </w:rPr>
        <w:t>Purchasing should compare verified cost, cancellation terms and supplier responsibility without approving technical disposition./Mua hàng cần so sánh chi phí đã xác minh, điều kiện hủy và trách nhiệm nhà cung cấp mà không phê duyệt xử lý kỹ thuật.</w:t>
      </w:r>
    </w:p>
    <w:p>
      <w:pPr>
        <w:keepLines/>
        <w:spacing w:line="276" w:lineRule="auto" w:after="60"/>
      </w:pPr>
      <w:r>
        <w:rPr>
          <w:rFonts w:ascii="Arial" w:hAnsi="Arial" w:eastAsia="Arial"/>
          <w:b/>
          <w:sz w:val="22"/>
        </w:rPr>
        <w:t xml:space="preserve">Task line 5: </w:t>
      </w:r>
      <w:r>
        <w:rPr>
          <w:rFonts w:ascii="Arial" w:hAnsi="Arial" w:eastAsia="Arial"/>
          <w:sz w:val="22"/>
        </w:rPr>
        <w:t>The Plant Manager should authorise expenditure only after the cross-functional recommendation is complete./Plant Manager chỉ nên phê duyệt chi phí sau khi đề xuất liên phòng ban hoàn tất.</w:t>
      </w:r>
    </w:p>
    <w:p>
      <w:pPr>
        <w:keepLines/>
        <w:spacing w:line="276" w:lineRule="auto" w:after="60"/>
      </w:pPr>
      <w:r>
        <w:rPr>
          <w:rFonts w:ascii="Arial" w:hAnsi="Arial" w:eastAsia="Arial"/>
          <w:b/>
          <w:sz w:val="22"/>
        </w:rPr>
        <w:t xml:space="preserve">Task line 6: </w:t>
      </w:r>
      <w:r>
        <w:rPr>
          <w:rFonts w:ascii="Arial" w:hAnsi="Arial" w:eastAsia="Arial"/>
          <w:sz w:val="22"/>
        </w:rPr>
        <w:t>Keep the airfreight route as a trigger-based contingency rather than an automatic booking./Giữ tuyến hàng không là phương án dự phòng theo điều kiện kích hoạt thay vì booking tự động.</w:t>
      </w:r>
    </w:p>
    <w:p>
      <w:pPr>
        <w:keepLines/>
        <w:spacing w:line="276" w:lineRule="auto" w:after="60"/>
      </w:pPr>
      <w:r>
        <w:rPr>
          <w:rFonts w:ascii="Arial" w:hAnsi="Arial" w:eastAsia="Arial"/>
          <w:b/>
          <w:sz w:val="22"/>
        </w:rPr>
        <w:t xml:space="preserve">Task line 7: </w:t>
      </w:r>
      <w:r>
        <w:rPr>
          <w:rFonts w:ascii="Arial" w:hAnsi="Arial" w:eastAsia="Arial"/>
          <w:sz w:val="22"/>
        </w:rPr>
        <w:t>Capture the selected route, rejected alternatives and reasons in the decision record./Ghi tuyến được chọn, các phương án bị loại và lý do trong hồ sơ quyết định.</w:t>
      </w:r>
    </w:p>
    <w:p>
      <w:pPr>
        <w:keepLines/>
        <w:spacing w:line="276" w:lineRule="auto" w:after="60"/>
      </w:pPr>
      <w:r>
        <w:rPr>
          <w:rFonts w:ascii="Arial" w:hAnsi="Arial"/>
          <w:b/>
          <w:sz w:val="22"/>
        </w:rPr>
        <w:t>FORWARDER REQUEST — PROTECTING THE CONTAINER CUT-OFF / YÊU CẦU FORWARDER — BẢO VỆ CUT-OFF CONTAINER</w:t>
      </w:r>
    </w:p>
    <w:p>
      <w:pPr>
        <w:keepLines/>
        <w:spacing w:line="276" w:lineRule="auto" w:after="60"/>
      </w:pPr>
      <w:r>
        <w:rPr>
          <w:rFonts w:ascii="Arial" w:hAnsi="Arial" w:eastAsia="Arial"/>
          <w:b/>
          <w:sz w:val="22"/>
        </w:rPr>
        <w:t xml:space="preserve">Task line 1: </w:t>
      </w:r>
      <w:r>
        <w:rPr>
          <w:rFonts w:ascii="Arial" w:hAnsi="Arial" w:eastAsia="Arial"/>
          <w:sz w:val="22"/>
        </w:rPr>
        <w:t>Send the forwarder the approved repalletisation window and the expected completion time./Gửi forwarder khung thay pallet được phê duyệt và thời gian hoàn tất dự kiến.</w:t>
      </w:r>
    </w:p>
    <w:p>
      <w:pPr>
        <w:keepLines/>
        <w:spacing w:line="276" w:lineRule="auto" w:after="60"/>
      </w:pPr>
      <w:r>
        <w:rPr>
          <w:rFonts w:ascii="Arial" w:hAnsi="Arial" w:eastAsia="Arial"/>
          <w:b/>
          <w:sz w:val="22"/>
        </w:rPr>
        <w:t xml:space="preserve">Task line 2: </w:t>
      </w:r>
      <w:r>
        <w:rPr>
          <w:rFonts w:ascii="Arial" w:hAnsi="Arial" w:eastAsia="Arial"/>
          <w:sz w:val="22"/>
        </w:rPr>
        <w:t>Ask for the warehouse-to-terminal transit time under normal and congested conditions./Yêu cầu thời gian vận chuyển từ kho đến cảng trong điều kiện bình thường và ùn tắc.</w:t>
      </w:r>
    </w:p>
    <w:p>
      <w:pPr>
        <w:keepLines/>
        <w:spacing w:line="276" w:lineRule="auto" w:after="60"/>
      </w:pPr>
      <w:r>
        <w:rPr>
          <w:rFonts w:ascii="Arial" w:hAnsi="Arial" w:eastAsia="Arial"/>
          <w:b/>
          <w:sz w:val="22"/>
        </w:rPr>
        <w:t xml:space="preserve">Task line 3: </w:t>
      </w:r>
      <w:r>
        <w:rPr>
          <w:rFonts w:ascii="Arial" w:hAnsi="Arial" w:eastAsia="Arial"/>
          <w:sz w:val="22"/>
        </w:rPr>
        <w:t>Require a latest-safe-departure time rather than a general assurance that the truck should be fine./Yêu cầu thời gian khởi hành an toàn muộn nhất thay vì bảo đảm chung rằng xe sẽ ổn.</w:t>
      </w:r>
    </w:p>
    <w:p>
      <w:pPr>
        <w:keepLines/>
        <w:spacing w:line="276" w:lineRule="auto" w:after="60"/>
      </w:pPr>
      <w:r>
        <w:rPr>
          <w:rFonts w:ascii="Arial" w:hAnsi="Arial" w:eastAsia="Arial"/>
          <w:b/>
          <w:sz w:val="22"/>
        </w:rPr>
        <w:t xml:space="preserve">Task line 4: </w:t>
      </w:r>
      <w:r>
        <w:rPr>
          <w:rFonts w:ascii="Arial" w:hAnsi="Arial" w:eastAsia="Arial"/>
          <w:sz w:val="22"/>
        </w:rPr>
        <w:t>Request gate booking confirmation and the terminal reference needed for late cargo acceptance./Yêu cầu xác nhận booking cổng và tham chiếu cảng cần cho hàng vào muộn.</w:t>
      </w:r>
    </w:p>
    <w:p>
      <w:pPr>
        <w:keepLines/>
        <w:spacing w:line="276" w:lineRule="auto" w:after="60"/>
      </w:pPr>
      <w:r>
        <w:rPr>
          <w:rFonts w:ascii="Arial" w:hAnsi="Arial" w:eastAsia="Arial"/>
          <w:b/>
          <w:sz w:val="22"/>
        </w:rPr>
        <w:t xml:space="preserve">Task line 5: </w:t>
      </w:r>
      <w:r>
        <w:rPr>
          <w:rFonts w:ascii="Arial" w:hAnsi="Arial" w:eastAsia="Arial"/>
          <w:sz w:val="22"/>
        </w:rPr>
        <w:t>Ask the forwarder to protect the original booking while preparing the following sailing as backup./Yêu cầu forwarder bảo vệ booking gốc trong khi chuẩn bị chuyến tàu tiếp theo làm dự phòng.</w:t>
      </w:r>
    </w:p>
    <w:p>
      <w:pPr>
        <w:keepLines/>
        <w:spacing w:line="276" w:lineRule="auto" w:after="60"/>
      </w:pPr>
      <w:r>
        <w:rPr>
          <w:rFonts w:ascii="Arial" w:hAnsi="Arial" w:eastAsia="Arial"/>
          <w:b/>
          <w:sz w:val="22"/>
        </w:rPr>
        <w:t xml:space="preserve">Task line 6: </w:t>
      </w:r>
      <w:r>
        <w:rPr>
          <w:rFonts w:ascii="Arial" w:hAnsi="Arial" w:eastAsia="Arial"/>
          <w:sz w:val="22"/>
        </w:rPr>
        <w:t>Set update points at pallet arrival, repacking completion, truck departure and terminal gate-in./Đặt các điểm cập nhật tại lúc pallet đến, đóng gói lại xong, xe khởi hành và gate-in cảng.</w:t>
      </w:r>
    </w:p>
    <w:p>
      <w:pPr>
        <w:keepLines/>
        <w:spacing w:line="276" w:lineRule="auto" w:after="60"/>
      </w:pPr>
      <w:r>
        <w:rPr>
          <w:rFonts w:ascii="Arial" w:hAnsi="Arial" w:eastAsia="Arial"/>
          <w:b/>
          <w:sz w:val="22"/>
        </w:rPr>
        <w:t xml:space="preserve">Task line 7: </w:t>
      </w:r>
      <w:r>
        <w:rPr>
          <w:rFonts w:ascii="Arial" w:hAnsi="Arial" w:eastAsia="Arial"/>
          <w:sz w:val="22"/>
        </w:rPr>
        <w:t>State that only confirmed carrier evidence may be used to cancel the contingency./Nêu chỉ bằng chứng hãng vận chuyển đã xác nhận mới được dùng để hủy phương án dự phòng.</w:t>
      </w:r>
    </w:p>
    <w:p>
      <w:pPr>
        <w:keepLines/>
        <w:spacing w:line="276" w:lineRule="auto" w:after="60"/>
      </w:pPr>
      <w:r>
        <w:rPr>
          <w:rFonts w:ascii="Arial" w:hAnsi="Arial"/>
          <w:b/>
          <w:sz w:val="22"/>
        </w:rPr>
        <w:t>APPROVAL MEMO — DOCUMENTING AUTHORITY AND CONDITIONS / BẢN GHI NHỚ PHÊ DUYỆT — GHI NHẬN THẨM QUYỀN VÀ ĐIỀU KIỆN</w:t>
      </w:r>
    </w:p>
    <w:p>
      <w:pPr>
        <w:keepLines/>
        <w:spacing w:line="276" w:lineRule="auto" w:after="60"/>
      </w:pPr>
      <w:r>
        <w:rPr>
          <w:rFonts w:ascii="Arial" w:hAnsi="Arial" w:eastAsia="Arial"/>
          <w:b/>
          <w:sz w:val="22"/>
        </w:rPr>
        <w:t xml:space="preserve">Task line 1: </w:t>
      </w:r>
      <w:r>
        <w:rPr>
          <w:rFonts w:ascii="Arial" w:hAnsi="Arial" w:eastAsia="Arial"/>
          <w:sz w:val="22"/>
        </w:rPr>
        <w:t>Name the Plant Manager as the expenditure approver and the Quality Manager as the packaging-disposition authority./Nêu Plant Manager là người phê duyệt chi phí và Quality Manager là người có thẩm quyền xử lý bao bì.</w:t>
      </w:r>
    </w:p>
    <w:p>
      <w:pPr>
        <w:keepLines/>
        <w:spacing w:line="276" w:lineRule="auto" w:after="60"/>
      </w:pPr>
      <w:r>
        <w:rPr>
          <w:rFonts w:ascii="Arial" w:hAnsi="Arial" w:eastAsia="Arial"/>
          <w:b/>
          <w:sz w:val="22"/>
        </w:rPr>
        <w:t xml:space="preserve">Task line 2: </w:t>
      </w:r>
      <w:r>
        <w:rPr>
          <w:rFonts w:ascii="Arial" w:hAnsi="Arial" w:eastAsia="Arial"/>
          <w:sz w:val="22"/>
        </w:rPr>
        <w:t>Assign Purchasing to issue the local pallet order after both approvals are recorded./Giao Mua hàng phát hành đơn pallet địa phương sau khi cả hai phê duyệt được ghi nhận.</w:t>
      </w:r>
    </w:p>
    <w:p>
      <w:pPr>
        <w:keepLines/>
        <w:spacing w:line="276" w:lineRule="auto" w:after="60"/>
      </w:pPr>
      <w:r>
        <w:rPr>
          <w:rFonts w:ascii="Arial" w:hAnsi="Arial" w:eastAsia="Arial"/>
          <w:b/>
          <w:sz w:val="22"/>
        </w:rPr>
        <w:t xml:space="preserve">Task line 3: </w:t>
      </w:r>
      <w:r>
        <w:rPr>
          <w:rFonts w:ascii="Arial" w:hAnsi="Arial" w:eastAsia="Arial"/>
          <w:sz w:val="22"/>
        </w:rPr>
        <w:t>Assign Warehouse to carry out transfer work within the approved bay and operating window./Giao Kho thực hiện chuyển hàng trong khu vực và khung thời gian được phê duyệt.</w:t>
      </w:r>
    </w:p>
    <w:p>
      <w:pPr>
        <w:keepLines/>
        <w:spacing w:line="276" w:lineRule="auto" w:after="60"/>
      </w:pPr>
      <w:r>
        <w:rPr>
          <w:rFonts w:ascii="Arial" w:hAnsi="Arial" w:eastAsia="Arial"/>
          <w:b/>
          <w:sz w:val="22"/>
        </w:rPr>
        <w:t xml:space="preserve">Task line 4: </w:t>
      </w:r>
      <w:r>
        <w:rPr>
          <w:rFonts w:ascii="Arial" w:hAnsi="Arial" w:eastAsia="Arial"/>
          <w:sz w:val="22"/>
        </w:rPr>
        <w:t>Assign the forwarder to provide cut-off protection and gate-in evidence./Giao forwarder cung cấp bảo vệ cut-off và bằng chứng gate-in.</w:t>
      </w:r>
    </w:p>
    <w:p>
      <w:pPr>
        <w:keepLines/>
        <w:spacing w:line="276" w:lineRule="auto" w:after="60"/>
      </w:pPr>
      <w:r>
        <w:rPr>
          <w:rFonts w:ascii="Arial" w:hAnsi="Arial" w:eastAsia="Arial"/>
          <w:b/>
          <w:sz w:val="22"/>
        </w:rPr>
        <w:t xml:space="preserve">Task line 5: </w:t>
      </w:r>
      <w:r>
        <w:rPr>
          <w:rFonts w:ascii="Arial" w:hAnsi="Arial" w:eastAsia="Arial"/>
          <w:sz w:val="22"/>
        </w:rPr>
        <w:t>List the condition that product cartons remain sealed unless concealed damage requires inspection./Liệt kê điều kiện thùng sản phẩm tiếp tục niêm phong trừ khi hư hỏng bị che khuất cần kiểm tra.</w:t>
      </w:r>
    </w:p>
    <w:p>
      <w:pPr>
        <w:keepLines/>
        <w:spacing w:line="276" w:lineRule="auto" w:after="60"/>
      </w:pPr>
      <w:r>
        <w:rPr>
          <w:rFonts w:ascii="Arial" w:hAnsi="Arial" w:eastAsia="Arial"/>
          <w:b/>
          <w:sz w:val="22"/>
        </w:rPr>
        <w:t xml:space="preserve">Task line 6: </w:t>
      </w:r>
      <w:r>
        <w:rPr>
          <w:rFonts w:ascii="Arial" w:hAnsi="Arial" w:eastAsia="Arial"/>
          <w:sz w:val="22"/>
        </w:rPr>
        <w:t>State the maximum approved cost and require escalation for any new expense./Nêu chi phí tối đa được phê duyệt và yêu cầu chuyển cấp với mọi khoản mới.</w:t>
      </w:r>
    </w:p>
    <w:p>
      <w:pPr>
        <w:keepLines/>
        <w:spacing w:line="276" w:lineRule="auto" w:after="60"/>
      </w:pPr>
      <w:r>
        <w:rPr>
          <w:rFonts w:ascii="Arial" w:hAnsi="Arial" w:eastAsia="Arial"/>
          <w:b/>
          <w:sz w:val="22"/>
        </w:rPr>
        <w:t xml:space="preserve">Task line 7: </w:t>
      </w:r>
      <w:r>
        <w:rPr>
          <w:rFonts w:ascii="Arial" w:hAnsi="Arial" w:eastAsia="Arial"/>
          <w:sz w:val="22"/>
        </w:rPr>
        <w:t>End the memo with the next checkpoint and the evidence required to close it./Kết thúc bản ghi nhớ bằng checkpoint tiếp theo và bằng chứng cần để đóng checkpoint.</w:t>
      </w:r>
    </w:p>
    <w:p>
      <w:pPr>
        <w:keepLines/>
        <w:spacing w:line="276" w:lineRule="auto" w:after="60"/>
      </w:pPr>
      <w:r>
        <w:rPr>
          <w:rFonts w:ascii="Arial" w:hAnsi="Arial"/>
          <w:b/>
          <w:sz w:val="22"/>
        </w:rPr>
        <w:t>ROLE-PLAY LAB — DECISION UNDER PRESSURE / BÀI TẬP ĐÓNG VAI — RA QUYẾT ĐỊNH DƯỚI ÁP LỰC</w:t>
      </w:r>
    </w:p>
    <w:p>
      <w:pPr>
        <w:keepLines/>
        <w:spacing w:line="276" w:lineRule="auto" w:after="60"/>
      </w:pPr>
      <w:r>
        <w:rPr>
          <w:rFonts w:ascii="Arial" w:hAnsi="Arial" w:eastAsia="Arial"/>
          <w:b/>
          <w:sz w:val="22"/>
        </w:rPr>
        <w:t xml:space="preserve">Finance Manager: </w:t>
      </w:r>
      <w:r>
        <w:rPr>
          <w:rFonts w:ascii="Arial" w:hAnsi="Arial" w:eastAsia="Arial"/>
          <w:sz w:val="22"/>
        </w:rPr>
        <w:t>Which recovery costs are already invoiced?/Chi phí khắc phục nào đã có hóa đơn?</w:t>
      </w:r>
    </w:p>
    <w:p>
      <w:pPr>
        <w:keepLines/>
        <w:spacing w:line="276" w:lineRule="auto" w:after="60"/>
      </w:pPr>
      <w:r>
        <w:rPr>
          <w:rFonts w:ascii="Arial" w:hAnsi="Arial" w:eastAsia="Arial"/>
          <w:b/>
          <w:sz w:val="22"/>
        </w:rPr>
        <w:t xml:space="preserve">Purchasing Staff: </w:t>
      </w:r>
      <w:r>
        <w:rPr>
          <w:rFonts w:ascii="Arial" w:hAnsi="Arial" w:eastAsia="Arial"/>
          <w:sz w:val="22"/>
        </w:rPr>
        <w:t>Replacement pallets and warehouse labour are confirmed./Pallet thay thế và nhân công kho đã được xác nhận.</w:t>
      </w:r>
    </w:p>
    <w:p>
      <w:pPr>
        <w:keepLines/>
        <w:spacing w:line="276" w:lineRule="auto" w:after="60"/>
      </w:pPr>
      <w:r>
        <w:rPr>
          <w:rFonts w:ascii="Arial" w:hAnsi="Arial" w:eastAsia="Arial"/>
          <w:b/>
          <w:sz w:val="22"/>
        </w:rPr>
        <w:t xml:space="preserve">Finance Manager: </w:t>
      </w:r>
      <w:r>
        <w:rPr>
          <w:rFonts w:ascii="Arial" w:hAnsi="Arial" w:eastAsia="Arial"/>
          <w:sz w:val="22"/>
        </w:rPr>
        <w:t>Storage remains estimated until gate-in./Lưu kho vẫn là ước tính cho đến khi gate-in.</w:t>
      </w:r>
    </w:p>
    <w:p>
      <w:pPr>
        <w:keepLines/>
        <w:spacing w:line="276" w:lineRule="auto" w:after="60"/>
      </w:pPr>
      <w:r>
        <w:rPr>
          <w:rFonts w:ascii="Arial" w:hAnsi="Arial" w:eastAsia="Arial"/>
          <w:b/>
          <w:sz w:val="22"/>
        </w:rPr>
        <w:t xml:space="preserve">Tony: </w:t>
      </w:r>
      <w:r>
        <w:rPr>
          <w:rFonts w:ascii="Arial" w:hAnsi="Arial" w:eastAsia="Arial"/>
          <w:sz w:val="22"/>
        </w:rPr>
        <w:t>Keep estimated charges outside the debit note./Hãy giữ các khoản ước tính ngoài debit note.</w:t>
      </w:r>
    </w:p>
    <w:p>
      <w:pPr>
        <w:keepLines/>
        <w:spacing w:line="276" w:lineRule="auto" w:after="60"/>
      </w:pPr>
      <w:r>
        <w:rPr>
          <w:rFonts w:ascii="Arial" w:hAnsi="Arial" w:eastAsia="Arial"/>
          <w:b/>
          <w:sz w:val="22"/>
        </w:rPr>
        <w:t xml:space="preserve">Shenzhen Supplier: </w:t>
      </w:r>
      <w:r>
        <w:rPr>
          <w:rFonts w:ascii="Arial" w:hAnsi="Arial" w:eastAsia="Arial"/>
          <w:sz w:val="22"/>
        </w:rPr>
        <w:t>We accept the confirmed repalletisation cost./Chúng tôi chấp nhận chi phí thay pallet đã xác nhận.</w:t>
      </w:r>
    </w:p>
    <w:p>
      <w:pPr>
        <w:keepLines/>
        <w:spacing w:line="276" w:lineRule="auto" w:after="60"/>
      </w:pPr>
      <w:r>
        <w:rPr>
          <w:rFonts w:ascii="Arial" w:hAnsi="Arial" w:eastAsia="Arial"/>
          <w:b/>
          <w:sz w:val="22"/>
        </w:rPr>
        <w:t xml:space="preserve">Tony: </w:t>
      </w:r>
      <w:r>
        <w:rPr>
          <w:rFonts w:ascii="Arial" w:hAnsi="Arial" w:eastAsia="Arial"/>
          <w:sz w:val="22"/>
        </w:rPr>
        <w:t>Please include inspection and disposal in your reply./Vui lòng bao gồm kiểm tra và xử lý trong phản hồi.</w:t>
      </w:r>
    </w:p>
    <w:p>
      <w:pPr>
        <w:keepLines/>
        <w:spacing w:line="276" w:lineRule="auto" w:after="60"/>
      </w:pPr>
      <w:r>
        <w:rPr>
          <w:rFonts w:ascii="Arial" w:hAnsi="Arial" w:eastAsia="Arial"/>
          <w:b/>
          <w:sz w:val="22"/>
        </w:rPr>
        <w:t xml:space="preserve">Quality Manager: </w:t>
      </w:r>
      <w:r>
        <w:rPr>
          <w:rFonts w:ascii="Arial" w:hAnsi="Arial" w:eastAsia="Arial"/>
          <w:sz w:val="22"/>
        </w:rPr>
        <w:t>Product cartons must remain under controlled status./Các thùng sản phẩm phải tiếp tục ở trạng thái kiểm soát.</w:t>
      </w:r>
    </w:p>
    <w:p>
      <w:pPr>
        <w:keepLines/>
        <w:spacing w:line="276" w:lineRule="auto" w:after="60"/>
      </w:pPr>
      <w:r>
        <w:rPr>
          <w:rFonts w:ascii="Arial" w:hAnsi="Arial" w:eastAsia="Arial"/>
          <w:b/>
          <w:sz w:val="22"/>
        </w:rPr>
        <w:t xml:space="preserve">Warehouse Manager: </w:t>
      </w:r>
      <w:r>
        <w:rPr>
          <w:rFonts w:ascii="Arial" w:hAnsi="Arial" w:eastAsia="Arial"/>
          <w:sz w:val="22"/>
        </w:rPr>
        <w:t>Bay two is reserved until 17:30./Khu số hai được giữ đến 17:30.</w:t>
      </w:r>
    </w:p>
    <w:p>
      <w:pPr>
        <w:keepLines/>
        <w:spacing w:line="276" w:lineRule="auto" w:after="60"/>
      </w:pPr>
      <w:r>
        <w:rPr>
          <w:rFonts w:ascii="Arial" w:hAnsi="Arial" w:eastAsia="Arial"/>
          <w:b/>
          <w:sz w:val="22"/>
        </w:rPr>
        <w:t xml:space="preserve">Freight Forwarder: </w:t>
      </w:r>
      <w:r>
        <w:rPr>
          <w:rFonts w:ascii="Arial" w:hAnsi="Arial" w:eastAsia="Arial"/>
          <w:sz w:val="22"/>
        </w:rPr>
        <w:t>The final truck departure should be 17:15./Xe cuối nên khởi hành lúc 17:15.</w:t>
      </w:r>
    </w:p>
    <w:p>
      <w:pPr>
        <w:keepLines/>
        <w:spacing w:line="276" w:lineRule="auto" w:after="60"/>
      </w:pPr>
      <w:r>
        <w:rPr>
          <w:rFonts w:ascii="Arial" w:hAnsi="Arial" w:eastAsia="Arial"/>
          <w:b/>
          <w:sz w:val="22"/>
        </w:rPr>
        <w:t xml:space="preserve">Tony: </w:t>
      </w:r>
      <w:r>
        <w:rPr>
          <w:rFonts w:ascii="Arial" w:hAnsi="Arial" w:eastAsia="Arial"/>
          <w:sz w:val="22"/>
        </w:rPr>
        <w:t>That leaves limited tolerance for disruption./Điều đó để lại dung sai hạn chế cho gián đoạn.</w:t>
      </w:r>
    </w:p>
    <w:p>
      <w:pPr>
        <w:keepLines/>
        <w:spacing w:line="276" w:lineRule="auto" w:after="60"/>
      </w:pPr>
      <w:r>
        <w:rPr>
          <w:rFonts w:ascii="Arial" w:hAnsi="Arial" w:eastAsia="Arial"/>
          <w:b/>
          <w:sz w:val="22"/>
        </w:rPr>
        <w:t xml:space="preserve">Logistics Coordinator: </w:t>
      </w:r>
      <w:r>
        <w:rPr>
          <w:rFonts w:ascii="Arial" w:hAnsi="Arial" w:eastAsia="Arial"/>
          <w:sz w:val="22"/>
        </w:rPr>
        <w:t>I will prepare the following sailing./Tôi sẽ chuẩn bị chuyến tàu tiếp theo.</w:t>
      </w:r>
    </w:p>
    <w:p>
      <w:pPr>
        <w:keepLines/>
        <w:spacing w:line="276" w:lineRule="auto" w:after="60"/>
      </w:pPr>
      <w:r>
        <w:rPr>
          <w:rFonts w:ascii="Arial" w:hAnsi="Arial" w:eastAsia="Arial"/>
          <w:b/>
          <w:sz w:val="22"/>
        </w:rPr>
        <w:t xml:space="preserve">Production Planning Manager: </w:t>
      </w:r>
      <w:r>
        <w:rPr>
          <w:rFonts w:ascii="Arial" w:hAnsi="Arial" w:eastAsia="Arial"/>
          <w:sz w:val="22"/>
        </w:rPr>
        <w:t>Two pallets by air protect the first order./Hai pallet đi hàng không bảo vệ đơn hàng đầu tiên.</w:t>
      </w:r>
    </w:p>
    <w:p>
      <w:pPr>
        <w:keepLines/>
        <w:spacing w:line="276" w:lineRule="auto" w:after="60"/>
      </w:pPr>
      <w:r>
        <w:rPr>
          <w:rFonts w:ascii="Arial" w:hAnsi="Arial" w:eastAsia="Arial"/>
          <w:b/>
          <w:sz w:val="22"/>
        </w:rPr>
        <w:t xml:space="preserve">Tony: </w:t>
      </w:r>
      <w:r>
        <w:rPr>
          <w:rFonts w:ascii="Arial" w:hAnsi="Arial" w:eastAsia="Arial"/>
          <w:sz w:val="22"/>
        </w:rPr>
        <w:t>Do not tender cargo without the approved trigger./Không giao hàng cho hãng bay khi chưa có điều kiện kích hoạt được phê duyệt.</w:t>
      </w:r>
    </w:p>
    <w:p>
      <w:pPr>
        <w:keepLines/>
        <w:spacing w:line="276" w:lineRule="auto" w:after="60"/>
      </w:pPr>
      <w:r>
        <w:rPr>
          <w:rFonts w:ascii="Arial" w:hAnsi="Arial" w:eastAsia="Arial"/>
          <w:b/>
          <w:sz w:val="22"/>
        </w:rPr>
        <w:t xml:space="preserve">Plant Manager: </w:t>
      </w:r>
      <w:r>
        <w:rPr>
          <w:rFonts w:ascii="Arial" w:hAnsi="Arial" w:eastAsia="Arial"/>
          <w:sz w:val="22"/>
        </w:rPr>
        <w:t>Same-day repalletisation is commercially approved./Việc thay pallet trong ngày được phê duyệt thương mại.</w:t>
      </w:r>
    </w:p>
    <w:p>
      <w:pPr>
        <w:keepLines/>
        <w:spacing w:line="276" w:lineRule="auto" w:after="60"/>
      </w:pPr>
      <w:r>
        <w:rPr>
          <w:rFonts w:ascii="Arial" w:hAnsi="Arial" w:eastAsia="Arial"/>
          <w:b/>
          <w:sz w:val="22"/>
        </w:rPr>
        <w:t xml:space="preserve">Quality Manager: </w:t>
      </w:r>
      <w:r>
        <w:rPr>
          <w:rFonts w:ascii="Arial" w:hAnsi="Arial" w:eastAsia="Arial"/>
          <w:sz w:val="22"/>
        </w:rPr>
        <w:t>Packaging disposition is also approved conditionally./Xử lý bao bì cũng được phê duyệt có điều kiện.</w:t>
      </w:r>
    </w:p>
    <w:p>
      <w:pPr>
        <w:keepLines/>
        <w:spacing w:line="276" w:lineRule="auto" w:after="60"/>
      </w:pPr>
      <w:r>
        <w:rPr>
          <w:rFonts w:ascii="Arial" w:hAnsi="Arial" w:eastAsia="Arial"/>
          <w:b/>
          <w:sz w:val="22"/>
        </w:rPr>
        <w:t xml:space="preserve">Purchasing Staff: </w:t>
      </w:r>
      <w:r>
        <w:rPr>
          <w:rFonts w:ascii="Arial" w:hAnsi="Arial" w:eastAsia="Arial"/>
          <w:sz w:val="22"/>
        </w:rPr>
        <w:t>I will release the local pallet order now./Tôi sẽ phát hành đơn pallet địa phương ngay.</w:t>
      </w:r>
    </w:p>
    <w:p>
      <w:pPr>
        <w:keepLines/>
        <w:spacing w:line="276" w:lineRule="auto" w:after="60"/>
      </w:pPr>
      <w:r>
        <w:rPr>
          <w:rFonts w:ascii="Arial" w:hAnsi="Arial" w:eastAsia="Arial"/>
          <w:b/>
          <w:sz w:val="22"/>
        </w:rPr>
        <w:t xml:space="preserve">Tony: </w:t>
      </w:r>
      <w:r>
        <w:rPr>
          <w:rFonts w:ascii="Arial" w:hAnsi="Arial" w:eastAsia="Arial"/>
          <w:sz w:val="22"/>
        </w:rPr>
        <w:t>Attach both approvals to the order package./Hãy đính kèm cả hai phê duyệt vào bộ hồ sơ đơn hàng.</w:t>
      </w:r>
    </w:p>
    <w:p>
      <w:pPr>
        <w:keepLines/>
        <w:spacing w:line="276" w:lineRule="auto" w:after="60"/>
      </w:pPr>
      <w:r>
        <w:rPr>
          <w:rFonts w:ascii="Arial" w:hAnsi="Arial" w:eastAsia="Arial"/>
          <w:b/>
          <w:sz w:val="22"/>
        </w:rPr>
        <w:t xml:space="preserve">Freight Forwarder: </w:t>
      </w:r>
      <w:r>
        <w:rPr>
          <w:rFonts w:ascii="Arial" w:hAnsi="Arial" w:eastAsia="Arial"/>
          <w:sz w:val="22"/>
        </w:rPr>
        <w:t>Gate booking remains active for late cargo./Booking cổng tiếp tục có hiệu lực cho hàng vào muộn.</w:t>
      </w:r>
    </w:p>
    <w:p>
      <w:pPr>
        <w:keepLines/>
        <w:spacing w:line="276" w:lineRule="auto" w:after="60"/>
      </w:pPr>
      <w:r>
        <w:rPr>
          <w:rFonts w:ascii="Arial" w:hAnsi="Arial" w:eastAsia="Arial"/>
          <w:b/>
          <w:sz w:val="22"/>
        </w:rPr>
        <w:t xml:space="preserve">Tony: </w:t>
      </w:r>
      <w:r>
        <w:rPr>
          <w:rFonts w:ascii="Arial" w:hAnsi="Arial" w:eastAsia="Arial"/>
          <w:sz w:val="22"/>
        </w:rPr>
        <w:t>Report at 16:00 against the responsibility matrix./Hãy báo cáo lúc 16:00 theo ma trận trách nhiệm.</w:t>
      </w:r>
    </w:p>
    <w:p>
      <w:pPr>
        <w:keepLines/>
        <w:spacing w:line="276" w:lineRule="auto" w:after="60"/>
      </w:pPr>
      <w:r>
        <w:rPr>
          <w:rFonts w:ascii="Arial" w:hAnsi="Arial" w:eastAsia="Arial"/>
          <w:b/>
          <w:sz w:val="22"/>
        </w:rPr>
        <w:t xml:space="preserve">Purchasing Staff: </w:t>
      </w:r>
      <w:r>
        <w:rPr>
          <w:rFonts w:ascii="Arial" w:hAnsi="Arial" w:eastAsia="Arial"/>
          <w:sz w:val="22"/>
        </w:rPr>
        <w:t>Every owner has accepted the assigned action./Mỗi người phụ trách đã chấp nhận hành động được giao.</w:t>
      </w:r>
    </w:p>
    <w:p>
      <w:pPr>
        <w:pStyle w:val="Heading2"/>
      </w:pPr>
      <w:r>
        <w:rPr>
          <w:rFonts w:ascii="Arial" w:hAnsi="Arial" w:eastAsia="Arial"/>
          <w:b/>
          <w:sz w:val="26"/>
        </w:rPr>
        <w:t>NGÀY 4: Đóng gói lại có kiểm soát và xử lý hư hỏng bị che khuất</w:t>
      </w:r>
    </w:p>
    <w:p>
      <w:pPr>
        <w:keepLines/>
        <w:spacing w:line="276" w:lineRule="auto" w:after="60"/>
      </w:pPr>
      <w:r>
        <w:rPr>
          <w:rFonts w:ascii="Arial" w:hAnsi="Arial" w:eastAsia="Arial"/>
          <w:b/>
          <w:sz w:val="22"/>
        </w:rPr>
        <w:t xml:space="preserve">Warehouse Supervisor: </w:t>
      </w:r>
      <w:r>
        <w:rPr>
          <w:rFonts w:ascii="Arial" w:hAnsi="Arial" w:eastAsia="Arial"/>
          <w:sz w:val="22"/>
        </w:rPr>
        <w:t>The treated replacement pallets arrived at 13:22 with valid marks./Pallet thay thế đã xử lý đến lúc 13:22 với dấu hợp lệ.</w:t>
      </w:r>
    </w:p>
    <w:p>
      <w:pPr>
        <w:keepLines/>
        <w:spacing w:line="276" w:lineRule="auto" w:after="60"/>
      </w:pPr>
      <w:r>
        <w:rPr>
          <w:rFonts w:ascii="Arial" w:hAnsi="Arial" w:eastAsia="Arial"/>
          <w:b/>
          <w:sz w:val="22"/>
        </w:rPr>
        <w:t xml:space="preserve">Supplier Quality Engineer: </w:t>
      </w:r>
      <w:r>
        <w:rPr>
          <w:rFonts w:ascii="Arial" w:hAnsi="Arial" w:eastAsia="Arial"/>
          <w:sz w:val="22"/>
        </w:rPr>
        <w:t>The marks match the treatment certificate and approved facility code./Các dấu khớp chứng thư xử lý và mã cơ sở được phê duyệt.</w:t>
      </w:r>
    </w:p>
    <w:p>
      <w:pPr>
        <w:keepLines/>
        <w:spacing w:line="276" w:lineRule="auto" w:after="60"/>
      </w:pPr>
      <w:r>
        <w:rPr>
          <w:rFonts w:ascii="Arial" w:hAnsi="Arial" w:eastAsia="Arial"/>
          <w:b/>
          <w:sz w:val="22"/>
        </w:rPr>
        <w:t xml:space="preserve">Tony: </w:t>
      </w:r>
      <w:r>
        <w:rPr>
          <w:rFonts w:ascii="Arial" w:hAnsi="Arial" w:eastAsia="Arial"/>
          <w:sz w:val="22"/>
        </w:rPr>
        <w:t>Record pallet identity before carton transfer begins./Hãy ghi nhận nhận dạng pallet trước khi bắt đầu chuyển thùng.</w:t>
      </w:r>
    </w:p>
    <w:p>
      <w:pPr>
        <w:keepLines/>
        <w:spacing w:line="276" w:lineRule="auto" w:after="60"/>
      </w:pPr>
      <w:r>
        <w:rPr>
          <w:rFonts w:ascii="Arial" w:hAnsi="Arial" w:eastAsia="Arial"/>
          <w:b/>
          <w:sz w:val="22"/>
        </w:rPr>
        <w:t xml:space="preserve">Warehouse Supervisor: </w:t>
      </w:r>
      <w:r>
        <w:rPr>
          <w:rFonts w:ascii="Arial" w:hAnsi="Arial" w:eastAsia="Arial"/>
          <w:sz w:val="22"/>
        </w:rPr>
        <w:t>The first three pallets were transferred without carton damage./Ba pallet đầu được chuyển mà không có hư hỏng thùng.</w:t>
      </w:r>
    </w:p>
    <w:p>
      <w:pPr>
        <w:keepLines/>
        <w:spacing w:line="276" w:lineRule="auto" w:after="60"/>
      </w:pPr>
      <w:r>
        <w:rPr>
          <w:rFonts w:ascii="Arial" w:hAnsi="Arial" w:eastAsia="Arial"/>
          <w:b/>
          <w:sz w:val="22"/>
        </w:rPr>
        <w:t xml:space="preserve">Quality Inspector: </w:t>
      </w:r>
      <w:r>
        <w:rPr>
          <w:rFonts w:ascii="Arial" w:hAnsi="Arial" w:eastAsia="Arial"/>
          <w:sz w:val="22"/>
        </w:rPr>
        <w:t>One carton on pallet four has a crushed lower corner./Một thùng trên pallet bốn bị móp góc dưới.</w:t>
      </w:r>
    </w:p>
    <w:p>
      <w:pPr>
        <w:keepLines/>
        <w:spacing w:line="276" w:lineRule="auto" w:after="60"/>
      </w:pPr>
      <w:r>
        <w:rPr>
          <w:rFonts w:ascii="Arial" w:hAnsi="Arial" w:eastAsia="Arial"/>
          <w:b/>
          <w:sz w:val="22"/>
        </w:rPr>
        <w:t xml:space="preserve">Tony: </w:t>
      </w:r>
      <w:r>
        <w:rPr>
          <w:rFonts w:ascii="Arial" w:hAnsi="Arial" w:eastAsia="Arial"/>
          <w:sz w:val="22"/>
        </w:rPr>
        <w:t>Was the damage visible before transfer or created during handling?/Hư hỏng nhìn thấy trước khi chuyển hay phát sinh trong quá trình thao tác?</w:t>
      </w:r>
    </w:p>
    <w:p>
      <w:pPr>
        <w:keepLines/>
        <w:spacing w:line="276" w:lineRule="auto" w:after="60"/>
      </w:pPr>
      <w:r>
        <w:rPr>
          <w:rFonts w:ascii="Arial" w:hAnsi="Arial" w:eastAsia="Arial"/>
          <w:b/>
          <w:sz w:val="22"/>
        </w:rPr>
        <w:t xml:space="preserve">Warehouse Supervisor: </w:t>
      </w:r>
      <w:r>
        <w:rPr>
          <w:rFonts w:ascii="Arial" w:hAnsi="Arial" w:eastAsia="Arial"/>
          <w:sz w:val="22"/>
        </w:rPr>
        <w:t>Time-stamped photographs show the corner was hidden by the original pallet deck./Ảnh có dấu thời gian cho thấy góc bị che bởi mặt pallet gốc.</w:t>
      </w:r>
    </w:p>
    <w:p>
      <w:pPr>
        <w:keepLines/>
        <w:spacing w:line="276" w:lineRule="auto" w:after="60"/>
      </w:pPr>
      <w:r>
        <w:rPr>
          <w:rFonts w:ascii="Arial" w:hAnsi="Arial" w:eastAsia="Arial"/>
          <w:b/>
          <w:sz w:val="22"/>
        </w:rPr>
        <w:t xml:space="preserve">Supplier Quality Engineer: </w:t>
      </w:r>
      <w:r>
        <w:rPr>
          <w:rFonts w:ascii="Arial" w:hAnsi="Arial" w:eastAsia="Arial"/>
          <w:sz w:val="22"/>
        </w:rPr>
        <w:t>The carton must be opened under inspection to check the metal finish and quantity./Thùng phải được mở dưới kiểm tra để kiểm tra bề mặt kim loại và số lượng.</w:t>
      </w:r>
    </w:p>
    <w:p>
      <w:pPr>
        <w:keepLines/>
        <w:spacing w:line="276" w:lineRule="auto" w:after="60"/>
      </w:pPr>
      <w:r>
        <w:rPr>
          <w:rFonts w:ascii="Arial" w:hAnsi="Arial" w:eastAsia="Arial"/>
          <w:b/>
          <w:sz w:val="22"/>
        </w:rPr>
        <w:t xml:space="preserve">Quality Manager: </w:t>
      </w:r>
      <w:r>
        <w:rPr>
          <w:rFonts w:ascii="Arial" w:hAnsi="Arial" w:eastAsia="Arial"/>
          <w:sz w:val="22"/>
        </w:rPr>
        <w:t>I approve controlled opening of that carton only./Tôi phê duyệt mở có kiểm soát riêng thùng đó.</w:t>
      </w:r>
    </w:p>
    <w:p>
      <w:pPr>
        <w:keepLines/>
        <w:spacing w:line="276" w:lineRule="auto" w:after="60"/>
      </w:pPr>
      <w:r>
        <w:rPr>
          <w:rFonts w:ascii="Arial" w:hAnsi="Arial" w:eastAsia="Arial"/>
          <w:b/>
          <w:sz w:val="22"/>
        </w:rPr>
        <w:t xml:space="preserve">Quality Inspector: </w:t>
      </w:r>
      <w:r>
        <w:rPr>
          <w:rFonts w:ascii="Arial" w:hAnsi="Arial" w:eastAsia="Arial"/>
          <w:sz w:val="22"/>
        </w:rPr>
        <w:t>The internal protective bag is intact, and all parts meet visual requirements./Túi bảo vệ bên trong còn nguyên, và mọi chi tiết đáp ứng yêu cầu ngoại quan.</w:t>
      </w:r>
    </w:p>
    <w:p>
      <w:pPr>
        <w:keepLines/>
        <w:spacing w:line="276" w:lineRule="auto" w:after="60"/>
      </w:pPr>
      <w:r>
        <w:rPr>
          <w:rFonts w:ascii="Arial" w:hAnsi="Arial" w:eastAsia="Arial"/>
          <w:b/>
          <w:sz w:val="22"/>
        </w:rPr>
        <w:t xml:space="preserve">Tony: </w:t>
      </w:r>
      <w:r>
        <w:rPr>
          <w:rFonts w:ascii="Arial" w:hAnsi="Arial" w:eastAsia="Arial"/>
          <w:sz w:val="22"/>
        </w:rPr>
        <w:t>Replace the carton and preserve the damaged packaging as claim evidence./Hãy thay thùng và lưu bao bì hỏng làm bằng chứng khiếu nại.</w:t>
      </w:r>
    </w:p>
    <w:p>
      <w:pPr>
        <w:keepLines/>
        <w:spacing w:line="276" w:lineRule="auto" w:after="60"/>
      </w:pPr>
      <w:r>
        <w:rPr>
          <w:rFonts w:ascii="Arial" w:hAnsi="Arial" w:eastAsia="Arial"/>
          <w:b/>
          <w:sz w:val="22"/>
        </w:rPr>
        <w:t xml:space="preserve">Printed Carton Supplier: </w:t>
      </w:r>
      <w:r>
        <w:rPr>
          <w:rFonts w:ascii="Arial" w:hAnsi="Arial" w:eastAsia="Arial"/>
          <w:sz w:val="22"/>
        </w:rPr>
        <w:t>A matching export carton is available at the consolidation warehouse./Một thùng carton xuất khẩu phù hợp có sẵn tại kho gom hàng.</w:t>
      </w:r>
    </w:p>
    <w:p>
      <w:pPr>
        <w:keepLines/>
        <w:spacing w:line="276" w:lineRule="auto" w:after="60"/>
      </w:pPr>
      <w:r>
        <w:rPr>
          <w:rFonts w:ascii="Arial" w:hAnsi="Arial" w:eastAsia="Arial"/>
          <w:b/>
          <w:sz w:val="22"/>
        </w:rPr>
        <w:t xml:space="preserve">Tony: </w:t>
      </w:r>
      <w:r>
        <w:rPr>
          <w:rFonts w:ascii="Arial" w:hAnsi="Arial" w:eastAsia="Arial"/>
          <w:sz w:val="22"/>
        </w:rPr>
        <w:t>Confirm that this is replacement support, not responsibility for the original pallet failure./Hãy xác nhận đây là hỗ trợ thay thế, không phải trách nhiệm về lỗi pallet ban đầu.</w:t>
      </w:r>
    </w:p>
    <w:p>
      <w:pPr>
        <w:keepLines/>
        <w:spacing w:line="276" w:lineRule="auto" w:after="60"/>
      </w:pPr>
      <w:r>
        <w:rPr>
          <w:rFonts w:ascii="Arial" w:hAnsi="Arial" w:eastAsia="Arial"/>
          <w:b/>
          <w:sz w:val="22"/>
        </w:rPr>
        <w:t xml:space="preserve">Printed Carton Supplier: </w:t>
      </w:r>
      <w:r>
        <w:rPr>
          <w:rFonts w:ascii="Arial" w:hAnsi="Arial" w:eastAsia="Arial"/>
          <w:sz w:val="22"/>
        </w:rPr>
        <w:t>Agreed. We will provide one carton at the approved unit price./Đồng ý. Chúng tôi sẽ cung cấp một thùng theo đơn giá được phê duyệt.</w:t>
      </w:r>
    </w:p>
    <w:p>
      <w:pPr>
        <w:keepLines/>
        <w:spacing w:line="276" w:lineRule="auto" w:after="60"/>
      </w:pPr>
      <w:r>
        <w:rPr>
          <w:rFonts w:ascii="Arial" w:hAnsi="Arial" w:eastAsia="Arial"/>
          <w:b/>
          <w:sz w:val="22"/>
        </w:rPr>
        <w:t xml:space="preserve">Freight Forwarder: </w:t>
      </w:r>
      <w:r>
        <w:rPr>
          <w:rFonts w:ascii="Arial" w:hAnsi="Arial" w:eastAsia="Arial"/>
          <w:sz w:val="22"/>
        </w:rPr>
        <w:t>Repacking finished at 17:08, and outbound checks are complete./Đóng gói lại hoàn tất lúc 17:08, và kiểm tra đầu ra đã hoàn thành.</w:t>
      </w:r>
    </w:p>
    <w:p>
      <w:pPr>
        <w:keepLines/>
        <w:spacing w:line="276" w:lineRule="auto" w:after="60"/>
      </w:pPr>
      <w:r>
        <w:rPr>
          <w:rFonts w:ascii="Arial" w:hAnsi="Arial" w:eastAsia="Arial"/>
          <w:b/>
          <w:sz w:val="22"/>
        </w:rPr>
        <w:t xml:space="preserve">Logistics Coordinator: </w:t>
      </w:r>
      <w:r>
        <w:rPr>
          <w:rFonts w:ascii="Arial" w:hAnsi="Arial" w:eastAsia="Arial"/>
          <w:sz w:val="22"/>
        </w:rPr>
        <w:t>The truck entered the terminal before the cut-off./Xe đã vào cảng trước cut-off.</w:t>
      </w:r>
    </w:p>
    <w:p>
      <w:pPr>
        <w:keepLines/>
        <w:spacing w:line="276" w:lineRule="auto" w:after="60"/>
      </w:pPr>
      <w:r>
        <w:rPr>
          <w:rFonts w:ascii="Arial" w:hAnsi="Arial" w:eastAsia="Arial"/>
          <w:b/>
          <w:sz w:val="22"/>
        </w:rPr>
        <w:t xml:space="preserve">Tony: </w:t>
      </w:r>
      <w:r>
        <w:rPr>
          <w:rFonts w:ascii="Arial" w:hAnsi="Arial" w:eastAsia="Arial"/>
          <w:sz w:val="22"/>
        </w:rPr>
        <w:t>Do we have terminal gate-in confirmation for the metal cargo?/Chúng ta có xác nhận gate-in cảng cho lô kim loại chưa?</w:t>
      </w:r>
    </w:p>
    <w:p>
      <w:pPr>
        <w:keepLines/>
        <w:spacing w:line="276" w:lineRule="auto" w:after="60"/>
      </w:pPr>
      <w:r>
        <w:t>Freight Forwarder: Yes, the records support that conclusion. Gate-in was confirmed at 17:42./Có, nội dung này đã được xác nhận.  Gate-in được xác nhận lúc 17:42.</w:t>
      </w:r>
    </w:p>
    <w:p>
      <w:pPr>
        <w:keepLines/>
        <w:spacing w:line="276" w:lineRule="auto" w:after="60"/>
      </w:pPr>
      <w:r>
        <w:rPr>
          <w:rFonts w:ascii="Arial" w:hAnsi="Arial" w:eastAsia="Arial"/>
          <w:b/>
          <w:sz w:val="22"/>
        </w:rPr>
        <w:t xml:space="preserve">Tony: </w:t>
      </w:r>
      <w:r>
        <w:rPr>
          <w:rFonts w:ascii="Arial" w:hAnsi="Arial" w:eastAsia="Arial"/>
          <w:sz w:val="22"/>
        </w:rPr>
        <w:t>The day ends with all six pallets compliant, one concealed packaging issue resolved and cut-off recovered./Ngày kết thúc với cả sáu pallet phù hợp, một vấn đề bao bì bị che khuất được xử lý và cut-off được khôi phục.</w:t>
      </w:r>
    </w:p>
    <w:p>
      <w:pPr>
        <w:keepLines/>
        <w:spacing w:line="276" w:lineRule="auto" w:after="60"/>
      </w:pPr>
      <w:r>
        <w:rPr>
          <w:rFonts w:ascii="Arial" w:hAnsi="Arial"/>
          <w:b/>
          <w:sz w:val="22"/>
        </w:rPr>
        <w:t>REPALLETISATION BRIEFING — SAFE AND TRACEABLE EXECUTION / HƯỚNG DẪN THAY PALLET — THỰC HIỆN AN TOÀN VÀ CÓ TRUY XUẤT</w:t>
      </w:r>
    </w:p>
    <w:p>
      <w:pPr>
        <w:keepLines/>
        <w:spacing w:line="276" w:lineRule="auto" w:after="60"/>
      </w:pPr>
      <w:r>
        <w:rPr>
          <w:rFonts w:ascii="Arial" w:hAnsi="Arial" w:eastAsia="Arial"/>
          <w:b/>
          <w:sz w:val="22"/>
        </w:rPr>
        <w:t xml:space="preserve">Task line 1: </w:t>
      </w:r>
      <w:r>
        <w:rPr>
          <w:rFonts w:ascii="Arial" w:hAnsi="Arial" w:eastAsia="Arial"/>
          <w:sz w:val="22"/>
        </w:rPr>
        <w:t>Begin the toolbox briefing by confirming the six replacement pallets and their accepted treatment records./Bắt đầu hướng dẫn tại hiện trường bằng cách xác nhận sáu pallet thay thế và hồ sơ xử lý được chấp nhận.</w:t>
      </w:r>
    </w:p>
    <w:p>
      <w:pPr>
        <w:keepLines/>
        <w:spacing w:line="276" w:lineRule="auto" w:after="60"/>
      </w:pPr>
      <w:r>
        <w:rPr>
          <w:rFonts w:ascii="Arial" w:hAnsi="Arial" w:eastAsia="Arial"/>
          <w:b/>
          <w:sz w:val="22"/>
        </w:rPr>
        <w:t xml:space="preserve">Task line 2: </w:t>
      </w:r>
      <w:r>
        <w:rPr>
          <w:rFonts w:ascii="Arial" w:hAnsi="Arial" w:eastAsia="Arial"/>
          <w:sz w:val="22"/>
        </w:rPr>
        <w:t>Show the team the approved stacking diagram, carton orientation and maximum pallet height./Cho đội xem sơ đồ xếp chồng, hướng thùng và chiều cao pallet tối đa được phê duyệt.</w:t>
      </w:r>
    </w:p>
    <w:p>
      <w:pPr>
        <w:keepLines/>
        <w:spacing w:line="276" w:lineRule="auto" w:after="60"/>
      </w:pPr>
      <w:r>
        <w:rPr>
          <w:rFonts w:ascii="Arial" w:hAnsi="Arial" w:eastAsia="Arial"/>
          <w:b/>
          <w:sz w:val="22"/>
        </w:rPr>
        <w:t xml:space="preserve">Task line 3: </w:t>
      </w:r>
      <w:r>
        <w:rPr>
          <w:rFonts w:ascii="Arial" w:hAnsi="Arial" w:eastAsia="Arial"/>
          <w:sz w:val="22"/>
        </w:rPr>
        <w:t>Require sequential photographs before transfer, after each pallet is built and after stretch wrapping./Yêu cầu ảnh theo trình tự trước khi chuyển, sau khi dựng từng pallet và sau khi quấn màng.</w:t>
      </w:r>
    </w:p>
    <w:p>
      <w:pPr>
        <w:keepLines/>
        <w:spacing w:line="276" w:lineRule="auto" w:after="60"/>
      </w:pPr>
      <w:r>
        <w:rPr>
          <w:rFonts w:ascii="Arial" w:hAnsi="Arial" w:eastAsia="Arial"/>
          <w:b/>
          <w:sz w:val="22"/>
        </w:rPr>
        <w:t xml:space="preserve">Task line 4: </w:t>
      </w:r>
      <w:r>
        <w:rPr>
          <w:rFonts w:ascii="Arial" w:hAnsi="Arial" w:eastAsia="Arial"/>
          <w:sz w:val="22"/>
        </w:rPr>
        <w:t>Use a transfer sheet to link every carton number from the original pallet to the replacement pallet./Dùng phiếu chuyển để liên kết từng số thùng từ pallet gốc sang pallet thay thế.</w:t>
      </w:r>
    </w:p>
    <w:p>
      <w:pPr>
        <w:keepLines/>
        <w:spacing w:line="276" w:lineRule="auto" w:after="60"/>
      </w:pPr>
      <w:r>
        <w:rPr>
          <w:rFonts w:ascii="Arial" w:hAnsi="Arial" w:eastAsia="Arial"/>
          <w:b/>
          <w:sz w:val="22"/>
        </w:rPr>
        <w:t xml:space="preserve">Task line 5: </w:t>
      </w:r>
      <w:r>
        <w:rPr>
          <w:rFonts w:ascii="Arial" w:hAnsi="Arial" w:eastAsia="Arial"/>
          <w:sz w:val="22"/>
        </w:rPr>
        <w:t>Stop work if a carton is wet, crushed, open or inconsistent with the packing list./Dừng công việc nếu thùng bị ướt, móp, mở hoặc không nhất quán với phiếu đóng gói.</w:t>
      </w:r>
    </w:p>
    <w:p>
      <w:pPr>
        <w:keepLines/>
        <w:spacing w:line="276" w:lineRule="auto" w:after="60"/>
      </w:pPr>
      <w:r>
        <w:rPr>
          <w:rFonts w:ascii="Arial" w:hAnsi="Arial" w:eastAsia="Arial"/>
          <w:b/>
          <w:sz w:val="22"/>
        </w:rPr>
        <w:t xml:space="preserve">Task line 6: </w:t>
      </w:r>
      <w:r>
        <w:rPr>
          <w:rFonts w:ascii="Arial" w:hAnsi="Arial" w:eastAsia="Arial"/>
          <w:sz w:val="22"/>
        </w:rPr>
        <w:t>Allow only Quality to authorise carton opening and product inspection./Chỉ cho phép Chất lượng phê duyệt mở thùng và kiểm tra sản phẩm.</w:t>
      </w:r>
    </w:p>
    <w:p>
      <w:pPr>
        <w:keepLines/>
        <w:spacing w:line="276" w:lineRule="auto" w:after="60"/>
      </w:pPr>
      <w:r>
        <w:rPr>
          <w:rFonts w:ascii="Arial" w:hAnsi="Arial" w:eastAsia="Arial"/>
          <w:b/>
          <w:sz w:val="22"/>
        </w:rPr>
        <w:t xml:space="preserve">Task line 7: </w:t>
      </w:r>
      <w:r>
        <w:rPr>
          <w:rFonts w:ascii="Arial" w:hAnsi="Arial" w:eastAsia="Arial"/>
          <w:sz w:val="22"/>
        </w:rPr>
        <w:t>Finish each pallet with a signed release label and retained evidence of the original IPPC issue./Hoàn tất từng pallet bằng nhãn phê duyệt có chữ ký và lưu bằng chứng vấn đề IPPC ban đầu.</w:t>
      </w:r>
    </w:p>
    <w:p>
      <w:pPr>
        <w:keepLines/>
        <w:spacing w:line="276" w:lineRule="auto" w:after="60"/>
      </w:pPr>
      <w:r>
        <w:rPr>
          <w:rFonts w:ascii="Arial" w:hAnsi="Arial"/>
          <w:b/>
          <w:sz w:val="22"/>
        </w:rPr>
        <w:t>HIDDEN-DAMAGE REVIEW — CONTROLLED OPENING AND DISPOSITION / RÀ SOÁT HƯ HỎNG BỊ CHE KHUẤT — MỞ HÀNG VÀ XỬ LÝ CÓ KIỂM SOÁT</w:t>
      </w:r>
    </w:p>
    <w:p>
      <w:pPr>
        <w:keepLines/>
        <w:spacing w:line="276" w:lineRule="auto" w:after="60"/>
      </w:pPr>
      <w:r>
        <w:rPr>
          <w:rFonts w:ascii="Arial" w:hAnsi="Arial" w:eastAsia="Arial"/>
          <w:b/>
          <w:sz w:val="22"/>
        </w:rPr>
        <w:t xml:space="preserve">Task line 1: </w:t>
      </w:r>
      <w:r>
        <w:rPr>
          <w:rFonts w:ascii="Arial" w:hAnsi="Arial" w:eastAsia="Arial"/>
          <w:sz w:val="22"/>
        </w:rPr>
        <w:t>Document when the crushed corner became visible and who first observed it./Lập hồ sơ thời điểm góc móp trở nên nhìn thấy được và ai là người đầu tiên quan sát.</w:t>
      </w:r>
    </w:p>
    <w:p>
      <w:pPr>
        <w:keepLines/>
        <w:spacing w:line="276" w:lineRule="auto" w:after="60"/>
      </w:pPr>
      <w:r>
        <w:rPr>
          <w:rFonts w:ascii="Arial" w:hAnsi="Arial" w:eastAsia="Arial"/>
          <w:b/>
          <w:sz w:val="22"/>
        </w:rPr>
        <w:t xml:space="preserve">Task line 2: </w:t>
      </w:r>
      <w:r>
        <w:rPr>
          <w:rFonts w:ascii="Arial" w:hAnsi="Arial" w:eastAsia="Arial"/>
          <w:sz w:val="22"/>
        </w:rPr>
        <w:t>Compare pre-transfer photographs with the condition found after removing the pallet wrap./So sánh ảnh trước khi chuyển với tình trạng phát hiện sau khi tháo màng pallet.</w:t>
      </w:r>
    </w:p>
    <w:p>
      <w:pPr>
        <w:keepLines/>
        <w:spacing w:line="276" w:lineRule="auto" w:after="60"/>
      </w:pPr>
      <w:r>
        <w:rPr>
          <w:rFonts w:ascii="Arial" w:hAnsi="Arial" w:eastAsia="Arial"/>
          <w:b/>
          <w:sz w:val="22"/>
        </w:rPr>
        <w:t xml:space="preserve">Task line 3: </w:t>
      </w:r>
      <w:r>
        <w:rPr>
          <w:rFonts w:ascii="Arial" w:hAnsi="Arial" w:eastAsia="Arial"/>
          <w:sz w:val="22"/>
        </w:rPr>
        <w:t>Ask Quality to define the inspection scope before opening the carton./Yêu cầu Chất lượng xác định phạm vi kiểm tra trước khi mở thùng.</w:t>
      </w:r>
    </w:p>
    <w:p>
      <w:pPr>
        <w:keepLines/>
        <w:spacing w:line="276" w:lineRule="auto" w:after="60"/>
      </w:pPr>
      <w:r>
        <w:rPr>
          <w:rFonts w:ascii="Arial" w:hAnsi="Arial" w:eastAsia="Arial"/>
          <w:b/>
          <w:sz w:val="22"/>
        </w:rPr>
        <w:t xml:space="preserve">Task line 4: </w:t>
      </w:r>
      <w:r>
        <w:rPr>
          <w:rFonts w:ascii="Arial" w:hAnsi="Arial" w:eastAsia="Arial"/>
          <w:sz w:val="22"/>
        </w:rPr>
        <w:t>Count the contents, inspect protective bags and examine the metal finish for abrasion or corrosion./Kiểm đếm nội dung, kiểm tra túi bảo vệ và xem bề mặt kim loại có trầy xước hoặc ăn mòn không.</w:t>
      </w:r>
    </w:p>
    <w:p>
      <w:pPr>
        <w:keepLines/>
        <w:spacing w:line="276" w:lineRule="auto" w:after="60"/>
      </w:pPr>
      <w:r>
        <w:rPr>
          <w:rFonts w:ascii="Arial" w:hAnsi="Arial" w:eastAsia="Arial"/>
          <w:b/>
          <w:sz w:val="22"/>
        </w:rPr>
        <w:t xml:space="preserve">Task line 5: </w:t>
      </w:r>
      <w:r>
        <w:rPr>
          <w:rFonts w:ascii="Arial" w:hAnsi="Arial" w:eastAsia="Arial"/>
          <w:sz w:val="22"/>
        </w:rPr>
        <w:t>Record acceptable product separately from damaged external packaging./Ghi sản phẩm đạt tách biệt khỏi bao bì ngoài bị hư hỏng.</w:t>
      </w:r>
    </w:p>
    <w:p>
      <w:pPr>
        <w:keepLines/>
        <w:spacing w:line="276" w:lineRule="auto" w:after="60"/>
      </w:pPr>
      <w:r>
        <w:rPr>
          <w:rFonts w:ascii="Arial" w:hAnsi="Arial" w:eastAsia="Arial"/>
          <w:b/>
          <w:sz w:val="22"/>
        </w:rPr>
        <w:t xml:space="preserve">Task line 6: </w:t>
      </w:r>
      <w:r>
        <w:rPr>
          <w:rFonts w:ascii="Arial" w:hAnsi="Arial" w:eastAsia="Arial"/>
          <w:sz w:val="22"/>
        </w:rPr>
        <w:t>Retain the damaged carton, photographs and transfer record for the recovery-cost file./Lưu thùng hư, ảnh và hồ sơ chuyển hàng cho bộ hồ sơ chi phí khắc phục.</w:t>
      </w:r>
    </w:p>
    <w:p>
      <w:pPr>
        <w:keepLines/>
        <w:spacing w:line="276" w:lineRule="auto" w:after="60"/>
      </w:pPr>
      <w:r>
        <w:rPr>
          <w:rFonts w:ascii="Arial" w:hAnsi="Arial" w:eastAsia="Arial"/>
          <w:b/>
          <w:sz w:val="22"/>
        </w:rPr>
        <w:t xml:space="preserve">Task line 7: </w:t>
      </w:r>
      <w:r>
        <w:rPr>
          <w:rFonts w:ascii="Arial" w:hAnsi="Arial" w:eastAsia="Arial"/>
          <w:sz w:val="22"/>
        </w:rPr>
        <w:t>Issue a release only after replacement packaging meets the approved specification./Chỉ phát hành phê duyệt sau khi bao bì thay thế đáp ứng quy cách được phê duyệt.</w:t>
      </w:r>
    </w:p>
    <w:p>
      <w:pPr>
        <w:keepLines/>
        <w:spacing w:line="276" w:lineRule="auto" w:after="60"/>
      </w:pPr>
      <w:r>
        <w:rPr>
          <w:rFonts w:ascii="Arial" w:hAnsi="Arial"/>
          <w:b/>
          <w:sz w:val="22"/>
        </w:rPr>
        <w:t>CARTON-SUPPLIER CALL — OBTAINING SUPPORT WITHOUT SHIFTING LIABILITY / CUỘC GỌI NHÀ CUNG CẤP CARTON — NHẬN HỖ TRỢ MÀ KHÔNG CHUYỂN TRÁCH NHIỆM</w:t>
      </w:r>
    </w:p>
    <w:p>
      <w:pPr>
        <w:keepLines/>
        <w:spacing w:line="276" w:lineRule="auto" w:after="60"/>
      </w:pPr>
      <w:r>
        <w:rPr>
          <w:rFonts w:ascii="Arial" w:hAnsi="Arial" w:eastAsia="Arial"/>
          <w:b/>
          <w:sz w:val="22"/>
        </w:rPr>
        <w:t xml:space="preserve">Task line 1: </w:t>
      </w:r>
      <w:r>
        <w:rPr>
          <w:rFonts w:ascii="Arial" w:hAnsi="Arial" w:eastAsia="Arial"/>
          <w:sz w:val="22"/>
        </w:rPr>
        <w:t>Explain that one approved export carton is needed to replace concealed transport damage./Giải thích cần một thùng xuất khẩu được phê duyệt để thay hư hỏng vận chuyển bị che khuất.</w:t>
      </w:r>
    </w:p>
    <w:p>
      <w:pPr>
        <w:keepLines/>
        <w:spacing w:line="276" w:lineRule="auto" w:after="60"/>
      </w:pPr>
      <w:r>
        <w:rPr>
          <w:rFonts w:ascii="Arial" w:hAnsi="Arial" w:eastAsia="Arial"/>
          <w:b/>
          <w:sz w:val="22"/>
        </w:rPr>
        <w:t xml:space="preserve">Task line 2: </w:t>
      </w:r>
      <w:r>
        <w:rPr>
          <w:rFonts w:ascii="Arial" w:hAnsi="Arial" w:eastAsia="Arial"/>
          <w:sz w:val="22"/>
        </w:rPr>
        <w:t>Confirm the carton item code, board grade, dimensions, print revision and delivery location./Xác nhận mã thùng, cấp giấy, kích thước, phiên bản in và địa điểm giao.</w:t>
      </w:r>
    </w:p>
    <w:p>
      <w:pPr>
        <w:keepLines/>
        <w:spacing w:line="276" w:lineRule="auto" w:after="60"/>
      </w:pPr>
      <w:r>
        <w:rPr>
          <w:rFonts w:ascii="Arial" w:hAnsi="Arial" w:eastAsia="Arial"/>
          <w:b/>
          <w:sz w:val="22"/>
        </w:rPr>
        <w:t xml:space="preserve">Task line 3: </w:t>
      </w:r>
      <w:r>
        <w:rPr>
          <w:rFonts w:ascii="Arial" w:hAnsi="Arial" w:eastAsia="Arial"/>
          <w:sz w:val="22"/>
        </w:rPr>
        <w:t>Ask for the approved unit price and immediate availability at the consolidation warehouse./Yêu cầu đơn giá được phê duyệt và tình trạng có sẵn ngay tại kho gom hàng.</w:t>
      </w:r>
    </w:p>
    <w:p>
      <w:pPr>
        <w:keepLines/>
        <w:spacing w:line="276" w:lineRule="auto" w:after="60"/>
      </w:pPr>
      <w:r>
        <w:rPr>
          <w:rFonts w:ascii="Arial" w:hAnsi="Arial" w:eastAsia="Arial"/>
          <w:b/>
          <w:sz w:val="22"/>
        </w:rPr>
        <w:t xml:space="preserve">Task line 4: </w:t>
      </w:r>
      <w:r>
        <w:rPr>
          <w:rFonts w:ascii="Arial" w:hAnsi="Arial" w:eastAsia="Arial"/>
          <w:sz w:val="22"/>
        </w:rPr>
        <w:t>State clearly that providing a carton does not make the carton supplier responsible for the pallet failure./Nêu rõ việc cung cấp thùng không khiến nhà cung cấp carton chịu trách nhiệm lỗi pallet.</w:t>
      </w:r>
    </w:p>
    <w:p>
      <w:pPr>
        <w:keepLines/>
        <w:spacing w:line="276" w:lineRule="auto" w:after="60"/>
      </w:pPr>
      <w:r>
        <w:rPr>
          <w:rFonts w:ascii="Arial" w:hAnsi="Arial" w:eastAsia="Arial"/>
          <w:b/>
          <w:sz w:val="22"/>
        </w:rPr>
        <w:t xml:space="preserve">Task line 5: </w:t>
      </w:r>
      <w:r>
        <w:rPr>
          <w:rFonts w:ascii="Arial" w:hAnsi="Arial" w:eastAsia="Arial"/>
          <w:sz w:val="22"/>
        </w:rPr>
        <w:t>Request written acknowledgement of the limited support scope./Yêu cầu xác nhận bằng văn bản về phạm vi hỗ trợ giới hạn.</w:t>
      </w:r>
    </w:p>
    <w:p>
      <w:pPr>
        <w:keepLines/>
        <w:spacing w:line="276" w:lineRule="auto" w:after="60"/>
      </w:pPr>
      <w:r>
        <w:rPr>
          <w:rFonts w:ascii="Arial" w:hAnsi="Arial" w:eastAsia="Arial"/>
          <w:b/>
          <w:sz w:val="22"/>
        </w:rPr>
        <w:t xml:space="preserve">Task line 6: </w:t>
      </w:r>
      <w:r>
        <w:rPr>
          <w:rFonts w:ascii="Arial" w:hAnsi="Arial" w:eastAsia="Arial"/>
          <w:sz w:val="22"/>
        </w:rPr>
        <w:t>Coordinate delivery directly with Warehouse while keeping Purchasing copied on the commercial record./Phối hợp giao hàng trực tiếp với Kho đồng thời giữ Mua hàng trong luồng hồ sơ thương mại.</w:t>
      </w:r>
    </w:p>
    <w:p>
      <w:pPr>
        <w:keepLines/>
        <w:spacing w:line="276" w:lineRule="auto" w:after="60"/>
      </w:pPr>
      <w:r>
        <w:rPr>
          <w:rFonts w:ascii="Arial" w:hAnsi="Arial" w:eastAsia="Arial"/>
          <w:b/>
          <w:sz w:val="22"/>
        </w:rPr>
        <w:t xml:space="preserve">Task line 7: </w:t>
      </w:r>
      <w:r>
        <w:rPr>
          <w:rFonts w:ascii="Arial" w:hAnsi="Arial" w:eastAsia="Arial"/>
          <w:sz w:val="22"/>
        </w:rPr>
        <w:t>Close the call by confirming the handover time needed to protect repacking completion./Kết thúc cuộc gọi bằng cách xác nhận thời gian bàn giao cần để bảo vệ việc hoàn tất đóng gói lại.</w:t>
      </w:r>
    </w:p>
    <w:p>
      <w:pPr>
        <w:keepLines/>
        <w:spacing w:line="276" w:lineRule="auto" w:after="60"/>
      </w:pPr>
      <w:r>
        <w:rPr>
          <w:rFonts w:ascii="Arial" w:hAnsi="Arial"/>
          <w:b/>
          <w:sz w:val="22"/>
        </w:rPr>
        <w:t>GATE-IN ESCALATION — PROVING CUT-OFF RECOVERY / CHUYỂN CẤP GATE-IN — CHỨNG MINH KHÔI PHỤC CUT-OFF</w:t>
      </w:r>
    </w:p>
    <w:p>
      <w:pPr>
        <w:keepLines/>
        <w:spacing w:line="276" w:lineRule="auto" w:after="60"/>
      </w:pPr>
      <w:r>
        <w:rPr>
          <w:rFonts w:ascii="Arial" w:hAnsi="Arial" w:eastAsia="Arial"/>
          <w:b/>
          <w:sz w:val="22"/>
        </w:rPr>
        <w:t xml:space="preserve">Task line 1: </w:t>
      </w:r>
      <w:r>
        <w:rPr>
          <w:rFonts w:ascii="Arial" w:hAnsi="Arial" w:eastAsia="Arial"/>
          <w:sz w:val="22"/>
        </w:rPr>
        <w:t>Ask the forwarder for the truck departure time and the terminal appointment reference./Yêu cầu forwarder cung cấp giờ xe khởi hành và tham chiếu lịch hẹn cảng.</w:t>
      </w:r>
    </w:p>
    <w:p>
      <w:pPr>
        <w:keepLines/>
        <w:spacing w:line="276" w:lineRule="auto" w:after="60"/>
      </w:pPr>
      <w:r>
        <w:rPr>
          <w:rFonts w:ascii="Arial" w:hAnsi="Arial" w:eastAsia="Arial"/>
          <w:b/>
          <w:sz w:val="22"/>
        </w:rPr>
        <w:t xml:space="preserve">Task line 2: </w:t>
      </w:r>
      <w:r>
        <w:rPr>
          <w:rFonts w:ascii="Arial" w:hAnsi="Arial" w:eastAsia="Arial"/>
          <w:sz w:val="22"/>
        </w:rPr>
        <w:t>Require live updates at the terminal queue rather than relying on the planned journey time./Yêu cầu cập nhật trực tiếp tại hàng chờ cảng thay vì dựa vào thời gian hành trình kế hoạch.</w:t>
      </w:r>
    </w:p>
    <w:p>
      <w:pPr>
        <w:keepLines/>
        <w:spacing w:line="276" w:lineRule="auto" w:after="60"/>
      </w:pPr>
      <w:r>
        <w:rPr>
          <w:rFonts w:ascii="Arial" w:hAnsi="Arial" w:eastAsia="Arial"/>
          <w:b/>
          <w:sz w:val="22"/>
        </w:rPr>
        <w:t xml:space="preserve">Task line 3: </w:t>
      </w:r>
      <w:r>
        <w:rPr>
          <w:rFonts w:ascii="Arial" w:hAnsi="Arial" w:eastAsia="Arial"/>
          <w:sz w:val="22"/>
        </w:rPr>
        <w:t>Confirm that Security released the truck only after all pallet release labels were checked./Xác nhận An ninh chỉ cho xe đi sau khi mọi nhãn phê duyệt pallet được kiểm tra.</w:t>
      </w:r>
    </w:p>
    <w:p>
      <w:pPr>
        <w:keepLines/>
        <w:spacing w:line="276" w:lineRule="auto" w:after="60"/>
      </w:pPr>
      <w:r>
        <w:rPr>
          <w:rFonts w:ascii="Arial" w:hAnsi="Arial" w:eastAsia="Arial"/>
          <w:b/>
          <w:sz w:val="22"/>
        </w:rPr>
        <w:t xml:space="preserve">Task line 4: </w:t>
      </w:r>
      <w:r>
        <w:rPr>
          <w:rFonts w:ascii="Arial" w:hAnsi="Arial" w:eastAsia="Arial"/>
          <w:sz w:val="22"/>
        </w:rPr>
        <w:t>Distinguish arrival at the terminal gate from completed gate-in acceptance./Phân biệt đến cổng cảng với hoàn tất tiếp nhận gate-in.</w:t>
      </w:r>
    </w:p>
    <w:p>
      <w:pPr>
        <w:keepLines/>
        <w:spacing w:line="276" w:lineRule="auto" w:after="60"/>
      </w:pPr>
      <w:r>
        <w:rPr>
          <w:rFonts w:ascii="Arial" w:hAnsi="Arial" w:eastAsia="Arial"/>
          <w:b/>
          <w:sz w:val="22"/>
        </w:rPr>
        <w:t xml:space="preserve">Task line 5: </w:t>
      </w:r>
      <w:r>
        <w:rPr>
          <w:rFonts w:ascii="Arial" w:hAnsi="Arial" w:eastAsia="Arial"/>
          <w:sz w:val="22"/>
        </w:rPr>
        <w:t>Ask for the electronic interchange message or portal status showing accepted cargo./Yêu cầu thông điệp điện tử hoặc trạng thái cổng thông tin thể hiện hàng được chấp nhận.</w:t>
      </w:r>
    </w:p>
    <w:p>
      <w:pPr>
        <w:keepLines/>
        <w:spacing w:line="276" w:lineRule="auto" w:after="60"/>
      </w:pPr>
      <w:r>
        <w:rPr>
          <w:rFonts w:ascii="Arial" w:hAnsi="Arial" w:eastAsia="Arial"/>
          <w:b/>
          <w:sz w:val="22"/>
        </w:rPr>
        <w:t xml:space="preserve">Task line 6: </w:t>
      </w:r>
      <w:r>
        <w:rPr>
          <w:rFonts w:ascii="Arial" w:hAnsi="Arial" w:eastAsia="Arial"/>
          <w:sz w:val="22"/>
        </w:rPr>
        <w:t>Escalate immediately if the truck enters a documentation exception queue./Chuyển cấp ngay nếu xe vào hàng chờ ngoại lệ chứng từ.</w:t>
      </w:r>
    </w:p>
    <w:p>
      <w:pPr>
        <w:keepLines/>
        <w:spacing w:line="276" w:lineRule="auto" w:after="60"/>
      </w:pPr>
      <w:r>
        <w:rPr>
          <w:rFonts w:ascii="Arial" w:hAnsi="Arial" w:eastAsia="Arial"/>
          <w:b/>
          <w:sz w:val="22"/>
        </w:rPr>
        <w:t xml:space="preserve">Task line 7: </w:t>
      </w:r>
      <w:r>
        <w:rPr>
          <w:rFonts w:ascii="Arial" w:hAnsi="Arial" w:eastAsia="Arial"/>
          <w:sz w:val="22"/>
        </w:rPr>
        <w:t>Close the day only when gate-in evidence is stored against the correct booking./Chỉ đóng ngày khi bằng chứng gate-in được lưu theo đúng booking.</w:t>
      </w:r>
    </w:p>
    <w:p>
      <w:pPr>
        <w:keepLines/>
        <w:spacing w:line="276" w:lineRule="auto" w:after="60"/>
      </w:pPr>
      <w:r>
        <w:rPr>
          <w:rFonts w:ascii="Arial" w:hAnsi="Arial"/>
          <w:b/>
          <w:sz w:val="22"/>
        </w:rPr>
        <w:t>ROLE-PLAY LAB — DECISION UNDER PRESSURE / BÀI TẬP ĐÓNG VAI — RA QUYẾT ĐỊNH DƯỚI ÁP LỰC</w:t>
      </w:r>
    </w:p>
    <w:p>
      <w:pPr>
        <w:keepLines/>
        <w:spacing w:line="276" w:lineRule="auto" w:after="60"/>
      </w:pPr>
      <w:r>
        <w:rPr>
          <w:rFonts w:ascii="Arial" w:hAnsi="Arial" w:eastAsia="Arial"/>
          <w:b/>
          <w:sz w:val="22"/>
        </w:rPr>
        <w:t xml:space="preserve">Warehouse Supervisor: </w:t>
      </w:r>
      <w:r>
        <w:rPr>
          <w:rFonts w:ascii="Arial" w:hAnsi="Arial" w:eastAsia="Arial"/>
          <w:sz w:val="22"/>
        </w:rPr>
        <w:t>Replacement pallet one is ready for transfer./Pallet thay thế một đã sẵn sàng để chuyển.</w:t>
      </w:r>
    </w:p>
    <w:p>
      <w:pPr>
        <w:keepLines/>
        <w:spacing w:line="276" w:lineRule="auto" w:after="60"/>
      </w:pPr>
      <w:r>
        <w:rPr>
          <w:rFonts w:ascii="Arial" w:hAnsi="Arial" w:eastAsia="Arial"/>
          <w:b/>
          <w:sz w:val="22"/>
        </w:rPr>
        <w:t xml:space="preserve">Quality Inspector: </w:t>
      </w:r>
      <w:r>
        <w:rPr>
          <w:rFonts w:ascii="Arial" w:hAnsi="Arial" w:eastAsia="Arial"/>
          <w:sz w:val="22"/>
        </w:rPr>
        <w:t>Its IPPC mark matches the certificate./Dấu IPPC của nó khớp chứng thư.</w:t>
      </w:r>
    </w:p>
    <w:p>
      <w:pPr>
        <w:keepLines/>
        <w:spacing w:line="276" w:lineRule="auto" w:after="60"/>
      </w:pPr>
      <w:r>
        <w:rPr>
          <w:rFonts w:ascii="Arial" w:hAnsi="Arial" w:eastAsia="Arial"/>
          <w:b/>
          <w:sz w:val="22"/>
        </w:rPr>
        <w:t xml:space="preserve">Tony: </w:t>
      </w:r>
      <w:r>
        <w:rPr>
          <w:rFonts w:ascii="Arial" w:hAnsi="Arial" w:eastAsia="Arial"/>
          <w:sz w:val="22"/>
        </w:rPr>
        <w:t>Record the original and replacement pallet numbers together./Hãy ghi số pallet gốc và thay thế cùng nhau.</w:t>
      </w:r>
    </w:p>
    <w:p>
      <w:pPr>
        <w:keepLines/>
        <w:spacing w:line="276" w:lineRule="auto" w:after="60"/>
      </w:pPr>
      <w:r>
        <w:rPr>
          <w:rFonts w:ascii="Arial" w:hAnsi="Arial" w:eastAsia="Arial"/>
          <w:b/>
          <w:sz w:val="22"/>
        </w:rPr>
        <w:t xml:space="preserve">Warehouse Supervisor: </w:t>
      </w:r>
      <w:r>
        <w:rPr>
          <w:rFonts w:ascii="Arial" w:hAnsi="Arial" w:eastAsia="Arial"/>
          <w:sz w:val="22"/>
        </w:rPr>
        <w:t>The transfer sheet is open and controlled./Phiếu chuyển đã được mở và kiểm soát.</w:t>
      </w:r>
    </w:p>
    <w:p>
      <w:pPr>
        <w:keepLines/>
        <w:spacing w:line="276" w:lineRule="auto" w:after="60"/>
      </w:pPr>
      <w:r>
        <w:rPr>
          <w:rFonts w:ascii="Arial" w:hAnsi="Arial" w:eastAsia="Arial"/>
          <w:b/>
          <w:sz w:val="22"/>
        </w:rPr>
        <w:t xml:space="preserve">Quality Inspector: </w:t>
      </w:r>
      <w:r>
        <w:rPr>
          <w:rFonts w:ascii="Arial" w:hAnsi="Arial" w:eastAsia="Arial"/>
          <w:sz w:val="22"/>
        </w:rPr>
        <w:t>Stop; carton thirty-two has a crushed corner./Dừng lại; thùng ba mươi hai bị móp góc.</w:t>
      </w:r>
    </w:p>
    <w:p>
      <w:pPr>
        <w:keepLines/>
        <w:spacing w:line="276" w:lineRule="auto" w:after="60"/>
      </w:pPr>
      <w:r>
        <w:rPr>
          <w:rFonts w:ascii="Arial" w:hAnsi="Arial" w:eastAsia="Arial"/>
          <w:b/>
          <w:sz w:val="22"/>
        </w:rPr>
        <w:t xml:space="preserve">Tony: </w:t>
      </w:r>
      <w:r>
        <w:rPr>
          <w:rFonts w:ascii="Arial" w:hAnsi="Arial" w:eastAsia="Arial"/>
          <w:sz w:val="22"/>
        </w:rPr>
        <w:t>Preserve its position before moving anything./Hãy giữ nguyên vị trí trước khi di chuyển bất cứ thứ gì.</w:t>
      </w:r>
    </w:p>
    <w:p>
      <w:pPr>
        <w:keepLines/>
        <w:spacing w:line="276" w:lineRule="auto" w:after="60"/>
      </w:pPr>
      <w:r>
        <w:rPr>
          <w:rFonts w:ascii="Arial" w:hAnsi="Arial" w:eastAsia="Arial"/>
          <w:b/>
          <w:sz w:val="22"/>
        </w:rPr>
        <w:t xml:space="preserve">Warehouse Supervisor: </w:t>
      </w:r>
      <w:r>
        <w:rPr>
          <w:rFonts w:ascii="Arial" w:hAnsi="Arial" w:eastAsia="Arial"/>
          <w:sz w:val="22"/>
        </w:rPr>
        <w:t>Earlier photographs show the corner was concealed./Ảnh trước đó cho thấy góc bị che khuất.</w:t>
      </w:r>
    </w:p>
    <w:p>
      <w:pPr>
        <w:keepLines/>
        <w:spacing w:line="276" w:lineRule="auto" w:after="60"/>
      </w:pPr>
      <w:r>
        <w:rPr>
          <w:rFonts w:ascii="Arial" w:hAnsi="Arial" w:eastAsia="Arial"/>
          <w:b/>
          <w:sz w:val="22"/>
        </w:rPr>
        <w:t xml:space="preserve">Quality Manager: </w:t>
      </w:r>
      <w:r>
        <w:rPr>
          <w:rFonts w:ascii="Arial" w:hAnsi="Arial" w:eastAsia="Arial"/>
          <w:sz w:val="22"/>
        </w:rPr>
        <w:t>Open only carton thirty-two under inspection./Chỉ mở thùng ba mươi hai dưới kiểm tra.</w:t>
      </w:r>
    </w:p>
    <w:p>
      <w:pPr>
        <w:keepLines/>
        <w:spacing w:line="276" w:lineRule="auto" w:after="60"/>
      </w:pPr>
      <w:r>
        <w:rPr>
          <w:rFonts w:ascii="Arial" w:hAnsi="Arial" w:eastAsia="Arial"/>
          <w:b/>
          <w:sz w:val="22"/>
        </w:rPr>
        <w:t xml:space="preserve">Quality Inspector: </w:t>
      </w:r>
      <w:r>
        <w:rPr>
          <w:rFonts w:ascii="Arial" w:hAnsi="Arial" w:eastAsia="Arial"/>
          <w:sz w:val="22"/>
        </w:rPr>
        <w:t>The inner bag is sealed and dry./Túi bên trong còn niêm phong và khô.</w:t>
      </w:r>
    </w:p>
    <w:p>
      <w:pPr>
        <w:keepLines/>
        <w:spacing w:line="276" w:lineRule="auto" w:after="60"/>
      </w:pPr>
      <w:r>
        <w:rPr>
          <w:rFonts w:ascii="Arial" w:hAnsi="Arial" w:eastAsia="Arial"/>
          <w:b/>
          <w:sz w:val="22"/>
        </w:rPr>
        <w:t xml:space="preserve">Supplier Quality Engineer: </w:t>
      </w:r>
      <w:r>
        <w:rPr>
          <w:rFonts w:ascii="Arial" w:hAnsi="Arial" w:eastAsia="Arial"/>
          <w:sz w:val="22"/>
        </w:rPr>
        <w:t>All metal pieces pass visual review./Tất cả chi tiết kim loại đạt xem xét ngoại quan.</w:t>
      </w:r>
    </w:p>
    <w:p>
      <w:pPr>
        <w:keepLines/>
        <w:spacing w:line="276" w:lineRule="auto" w:after="60"/>
      </w:pPr>
      <w:r>
        <w:rPr>
          <w:rFonts w:ascii="Arial" w:hAnsi="Arial" w:eastAsia="Arial"/>
          <w:b/>
          <w:sz w:val="22"/>
        </w:rPr>
        <w:t xml:space="preserve">Tony: </w:t>
      </w:r>
      <w:r>
        <w:rPr>
          <w:rFonts w:ascii="Arial" w:hAnsi="Arial" w:eastAsia="Arial"/>
          <w:sz w:val="22"/>
        </w:rPr>
        <w:t>Replace the carton and retain the damaged sample./Hãy thay thùng và lưu mẫu hư hỏng.</w:t>
      </w:r>
    </w:p>
    <w:p>
      <w:pPr>
        <w:keepLines/>
        <w:spacing w:line="276" w:lineRule="auto" w:after="60"/>
      </w:pPr>
      <w:r>
        <w:rPr>
          <w:rFonts w:ascii="Arial" w:hAnsi="Arial" w:eastAsia="Arial"/>
          <w:b/>
          <w:sz w:val="22"/>
        </w:rPr>
        <w:t xml:space="preserve">Printed Carton Supplier: </w:t>
      </w:r>
      <w:r>
        <w:rPr>
          <w:rFonts w:ascii="Arial" w:hAnsi="Arial" w:eastAsia="Arial"/>
          <w:sz w:val="22"/>
        </w:rPr>
        <w:t>The correct revision is in local stock./Phiên bản đúng đang có trong tồn kho địa phương.</w:t>
      </w:r>
    </w:p>
    <w:p>
      <w:pPr>
        <w:keepLines/>
        <w:spacing w:line="276" w:lineRule="auto" w:after="60"/>
      </w:pPr>
      <w:r>
        <w:rPr>
          <w:rFonts w:ascii="Arial" w:hAnsi="Arial" w:eastAsia="Arial"/>
          <w:b/>
          <w:sz w:val="22"/>
        </w:rPr>
        <w:t xml:space="preserve">Purchasing Staff: </w:t>
      </w:r>
      <w:r>
        <w:rPr>
          <w:rFonts w:ascii="Arial" w:hAnsi="Arial" w:eastAsia="Arial"/>
          <w:sz w:val="22"/>
        </w:rPr>
        <w:t>Please confirm price and delivery time./Vui lòng xác nhận giá và thời gian giao.</w:t>
      </w:r>
    </w:p>
    <w:p>
      <w:pPr>
        <w:keepLines/>
        <w:spacing w:line="276" w:lineRule="auto" w:after="60"/>
      </w:pPr>
      <w:r>
        <w:rPr>
          <w:rFonts w:ascii="Arial" w:hAnsi="Arial" w:eastAsia="Arial"/>
          <w:b/>
          <w:sz w:val="22"/>
        </w:rPr>
        <w:t xml:space="preserve">Printed Carton Supplier: </w:t>
      </w:r>
      <w:r>
        <w:rPr>
          <w:rFonts w:ascii="Arial" w:hAnsi="Arial" w:eastAsia="Arial"/>
          <w:sz w:val="22"/>
        </w:rPr>
        <w:t>Delivery to bay two takes twenty minutes./Giao đến khu số hai mất hai mươi phút.</w:t>
      </w:r>
    </w:p>
    <w:p>
      <w:pPr>
        <w:keepLines/>
        <w:spacing w:line="276" w:lineRule="auto" w:after="60"/>
      </w:pPr>
      <w:r>
        <w:rPr>
          <w:rFonts w:ascii="Arial" w:hAnsi="Arial" w:eastAsia="Arial"/>
          <w:b/>
          <w:sz w:val="22"/>
        </w:rPr>
        <w:t xml:space="preserve">Freight Forwarder: </w:t>
      </w:r>
      <w:r>
        <w:rPr>
          <w:rFonts w:ascii="Arial" w:hAnsi="Arial" w:eastAsia="Arial"/>
          <w:sz w:val="22"/>
        </w:rPr>
        <w:t>Repacking finished at 17:08./Đóng gói lại hoàn tất lúc 17:08.</w:t>
      </w:r>
    </w:p>
    <w:p>
      <w:pPr>
        <w:keepLines/>
        <w:spacing w:line="276" w:lineRule="auto" w:after="60"/>
      </w:pPr>
      <w:r>
        <w:rPr>
          <w:rFonts w:ascii="Arial" w:hAnsi="Arial" w:eastAsia="Arial"/>
          <w:b/>
          <w:sz w:val="22"/>
        </w:rPr>
        <w:t xml:space="preserve">Tony: </w:t>
      </w:r>
      <w:r>
        <w:rPr>
          <w:rFonts w:ascii="Arial" w:hAnsi="Arial" w:eastAsia="Arial"/>
          <w:sz w:val="22"/>
        </w:rPr>
        <w:t>Has the truck departed the warehouse?/Xe đã rời kho chưa?</w:t>
      </w:r>
    </w:p>
    <w:p>
      <w:pPr>
        <w:keepLines/>
        <w:spacing w:line="276" w:lineRule="auto" w:after="60"/>
      </w:pPr>
      <w:r>
        <w:rPr>
          <w:rFonts w:ascii="Arial" w:hAnsi="Arial" w:eastAsia="Arial"/>
          <w:b/>
          <w:sz w:val="22"/>
        </w:rPr>
        <w:t xml:space="preserve">Logistics Coordinator: </w:t>
      </w:r>
      <w:r>
        <w:rPr>
          <w:rFonts w:ascii="Arial" w:hAnsi="Arial" w:eastAsia="Arial"/>
          <w:sz w:val="22"/>
        </w:rPr>
        <w:t>Departure was recorded at 17:16./Khởi hành được ghi lúc 17:16.</w:t>
      </w:r>
    </w:p>
    <w:p>
      <w:pPr>
        <w:keepLines/>
        <w:spacing w:line="276" w:lineRule="auto" w:after="60"/>
      </w:pPr>
      <w:r>
        <w:rPr>
          <w:rFonts w:ascii="Arial" w:hAnsi="Arial" w:eastAsia="Arial"/>
          <w:b/>
          <w:sz w:val="22"/>
        </w:rPr>
        <w:t xml:space="preserve">Freight Forwarder: </w:t>
      </w:r>
      <w:r>
        <w:rPr>
          <w:rFonts w:ascii="Arial" w:hAnsi="Arial" w:eastAsia="Arial"/>
          <w:sz w:val="22"/>
        </w:rPr>
        <w:t>Terminal gate-in completed at 17:42./Gate-in cảng hoàn tất lúc 17:42.</w:t>
      </w:r>
    </w:p>
    <w:p>
      <w:pPr>
        <w:keepLines/>
        <w:spacing w:line="276" w:lineRule="auto" w:after="60"/>
      </w:pPr>
      <w:r>
        <w:rPr>
          <w:rFonts w:ascii="Arial" w:hAnsi="Arial" w:eastAsia="Arial"/>
          <w:b/>
          <w:sz w:val="22"/>
        </w:rPr>
        <w:t xml:space="preserve">Tony: </w:t>
      </w:r>
      <w:r>
        <w:rPr>
          <w:rFonts w:ascii="Arial" w:hAnsi="Arial" w:eastAsia="Arial"/>
          <w:sz w:val="22"/>
        </w:rPr>
        <w:t>Store the acceptance message against the booking./Hãy lưu thông báo tiếp nhận theo booking.</w:t>
      </w:r>
    </w:p>
    <w:p>
      <w:pPr>
        <w:keepLines/>
        <w:spacing w:line="276" w:lineRule="auto" w:after="60"/>
      </w:pPr>
      <w:r>
        <w:rPr>
          <w:rFonts w:ascii="Arial" w:hAnsi="Arial" w:eastAsia="Arial"/>
          <w:b/>
          <w:sz w:val="22"/>
        </w:rPr>
        <w:t xml:space="preserve">Warehouse Supervisor: </w:t>
      </w:r>
      <w:r>
        <w:rPr>
          <w:rFonts w:ascii="Arial" w:hAnsi="Arial" w:eastAsia="Arial"/>
          <w:sz w:val="22"/>
        </w:rPr>
        <w:t>All six replacement pallets are released./Cả sáu pallet thay thế đã được phê duyệt.</w:t>
      </w:r>
    </w:p>
    <w:p>
      <w:pPr>
        <w:pStyle w:val="Heading2"/>
      </w:pPr>
      <w:r>
        <w:rPr>
          <w:rFonts w:ascii="Arial" w:hAnsi="Arial" w:eastAsia="Arial"/>
          <w:b/>
          <w:sz w:val="26"/>
        </w:rPr>
        <w:t>NGÀY 5: Sửa sai lệch manifest và ngăn phát sinh hàng không không cần thiết</w:t>
      </w:r>
    </w:p>
    <w:p>
      <w:pPr>
        <w:keepLines/>
        <w:spacing w:line="276" w:lineRule="auto" w:after="60"/>
      </w:pPr>
      <w:r>
        <w:rPr>
          <w:rFonts w:ascii="Arial" w:hAnsi="Arial" w:eastAsia="Arial"/>
          <w:b/>
          <w:sz w:val="22"/>
        </w:rPr>
        <w:t xml:space="preserve">Freight Forwarder: </w:t>
      </w:r>
      <w:r>
        <w:rPr>
          <w:rFonts w:ascii="Arial" w:hAnsi="Arial" w:eastAsia="Arial"/>
          <w:sz w:val="22"/>
        </w:rPr>
        <w:t>The carrier’s loading list includes the fabric trim and carton cargo, but not the metal pallets./Danh sách xếp hàng của hãng tàu có lô vải trim và carton, nhưng không có pallet kim loại.</w:t>
      </w:r>
    </w:p>
    <w:p>
      <w:pPr>
        <w:keepLines/>
        <w:spacing w:line="276" w:lineRule="auto" w:after="60"/>
      </w:pPr>
      <w:r>
        <w:rPr>
          <w:rFonts w:ascii="Arial" w:hAnsi="Arial" w:eastAsia="Arial"/>
          <w:b/>
          <w:sz w:val="22"/>
        </w:rPr>
        <w:t xml:space="preserve">Tony: </w:t>
      </w:r>
      <w:r>
        <w:rPr>
          <w:rFonts w:ascii="Arial" w:hAnsi="Arial" w:eastAsia="Arial"/>
          <w:sz w:val="22"/>
        </w:rPr>
        <w:t>Was the metal cargo excluded by the terminal or omitted from the final manifest?/Lô kim loại bị cảng loại trừ hay bị bỏ sót khỏi manifest cuối?</w:t>
      </w:r>
    </w:p>
    <w:p>
      <w:pPr>
        <w:keepLines/>
        <w:spacing w:line="276" w:lineRule="auto" w:after="60"/>
      </w:pPr>
      <w:r>
        <w:rPr>
          <w:rFonts w:ascii="Arial" w:hAnsi="Arial" w:eastAsia="Arial"/>
          <w:b/>
          <w:sz w:val="22"/>
        </w:rPr>
        <w:t xml:space="preserve">Freight Forwarder: </w:t>
      </w:r>
      <w:r>
        <w:rPr>
          <w:rFonts w:ascii="Arial" w:hAnsi="Arial" w:eastAsia="Arial"/>
          <w:sz w:val="22"/>
        </w:rPr>
        <w:t>The terminal status is accepted; the forwarder’s final manifest omitted the late gate-in reference./Trạng thái cảng đã được chấp nhận; manifest cuối của đơn vị giao nhận bỏ sót tham chiếu gate-in muộn.</w:t>
      </w:r>
    </w:p>
    <w:p>
      <w:pPr>
        <w:keepLines/>
        <w:spacing w:line="276" w:lineRule="auto" w:after="60"/>
      </w:pPr>
      <w:r>
        <w:rPr>
          <w:rFonts w:ascii="Arial" w:hAnsi="Arial" w:eastAsia="Arial"/>
          <w:b/>
          <w:sz w:val="22"/>
        </w:rPr>
        <w:t xml:space="preserve">Tony: </w:t>
      </w:r>
      <w:r>
        <w:rPr>
          <w:rFonts w:ascii="Arial" w:hAnsi="Arial" w:eastAsia="Arial"/>
          <w:sz w:val="22"/>
        </w:rPr>
        <w:t>Correct the manifest without changing the cargo description, quantity or supplier allocation./Hãy sửa manifest mà không thay đổi mô tả hàng, số lượng hoặc phân bổ nhà cung cấp.</w:t>
      </w:r>
    </w:p>
    <w:p>
      <w:pPr>
        <w:keepLines/>
        <w:spacing w:line="276" w:lineRule="auto" w:after="60"/>
      </w:pPr>
      <w:r>
        <w:rPr>
          <w:rFonts w:ascii="Arial" w:hAnsi="Arial" w:eastAsia="Arial"/>
          <w:b/>
          <w:sz w:val="22"/>
        </w:rPr>
        <w:t xml:space="preserve">Import–Export Executive: </w:t>
      </w:r>
      <w:r>
        <w:rPr>
          <w:rFonts w:ascii="Arial" w:hAnsi="Arial" w:eastAsia="Arial"/>
          <w:sz w:val="22"/>
        </w:rPr>
        <w:t>Does the carrier accept amendments after documentation cut-off?/Hãng tàu có chấp nhận điều chỉnh sau cut-off chứng từ không?</w:t>
      </w:r>
    </w:p>
    <w:p>
      <w:pPr>
        <w:keepLines/>
        <w:spacing w:line="276" w:lineRule="auto" w:after="60"/>
      </w:pPr>
      <w:r>
        <w:rPr>
          <w:rFonts w:ascii="Arial" w:hAnsi="Arial" w:eastAsia="Arial"/>
          <w:b/>
          <w:sz w:val="22"/>
        </w:rPr>
        <w:t xml:space="preserve">Freight Forwarder: </w:t>
      </w:r>
      <w:r>
        <w:rPr>
          <w:rFonts w:ascii="Arial" w:hAnsi="Arial" w:eastAsia="Arial"/>
          <w:sz w:val="22"/>
        </w:rPr>
        <w:t>Yes, subject to a documentation amendment fee and carrier approval./Có, phụ thuộc phí điều chỉnh chứng từ và phê duyệt của hãng tàu.</w:t>
      </w:r>
    </w:p>
    <w:p>
      <w:pPr>
        <w:keepLines/>
        <w:spacing w:line="276" w:lineRule="auto" w:after="60"/>
      </w:pPr>
      <w:r>
        <w:rPr>
          <w:rFonts w:ascii="Arial" w:hAnsi="Arial" w:eastAsia="Arial"/>
          <w:b/>
          <w:sz w:val="22"/>
        </w:rPr>
        <w:t xml:space="preserve">Tony: </w:t>
      </w:r>
      <w:r>
        <w:rPr>
          <w:rFonts w:ascii="Arial" w:hAnsi="Arial" w:eastAsia="Arial"/>
          <w:sz w:val="22"/>
        </w:rPr>
        <w:t>Who owns the amendment fee created by the omission?/Ai chịu phí điều chỉnh phát sinh do việc bỏ sót?</w:t>
      </w:r>
    </w:p>
    <w:p>
      <w:pPr>
        <w:keepLines/>
        <w:spacing w:line="276" w:lineRule="auto" w:after="60"/>
      </w:pPr>
      <w:r>
        <w:rPr>
          <w:rFonts w:ascii="Arial" w:hAnsi="Arial" w:eastAsia="Arial"/>
          <w:b/>
          <w:sz w:val="22"/>
        </w:rPr>
        <w:t xml:space="preserve">Freight Forwarder: </w:t>
      </w:r>
      <w:r>
        <w:rPr>
          <w:rFonts w:ascii="Arial" w:hAnsi="Arial" w:eastAsia="Arial"/>
          <w:sz w:val="22"/>
        </w:rPr>
        <w:t>The forwarder accepts the fee because the gate-in message was received on time./Đơn vị giao nhận chấp nhận phí vì thông báo gate-in được nhận đúng hạn.</w:t>
      </w:r>
    </w:p>
    <w:p>
      <w:pPr>
        <w:keepLines/>
        <w:spacing w:line="276" w:lineRule="auto" w:after="60"/>
      </w:pPr>
      <w:r>
        <w:rPr>
          <w:rFonts w:ascii="Arial" w:hAnsi="Arial" w:eastAsia="Arial"/>
          <w:b/>
          <w:sz w:val="22"/>
        </w:rPr>
        <w:t xml:space="preserve">Tony: </w:t>
      </w:r>
      <w:r>
        <w:rPr>
          <w:rFonts w:ascii="Arial" w:hAnsi="Arial" w:eastAsia="Arial"/>
          <w:sz w:val="22"/>
        </w:rPr>
        <w:t>Confirm that acceptance in writing before we close the commercial record./Hãy xác nhận việc chấp nhận bằng văn bản trước khi chúng tôi đóng hồ sơ thương mại.</w:t>
      </w:r>
    </w:p>
    <w:p>
      <w:pPr>
        <w:keepLines/>
        <w:spacing w:line="276" w:lineRule="auto" w:after="60"/>
      </w:pPr>
      <w:r>
        <w:rPr>
          <w:rFonts w:ascii="Arial" w:hAnsi="Arial" w:eastAsia="Arial"/>
          <w:b/>
          <w:sz w:val="22"/>
        </w:rPr>
        <w:t xml:space="preserve">Production Planning Manager: </w:t>
      </w:r>
      <w:r>
        <w:rPr>
          <w:rFonts w:ascii="Arial" w:hAnsi="Arial" w:eastAsia="Arial"/>
          <w:sz w:val="22"/>
        </w:rPr>
        <w:t>If the metal cargo misses loading, the approved contingency requires two pallets by air./Nếu lô kim loại lỡ xếp tàu, phương án dự phòng được phê duyệt yêu cầu hai pallet đi hàng không.</w:t>
      </w:r>
    </w:p>
    <w:p>
      <w:pPr>
        <w:keepLines/>
        <w:spacing w:line="276" w:lineRule="auto" w:after="60"/>
      </w:pPr>
      <w:r>
        <w:rPr>
          <w:rFonts w:ascii="Arial" w:hAnsi="Arial" w:eastAsia="Arial"/>
          <w:b/>
          <w:sz w:val="22"/>
        </w:rPr>
        <w:t xml:space="preserve">Tony: </w:t>
      </w:r>
      <w:r>
        <w:rPr>
          <w:rFonts w:ascii="Arial" w:hAnsi="Arial" w:eastAsia="Arial"/>
          <w:sz w:val="22"/>
        </w:rPr>
        <w:t>Keep the contingency ready, but trigger it only after the carrier’s loading decision./Hãy giữ phương án dự phòng sẵn sàng, nhưng chỉ kích hoạt sau quyết định xếp hàng của hãng tàu.</w:t>
      </w:r>
    </w:p>
    <w:p>
      <w:pPr>
        <w:keepLines/>
        <w:spacing w:line="276" w:lineRule="auto" w:after="60"/>
      </w:pPr>
      <w:r>
        <w:rPr>
          <w:rFonts w:ascii="Arial" w:hAnsi="Arial" w:eastAsia="Arial"/>
          <w:b/>
          <w:sz w:val="22"/>
        </w:rPr>
        <w:t xml:space="preserve">Carrier Representative: </w:t>
      </w:r>
      <w:r>
        <w:rPr>
          <w:rFonts w:ascii="Arial" w:hAnsi="Arial" w:eastAsia="Arial"/>
          <w:sz w:val="22"/>
        </w:rPr>
        <w:t>The corrected manifest is accepted, and the metal pallets are restored to the loading list./Manifest điều chỉnh được chấp nhận, và pallet kim loại được đưa trở lại danh sách xếp hàng.</w:t>
      </w:r>
    </w:p>
    <w:p>
      <w:pPr>
        <w:keepLines/>
        <w:spacing w:line="276" w:lineRule="auto" w:after="60"/>
      </w:pPr>
      <w:r>
        <w:rPr>
          <w:rFonts w:ascii="Arial" w:hAnsi="Arial" w:eastAsia="Arial"/>
          <w:b/>
          <w:sz w:val="22"/>
        </w:rPr>
        <w:t xml:space="preserve">Tony: </w:t>
      </w:r>
      <w:r>
        <w:rPr>
          <w:rFonts w:ascii="Arial" w:hAnsi="Arial" w:eastAsia="Arial"/>
          <w:sz w:val="22"/>
        </w:rPr>
        <w:t>Does restored listing confirm physical loading?/Đưa lại vào danh sách có xác nhận xếp hàng thực tế không?</w:t>
      </w:r>
    </w:p>
    <w:p>
      <w:pPr>
        <w:keepLines/>
        <w:spacing w:line="276" w:lineRule="auto" w:after="60"/>
      </w:pPr>
      <w:r>
        <w:t>Carrier Representative: No, approval is still pending. Physical loading confirmation will follow after vessel departure./Không, nội dung này vẫn chưa được phê duyệt. Xác nhận xếp hàng thực tế sẽ có sau khi tàu rời cảng.</w:t>
      </w:r>
    </w:p>
    <w:p>
      <w:pPr>
        <w:keepLines/>
        <w:spacing w:line="276" w:lineRule="auto" w:after="60"/>
      </w:pPr>
      <w:r>
        <w:rPr>
          <w:rFonts w:ascii="Arial" w:hAnsi="Arial" w:eastAsia="Arial"/>
          <w:b/>
          <w:sz w:val="22"/>
        </w:rPr>
        <w:t xml:space="preserve">Logistics Coordinator: </w:t>
      </w:r>
      <w:r>
        <w:rPr>
          <w:rFonts w:ascii="Arial" w:hAnsi="Arial" w:eastAsia="Arial"/>
          <w:sz w:val="22"/>
        </w:rPr>
        <w:t>The airfreight contingency remains cancellable without charge until 20:00./Phương án hàng không vẫn có thể hủy không tính phí đến 20:00.</w:t>
      </w:r>
    </w:p>
    <w:p>
      <w:pPr>
        <w:keepLines/>
        <w:spacing w:line="276" w:lineRule="auto" w:after="60"/>
      </w:pPr>
      <w:r>
        <w:rPr>
          <w:rFonts w:ascii="Arial" w:hAnsi="Arial" w:eastAsia="Arial"/>
          <w:b/>
          <w:sz w:val="22"/>
        </w:rPr>
        <w:t xml:space="preserve">Tony: </w:t>
      </w:r>
      <w:r>
        <w:rPr>
          <w:rFonts w:ascii="Arial" w:hAnsi="Arial" w:eastAsia="Arial"/>
          <w:sz w:val="22"/>
        </w:rPr>
        <w:t>Maintain the reservation until loading evidence or the cancellation cut-off, whichever comes first./Hãy duy trì giữ chỗ đến khi có bằng chứng xếp hàng hoặc đến thời hạn hủy, tùy điều kiện nào đến trước.</w:t>
      </w:r>
    </w:p>
    <w:p>
      <w:pPr>
        <w:keepLines/>
        <w:spacing w:line="276" w:lineRule="auto" w:after="60"/>
      </w:pPr>
      <w:r>
        <w:rPr>
          <w:rFonts w:ascii="Arial" w:hAnsi="Arial" w:eastAsia="Arial"/>
          <w:b/>
          <w:sz w:val="22"/>
        </w:rPr>
        <w:t xml:space="preserve">Freight Forwarder: </w:t>
      </w:r>
      <w:r>
        <w:rPr>
          <w:rFonts w:ascii="Arial" w:hAnsi="Arial" w:eastAsia="Arial"/>
          <w:sz w:val="22"/>
        </w:rPr>
        <w:t>The carrier portal shows all three suppliers’ cargo loaded at 19:16./Cổng thông tin hãng tàu thể hiện hàng của cả ba nhà cung cấp được xếp lúc 19:16.</w:t>
      </w:r>
    </w:p>
    <w:p>
      <w:pPr>
        <w:keepLines/>
        <w:spacing w:line="276" w:lineRule="auto" w:after="60"/>
      </w:pPr>
      <w:r>
        <w:rPr>
          <w:rFonts w:ascii="Arial" w:hAnsi="Arial" w:eastAsia="Arial"/>
          <w:b/>
          <w:sz w:val="22"/>
        </w:rPr>
        <w:t xml:space="preserve">Tony: </w:t>
      </w:r>
      <w:r>
        <w:rPr>
          <w:rFonts w:ascii="Arial" w:hAnsi="Arial" w:eastAsia="Arial"/>
          <w:sz w:val="22"/>
        </w:rPr>
        <w:t>Cancel the air reservation and retain the carrier loading record./Hãy hủy giữ chỗ hàng không và lưu hồ sơ xếp hàng của hãng tàu.</w:t>
      </w:r>
    </w:p>
    <w:p>
      <w:pPr>
        <w:keepLines/>
        <w:spacing w:line="276" w:lineRule="auto" w:after="60"/>
      </w:pPr>
      <w:r>
        <w:rPr>
          <w:rFonts w:ascii="Arial" w:hAnsi="Arial" w:eastAsia="Arial"/>
          <w:b/>
          <w:sz w:val="22"/>
        </w:rPr>
        <w:t xml:space="preserve">Tony: </w:t>
      </w:r>
      <w:r>
        <w:rPr>
          <w:rFonts w:ascii="Arial" w:hAnsi="Arial" w:eastAsia="Arial"/>
          <w:sz w:val="22"/>
        </w:rPr>
        <w:t>We finish today with the manifest corrected, loading confirmed and no unnecessary airfreight cost incurred./Hôm nay kết thúc với manifest được sửa, việc xếp hàng được xác nhận và không phát sinh chi phí hàng không không cần thiết.</w:t>
      </w:r>
    </w:p>
    <w:p>
      <w:pPr>
        <w:keepLines/>
        <w:spacing w:line="276" w:lineRule="auto" w:after="60"/>
      </w:pPr>
      <w:r>
        <w:rPr>
          <w:rFonts w:ascii="Arial" w:hAnsi="Arial"/>
          <w:b/>
          <w:sz w:val="22"/>
        </w:rPr>
        <w:t>MANIFEST REVIEW — LOCATING THE MISSING METAL CARGO / RÀ SOÁT MANIFEST — XÁC ĐỊNH LÔ KIM LOẠI BỊ BỎ SÓT</w:t>
      </w:r>
    </w:p>
    <w:p>
      <w:pPr>
        <w:keepLines/>
        <w:spacing w:line="276" w:lineRule="auto" w:after="60"/>
      </w:pPr>
      <w:r>
        <w:rPr>
          <w:rFonts w:ascii="Arial" w:hAnsi="Arial" w:eastAsia="Arial"/>
          <w:b/>
          <w:sz w:val="22"/>
        </w:rPr>
        <w:t xml:space="preserve">Task line 1: </w:t>
      </w:r>
      <w:r>
        <w:rPr>
          <w:rFonts w:ascii="Arial" w:hAnsi="Arial" w:eastAsia="Arial"/>
          <w:sz w:val="22"/>
        </w:rPr>
        <w:t>Compare the forwarder’s draft manifest with the terminal gate-in report line by line./So sánh manifest nháp của forwarder với báo cáo gate-in cảng theo từng dòng.</w:t>
      </w:r>
    </w:p>
    <w:p>
      <w:pPr>
        <w:keepLines/>
        <w:spacing w:line="276" w:lineRule="auto" w:after="60"/>
      </w:pPr>
      <w:r>
        <w:rPr>
          <w:rFonts w:ascii="Arial" w:hAnsi="Arial" w:eastAsia="Arial"/>
          <w:b/>
          <w:sz w:val="22"/>
        </w:rPr>
        <w:t xml:space="preserve">Task line 2: </w:t>
      </w:r>
      <w:r>
        <w:rPr>
          <w:rFonts w:ascii="Arial" w:hAnsi="Arial" w:eastAsia="Arial"/>
          <w:sz w:val="22"/>
        </w:rPr>
        <w:t>Check supplier name, cargo description, pallet count, carton count and booking reference./Kiểm tra tên nhà cung cấp, mô tả hàng, số pallet, số thùng và tham chiếu booking.</w:t>
      </w:r>
    </w:p>
    <w:p>
      <w:pPr>
        <w:keepLines/>
        <w:spacing w:line="276" w:lineRule="auto" w:after="60"/>
      </w:pPr>
      <w:r>
        <w:rPr>
          <w:rFonts w:ascii="Arial" w:hAnsi="Arial" w:eastAsia="Arial"/>
          <w:b/>
          <w:sz w:val="22"/>
        </w:rPr>
        <w:t xml:space="preserve">Task line 3: </w:t>
      </w:r>
      <w:r>
        <w:rPr>
          <w:rFonts w:ascii="Arial" w:hAnsi="Arial" w:eastAsia="Arial"/>
          <w:sz w:val="22"/>
        </w:rPr>
        <w:t>Identify whether the omission occurred in terminal acceptance, forwarder data entry or carrier transmission./Xác định bỏ sót xảy ra ở tiếp nhận cảng, nhập dữ liệu forwarder hay truyền dữ liệu hãng tàu.</w:t>
      </w:r>
    </w:p>
    <w:p>
      <w:pPr>
        <w:keepLines/>
        <w:spacing w:line="276" w:lineRule="auto" w:after="60"/>
      </w:pPr>
      <w:r>
        <w:rPr>
          <w:rFonts w:ascii="Arial" w:hAnsi="Arial" w:eastAsia="Arial"/>
          <w:b/>
          <w:sz w:val="22"/>
        </w:rPr>
        <w:t xml:space="preserve">Task line 4: </w:t>
      </w:r>
      <w:r>
        <w:rPr>
          <w:rFonts w:ascii="Arial" w:hAnsi="Arial" w:eastAsia="Arial"/>
          <w:sz w:val="22"/>
        </w:rPr>
        <w:t>Preserve the time-stamped gate-in message that proves the forwarder received the late cargo status./Lưu thông báo gate-in có dấu thời gian chứng minh forwarder đã nhận trạng thái hàng vào muộn.</w:t>
      </w:r>
    </w:p>
    <w:p>
      <w:pPr>
        <w:keepLines/>
        <w:spacing w:line="276" w:lineRule="auto" w:after="60"/>
      </w:pPr>
      <w:r>
        <w:rPr>
          <w:rFonts w:ascii="Arial" w:hAnsi="Arial" w:eastAsia="Arial"/>
          <w:b/>
          <w:sz w:val="22"/>
        </w:rPr>
        <w:t xml:space="preserve">Task line 5: </w:t>
      </w:r>
      <w:r>
        <w:rPr>
          <w:rFonts w:ascii="Arial" w:hAnsi="Arial" w:eastAsia="Arial"/>
          <w:sz w:val="22"/>
        </w:rPr>
        <w:t>Request correction without altering quantity, commercial value or supplier ownership./Yêu cầu sửa mà không thay đổi số lượng, giá trị thương mại hoặc trách nhiệm nhà cung cấp.</w:t>
      </w:r>
    </w:p>
    <w:p>
      <w:pPr>
        <w:keepLines/>
        <w:spacing w:line="276" w:lineRule="auto" w:after="60"/>
      </w:pPr>
      <w:r>
        <w:rPr>
          <w:rFonts w:ascii="Arial" w:hAnsi="Arial" w:eastAsia="Arial"/>
          <w:b/>
          <w:sz w:val="22"/>
        </w:rPr>
        <w:t xml:space="preserve">Task line 6: </w:t>
      </w:r>
      <w:r>
        <w:rPr>
          <w:rFonts w:ascii="Arial" w:hAnsi="Arial" w:eastAsia="Arial"/>
          <w:sz w:val="22"/>
        </w:rPr>
        <w:t>Assign the amendment fee to the party that caused the documented omission./Phân bổ phí điều chỉnh cho bên gây ra bỏ sót đã được lập hồ sơ.</w:t>
      </w:r>
    </w:p>
    <w:p>
      <w:pPr>
        <w:keepLines/>
        <w:spacing w:line="276" w:lineRule="auto" w:after="60"/>
      </w:pPr>
      <w:r>
        <w:rPr>
          <w:rFonts w:ascii="Arial" w:hAnsi="Arial" w:eastAsia="Arial"/>
          <w:b/>
          <w:sz w:val="22"/>
        </w:rPr>
        <w:t xml:space="preserve">Task line 7: </w:t>
      </w:r>
      <w:r>
        <w:rPr>
          <w:rFonts w:ascii="Arial" w:hAnsi="Arial" w:eastAsia="Arial"/>
          <w:sz w:val="22"/>
        </w:rPr>
        <w:t>Record the carrier’s acceptance of the corrected line separately from physical loading./Ghi nhận việc hãng tàu chấp nhận dòng sửa tách khỏi việc xếp hàng thực tế.</w:t>
      </w:r>
    </w:p>
    <w:p>
      <w:pPr>
        <w:keepLines/>
        <w:spacing w:line="276" w:lineRule="auto" w:after="60"/>
      </w:pPr>
      <w:r>
        <w:rPr>
          <w:rFonts w:ascii="Arial" w:hAnsi="Arial"/>
          <w:b/>
          <w:sz w:val="22"/>
        </w:rPr>
        <w:t>FORWARDER ESCALATION — PROTECTING THE BOOKING AFTER DOCUMENT CUT-OFF / CHUYỂN CẤP FORWARDER — BẢO VỆ BOOKING SAU CUT-OFF CHỨNG TỪ</w:t>
      </w:r>
    </w:p>
    <w:p>
      <w:pPr>
        <w:keepLines/>
        <w:spacing w:line="276" w:lineRule="auto" w:after="60"/>
      </w:pPr>
      <w:r>
        <w:rPr>
          <w:rFonts w:ascii="Arial" w:hAnsi="Arial" w:eastAsia="Arial"/>
          <w:b/>
          <w:sz w:val="22"/>
        </w:rPr>
        <w:t xml:space="preserve">Task line 1: </w:t>
      </w:r>
      <w:r>
        <w:rPr>
          <w:rFonts w:ascii="Arial" w:hAnsi="Arial" w:eastAsia="Arial"/>
          <w:sz w:val="22"/>
        </w:rPr>
        <w:t>Call the forwarder’s export supervisor because the documentation cut-off has passed./Gọi Giám sát Xuất khẩu của forwarder vì cut-off chứng từ đã qua.</w:t>
      </w:r>
    </w:p>
    <w:p>
      <w:pPr>
        <w:keepLines/>
        <w:spacing w:line="276" w:lineRule="auto" w:after="60"/>
      </w:pPr>
      <w:r>
        <w:rPr>
          <w:rFonts w:ascii="Arial" w:hAnsi="Arial" w:eastAsia="Arial"/>
          <w:b/>
          <w:sz w:val="22"/>
        </w:rPr>
        <w:t xml:space="preserve">Task line 2: </w:t>
      </w:r>
      <w:r>
        <w:rPr>
          <w:rFonts w:ascii="Arial" w:hAnsi="Arial" w:eastAsia="Arial"/>
          <w:sz w:val="22"/>
        </w:rPr>
        <w:t>Explain that terminal gate-in was timely and the omission arose in the final manifest./Giải thích gate-in cảng đúng hạn và bỏ sót phát sinh trong manifest cuối.</w:t>
      </w:r>
    </w:p>
    <w:p>
      <w:pPr>
        <w:keepLines/>
        <w:spacing w:line="276" w:lineRule="auto" w:after="60"/>
      </w:pPr>
      <w:r>
        <w:rPr>
          <w:rFonts w:ascii="Arial" w:hAnsi="Arial" w:eastAsia="Arial"/>
          <w:b/>
          <w:sz w:val="22"/>
        </w:rPr>
        <w:t xml:space="preserve">Task line 3: </w:t>
      </w:r>
      <w:r>
        <w:rPr>
          <w:rFonts w:ascii="Arial" w:hAnsi="Arial" w:eastAsia="Arial"/>
          <w:sz w:val="22"/>
        </w:rPr>
        <w:t>Ask the supervisor to obtain carrier approval for a post-cut-off amendment./Yêu cầu Giám sát xin hãng tàu phê duyệt điều chỉnh sau cut-off.</w:t>
      </w:r>
    </w:p>
    <w:p>
      <w:pPr>
        <w:keepLines/>
        <w:spacing w:line="276" w:lineRule="auto" w:after="60"/>
      </w:pPr>
      <w:r>
        <w:rPr>
          <w:rFonts w:ascii="Arial" w:hAnsi="Arial" w:eastAsia="Arial"/>
          <w:b/>
          <w:sz w:val="22"/>
        </w:rPr>
        <w:t xml:space="preserve">Task line 4: </w:t>
      </w:r>
      <w:r>
        <w:rPr>
          <w:rFonts w:ascii="Arial" w:hAnsi="Arial" w:eastAsia="Arial"/>
          <w:sz w:val="22"/>
        </w:rPr>
        <w:t>Confirm whether the booking remains protected while the amendment is reviewed./Xác nhận booking có tiếp tục được bảo vệ trong khi điều chỉnh được xem xét hay không.</w:t>
      </w:r>
    </w:p>
    <w:p>
      <w:pPr>
        <w:keepLines/>
        <w:spacing w:line="276" w:lineRule="auto" w:after="60"/>
      </w:pPr>
      <w:r>
        <w:rPr>
          <w:rFonts w:ascii="Arial" w:hAnsi="Arial" w:eastAsia="Arial"/>
          <w:b/>
          <w:sz w:val="22"/>
        </w:rPr>
        <w:t xml:space="preserve">Task line 5: </w:t>
      </w:r>
      <w:r>
        <w:rPr>
          <w:rFonts w:ascii="Arial" w:hAnsi="Arial" w:eastAsia="Arial"/>
          <w:sz w:val="22"/>
        </w:rPr>
        <w:t>Require a written update on loading-list restoration, amendment fee and decision deadline./Yêu cầu cập nhật bằng văn bản về khôi phục danh sách xếp hàng, phí điều chỉnh và hạn quyết định.</w:t>
      </w:r>
    </w:p>
    <w:p>
      <w:pPr>
        <w:keepLines/>
        <w:spacing w:line="276" w:lineRule="auto" w:after="60"/>
      </w:pPr>
      <w:r>
        <w:rPr>
          <w:rFonts w:ascii="Arial" w:hAnsi="Arial" w:eastAsia="Arial"/>
          <w:b/>
          <w:sz w:val="22"/>
        </w:rPr>
        <w:t xml:space="preserve">Task line 6: </w:t>
      </w:r>
      <w:r>
        <w:rPr>
          <w:rFonts w:ascii="Arial" w:hAnsi="Arial" w:eastAsia="Arial"/>
          <w:sz w:val="22"/>
        </w:rPr>
        <w:t>State that Wanek will not accept a fee caused by the forwarder’s confirmed data-entry omission./Nêu Wanek sẽ không chấp nhận phí do lỗi nhập dữ liệu đã được xác nhận của forwarder gây ra.</w:t>
      </w:r>
    </w:p>
    <w:p>
      <w:pPr>
        <w:keepLines/>
        <w:spacing w:line="276" w:lineRule="auto" w:after="60"/>
      </w:pPr>
      <w:r>
        <w:rPr>
          <w:rFonts w:ascii="Arial" w:hAnsi="Arial" w:eastAsia="Arial"/>
          <w:b/>
          <w:sz w:val="22"/>
        </w:rPr>
        <w:t xml:space="preserve">Task line 7: </w:t>
      </w:r>
      <w:r>
        <w:rPr>
          <w:rFonts w:ascii="Arial" w:hAnsi="Arial" w:eastAsia="Arial"/>
          <w:sz w:val="22"/>
        </w:rPr>
        <w:t>End the escalation with a named owner and a 19:30 loading checkpoint./Kết thúc chuyển cấp bằng người phụ trách được chỉ định và checkpoint xếp hàng lúc 19:30.</w:t>
      </w:r>
    </w:p>
    <w:p>
      <w:pPr>
        <w:keepLines/>
        <w:spacing w:line="276" w:lineRule="auto" w:after="60"/>
      </w:pPr>
      <w:r>
        <w:rPr>
          <w:rFonts w:ascii="Arial" w:hAnsi="Arial"/>
          <w:b/>
          <w:sz w:val="22"/>
        </w:rPr>
        <w:t>AIRFREIGHT TRIGGER REVIEW — AVOIDING PREMATURE EXPEDITE COST / RÀ SOÁT ĐIỀU KIỆN HÀNG KHÔNG — TRÁNH CHI PHÍ KHẨN CẤP QUÁ SỚM</w:t>
      </w:r>
    </w:p>
    <w:p>
      <w:pPr>
        <w:keepLines/>
        <w:spacing w:line="276" w:lineRule="auto" w:after="60"/>
      </w:pPr>
      <w:r>
        <w:rPr>
          <w:rFonts w:ascii="Arial" w:hAnsi="Arial" w:eastAsia="Arial"/>
          <w:b/>
          <w:sz w:val="22"/>
        </w:rPr>
        <w:t xml:space="preserve">Task line 1: </w:t>
      </w:r>
      <w:r>
        <w:rPr>
          <w:rFonts w:ascii="Arial" w:hAnsi="Arial" w:eastAsia="Arial"/>
          <w:sz w:val="22"/>
        </w:rPr>
        <w:t>Planning should define the minimum metal quantity needed to protect the first exposed production order./Kế hoạch cần xác định lượng kim loại tối thiểu cần để bảo vệ đơn hàng sản xuất bị ảnh hưởng đầu tiên.</w:t>
      </w:r>
    </w:p>
    <w:p>
      <w:pPr>
        <w:keepLines/>
        <w:spacing w:line="276" w:lineRule="auto" w:after="60"/>
      </w:pPr>
      <w:r>
        <w:rPr>
          <w:rFonts w:ascii="Arial" w:hAnsi="Arial" w:eastAsia="Arial"/>
          <w:b/>
          <w:sz w:val="22"/>
        </w:rPr>
        <w:t xml:space="preserve">Task line 2: </w:t>
      </w:r>
      <w:r>
        <w:rPr>
          <w:rFonts w:ascii="Arial" w:hAnsi="Arial" w:eastAsia="Arial"/>
          <w:sz w:val="22"/>
        </w:rPr>
        <w:t>Logistics should secure a cancellable airfreight reservation without tendering cargo./Logistics cần giữ chỗ hàng không có thể hủy mà chưa giao hàng cho hãng bay.</w:t>
      </w:r>
    </w:p>
    <w:p>
      <w:pPr>
        <w:keepLines/>
        <w:spacing w:line="276" w:lineRule="auto" w:after="60"/>
      </w:pPr>
      <w:r>
        <w:rPr>
          <w:rFonts w:ascii="Arial" w:hAnsi="Arial" w:eastAsia="Arial"/>
          <w:b/>
          <w:sz w:val="22"/>
        </w:rPr>
        <w:t xml:space="preserve">Task line 3: </w:t>
      </w:r>
      <w:r>
        <w:rPr>
          <w:rFonts w:ascii="Arial" w:hAnsi="Arial" w:eastAsia="Arial"/>
          <w:sz w:val="22"/>
        </w:rPr>
        <w:t>Purchasing should verify the reservation fee, cancellation cut-off and chargeable-weight basis./Mua hàng cần xác minh phí giữ chỗ, thời hạn hủy và cơ sở trọng lượng tính phí.</w:t>
      </w:r>
    </w:p>
    <w:p>
      <w:pPr>
        <w:keepLines/>
        <w:spacing w:line="276" w:lineRule="auto" w:after="60"/>
      </w:pPr>
      <w:r>
        <w:rPr>
          <w:rFonts w:ascii="Arial" w:hAnsi="Arial" w:eastAsia="Arial"/>
          <w:b/>
          <w:sz w:val="22"/>
        </w:rPr>
        <w:t xml:space="preserve">Task line 4: </w:t>
      </w:r>
      <w:r>
        <w:rPr>
          <w:rFonts w:ascii="Arial" w:hAnsi="Arial" w:eastAsia="Arial"/>
          <w:sz w:val="22"/>
        </w:rPr>
        <w:t>Quality should confirm that any airfreight split retains lot identity and approved packaging./Chất lượng cần xác nhận mọi lô tách đi hàng không duy trì nhận dạng lô và bao bì được phê duyệt.</w:t>
      </w:r>
    </w:p>
    <w:p>
      <w:pPr>
        <w:keepLines/>
        <w:spacing w:line="276" w:lineRule="auto" w:after="60"/>
      </w:pPr>
      <w:r>
        <w:rPr>
          <w:rFonts w:ascii="Arial" w:hAnsi="Arial" w:eastAsia="Arial"/>
          <w:b/>
          <w:sz w:val="22"/>
        </w:rPr>
        <w:t xml:space="preserve">Task line 5: </w:t>
      </w:r>
      <w:r>
        <w:rPr>
          <w:rFonts w:ascii="Arial" w:hAnsi="Arial" w:eastAsia="Arial"/>
          <w:sz w:val="22"/>
        </w:rPr>
        <w:t>The trigger should be failed vessel loading, not merely temporary absence from the loading list./Điều kiện kích hoạt phải là không xếp được lên tàu, không chỉ tạm thời vắng khỏi danh sách xếp hàng.</w:t>
      </w:r>
    </w:p>
    <w:p>
      <w:pPr>
        <w:keepLines/>
        <w:spacing w:line="276" w:lineRule="auto" w:after="60"/>
      </w:pPr>
      <w:r>
        <w:rPr>
          <w:rFonts w:ascii="Arial" w:hAnsi="Arial" w:eastAsia="Arial"/>
          <w:b/>
          <w:sz w:val="22"/>
        </w:rPr>
        <w:t xml:space="preserve">Task line 6: </w:t>
      </w:r>
      <w:r>
        <w:rPr>
          <w:rFonts w:ascii="Arial" w:hAnsi="Arial" w:eastAsia="Arial"/>
          <w:sz w:val="22"/>
        </w:rPr>
        <w:t>Cancel the reservation immediately when carrier loading evidence is received./Hủy giữ chỗ ngay khi nhận bằng chứng xếp hàng của hãng tàu.</w:t>
      </w:r>
    </w:p>
    <w:p>
      <w:pPr>
        <w:keepLines/>
        <w:spacing w:line="276" w:lineRule="auto" w:after="60"/>
      </w:pPr>
      <w:r>
        <w:rPr>
          <w:rFonts w:ascii="Arial" w:hAnsi="Arial" w:eastAsia="Arial"/>
          <w:b/>
          <w:sz w:val="22"/>
        </w:rPr>
        <w:t xml:space="preserve">Task line 7: </w:t>
      </w:r>
      <w:r>
        <w:rPr>
          <w:rFonts w:ascii="Arial" w:hAnsi="Arial" w:eastAsia="Arial"/>
          <w:sz w:val="22"/>
        </w:rPr>
        <w:t>Report avoided airfreight as an outcome of controlled timing, not as guaranteed savings./Báo chi phí hàng không tránh được là kết quả của thời điểm được kiểm soát, không phải khoản tiết kiệm được bảo đảm.</w:t>
      </w:r>
    </w:p>
    <w:p>
      <w:pPr>
        <w:keepLines/>
        <w:spacing w:line="276" w:lineRule="auto" w:after="60"/>
      </w:pPr>
      <w:r>
        <w:rPr>
          <w:rFonts w:ascii="Arial" w:hAnsi="Arial"/>
          <w:b/>
          <w:sz w:val="22"/>
        </w:rPr>
        <w:t>LOADING CONFIRMATION — CLOSING THE OPERATIONAL DEVIATION / XÁC NHẬN XẾP HÀNG — ĐÓNG SAI LỆCH VẬN HÀNH</w:t>
      </w:r>
    </w:p>
    <w:p>
      <w:pPr>
        <w:keepLines/>
        <w:spacing w:line="276" w:lineRule="auto" w:after="60"/>
      </w:pPr>
      <w:r>
        <w:rPr>
          <w:rFonts w:ascii="Arial" w:hAnsi="Arial" w:eastAsia="Arial"/>
          <w:b/>
          <w:sz w:val="22"/>
        </w:rPr>
        <w:t xml:space="preserve">Task line 1: </w:t>
      </w:r>
      <w:r>
        <w:rPr>
          <w:rFonts w:ascii="Arial" w:hAnsi="Arial" w:eastAsia="Arial"/>
          <w:sz w:val="22"/>
        </w:rPr>
        <w:t>Obtain the carrier portal record showing the metal pallets against the correct vessel and voyage./Lấy hồ sơ cổng thông tin hãng tàu thể hiện pallet kim loại theo đúng tàu và chuyến.</w:t>
      </w:r>
    </w:p>
    <w:p>
      <w:pPr>
        <w:keepLines/>
        <w:spacing w:line="276" w:lineRule="auto" w:after="60"/>
      </w:pPr>
      <w:r>
        <w:rPr>
          <w:rFonts w:ascii="Arial" w:hAnsi="Arial" w:eastAsia="Arial"/>
          <w:b/>
          <w:sz w:val="22"/>
        </w:rPr>
        <w:t xml:space="preserve">Task line 2: </w:t>
      </w:r>
      <w:r>
        <w:rPr>
          <w:rFonts w:ascii="Arial" w:hAnsi="Arial" w:eastAsia="Arial"/>
          <w:sz w:val="22"/>
        </w:rPr>
        <w:t>Cross-check the loaded pallet count with the corrected manifest and warehouse release sheet./Đối chiếu số pallet đã xếp với manifest điều chỉnh và phiếu phê duyệt kho.</w:t>
      </w:r>
    </w:p>
    <w:p>
      <w:pPr>
        <w:keepLines/>
        <w:spacing w:line="276" w:lineRule="auto" w:after="60"/>
      </w:pPr>
      <w:r>
        <w:rPr>
          <w:rFonts w:ascii="Arial" w:hAnsi="Arial" w:eastAsia="Arial"/>
          <w:b/>
          <w:sz w:val="22"/>
        </w:rPr>
        <w:t xml:space="preserve">Task line 3: </w:t>
      </w:r>
      <w:r>
        <w:rPr>
          <w:rFonts w:ascii="Arial" w:hAnsi="Arial" w:eastAsia="Arial"/>
          <w:sz w:val="22"/>
        </w:rPr>
        <w:t>Confirm that fabric trim and printed cartons remained on the original consolidation plan./Xác nhận vải trim và carton in tiếp tục theo kế hoạch gom hàng ban đầu.</w:t>
      </w:r>
    </w:p>
    <w:p>
      <w:pPr>
        <w:keepLines/>
        <w:spacing w:line="276" w:lineRule="auto" w:after="60"/>
      </w:pPr>
      <w:r>
        <w:rPr>
          <w:rFonts w:ascii="Arial" w:hAnsi="Arial" w:eastAsia="Arial"/>
          <w:b/>
          <w:sz w:val="22"/>
        </w:rPr>
        <w:t xml:space="preserve">Task line 4: </w:t>
      </w:r>
      <w:r>
        <w:rPr>
          <w:rFonts w:ascii="Arial" w:hAnsi="Arial" w:eastAsia="Arial"/>
          <w:sz w:val="22"/>
        </w:rPr>
        <w:t>Verify that no compliant supplier was charged for the manifest amendment or pallet recovery./Xác minh không nhà cung cấp phù hợp nào bị tính phí điều chỉnh manifest hoặc khắc phục pallet.</w:t>
      </w:r>
    </w:p>
    <w:p>
      <w:pPr>
        <w:keepLines/>
        <w:spacing w:line="276" w:lineRule="auto" w:after="60"/>
      </w:pPr>
      <w:r>
        <w:rPr>
          <w:rFonts w:ascii="Arial" w:hAnsi="Arial" w:eastAsia="Arial"/>
          <w:b/>
          <w:sz w:val="22"/>
        </w:rPr>
        <w:t xml:space="preserve">Task line 5: </w:t>
      </w:r>
      <w:r>
        <w:rPr>
          <w:rFonts w:ascii="Arial" w:hAnsi="Arial" w:eastAsia="Arial"/>
          <w:sz w:val="22"/>
        </w:rPr>
        <w:t>Close the airfreight reservation before the no-charge cancellation deadline./Đóng giữ chỗ hàng không trước thời hạn hủy không tính phí.</w:t>
      </w:r>
    </w:p>
    <w:p>
      <w:pPr>
        <w:keepLines/>
        <w:spacing w:line="276" w:lineRule="auto" w:after="60"/>
      </w:pPr>
      <w:r>
        <w:rPr>
          <w:rFonts w:ascii="Arial" w:hAnsi="Arial" w:eastAsia="Arial"/>
          <w:b/>
          <w:sz w:val="22"/>
        </w:rPr>
        <w:t xml:space="preserve">Task line 6: </w:t>
      </w:r>
      <w:r>
        <w:rPr>
          <w:rFonts w:ascii="Arial" w:hAnsi="Arial" w:eastAsia="Arial"/>
          <w:sz w:val="22"/>
        </w:rPr>
        <w:t>Retain loading evidence, cancellation confirmation and the forwarder’s fee acceptance together./Lưu bằng chứng xếp hàng, xác nhận hủy và chấp nhận phí của forwarder cùng nhau.</w:t>
      </w:r>
    </w:p>
    <w:p>
      <w:pPr>
        <w:keepLines/>
        <w:spacing w:line="276" w:lineRule="auto" w:after="60"/>
      </w:pPr>
      <w:r>
        <w:rPr>
          <w:rFonts w:ascii="Arial" w:hAnsi="Arial" w:eastAsia="Arial"/>
          <w:b/>
          <w:sz w:val="22"/>
        </w:rPr>
        <w:t xml:space="preserve">Task line 7: </w:t>
      </w:r>
      <w:r>
        <w:rPr>
          <w:rFonts w:ascii="Arial" w:hAnsi="Arial" w:eastAsia="Arial"/>
          <w:sz w:val="22"/>
        </w:rPr>
        <w:t>Carry the bill-of-lading description check into tomorrow’s document review./Chuyển kiểm tra mô tả vận đơn sang việc xem xét chứng từ ngày mai.</w:t>
      </w:r>
    </w:p>
    <w:p>
      <w:pPr>
        <w:keepLines/>
        <w:spacing w:line="276" w:lineRule="auto" w:after="60"/>
      </w:pPr>
      <w:r>
        <w:rPr>
          <w:rFonts w:ascii="Arial" w:hAnsi="Arial"/>
          <w:b/>
          <w:sz w:val="22"/>
        </w:rPr>
        <w:t>ROLE-PLAY LAB — DECISION UNDER PRESSURE / BÀI TẬP ĐÓNG VAI — RA QUYẾT ĐỊNH DƯỚI ÁP LỰC</w:t>
      </w:r>
    </w:p>
    <w:p>
      <w:pPr>
        <w:keepLines/>
        <w:spacing w:line="276" w:lineRule="auto" w:after="60"/>
      </w:pPr>
      <w:r>
        <w:rPr>
          <w:rFonts w:ascii="Arial" w:hAnsi="Arial" w:eastAsia="Arial"/>
          <w:b/>
          <w:sz w:val="22"/>
        </w:rPr>
        <w:t xml:space="preserve">Import–Export Executive: </w:t>
      </w:r>
      <w:r>
        <w:rPr>
          <w:rFonts w:ascii="Arial" w:hAnsi="Arial" w:eastAsia="Arial"/>
          <w:sz w:val="22"/>
        </w:rPr>
        <w:t>The metal line is absent from the final manifest./Dòng hàng kim loại vắng trong manifest cuối.</w:t>
      </w:r>
    </w:p>
    <w:p>
      <w:pPr>
        <w:keepLines/>
        <w:spacing w:line="276" w:lineRule="auto" w:after="60"/>
      </w:pPr>
      <w:r>
        <w:rPr>
          <w:rFonts w:ascii="Arial" w:hAnsi="Arial" w:eastAsia="Arial"/>
          <w:b/>
          <w:sz w:val="22"/>
        </w:rPr>
        <w:t xml:space="preserve">Tony: </w:t>
      </w:r>
      <w:r>
        <w:rPr>
          <w:rFonts w:ascii="Arial" w:hAnsi="Arial" w:eastAsia="Arial"/>
          <w:sz w:val="22"/>
        </w:rPr>
        <w:t>Does the terminal report show accepted gate-in?/Báo cáo cảng có thể hiện gate-in được chấp nhận không?</w:t>
      </w:r>
    </w:p>
    <w:p>
      <w:pPr>
        <w:keepLines/>
        <w:spacing w:line="276" w:lineRule="auto" w:after="60"/>
      </w:pPr>
      <w:r>
        <w:rPr>
          <w:rFonts w:ascii="Arial" w:hAnsi="Arial" w:eastAsia="Arial"/>
          <w:b/>
          <w:sz w:val="22"/>
        </w:rPr>
        <w:t xml:space="preserve">Freight Forwarder: </w:t>
      </w:r>
      <w:r>
        <w:rPr>
          <w:rFonts w:ascii="Arial" w:hAnsi="Arial" w:eastAsia="Arial"/>
          <w:sz w:val="22"/>
        </w:rPr>
        <w:t>The acceptance message was received before cut-off./Thông báo tiếp nhận được nhận trước cut-off.</w:t>
      </w:r>
    </w:p>
    <w:p>
      <w:pPr>
        <w:keepLines/>
        <w:spacing w:line="276" w:lineRule="auto" w:after="60"/>
      </w:pPr>
      <w:r>
        <w:rPr>
          <w:rFonts w:ascii="Arial" w:hAnsi="Arial" w:eastAsia="Arial"/>
          <w:b/>
          <w:sz w:val="22"/>
        </w:rPr>
        <w:t xml:space="preserve">Tony: </w:t>
      </w:r>
      <w:r>
        <w:rPr>
          <w:rFonts w:ascii="Arial" w:hAnsi="Arial" w:eastAsia="Arial"/>
          <w:sz w:val="22"/>
        </w:rPr>
        <w:t>Then trace the omission inside your data flow./Vậy hãy truy nguyên bỏ sót trong luồng dữ liệu của anh.</w:t>
      </w:r>
    </w:p>
    <w:p>
      <w:pPr>
        <w:keepLines/>
        <w:spacing w:line="276" w:lineRule="auto" w:after="60"/>
      </w:pPr>
      <w:r>
        <w:rPr>
          <w:rFonts w:ascii="Arial" w:hAnsi="Arial" w:eastAsia="Arial"/>
          <w:b/>
          <w:sz w:val="22"/>
        </w:rPr>
        <w:t xml:space="preserve">Freight Forwarder: </w:t>
      </w:r>
      <w:r>
        <w:rPr>
          <w:rFonts w:ascii="Arial" w:hAnsi="Arial" w:eastAsia="Arial"/>
          <w:sz w:val="22"/>
        </w:rPr>
        <w:t>Our final-manifest upload missed the late reference./Lần tải manifest cuối của chúng tôi bỏ sót tham chiếu muộn.</w:t>
      </w:r>
    </w:p>
    <w:p>
      <w:pPr>
        <w:keepLines/>
        <w:spacing w:line="276" w:lineRule="auto" w:after="60"/>
      </w:pPr>
      <w:r>
        <w:rPr>
          <w:rFonts w:ascii="Arial" w:hAnsi="Arial" w:eastAsia="Arial"/>
          <w:b/>
          <w:sz w:val="22"/>
        </w:rPr>
        <w:t xml:space="preserve">Purchasing Staff: </w:t>
      </w:r>
      <w:r>
        <w:rPr>
          <w:rFonts w:ascii="Arial" w:hAnsi="Arial" w:eastAsia="Arial"/>
          <w:sz w:val="22"/>
        </w:rPr>
        <w:t>Who accepts the carrier amendment fee?/Ai chấp nhận phí điều chỉnh của hãng tàu?</w:t>
      </w:r>
    </w:p>
    <w:p>
      <w:pPr>
        <w:keepLines/>
        <w:spacing w:line="276" w:lineRule="auto" w:after="60"/>
      </w:pPr>
      <w:r>
        <w:rPr>
          <w:rFonts w:ascii="Arial" w:hAnsi="Arial" w:eastAsia="Arial"/>
          <w:b/>
          <w:sz w:val="22"/>
        </w:rPr>
        <w:t xml:space="preserve">Freight Forwarder: </w:t>
      </w:r>
      <w:r>
        <w:rPr>
          <w:rFonts w:ascii="Arial" w:hAnsi="Arial" w:eastAsia="Arial"/>
          <w:sz w:val="22"/>
        </w:rPr>
        <w:t>We accept that fee in writing./Chúng tôi chấp nhận phí đó bằng văn bản.</w:t>
      </w:r>
    </w:p>
    <w:p>
      <w:pPr>
        <w:keepLines/>
        <w:spacing w:line="276" w:lineRule="auto" w:after="60"/>
      </w:pPr>
      <w:r>
        <w:rPr>
          <w:rFonts w:ascii="Arial" w:hAnsi="Arial" w:eastAsia="Arial"/>
          <w:b/>
          <w:sz w:val="22"/>
        </w:rPr>
        <w:t xml:space="preserve">Carrier Representative: </w:t>
      </w:r>
      <w:r>
        <w:rPr>
          <w:rFonts w:ascii="Arial" w:hAnsi="Arial" w:eastAsia="Arial"/>
          <w:sz w:val="22"/>
        </w:rPr>
        <w:t>The amended line is now approved./Dòng điều chỉnh hiện đã được phê duyệt.</w:t>
      </w:r>
    </w:p>
    <w:p>
      <w:pPr>
        <w:keepLines/>
        <w:spacing w:line="276" w:lineRule="auto" w:after="60"/>
      </w:pPr>
      <w:r>
        <w:rPr>
          <w:rFonts w:ascii="Arial" w:hAnsi="Arial" w:eastAsia="Arial"/>
          <w:b/>
          <w:sz w:val="22"/>
        </w:rPr>
        <w:t xml:space="preserve">Tony: </w:t>
      </w:r>
      <w:r>
        <w:rPr>
          <w:rFonts w:ascii="Arial" w:hAnsi="Arial" w:eastAsia="Arial"/>
          <w:sz w:val="22"/>
        </w:rPr>
        <w:t>Is the cargo physically loaded yet?/Hàng đã được xếp thực tế chưa?</w:t>
      </w:r>
    </w:p>
    <w:p>
      <w:pPr>
        <w:keepLines/>
        <w:spacing w:line="276" w:lineRule="auto" w:after="60"/>
      </w:pPr>
      <w:r>
        <w:rPr>
          <w:rFonts w:ascii="Arial" w:hAnsi="Arial" w:eastAsia="Arial"/>
          <w:b/>
          <w:sz w:val="22"/>
        </w:rPr>
        <w:t xml:space="preserve">Carrier Representative: </w:t>
      </w:r>
      <w:r>
        <w:rPr>
          <w:rFonts w:ascii="Arial" w:hAnsi="Arial" w:eastAsia="Arial"/>
          <w:sz w:val="22"/>
        </w:rPr>
        <w:t>Loading remains pending for another hour./Việc xếp hàng tiếp tục chờ thêm một giờ.</w:t>
      </w:r>
    </w:p>
    <w:p>
      <w:pPr>
        <w:keepLines/>
        <w:spacing w:line="276" w:lineRule="auto" w:after="60"/>
      </w:pPr>
      <w:r>
        <w:rPr>
          <w:rFonts w:ascii="Arial" w:hAnsi="Arial" w:eastAsia="Arial"/>
          <w:b/>
          <w:sz w:val="22"/>
        </w:rPr>
        <w:t xml:space="preserve">Production Planning Manager: </w:t>
      </w:r>
      <w:r>
        <w:rPr>
          <w:rFonts w:ascii="Arial" w:hAnsi="Arial" w:eastAsia="Arial"/>
          <w:sz w:val="22"/>
        </w:rPr>
        <w:t>The air option needs two pallets only./Phương án hàng không chỉ cần hai pallet.</w:t>
      </w:r>
    </w:p>
    <w:p>
      <w:pPr>
        <w:keepLines/>
        <w:spacing w:line="276" w:lineRule="auto" w:after="60"/>
      </w:pPr>
      <w:r>
        <w:rPr>
          <w:rFonts w:ascii="Arial" w:hAnsi="Arial" w:eastAsia="Arial"/>
          <w:b/>
          <w:sz w:val="22"/>
        </w:rPr>
        <w:t xml:space="preserve">Logistics Coordinator: </w:t>
      </w:r>
      <w:r>
        <w:rPr>
          <w:rFonts w:ascii="Arial" w:hAnsi="Arial" w:eastAsia="Arial"/>
          <w:sz w:val="22"/>
        </w:rPr>
        <w:t>A cancellable reservation is held until 20:00./Giữ chỗ có thể hủy được duy trì đến 20:00.</w:t>
      </w:r>
    </w:p>
    <w:p>
      <w:pPr>
        <w:keepLines/>
        <w:spacing w:line="276" w:lineRule="auto" w:after="60"/>
      </w:pPr>
      <w:r>
        <w:rPr>
          <w:rFonts w:ascii="Arial" w:hAnsi="Arial" w:eastAsia="Arial"/>
          <w:b/>
          <w:sz w:val="22"/>
        </w:rPr>
        <w:t xml:space="preserve">Tony: </w:t>
      </w:r>
      <w:r>
        <w:rPr>
          <w:rFonts w:ascii="Arial" w:hAnsi="Arial" w:eastAsia="Arial"/>
          <w:sz w:val="22"/>
        </w:rPr>
        <w:t>Do not activate it from a draft status./Không kích hoạt từ trạng thái nháp.</w:t>
      </w:r>
    </w:p>
    <w:p>
      <w:pPr>
        <w:keepLines/>
        <w:spacing w:line="276" w:lineRule="auto" w:after="60"/>
      </w:pPr>
      <w:r>
        <w:rPr>
          <w:rFonts w:ascii="Arial" w:hAnsi="Arial" w:eastAsia="Arial"/>
          <w:b/>
          <w:sz w:val="22"/>
        </w:rPr>
        <w:t xml:space="preserve">Freight Forwarder: </w:t>
      </w:r>
      <w:r>
        <w:rPr>
          <w:rFonts w:ascii="Arial" w:hAnsi="Arial" w:eastAsia="Arial"/>
          <w:sz w:val="22"/>
        </w:rPr>
        <w:t>Carrier loading appeared at 19:16./Xếp hàng của hãng tàu xuất hiện lúc 19:16.</w:t>
      </w:r>
    </w:p>
    <w:p>
      <w:pPr>
        <w:keepLines/>
        <w:spacing w:line="276" w:lineRule="auto" w:after="60"/>
      </w:pPr>
      <w:r>
        <w:rPr>
          <w:rFonts w:ascii="Arial" w:hAnsi="Arial" w:eastAsia="Arial"/>
          <w:b/>
          <w:sz w:val="22"/>
        </w:rPr>
        <w:t xml:space="preserve">Import–Export Executive: </w:t>
      </w:r>
      <w:r>
        <w:rPr>
          <w:rFonts w:ascii="Arial" w:hAnsi="Arial" w:eastAsia="Arial"/>
          <w:sz w:val="22"/>
        </w:rPr>
        <w:t>Pallet count matches the corrected manifest./Số pallet khớp manifest điều chỉnh.</w:t>
      </w:r>
    </w:p>
    <w:p>
      <w:pPr>
        <w:keepLines/>
        <w:spacing w:line="276" w:lineRule="auto" w:after="60"/>
      </w:pPr>
      <w:r>
        <w:rPr>
          <w:rFonts w:ascii="Arial" w:hAnsi="Arial" w:eastAsia="Arial"/>
          <w:b/>
          <w:sz w:val="22"/>
        </w:rPr>
        <w:t xml:space="preserve">Tony: </w:t>
      </w:r>
      <w:r>
        <w:rPr>
          <w:rFonts w:ascii="Arial" w:hAnsi="Arial" w:eastAsia="Arial"/>
          <w:sz w:val="22"/>
        </w:rPr>
        <w:t>Cancel the air reservation before charges begin./Hãy hủy giữ chỗ hàng không trước khi bắt đầu tính phí.</w:t>
      </w:r>
    </w:p>
    <w:p>
      <w:pPr>
        <w:keepLines/>
        <w:spacing w:line="276" w:lineRule="auto" w:after="60"/>
      </w:pPr>
      <w:r>
        <w:rPr>
          <w:rFonts w:ascii="Arial" w:hAnsi="Arial" w:eastAsia="Arial"/>
          <w:b/>
          <w:sz w:val="22"/>
        </w:rPr>
        <w:t xml:space="preserve">Logistics Coordinator: </w:t>
      </w:r>
      <w:r>
        <w:rPr>
          <w:rFonts w:ascii="Arial" w:hAnsi="Arial" w:eastAsia="Arial"/>
          <w:sz w:val="22"/>
        </w:rPr>
        <w:t>Cancellation was accepted without charge./Việc hủy được chấp nhận không tính phí.</w:t>
      </w:r>
    </w:p>
    <w:p>
      <w:pPr>
        <w:keepLines/>
        <w:spacing w:line="276" w:lineRule="auto" w:after="60"/>
      </w:pPr>
      <w:r>
        <w:rPr>
          <w:rFonts w:ascii="Arial" w:hAnsi="Arial" w:eastAsia="Arial"/>
          <w:b/>
          <w:sz w:val="22"/>
        </w:rPr>
        <w:t xml:space="preserve">Purchasing Staff: </w:t>
      </w:r>
      <w:r>
        <w:rPr>
          <w:rFonts w:ascii="Arial" w:hAnsi="Arial" w:eastAsia="Arial"/>
          <w:sz w:val="22"/>
        </w:rPr>
        <w:t>The forwarder’s fee acceptance is filed./Chấp nhận phí của forwarder đã được lưu.</w:t>
      </w:r>
    </w:p>
    <w:p>
      <w:pPr>
        <w:keepLines/>
        <w:spacing w:line="276" w:lineRule="auto" w:after="60"/>
      </w:pPr>
      <w:r>
        <w:rPr>
          <w:rFonts w:ascii="Arial" w:hAnsi="Arial" w:eastAsia="Arial"/>
          <w:b/>
          <w:sz w:val="22"/>
        </w:rPr>
        <w:t xml:space="preserve">Tony: </w:t>
      </w:r>
      <w:r>
        <w:rPr>
          <w:rFonts w:ascii="Arial" w:hAnsi="Arial" w:eastAsia="Arial"/>
          <w:sz w:val="22"/>
        </w:rPr>
        <w:t>Keep loading evidence with that commercial record./Hãy lưu bằng chứng xếp hàng cùng hồ sơ thương mại đó.</w:t>
      </w:r>
    </w:p>
    <w:p>
      <w:pPr>
        <w:keepLines/>
        <w:spacing w:line="276" w:lineRule="auto" w:after="60"/>
      </w:pPr>
      <w:r>
        <w:rPr>
          <w:rFonts w:ascii="Arial" w:hAnsi="Arial" w:eastAsia="Arial"/>
          <w:b/>
          <w:sz w:val="22"/>
        </w:rPr>
        <w:t xml:space="preserve">Import–Export Executive: </w:t>
      </w:r>
      <w:r>
        <w:rPr>
          <w:rFonts w:ascii="Arial" w:hAnsi="Arial" w:eastAsia="Arial"/>
          <w:sz w:val="22"/>
        </w:rPr>
        <w:t>Tomorrow we will verify the bill description./Ngày mai chúng ta sẽ xác minh mô tả vận đơn.</w:t>
      </w:r>
    </w:p>
    <w:p>
      <w:pPr>
        <w:pStyle w:val="Heading2"/>
      </w:pPr>
      <w:r>
        <w:rPr>
          <w:rFonts w:ascii="Arial" w:hAnsi="Arial" w:eastAsia="Arial"/>
          <w:b/>
          <w:sz w:val="26"/>
        </w:rPr>
        <w:t>NGÀY 6: Chỉnh vận đơn, xác minh hành động khắc phục và chuẩn bị debit note</w:t>
      </w:r>
    </w:p>
    <w:p>
      <w:pPr>
        <w:keepLines/>
        <w:spacing w:line="276" w:lineRule="auto" w:after="60"/>
      </w:pPr>
      <w:r>
        <w:rPr>
          <w:rFonts w:ascii="Arial" w:hAnsi="Arial" w:eastAsia="Arial"/>
          <w:b/>
          <w:sz w:val="22"/>
        </w:rPr>
        <w:t xml:space="preserve">Freight Forwarder: </w:t>
      </w:r>
      <w:r>
        <w:rPr>
          <w:rFonts w:ascii="Arial" w:hAnsi="Arial" w:eastAsia="Arial"/>
          <w:sz w:val="22"/>
        </w:rPr>
        <w:t>The vessel departed, and the carrier has issued the shipped-on-board bill of lading./Tàu đã rời cảng, và hãng tàu đã phát hành vận đơn có xác nhận hàng đã lên tàu.</w:t>
      </w:r>
    </w:p>
    <w:p>
      <w:pPr>
        <w:keepLines/>
        <w:spacing w:line="276" w:lineRule="auto" w:after="60"/>
      </w:pPr>
      <w:r>
        <w:rPr>
          <w:rFonts w:ascii="Arial" w:hAnsi="Arial" w:eastAsia="Arial"/>
          <w:b/>
          <w:sz w:val="22"/>
        </w:rPr>
        <w:t xml:space="preserve">Tony: </w:t>
      </w:r>
      <w:r>
        <w:rPr>
          <w:rFonts w:ascii="Arial" w:hAnsi="Arial" w:eastAsia="Arial"/>
          <w:sz w:val="22"/>
        </w:rPr>
        <w:t>Do the pallet count, carton count and gross weight match the approved packing list?/Số pallet, số thùng và trọng lượng cả bì có khớp phiếu đóng gói được phê duyệt không?</w:t>
      </w:r>
    </w:p>
    <w:p>
      <w:pPr>
        <w:keepLines/>
        <w:spacing w:line="276" w:lineRule="auto" w:after="60"/>
      </w:pPr>
      <w:r>
        <w:rPr>
          <w:rFonts w:ascii="Arial" w:hAnsi="Arial" w:eastAsia="Arial"/>
          <w:b/>
          <w:sz w:val="22"/>
        </w:rPr>
        <w:t xml:space="preserve">Import–Export Executive: </w:t>
      </w:r>
      <w:r>
        <w:rPr>
          <w:rFonts w:ascii="Arial" w:hAnsi="Arial" w:eastAsia="Arial"/>
          <w:sz w:val="22"/>
        </w:rPr>
        <w:t>The counts match, but the bill of lading describes all cargo as furniture parts./Số lượng khớp, nhưng vận đơn mô tả toàn bộ hàng là phụ tùng nội thất.</w:t>
      </w:r>
    </w:p>
    <w:p>
      <w:pPr>
        <w:keepLines/>
        <w:spacing w:line="276" w:lineRule="auto" w:after="60"/>
      </w:pPr>
      <w:r>
        <w:rPr>
          <w:rFonts w:ascii="Arial" w:hAnsi="Arial" w:eastAsia="Arial"/>
          <w:b/>
          <w:sz w:val="22"/>
        </w:rPr>
        <w:t xml:space="preserve">Tony: </w:t>
      </w:r>
      <w:r>
        <w:rPr>
          <w:rFonts w:ascii="Arial" w:hAnsi="Arial" w:eastAsia="Arial"/>
          <w:sz w:val="22"/>
        </w:rPr>
        <w:t>Is that description acceptable for each supplier’s invoice and customs classification?/Mô tả đó có phù hợp với hóa đơn và phân loại hải quan của từng nhà cung cấp không?</w:t>
      </w:r>
    </w:p>
    <w:p>
      <w:pPr>
        <w:keepLines/>
        <w:spacing w:line="276" w:lineRule="auto" w:after="60"/>
      </w:pPr>
      <w:r>
        <w:rPr>
          <w:rFonts w:ascii="Arial" w:hAnsi="Arial" w:eastAsia="Arial"/>
          <w:b/>
          <w:sz w:val="22"/>
        </w:rPr>
        <w:t xml:space="preserve">Customs Broker: </w:t>
      </w:r>
      <w:r>
        <w:rPr>
          <w:rFonts w:ascii="Arial" w:hAnsi="Arial" w:eastAsia="Arial"/>
          <w:sz w:val="22"/>
        </w:rPr>
        <w:t>It is too broad for the metal fasteners and printed cartons./Mô tả đó quá rộng đối với chi tiết liên kết kim loại và thùng carton in.</w:t>
      </w:r>
    </w:p>
    <w:p>
      <w:pPr>
        <w:keepLines/>
        <w:spacing w:line="276" w:lineRule="auto" w:after="60"/>
      </w:pPr>
      <w:r>
        <w:rPr>
          <w:rFonts w:ascii="Arial" w:hAnsi="Arial" w:eastAsia="Arial"/>
          <w:b/>
          <w:sz w:val="22"/>
        </w:rPr>
        <w:t xml:space="preserve">Tony: </w:t>
      </w:r>
      <w:r>
        <w:rPr>
          <w:rFonts w:ascii="Arial" w:hAnsi="Arial" w:eastAsia="Arial"/>
          <w:sz w:val="22"/>
        </w:rPr>
        <w:t>Request an amendment before the destination document deadline./Hãy yêu cầu điều chỉnh trước thời hạn chứng từ tại đầu đến.</w:t>
      </w:r>
    </w:p>
    <w:p>
      <w:pPr>
        <w:keepLines/>
        <w:spacing w:line="276" w:lineRule="auto" w:after="60"/>
      </w:pPr>
      <w:r>
        <w:rPr>
          <w:rFonts w:ascii="Arial" w:hAnsi="Arial" w:eastAsia="Arial"/>
          <w:b/>
          <w:sz w:val="22"/>
        </w:rPr>
        <w:t xml:space="preserve">Freight Forwarder: </w:t>
      </w:r>
      <w:r>
        <w:rPr>
          <w:rFonts w:ascii="Arial" w:hAnsi="Arial" w:eastAsia="Arial"/>
          <w:sz w:val="22"/>
        </w:rPr>
        <w:t>The carrier can show separate cargo descriptions under one master bill./Hãng tàu có thể thể hiện mô tả hàng riêng dưới một vận đơn chủ.</w:t>
      </w:r>
    </w:p>
    <w:p>
      <w:pPr>
        <w:keepLines/>
        <w:spacing w:line="276" w:lineRule="auto" w:after="60"/>
      </w:pPr>
      <w:r>
        <w:rPr>
          <w:rFonts w:ascii="Arial" w:hAnsi="Arial" w:eastAsia="Arial"/>
          <w:b/>
          <w:sz w:val="22"/>
        </w:rPr>
        <w:t xml:space="preserve">Tony: </w:t>
      </w:r>
      <w:r>
        <w:rPr>
          <w:rFonts w:ascii="Arial" w:hAnsi="Arial" w:eastAsia="Arial"/>
          <w:sz w:val="22"/>
        </w:rPr>
        <w:t>Use the commercial-invoice wording without adding unsupported material claims./Hãy dùng mô tả trên hóa đơn thương mại mà không thêm tuyên bố vật liệu thiếu cơ sở.</w:t>
      </w:r>
    </w:p>
    <w:p>
      <w:pPr>
        <w:keepLines/>
        <w:spacing w:line="276" w:lineRule="auto" w:after="60"/>
      </w:pPr>
      <w:r>
        <w:rPr>
          <w:rFonts w:ascii="Arial" w:hAnsi="Arial" w:eastAsia="Arial"/>
          <w:b/>
          <w:sz w:val="22"/>
        </w:rPr>
        <w:t xml:space="preserve">Supplier Quality Engineer: </w:t>
      </w:r>
      <w:r>
        <w:rPr>
          <w:rFonts w:ascii="Arial" w:hAnsi="Arial" w:eastAsia="Arial"/>
          <w:sz w:val="22"/>
        </w:rPr>
        <w:t>The Shenzhen supplier has submitted a corrective-action report for the pallet failure./Nhà cung cấp Thâm Quyến đã nộp báo cáo hành động khắc phục cho lỗi pallet.</w:t>
      </w:r>
    </w:p>
    <w:p>
      <w:pPr>
        <w:keepLines/>
        <w:spacing w:line="276" w:lineRule="auto" w:after="60"/>
      </w:pPr>
      <w:r>
        <w:rPr>
          <w:rFonts w:ascii="Arial" w:hAnsi="Arial" w:eastAsia="Arial"/>
          <w:b/>
          <w:sz w:val="22"/>
        </w:rPr>
        <w:t xml:space="preserve">Tony: </w:t>
      </w:r>
      <w:r>
        <w:rPr>
          <w:rFonts w:ascii="Arial" w:hAnsi="Arial" w:eastAsia="Arial"/>
          <w:sz w:val="22"/>
        </w:rPr>
        <w:t>Does the report address why untreated or unverified pallets reached packing?/Báo cáo có xử lý lý do pallet chưa xử lý hoặc chưa xác minh lọt đến công đoạn đóng gói không?</w:t>
      </w:r>
    </w:p>
    <w:p>
      <w:pPr>
        <w:keepLines/>
        <w:spacing w:line="276" w:lineRule="auto" w:after="60"/>
      </w:pPr>
      <w:r>
        <w:rPr>
          <w:rFonts w:ascii="Arial" w:hAnsi="Arial" w:eastAsia="Arial"/>
          <w:b/>
          <w:sz w:val="22"/>
        </w:rPr>
        <w:t xml:space="preserve">Supplier Quality Engineer: </w:t>
      </w:r>
      <w:r>
        <w:rPr>
          <w:rFonts w:ascii="Arial" w:hAnsi="Arial" w:eastAsia="Arial"/>
          <w:sz w:val="22"/>
        </w:rPr>
        <w:t>It identifies uncontrolled purchasing from two pallet vendors and no receiving verification./Báo cáo xác định việc mua không kiểm soát từ hai nhà cung cấp pallet và không có xác minh khi nhận.</w:t>
      </w:r>
    </w:p>
    <w:p>
      <w:pPr>
        <w:keepLines/>
        <w:spacing w:line="276" w:lineRule="auto" w:after="60"/>
      </w:pPr>
      <w:r>
        <w:rPr>
          <w:rFonts w:ascii="Arial" w:hAnsi="Arial" w:eastAsia="Arial"/>
          <w:b/>
          <w:sz w:val="22"/>
        </w:rPr>
        <w:t xml:space="preserve">Tony: </w:t>
      </w:r>
      <w:r>
        <w:rPr>
          <w:rFonts w:ascii="Arial" w:hAnsi="Arial" w:eastAsia="Arial"/>
          <w:sz w:val="22"/>
        </w:rPr>
        <w:t>What prevents recurrence before the next shipment?/Điều gì ngăn tái diễn trước chuyến hàng tiếp theo?</w:t>
      </w:r>
    </w:p>
    <w:p>
      <w:pPr>
        <w:keepLines/>
        <w:spacing w:line="276" w:lineRule="auto" w:after="60"/>
      </w:pPr>
      <w:r>
        <w:rPr>
          <w:rFonts w:ascii="Arial" w:hAnsi="Arial" w:eastAsia="Arial"/>
          <w:b/>
          <w:sz w:val="22"/>
        </w:rPr>
        <w:t xml:space="preserve">Shenzhen Supplier: </w:t>
      </w:r>
      <w:r>
        <w:rPr>
          <w:rFonts w:ascii="Arial" w:hAnsi="Arial" w:eastAsia="Arial"/>
          <w:sz w:val="22"/>
        </w:rPr>
        <w:t>We have blocked the unapproved vendor, introduced receiving checks and assigned one packaging approver./Chúng tôi đã khóa nhà cung cấp chưa được phê duyệt, bổ sung kiểm tra khi nhận và chỉ định một người phê duyệt bao bì.</w:t>
      </w:r>
    </w:p>
    <w:p>
      <w:pPr>
        <w:keepLines/>
        <w:spacing w:line="276" w:lineRule="auto" w:after="60"/>
      </w:pPr>
      <w:r>
        <w:rPr>
          <w:rFonts w:ascii="Arial" w:hAnsi="Arial" w:eastAsia="Arial"/>
          <w:b/>
          <w:sz w:val="22"/>
        </w:rPr>
        <w:t xml:space="preserve">Tony: </w:t>
      </w:r>
      <w:r>
        <w:rPr>
          <w:rFonts w:ascii="Arial" w:hAnsi="Arial" w:eastAsia="Arial"/>
          <w:sz w:val="22"/>
        </w:rPr>
        <w:t>Provide implementation evidence before the next packing date./Hãy cung cấp bằng chứng triển khai trước ngày đóng gói tiếp theo.</w:t>
      </w:r>
    </w:p>
    <w:p>
      <w:pPr>
        <w:keepLines/>
        <w:spacing w:line="276" w:lineRule="auto" w:after="60"/>
      </w:pPr>
      <w:r>
        <w:rPr>
          <w:rFonts w:ascii="Arial" w:hAnsi="Arial" w:eastAsia="Arial"/>
          <w:b/>
          <w:sz w:val="22"/>
        </w:rPr>
        <w:t xml:space="preserve">Supplier Quality Engineer: </w:t>
      </w:r>
      <w:r>
        <w:rPr>
          <w:rFonts w:ascii="Arial" w:hAnsi="Arial" w:eastAsia="Arial"/>
          <w:sz w:val="22"/>
        </w:rPr>
        <w:t>Effectiveness will be checked on the next three export lots./Hiệu lực sẽ được kiểm tra trên ba lô xuất khẩu tiếp theo.</w:t>
      </w:r>
    </w:p>
    <w:p>
      <w:pPr>
        <w:keepLines/>
        <w:spacing w:line="276" w:lineRule="auto" w:after="60"/>
      </w:pPr>
      <w:r>
        <w:rPr>
          <w:rFonts w:ascii="Arial" w:hAnsi="Arial" w:eastAsia="Arial"/>
          <w:b/>
          <w:sz w:val="22"/>
        </w:rPr>
        <w:t xml:space="preserve">Finance Analyst: </w:t>
      </w:r>
      <w:r>
        <w:rPr>
          <w:rFonts w:ascii="Arial" w:hAnsi="Arial" w:eastAsia="Arial"/>
          <w:sz w:val="22"/>
        </w:rPr>
        <w:t>Verified repacking, storage and inspection costs are ready for debit-note review./Chi phí đóng gói lại, lưu kho và kiểm tra đã xác minh sẵn sàng để xem xét debit note.</w:t>
      </w:r>
    </w:p>
    <w:p>
      <w:pPr>
        <w:keepLines/>
        <w:spacing w:line="276" w:lineRule="auto" w:after="60"/>
      </w:pPr>
      <w:r>
        <w:rPr>
          <w:rFonts w:ascii="Arial" w:hAnsi="Arial" w:eastAsia="Arial"/>
          <w:b/>
          <w:sz w:val="22"/>
        </w:rPr>
        <w:t xml:space="preserve">Tony: </w:t>
      </w:r>
      <w:r>
        <w:rPr>
          <w:rFonts w:ascii="Arial" w:hAnsi="Arial" w:eastAsia="Arial"/>
          <w:sz w:val="22"/>
        </w:rPr>
        <w:t>Exclude the forwarder’s amendment fee because the forwarder already accepted it directly./Hãy loại phí điều chỉnh của đơn vị giao nhận vì bên đó đã trực tiếp chấp nhận.</w:t>
      </w:r>
    </w:p>
    <w:p>
      <w:pPr>
        <w:keepLines/>
        <w:spacing w:line="276" w:lineRule="auto" w:after="60"/>
      </w:pPr>
      <w:r>
        <w:rPr>
          <w:rFonts w:ascii="Arial" w:hAnsi="Arial" w:eastAsia="Arial"/>
          <w:b/>
          <w:sz w:val="22"/>
        </w:rPr>
        <w:t xml:space="preserve">Tony: </w:t>
      </w:r>
      <w:r>
        <w:rPr>
          <w:rFonts w:ascii="Arial" w:hAnsi="Arial" w:eastAsia="Arial"/>
          <w:sz w:val="22"/>
        </w:rPr>
        <w:t>The day closes with transport documents corrected and corrective action moving into evidence verification./Ngày kết thúc với chứng từ vận chuyển được sửa và hành động khắc phục chuyển sang xác minh bằng chứng.</w:t>
      </w:r>
    </w:p>
    <w:p>
      <w:pPr>
        <w:spacing w:line="276" w:lineRule="auto" w:after="60"/>
      </w:pPr>
      <w:r>
        <w:rPr>
          <w:rFonts w:ascii="Arial" w:hAnsi="Arial"/>
          <w:b/>
          <w:sz w:val="22"/>
        </w:rPr>
        <w:t xml:space="preserve">Supplier Quality Engineer: </w:t>
      </w:r>
      <w:r>
        <w:rPr>
          <w:rFonts w:ascii="Arial" w:hAnsi="Arial"/>
          <w:sz w:val="22"/>
        </w:rPr>
        <w:t>The supplier’s revised root-cause analysis identifies an unauthorised pallet substitution during an approved-vendor shortage./Phân tích nguyên nhân gốc điều chỉnh của nhà cung cấp xác định việc thay pallet trái phép khi thiếu nhà cung cấp được phê duyệt.</w:t>
      </w:r>
    </w:p>
    <w:p>
      <w:pPr>
        <w:spacing w:line="276" w:lineRule="auto" w:after="60"/>
      </w:pPr>
      <w:r>
        <w:rPr>
          <w:rFonts w:ascii="Arial" w:hAnsi="Arial"/>
          <w:b/>
          <w:sz w:val="22"/>
        </w:rPr>
        <w:t xml:space="preserve">Tony: </w:t>
      </w:r>
      <w:r>
        <w:rPr>
          <w:rFonts w:ascii="Arial" w:hAnsi="Arial"/>
          <w:sz w:val="22"/>
        </w:rPr>
        <w:t>What control allowed the temporary buyer to place that order?/Biện pháp nào đã cho phép nhân viên mua hàng tạm thời đặt đơn đó?</w:t>
      </w:r>
    </w:p>
    <w:p>
      <w:pPr>
        <w:spacing w:line="276" w:lineRule="auto" w:after="60"/>
      </w:pPr>
      <w:r>
        <w:rPr>
          <w:rFonts w:ascii="Arial" w:hAnsi="Arial"/>
          <w:b/>
          <w:sz w:val="22"/>
        </w:rPr>
        <w:t xml:space="preserve">Shenzhen Supplier: </w:t>
      </w:r>
      <w:r>
        <w:rPr>
          <w:rFonts w:ascii="Arial" w:hAnsi="Arial"/>
          <w:sz w:val="22"/>
        </w:rPr>
        <w:t>The purchasing system checked commercial activation but not packaging approval status./Hệ thống mua hàng kiểm tra trạng thái thương mại nhưng không kiểm tra trạng thái phê duyệt bao bì.</w:t>
      </w:r>
    </w:p>
    <w:p>
      <w:pPr>
        <w:spacing w:line="276" w:lineRule="auto" w:after="60"/>
      </w:pPr>
      <w:r>
        <w:rPr>
          <w:rFonts w:ascii="Arial" w:hAnsi="Arial"/>
          <w:b/>
          <w:sz w:val="22"/>
        </w:rPr>
        <w:t xml:space="preserve">Tony: </w:t>
      </w:r>
      <w:r>
        <w:rPr>
          <w:rFonts w:ascii="Arial" w:hAnsi="Arial"/>
          <w:sz w:val="22"/>
        </w:rPr>
        <w:t>Why did Warehouse release the pallets to packing without valid treatment evidence?/Vì sao Kho phát hành pallet cho đóng gói khi không có bằng chứng xử lý hợp lệ?</w:t>
      </w:r>
    </w:p>
    <w:p>
      <w:pPr>
        <w:spacing w:line="276" w:lineRule="auto" w:after="60"/>
      </w:pPr>
      <w:r>
        <w:rPr>
          <w:rFonts w:ascii="Arial" w:hAnsi="Arial"/>
          <w:b/>
          <w:sz w:val="22"/>
        </w:rPr>
        <w:t xml:space="preserve">Shenzhen Supplier: </w:t>
      </w:r>
      <w:r>
        <w:rPr>
          <w:rFonts w:ascii="Arial" w:hAnsi="Arial"/>
          <w:sz w:val="22"/>
        </w:rPr>
        <w:t>The receiving checklist required quantity and condition, but not IPPC or certificate reconciliation./Danh mục nhận hàng yêu cầu số lượng và tình trạng, nhưng không yêu cầu đối chiếu IPPC hoặc chứng thư.</w:t>
      </w:r>
    </w:p>
    <w:p>
      <w:pPr>
        <w:spacing w:line="276" w:lineRule="auto" w:after="60"/>
      </w:pPr>
      <w:r>
        <w:rPr>
          <w:rFonts w:ascii="Arial" w:hAnsi="Arial"/>
          <w:b/>
          <w:sz w:val="22"/>
        </w:rPr>
        <w:t xml:space="preserve">Quality Manager: </w:t>
      </w:r>
      <w:r>
        <w:rPr>
          <w:rFonts w:ascii="Arial" w:hAnsi="Arial"/>
          <w:sz w:val="22"/>
        </w:rPr>
        <w:t>Those are separate occurrence and escape causes, and both require system controls./Đó là hai nguyên nhân phát sinh và lọt lỗi riêng biệt, và cả hai đều cần biện pháp hệ thống.</w:t>
      </w:r>
    </w:p>
    <w:p>
      <w:pPr>
        <w:spacing w:line="276" w:lineRule="auto" w:after="60"/>
      </w:pPr>
      <w:r>
        <w:rPr>
          <w:rFonts w:ascii="Arial" w:hAnsi="Arial"/>
          <w:b/>
          <w:sz w:val="22"/>
        </w:rPr>
        <w:t xml:space="preserve">Shenzhen Supplier: </w:t>
      </w:r>
      <w:r>
        <w:rPr>
          <w:rFonts w:ascii="Arial" w:hAnsi="Arial"/>
          <w:sz w:val="22"/>
        </w:rPr>
        <w:t>We have linked pallet approval to vendor release and added a Warehouse block when treatment evidence is missing./Chúng tôi đã liên kết phê duyệt pallet với phát hành nhà cung cấp và thêm khóa Kho khi thiếu bằng chứng xử lý.</w:t>
      </w:r>
    </w:p>
    <w:p>
      <w:pPr>
        <w:spacing w:line="276" w:lineRule="auto" w:after="60"/>
      </w:pPr>
      <w:r>
        <w:rPr>
          <w:rFonts w:ascii="Arial" w:hAnsi="Arial"/>
          <w:b/>
          <w:sz w:val="22"/>
        </w:rPr>
        <w:t xml:space="preserve">Tony: </w:t>
      </w:r>
      <w:r>
        <w:rPr>
          <w:rFonts w:ascii="Arial" w:hAnsi="Arial"/>
          <w:sz w:val="22"/>
        </w:rPr>
        <w:t>Show one blocked purchase attempt and one completed receiving record as implementation evidence./Hãy cung cấp một lần thử mua bị khóa và một hồ sơ nhận hàng hoàn tất làm bằng chứng triển khai.</w:t>
      </w:r>
    </w:p>
    <w:p>
      <w:pPr>
        <w:spacing w:line="276" w:lineRule="auto" w:after="60"/>
      </w:pPr>
      <w:r>
        <w:rPr>
          <w:rFonts w:ascii="Arial" w:hAnsi="Arial"/>
          <w:b/>
          <w:sz w:val="22"/>
        </w:rPr>
        <w:t xml:space="preserve">Supplier Quality Engineer: </w:t>
      </w:r>
      <w:r>
        <w:rPr>
          <w:rFonts w:ascii="Arial" w:hAnsi="Arial"/>
          <w:sz w:val="22"/>
        </w:rPr>
        <w:t>The screenshots and signed record are due tomorrow at 11:00./Ảnh chụp màn hình và hồ sơ có chữ ký phải có trước 11:00 ngày mai.</w:t>
      </w:r>
    </w:p>
    <w:p>
      <w:pPr>
        <w:spacing w:line="276" w:lineRule="auto" w:after="60"/>
      </w:pPr>
      <w:r>
        <w:rPr>
          <w:rFonts w:ascii="Arial" w:hAnsi="Arial"/>
          <w:b/>
          <w:sz w:val="22"/>
        </w:rPr>
        <w:t xml:space="preserve">Tony: </w:t>
      </w:r>
      <w:r>
        <w:rPr>
          <w:rFonts w:ascii="Arial" w:hAnsi="Arial"/>
          <w:sz w:val="22"/>
        </w:rPr>
        <w:t>How will effectiveness be measured beyond document completion?/Hiệu lực sẽ được đo như thế nào ngoài việc hoàn tất tài liệu?</w:t>
      </w:r>
    </w:p>
    <w:p>
      <w:pPr>
        <w:spacing w:line="276" w:lineRule="auto" w:after="60"/>
      </w:pPr>
      <w:r>
        <w:rPr>
          <w:rFonts w:ascii="Arial" w:hAnsi="Arial"/>
          <w:b/>
          <w:sz w:val="22"/>
        </w:rPr>
        <w:t xml:space="preserve">Supplier Quality Engineer: </w:t>
      </w:r>
      <w:r>
        <w:rPr>
          <w:rFonts w:ascii="Arial" w:hAnsi="Arial"/>
          <w:sz w:val="22"/>
        </w:rPr>
        <w:t>The next three export shipments must show approved source, valid mark, matching certificate and uninterrupted traceability./Ba lô xuất khẩu tiếp theo phải thể hiện nguồn được phê duyệt, dấu hợp lệ, chứng thư khớp và truy xuất không gián đoạn.</w:t>
      </w:r>
    </w:p>
    <w:p>
      <w:pPr>
        <w:spacing w:line="276" w:lineRule="auto" w:after="60"/>
      </w:pPr>
      <w:r>
        <w:rPr>
          <w:rFonts w:ascii="Arial" w:hAnsi="Arial"/>
          <w:b/>
          <w:sz w:val="22"/>
        </w:rPr>
        <w:t xml:space="preserve">Quality Manager: </w:t>
      </w:r>
      <w:r>
        <w:rPr>
          <w:rFonts w:ascii="Arial" w:hAnsi="Arial"/>
          <w:sz w:val="22"/>
        </w:rPr>
        <w:t>Any confirmed failure restarts the three-shipment monitoring period./Mọi lỗi được xác nhận sẽ bắt đầu lại giai đoạn theo dõi ba lô.</w:t>
      </w:r>
    </w:p>
    <w:p>
      <w:pPr>
        <w:spacing w:line="276" w:lineRule="auto" w:after="60"/>
      </w:pPr>
      <w:r>
        <w:rPr>
          <w:rFonts w:ascii="Arial" w:hAnsi="Arial"/>
          <w:b/>
          <w:sz w:val="22"/>
        </w:rPr>
        <w:t xml:space="preserve">Finance Analyst: </w:t>
      </w:r>
      <w:r>
        <w:rPr>
          <w:rFonts w:ascii="Arial" w:hAnsi="Arial"/>
          <w:sz w:val="22"/>
        </w:rPr>
        <w:t>The debit-note evidence index now links every direct cost to its invoice, approval and supplier acceptance./Chỉ mục bằng chứng debit note hiện liên kết từng chi phí trực tiếp với hóa đơn, phê duyệt và chấp nhận của nhà cung cấp.</w:t>
      </w:r>
    </w:p>
    <w:p>
      <w:pPr>
        <w:spacing w:line="276" w:lineRule="auto" w:after="60"/>
      </w:pPr>
      <w:r>
        <w:rPr>
          <w:rFonts w:ascii="Arial" w:hAnsi="Arial"/>
          <w:b/>
          <w:sz w:val="22"/>
        </w:rPr>
        <w:t xml:space="preserve">Tony: </w:t>
      </w:r>
      <w:r>
        <w:rPr>
          <w:rFonts w:ascii="Arial" w:hAnsi="Arial"/>
          <w:sz w:val="22"/>
        </w:rPr>
        <w:t>Keep disputed or consequential cost outside the note unless separately authorised./Hãy giữ chi phí tranh chấp hoặc hệ quả ngoài debit note trừ khi được phê duyệt riêng.</w:t>
      </w:r>
    </w:p>
    <w:p>
      <w:pPr>
        <w:spacing w:line="276" w:lineRule="auto" w:after="60"/>
      </w:pPr>
      <w:r>
        <w:rPr>
          <w:rFonts w:ascii="Arial" w:hAnsi="Arial"/>
          <w:b/>
          <w:sz w:val="22"/>
        </w:rPr>
        <w:t xml:space="preserve">Supplier Quality Engineer: </w:t>
      </w:r>
      <w:r>
        <w:rPr>
          <w:rFonts w:ascii="Arial" w:hAnsi="Arial"/>
          <w:sz w:val="22"/>
        </w:rPr>
        <w:t>End-of-day status: CAPA implementation is documented, while effectiveness remains open for three shipments./Trạng thái cuối ngày: triển khai CAPA đã được lập hồ sơ, trong khi hiệu lực tiếp tục mở cho ba lô hàng.</w:t>
      </w:r>
    </w:p>
    <w:p>
      <w:pPr>
        <w:keepLines/>
        <w:spacing w:line="276" w:lineRule="auto" w:after="60"/>
      </w:pPr>
      <w:r>
        <w:rPr>
          <w:rFonts w:ascii="Arial" w:hAnsi="Arial"/>
          <w:b/>
          <w:sz w:val="22"/>
        </w:rPr>
        <w:t>BILL-OF-LADING REVIEW — CORRECTING CARGO DESCRIPTIONS / RÀ SOÁT VẬN ĐƠN — SỬA MÔ TẢ HÀNG HÓA</w:t>
      </w:r>
    </w:p>
    <w:p>
      <w:pPr>
        <w:keepLines/>
        <w:spacing w:line="276" w:lineRule="auto" w:after="60"/>
      </w:pPr>
      <w:r>
        <w:rPr>
          <w:rFonts w:ascii="Arial" w:hAnsi="Arial" w:eastAsia="Arial"/>
          <w:b/>
          <w:sz w:val="22"/>
        </w:rPr>
        <w:t xml:space="preserve">Task line 1: </w:t>
      </w:r>
      <w:r>
        <w:rPr>
          <w:rFonts w:ascii="Arial" w:hAnsi="Arial" w:eastAsia="Arial"/>
          <w:sz w:val="22"/>
        </w:rPr>
        <w:t>Compare the shipped-on-board bill with each commercial invoice and the consolidated packing list./So sánh vận đơn đã lên tàu với từng hóa đơn thương mại và phiếu đóng gói gom hàng.</w:t>
      </w:r>
    </w:p>
    <w:p>
      <w:pPr>
        <w:keepLines/>
        <w:spacing w:line="276" w:lineRule="auto" w:after="60"/>
      </w:pPr>
      <w:r>
        <w:rPr>
          <w:rFonts w:ascii="Arial" w:hAnsi="Arial" w:eastAsia="Arial"/>
          <w:b/>
          <w:sz w:val="22"/>
        </w:rPr>
        <w:t xml:space="preserve">Task line 2: </w:t>
      </w:r>
      <w:r>
        <w:rPr>
          <w:rFonts w:ascii="Arial" w:hAnsi="Arial" w:eastAsia="Arial"/>
          <w:sz w:val="22"/>
        </w:rPr>
        <w:t>Reject the single description furniture parts when it obscures metal fasteners and printed cartons./Từ chối mô tả duy nhất phụ tùng nội thất khi nó làm mơ hồ chi tiết liên kết kim loại và carton in.</w:t>
      </w:r>
    </w:p>
    <w:p>
      <w:pPr>
        <w:keepLines/>
        <w:spacing w:line="276" w:lineRule="auto" w:after="60"/>
      </w:pPr>
      <w:r>
        <w:rPr>
          <w:rFonts w:ascii="Arial" w:hAnsi="Arial" w:eastAsia="Arial"/>
          <w:b/>
          <w:sz w:val="22"/>
        </w:rPr>
        <w:t xml:space="preserve">Task line 3: </w:t>
      </w:r>
      <w:r>
        <w:rPr>
          <w:rFonts w:ascii="Arial" w:hAnsi="Arial" w:eastAsia="Arial"/>
          <w:sz w:val="22"/>
        </w:rPr>
        <w:t>Ask the customs broker which description supports accurate classification without overstating material content./Hỏi đại lý hải quan mô tả nào hỗ trợ phân loại chính xác mà không phóng đại thành phần vật liệu.</w:t>
      </w:r>
    </w:p>
    <w:p>
      <w:pPr>
        <w:keepLines/>
        <w:spacing w:line="276" w:lineRule="auto" w:after="60"/>
      </w:pPr>
      <w:r>
        <w:rPr>
          <w:rFonts w:ascii="Arial" w:hAnsi="Arial" w:eastAsia="Arial"/>
          <w:b/>
          <w:sz w:val="22"/>
        </w:rPr>
        <w:t xml:space="preserve">Task line 4: </w:t>
      </w:r>
      <w:r>
        <w:rPr>
          <w:rFonts w:ascii="Arial" w:hAnsi="Arial" w:eastAsia="Arial"/>
          <w:sz w:val="22"/>
        </w:rPr>
        <w:t>Instruct the forwarder to amend the house lines while retaining the master booking reference./Hướng dẫn forwarder sửa các dòng vận đơn con trong khi giữ tham chiếu booking chủ.</w:t>
      </w:r>
    </w:p>
    <w:p>
      <w:pPr>
        <w:keepLines/>
        <w:spacing w:line="276" w:lineRule="auto" w:after="60"/>
      </w:pPr>
      <w:r>
        <w:rPr>
          <w:rFonts w:ascii="Arial" w:hAnsi="Arial" w:eastAsia="Arial"/>
          <w:b/>
          <w:sz w:val="22"/>
        </w:rPr>
        <w:t xml:space="preserve">Task line 5: </w:t>
      </w:r>
      <w:r>
        <w:rPr>
          <w:rFonts w:ascii="Arial" w:hAnsi="Arial" w:eastAsia="Arial"/>
          <w:sz w:val="22"/>
        </w:rPr>
        <w:t>Verify that pallet and carton quantities remain unchanged after the wording correction./Xác minh số pallet và thùng không thay đổi sau khi sửa câu chữ.</w:t>
      </w:r>
    </w:p>
    <w:p>
      <w:pPr>
        <w:keepLines/>
        <w:spacing w:line="276" w:lineRule="auto" w:after="60"/>
      </w:pPr>
      <w:r>
        <w:rPr>
          <w:rFonts w:ascii="Arial" w:hAnsi="Arial" w:eastAsia="Arial"/>
          <w:b/>
          <w:sz w:val="22"/>
        </w:rPr>
        <w:t xml:space="preserve">Task line 6: </w:t>
      </w:r>
      <w:r>
        <w:rPr>
          <w:rFonts w:ascii="Arial" w:hAnsi="Arial" w:eastAsia="Arial"/>
          <w:sz w:val="22"/>
        </w:rPr>
        <w:t>Require the carrier’s amended draft before the destination documentation deadline./Yêu cầu bản nháp điều chỉnh của hãng tàu trước thời hạn chứng từ đầu đến.</w:t>
      </w:r>
    </w:p>
    <w:p>
      <w:pPr>
        <w:keepLines/>
        <w:spacing w:line="276" w:lineRule="auto" w:after="60"/>
      </w:pPr>
      <w:r>
        <w:rPr>
          <w:rFonts w:ascii="Arial" w:hAnsi="Arial" w:eastAsia="Arial"/>
          <w:b/>
          <w:sz w:val="22"/>
        </w:rPr>
        <w:t xml:space="preserve">Task line 7: </w:t>
      </w:r>
      <w:r>
        <w:rPr>
          <w:rFonts w:ascii="Arial" w:hAnsi="Arial" w:eastAsia="Arial"/>
          <w:sz w:val="22"/>
        </w:rPr>
        <w:t>Approve the final wording only after Import–Export and the customs broker agree./Chỉ phê duyệt câu chữ cuối sau khi Xuất nhập khẩu và đại lý hải quan thống nhất.</w:t>
      </w:r>
    </w:p>
    <w:p>
      <w:pPr>
        <w:keepLines/>
        <w:spacing w:line="276" w:lineRule="auto" w:after="60"/>
      </w:pPr>
      <w:r>
        <w:rPr>
          <w:rFonts w:ascii="Arial" w:hAnsi="Arial"/>
          <w:b/>
          <w:sz w:val="22"/>
        </w:rPr>
        <w:t>CAPA REVIEW — CHALLENGING THE SUPPLIER’S ROOT CAUSE / RÀ SOÁT CAPA — CHẤT VẤN NGUYÊN NHÂN GỐC CỦA NHÀ CUNG CẤP</w:t>
      </w:r>
    </w:p>
    <w:p>
      <w:pPr>
        <w:keepLines/>
        <w:spacing w:line="276" w:lineRule="auto" w:after="60"/>
      </w:pPr>
      <w:r>
        <w:rPr>
          <w:rFonts w:ascii="Arial" w:hAnsi="Arial" w:eastAsia="Arial"/>
          <w:b/>
          <w:sz w:val="22"/>
        </w:rPr>
        <w:t xml:space="preserve">Task line 1: </w:t>
      </w:r>
      <w:r>
        <w:rPr>
          <w:rFonts w:ascii="Arial" w:hAnsi="Arial" w:eastAsia="Arial"/>
          <w:sz w:val="22"/>
        </w:rPr>
        <w:t>Ask why an unapproved pallet vendor could receive an order in the supplier’s purchasing system./Hỏi vì sao nhà cung cấp pallet chưa được phê duyệt có thể nhận đơn trong hệ thống mua hàng của nhà cung cấp.</w:t>
      </w:r>
    </w:p>
    <w:p>
      <w:pPr>
        <w:keepLines/>
        <w:spacing w:line="276" w:lineRule="auto" w:after="60"/>
      </w:pPr>
      <w:r>
        <w:rPr>
          <w:rFonts w:ascii="Arial" w:hAnsi="Arial" w:eastAsia="Arial"/>
          <w:b/>
          <w:sz w:val="22"/>
        </w:rPr>
        <w:t xml:space="preserve">Task line 2: </w:t>
      </w:r>
      <w:r>
        <w:rPr>
          <w:rFonts w:ascii="Arial" w:hAnsi="Arial" w:eastAsia="Arial"/>
          <w:sz w:val="22"/>
        </w:rPr>
        <w:t>Ask why receiving staff accepted pallets without checking IPPC identity and treatment evidence./Hỏi vì sao nhân viên nhận hàng chấp nhận pallet mà không kiểm tra nhận dạng IPPC và bằng chứng xử lý.</w:t>
      </w:r>
    </w:p>
    <w:p>
      <w:pPr>
        <w:keepLines/>
        <w:spacing w:line="276" w:lineRule="auto" w:after="60"/>
      </w:pPr>
      <w:r>
        <w:rPr>
          <w:rFonts w:ascii="Arial" w:hAnsi="Arial" w:eastAsia="Arial"/>
          <w:b/>
          <w:sz w:val="22"/>
        </w:rPr>
        <w:t xml:space="preserve">Task line 3: </w:t>
      </w:r>
      <w:r>
        <w:rPr>
          <w:rFonts w:ascii="Arial" w:hAnsi="Arial" w:eastAsia="Arial"/>
          <w:sz w:val="22"/>
        </w:rPr>
        <w:t>Ask why the packing team could substitute pallets without recorded Quality approval./Hỏi vì sao đội đóng gói có thể thay pallet mà không có phê duyệt Chất lượng được ghi nhận.</w:t>
      </w:r>
    </w:p>
    <w:p>
      <w:pPr>
        <w:keepLines/>
        <w:spacing w:line="276" w:lineRule="auto" w:after="60"/>
      </w:pPr>
      <w:r>
        <w:rPr>
          <w:rFonts w:ascii="Arial" w:hAnsi="Arial" w:eastAsia="Arial"/>
          <w:b/>
          <w:sz w:val="22"/>
        </w:rPr>
        <w:t xml:space="preserve">Task line 4: </w:t>
      </w:r>
      <w:r>
        <w:rPr>
          <w:rFonts w:ascii="Arial" w:hAnsi="Arial" w:eastAsia="Arial"/>
          <w:sz w:val="22"/>
        </w:rPr>
        <w:t>Separate occurrence cause, escape cause and management-system weakness in the CAPA record./Tách nguyên nhân phát sinh, nguyên nhân lọt lỗi và điểm yếu hệ thống quản lý trong hồ sơ CAPA.</w:t>
      </w:r>
    </w:p>
    <w:p>
      <w:pPr>
        <w:keepLines/>
        <w:spacing w:line="276" w:lineRule="auto" w:after="60"/>
      </w:pPr>
      <w:r>
        <w:rPr>
          <w:rFonts w:ascii="Arial" w:hAnsi="Arial" w:eastAsia="Arial"/>
          <w:b/>
          <w:sz w:val="22"/>
        </w:rPr>
        <w:t xml:space="preserve">Task line 5: </w:t>
      </w:r>
      <w:r>
        <w:rPr>
          <w:rFonts w:ascii="Arial" w:hAnsi="Arial" w:eastAsia="Arial"/>
          <w:sz w:val="22"/>
        </w:rPr>
        <w:t>Reject retraining alone if purchasing and receiving controls still permit recurrence./Từ chối chỉ đào tạo lại nếu kiểm soát mua hàng và nhận hàng vẫn cho phép tái diễn.</w:t>
      </w:r>
    </w:p>
    <w:p>
      <w:pPr>
        <w:keepLines/>
        <w:spacing w:line="276" w:lineRule="auto" w:after="60"/>
      </w:pPr>
      <w:r>
        <w:rPr>
          <w:rFonts w:ascii="Arial" w:hAnsi="Arial" w:eastAsia="Arial"/>
          <w:b/>
          <w:sz w:val="22"/>
        </w:rPr>
        <w:t xml:space="preserve">Task line 6: </w:t>
      </w:r>
      <w:r>
        <w:rPr>
          <w:rFonts w:ascii="Arial" w:hAnsi="Arial" w:eastAsia="Arial"/>
          <w:sz w:val="22"/>
        </w:rPr>
        <w:t>Require approved-vendor blocking, incoming verification and controlled substitution authorisation./Yêu cầu khóa nhà cung cấp được phê duyệt, xác minh đầu vào và phê duyệt thay thế được kiểm soát.</w:t>
      </w:r>
    </w:p>
    <w:p>
      <w:pPr>
        <w:keepLines/>
        <w:spacing w:line="276" w:lineRule="auto" w:after="60"/>
      </w:pPr>
      <w:r>
        <w:rPr>
          <w:rFonts w:ascii="Arial" w:hAnsi="Arial" w:eastAsia="Arial"/>
          <w:b/>
          <w:sz w:val="22"/>
        </w:rPr>
        <w:t xml:space="preserve">Task line 7: </w:t>
      </w:r>
      <w:r>
        <w:rPr>
          <w:rFonts w:ascii="Arial" w:hAnsi="Arial" w:eastAsia="Arial"/>
          <w:sz w:val="22"/>
        </w:rPr>
        <w:t>Set implementation evidence due before the supplier’s next export packing date./Đặt thời hạn bằng chứng triển khai trước ngày đóng gói xuất khẩu tiếp theo của nhà cung cấp.</w:t>
      </w:r>
    </w:p>
    <w:p>
      <w:pPr>
        <w:keepLines/>
        <w:spacing w:line="276" w:lineRule="auto" w:after="60"/>
      </w:pPr>
      <w:r>
        <w:rPr>
          <w:rFonts w:ascii="Arial" w:hAnsi="Arial"/>
          <w:b/>
          <w:sz w:val="22"/>
        </w:rPr>
        <w:t>IMPLEMENTATION EVIDENCE — PROVING THE NEW CONTROLS OPERATE / BẰNG CHỨNG TRIỂN KHAI — CHỨNG MINH BIỆN PHÁP MỚI HOẠT ĐỘNG</w:t>
      </w:r>
    </w:p>
    <w:p>
      <w:pPr>
        <w:keepLines/>
        <w:spacing w:line="276" w:lineRule="auto" w:after="60"/>
      </w:pPr>
      <w:r>
        <w:rPr>
          <w:rFonts w:ascii="Arial" w:hAnsi="Arial" w:eastAsia="Arial"/>
          <w:b/>
          <w:sz w:val="22"/>
        </w:rPr>
        <w:t xml:space="preserve">Task line 1: </w:t>
      </w:r>
      <w:r>
        <w:rPr>
          <w:rFonts w:ascii="Arial" w:hAnsi="Arial" w:eastAsia="Arial"/>
          <w:sz w:val="22"/>
        </w:rPr>
        <w:t>Review the revised pallet-purchasing procedure and confirm the effective revision date./Xem xét quy trình mua pallet điều chỉnh và xác nhận ngày hiệu lực của phiên bản.</w:t>
      </w:r>
    </w:p>
    <w:p>
      <w:pPr>
        <w:keepLines/>
        <w:spacing w:line="276" w:lineRule="auto" w:after="60"/>
      </w:pPr>
      <w:r>
        <w:rPr>
          <w:rFonts w:ascii="Arial" w:hAnsi="Arial" w:eastAsia="Arial"/>
          <w:b/>
          <w:sz w:val="22"/>
        </w:rPr>
        <w:t xml:space="preserve">Task line 2: </w:t>
      </w:r>
      <w:r>
        <w:rPr>
          <w:rFonts w:ascii="Arial" w:hAnsi="Arial" w:eastAsia="Arial"/>
          <w:sz w:val="22"/>
        </w:rPr>
        <w:t>Check the approved pallet-supplier list and evidence that the unapproved vendor is blocked./Kiểm tra danh sách nhà cung cấp pallet được phê duyệt và bằng chứng khóa nhà cung cấp chưa được phê duyệt.</w:t>
      </w:r>
    </w:p>
    <w:p>
      <w:pPr>
        <w:keepLines/>
        <w:spacing w:line="276" w:lineRule="auto" w:after="60"/>
      </w:pPr>
      <w:r>
        <w:rPr>
          <w:rFonts w:ascii="Arial" w:hAnsi="Arial" w:eastAsia="Arial"/>
          <w:b/>
          <w:sz w:val="22"/>
        </w:rPr>
        <w:t xml:space="preserve">Task line 3: </w:t>
      </w:r>
      <w:r>
        <w:rPr>
          <w:rFonts w:ascii="Arial" w:hAnsi="Arial" w:eastAsia="Arial"/>
          <w:sz w:val="22"/>
        </w:rPr>
        <w:t>Inspect the new receiving checklist for IPPC mark, certificate number, condition and quantity./Kiểm tra danh mục nhận hàng mới về dấu IPPC, số chứng thư, tình trạng và số lượng.</w:t>
      </w:r>
    </w:p>
    <w:p>
      <w:pPr>
        <w:keepLines/>
        <w:spacing w:line="276" w:lineRule="auto" w:after="60"/>
      </w:pPr>
      <w:r>
        <w:rPr>
          <w:rFonts w:ascii="Arial" w:hAnsi="Arial" w:eastAsia="Arial"/>
          <w:b/>
          <w:sz w:val="22"/>
        </w:rPr>
        <w:t xml:space="preserve">Task line 4: </w:t>
      </w:r>
      <w:r>
        <w:rPr>
          <w:rFonts w:ascii="Arial" w:hAnsi="Arial" w:eastAsia="Arial"/>
          <w:sz w:val="22"/>
        </w:rPr>
        <w:t>Verify that receiving staff completed competency confirmation on the revised control./Xác minh nhân viên nhận hàng đã hoàn tất xác nhận năng lực về biện pháp điều chỉnh.</w:t>
      </w:r>
    </w:p>
    <w:p>
      <w:pPr>
        <w:keepLines/>
        <w:spacing w:line="276" w:lineRule="auto" w:after="60"/>
      </w:pPr>
      <w:r>
        <w:rPr>
          <w:rFonts w:ascii="Arial" w:hAnsi="Arial" w:eastAsia="Arial"/>
          <w:b/>
          <w:sz w:val="22"/>
        </w:rPr>
        <w:t xml:space="preserve">Task line 5: </w:t>
      </w:r>
      <w:r>
        <w:rPr>
          <w:rFonts w:ascii="Arial" w:hAnsi="Arial" w:eastAsia="Arial"/>
          <w:sz w:val="22"/>
        </w:rPr>
        <w:t>Test one attempted unauthorised substitution and confirm the process blocks packing release./Thử một tình huống thay thế trái phép và xác nhận quy trình khóa phê duyệt đóng gói.</w:t>
      </w:r>
    </w:p>
    <w:p>
      <w:pPr>
        <w:keepLines/>
        <w:spacing w:line="276" w:lineRule="auto" w:after="60"/>
      </w:pPr>
      <w:r>
        <w:rPr>
          <w:rFonts w:ascii="Arial" w:hAnsi="Arial" w:eastAsia="Arial"/>
          <w:b/>
          <w:sz w:val="22"/>
        </w:rPr>
        <w:t xml:space="preserve">Task line 6: </w:t>
      </w:r>
      <w:r>
        <w:rPr>
          <w:rFonts w:ascii="Arial" w:hAnsi="Arial" w:eastAsia="Arial"/>
          <w:sz w:val="22"/>
        </w:rPr>
        <w:t>Require photographs and signed records from the next actual pallet receipt./Yêu cầu ảnh và hồ sơ có chữ ký từ lần nhận pallet thực tế tiếp theo.</w:t>
      </w:r>
    </w:p>
    <w:p>
      <w:pPr>
        <w:keepLines/>
        <w:spacing w:line="276" w:lineRule="auto" w:after="60"/>
      </w:pPr>
      <w:r>
        <w:rPr>
          <w:rFonts w:ascii="Arial" w:hAnsi="Arial" w:eastAsia="Arial"/>
          <w:b/>
          <w:sz w:val="22"/>
        </w:rPr>
        <w:t xml:space="preserve">Task line 7: </w:t>
      </w:r>
      <w:r>
        <w:rPr>
          <w:rFonts w:ascii="Arial" w:hAnsi="Arial" w:eastAsia="Arial"/>
          <w:sz w:val="22"/>
        </w:rPr>
        <w:t>Keep the NCR open until implementation is complete and effectiveness evidence begins./Tiếp tục mở NCR cho đến khi triển khai hoàn tất và bằng chứng hiệu lực bắt đầu.</w:t>
      </w:r>
    </w:p>
    <w:p>
      <w:pPr>
        <w:keepLines/>
        <w:spacing w:line="276" w:lineRule="auto" w:after="60"/>
      </w:pPr>
      <w:r>
        <w:rPr>
          <w:rFonts w:ascii="Arial" w:hAnsi="Arial"/>
          <w:b/>
          <w:sz w:val="22"/>
        </w:rPr>
        <w:t>RECOVERY-COST FILE — PREPARING THE DEBIT NOTE / HỒ SƠ CHI PHÍ KHẮC PHỤC — CHUẨN BỊ DEBIT NOTE</w:t>
      </w:r>
    </w:p>
    <w:p>
      <w:pPr>
        <w:keepLines/>
        <w:spacing w:line="276" w:lineRule="auto" w:after="60"/>
      </w:pPr>
      <w:r>
        <w:rPr>
          <w:rFonts w:ascii="Arial" w:hAnsi="Arial" w:eastAsia="Arial"/>
          <w:b/>
          <w:sz w:val="22"/>
        </w:rPr>
        <w:t xml:space="preserve">Task line 1: </w:t>
      </w:r>
      <w:r>
        <w:rPr>
          <w:rFonts w:ascii="Arial" w:hAnsi="Arial" w:eastAsia="Arial"/>
          <w:sz w:val="22"/>
        </w:rPr>
        <w:t>Compile invoices for replacement pallets, repalletisation labour, storage and additional inspection./Tập hợp hóa đơn pallet thay thế, nhân công thay pallet, lưu kho và kiểm tra bổ sung.</w:t>
      </w:r>
    </w:p>
    <w:p>
      <w:pPr>
        <w:keepLines/>
        <w:spacing w:line="276" w:lineRule="auto" w:after="60"/>
      </w:pPr>
      <w:r>
        <w:rPr>
          <w:rFonts w:ascii="Arial" w:hAnsi="Arial" w:eastAsia="Arial"/>
          <w:b/>
          <w:sz w:val="22"/>
        </w:rPr>
        <w:t xml:space="preserve">Task line 2: </w:t>
      </w:r>
      <w:r>
        <w:rPr>
          <w:rFonts w:ascii="Arial" w:hAnsi="Arial" w:eastAsia="Arial"/>
          <w:sz w:val="22"/>
        </w:rPr>
        <w:t>Link each invoice to the NCR, approval record and supplier acceptance./Liên kết mỗi hóa đơn với NCR, hồ sơ phê duyệt và chấp nhận của nhà cung cấp.</w:t>
      </w:r>
    </w:p>
    <w:p>
      <w:pPr>
        <w:keepLines/>
        <w:spacing w:line="276" w:lineRule="auto" w:after="60"/>
      </w:pPr>
      <w:r>
        <w:rPr>
          <w:rFonts w:ascii="Arial" w:hAnsi="Arial" w:eastAsia="Arial"/>
          <w:b/>
          <w:sz w:val="22"/>
        </w:rPr>
        <w:t xml:space="preserve">Task line 3: </w:t>
      </w:r>
      <w:r>
        <w:rPr>
          <w:rFonts w:ascii="Arial" w:hAnsi="Arial" w:eastAsia="Arial"/>
          <w:sz w:val="22"/>
        </w:rPr>
        <w:t>Remove ordinary ocean freight because it would have been incurred without the non-conformance./Loại chi phí vận chuyển đường biển thông thường vì nó vẫn phát sinh nếu không có sự không phù hợp.</w:t>
      </w:r>
    </w:p>
    <w:p>
      <w:pPr>
        <w:keepLines/>
        <w:spacing w:line="276" w:lineRule="auto" w:after="60"/>
      </w:pPr>
      <w:r>
        <w:rPr>
          <w:rFonts w:ascii="Arial" w:hAnsi="Arial" w:eastAsia="Arial"/>
          <w:b/>
          <w:sz w:val="22"/>
        </w:rPr>
        <w:t xml:space="preserve">Task line 4: </w:t>
      </w:r>
      <w:r>
        <w:rPr>
          <w:rFonts w:ascii="Arial" w:hAnsi="Arial" w:eastAsia="Arial"/>
          <w:sz w:val="22"/>
        </w:rPr>
        <w:t>Remove the manifest amendment fee because the forwarder accepted responsibility directly./Loại phí điều chỉnh manifest vì forwarder đã trực tiếp chấp nhận trách nhiệm.</w:t>
      </w:r>
    </w:p>
    <w:p>
      <w:pPr>
        <w:keepLines/>
        <w:spacing w:line="276" w:lineRule="auto" w:after="60"/>
      </w:pPr>
      <w:r>
        <w:rPr>
          <w:rFonts w:ascii="Arial" w:hAnsi="Arial" w:eastAsia="Arial"/>
          <w:b/>
          <w:sz w:val="22"/>
        </w:rPr>
        <w:t xml:space="preserve">Task line 5: </w:t>
      </w:r>
      <w:r>
        <w:rPr>
          <w:rFonts w:ascii="Arial" w:hAnsi="Arial" w:eastAsia="Arial"/>
          <w:sz w:val="22"/>
        </w:rPr>
        <w:t>Apply the agreed currency and tax treatment without creating an unsupported penalty./Áp dụng tiền tệ và cách xử lý thuế đã thống nhất mà không tạo khoản phạt thiếu cơ sở.</w:t>
      </w:r>
    </w:p>
    <w:p>
      <w:pPr>
        <w:keepLines/>
        <w:spacing w:line="276" w:lineRule="auto" w:after="60"/>
      </w:pPr>
      <w:r>
        <w:rPr>
          <w:rFonts w:ascii="Arial" w:hAnsi="Arial" w:eastAsia="Arial"/>
          <w:b/>
          <w:sz w:val="22"/>
        </w:rPr>
        <w:t xml:space="preserve">Task line 6: </w:t>
      </w:r>
      <w:r>
        <w:rPr>
          <w:rFonts w:ascii="Arial" w:hAnsi="Arial" w:eastAsia="Arial"/>
          <w:sz w:val="22"/>
        </w:rPr>
        <w:t>Send Finance the evidence index so that every debit-note line can be audited./Gửi Tài chính chỉ mục bằng chứng để từng dòng debit note có thể được kiểm tra.</w:t>
      </w:r>
    </w:p>
    <w:p>
      <w:pPr>
        <w:keepLines/>
        <w:spacing w:line="276" w:lineRule="auto" w:after="60"/>
      </w:pPr>
      <w:r>
        <w:rPr>
          <w:rFonts w:ascii="Arial" w:hAnsi="Arial" w:eastAsia="Arial"/>
          <w:b/>
          <w:sz w:val="22"/>
        </w:rPr>
        <w:t xml:space="preserve">Task line 7: </w:t>
      </w:r>
      <w:r>
        <w:rPr>
          <w:rFonts w:ascii="Arial" w:hAnsi="Arial" w:eastAsia="Arial"/>
          <w:sz w:val="22"/>
        </w:rPr>
        <w:t>Hold final issue until Purchasing confirms the supplier’s authorised acceptance./Giữ chưa phát hành cuối cho đến khi Mua hàng xác nhận chấp nhận có thẩm quyền của nhà cung cấp.</w:t>
      </w:r>
    </w:p>
    <w:p>
      <w:pPr>
        <w:keepLines/>
        <w:spacing w:line="276" w:lineRule="auto" w:after="60"/>
      </w:pPr>
      <w:r>
        <w:rPr>
          <w:rFonts w:ascii="Arial" w:hAnsi="Arial"/>
          <w:b/>
          <w:sz w:val="22"/>
        </w:rPr>
        <w:t>ROLE-PLAY LAB — DECISION UNDER PRESSURE / BÀI TẬP ĐÓNG VAI — RA QUYẾT ĐỊNH DƯỚI ÁP LỰC</w:t>
      </w:r>
    </w:p>
    <w:p>
      <w:pPr>
        <w:keepLines/>
        <w:spacing w:line="276" w:lineRule="auto" w:after="60"/>
      </w:pPr>
      <w:r>
        <w:rPr>
          <w:rFonts w:ascii="Arial" w:hAnsi="Arial" w:eastAsia="Arial"/>
          <w:b/>
          <w:sz w:val="22"/>
        </w:rPr>
        <w:t xml:space="preserve">Customs Broker: </w:t>
      </w:r>
      <w:r>
        <w:rPr>
          <w:rFonts w:ascii="Arial" w:hAnsi="Arial" w:eastAsia="Arial"/>
          <w:sz w:val="22"/>
        </w:rPr>
        <w:t>Furniture parts is too broad for this declaration./Phụ tùng nội thất là quá rộng cho tờ khai này.</w:t>
      </w:r>
    </w:p>
    <w:p>
      <w:pPr>
        <w:keepLines/>
        <w:spacing w:line="276" w:lineRule="auto" w:after="60"/>
      </w:pPr>
      <w:r>
        <w:rPr>
          <w:rFonts w:ascii="Arial" w:hAnsi="Arial" w:eastAsia="Arial"/>
          <w:b/>
          <w:sz w:val="22"/>
        </w:rPr>
        <w:t xml:space="preserve">Import–Export Executive: </w:t>
      </w:r>
      <w:r>
        <w:rPr>
          <w:rFonts w:ascii="Arial" w:hAnsi="Arial" w:eastAsia="Arial"/>
          <w:sz w:val="22"/>
        </w:rPr>
        <w:t>Which descriptions should remain separate?/Những mô tả nào cần được tách riêng?</w:t>
      </w:r>
    </w:p>
    <w:p>
      <w:pPr>
        <w:keepLines/>
        <w:spacing w:line="276" w:lineRule="auto" w:after="60"/>
      </w:pPr>
      <w:r>
        <w:rPr>
          <w:rFonts w:ascii="Arial" w:hAnsi="Arial" w:eastAsia="Arial"/>
          <w:b/>
          <w:sz w:val="22"/>
        </w:rPr>
        <w:t xml:space="preserve">Customs Broker: </w:t>
      </w:r>
      <w:r>
        <w:rPr>
          <w:rFonts w:ascii="Arial" w:hAnsi="Arial" w:eastAsia="Arial"/>
          <w:sz w:val="22"/>
        </w:rPr>
        <w:t>Metal fasteners, fabric trim and printed cartons./Chi tiết liên kết kim loại, vải trim và carton in.</w:t>
      </w:r>
    </w:p>
    <w:p>
      <w:pPr>
        <w:keepLines/>
        <w:spacing w:line="276" w:lineRule="auto" w:after="60"/>
      </w:pPr>
      <w:r>
        <w:rPr>
          <w:rFonts w:ascii="Arial" w:hAnsi="Arial" w:eastAsia="Arial"/>
          <w:b/>
          <w:sz w:val="22"/>
        </w:rPr>
        <w:t xml:space="preserve">Tony: </w:t>
      </w:r>
      <w:r>
        <w:rPr>
          <w:rFonts w:ascii="Arial" w:hAnsi="Arial" w:eastAsia="Arial"/>
          <w:sz w:val="22"/>
        </w:rPr>
        <w:t>Use wording supported by each commercial invoice./Hãy dùng câu chữ được từng hóa đơn thương mại hỗ trợ.</w:t>
      </w:r>
    </w:p>
    <w:p>
      <w:pPr>
        <w:keepLines/>
        <w:spacing w:line="276" w:lineRule="auto" w:after="60"/>
      </w:pPr>
      <w:r>
        <w:rPr>
          <w:rFonts w:ascii="Arial" w:hAnsi="Arial" w:eastAsia="Arial"/>
          <w:b/>
          <w:sz w:val="22"/>
        </w:rPr>
        <w:t xml:space="preserve">Freight Forwarder: </w:t>
      </w:r>
      <w:r>
        <w:rPr>
          <w:rFonts w:ascii="Arial" w:hAnsi="Arial" w:eastAsia="Arial"/>
          <w:sz w:val="22"/>
        </w:rPr>
        <w:t>The carrier can amend the house lines today./Hãng tàu có thể sửa các dòng vận đơn con hôm nay.</w:t>
      </w:r>
    </w:p>
    <w:p>
      <w:pPr>
        <w:keepLines/>
        <w:spacing w:line="276" w:lineRule="auto" w:after="60"/>
      </w:pPr>
      <w:r>
        <w:rPr>
          <w:rFonts w:ascii="Arial" w:hAnsi="Arial" w:eastAsia="Arial"/>
          <w:b/>
          <w:sz w:val="22"/>
        </w:rPr>
        <w:t xml:space="preserve">Tony: </w:t>
      </w:r>
      <w:r>
        <w:rPr>
          <w:rFonts w:ascii="Arial" w:hAnsi="Arial" w:eastAsia="Arial"/>
          <w:sz w:val="22"/>
        </w:rPr>
        <w:t>Send the revised draft before destination cut-off./Hãy gửi bản nháp điều chỉnh trước cut-off đầu đến.</w:t>
      </w:r>
    </w:p>
    <w:p>
      <w:pPr>
        <w:keepLines/>
        <w:spacing w:line="276" w:lineRule="auto" w:after="60"/>
      </w:pPr>
      <w:r>
        <w:rPr>
          <w:rFonts w:ascii="Arial" w:hAnsi="Arial" w:eastAsia="Arial"/>
          <w:b/>
          <w:sz w:val="22"/>
        </w:rPr>
        <w:t xml:space="preserve">Supplier Quality Engineer: </w:t>
      </w:r>
      <w:r>
        <w:rPr>
          <w:rFonts w:ascii="Arial" w:hAnsi="Arial" w:eastAsia="Arial"/>
          <w:sz w:val="22"/>
        </w:rPr>
        <w:t>The pallet CAPA is ready for review./CAPA pallet đã sẵn sàng để xem xét.</w:t>
      </w:r>
    </w:p>
    <w:p>
      <w:pPr>
        <w:keepLines/>
        <w:spacing w:line="276" w:lineRule="auto" w:after="60"/>
      </w:pPr>
      <w:r>
        <w:rPr>
          <w:rFonts w:ascii="Arial" w:hAnsi="Arial" w:eastAsia="Arial"/>
          <w:b/>
          <w:sz w:val="22"/>
        </w:rPr>
        <w:t xml:space="preserve">Tony: </w:t>
      </w:r>
      <w:r>
        <w:rPr>
          <w:rFonts w:ascii="Arial" w:hAnsi="Arial" w:eastAsia="Arial"/>
          <w:sz w:val="22"/>
        </w:rPr>
        <w:t>What allowed the unapproved vendor into purchasing?/Điều gì cho phép nhà cung cấp chưa được phê duyệt vào mua hàng?</w:t>
      </w:r>
    </w:p>
    <w:p>
      <w:pPr>
        <w:keepLines/>
        <w:spacing w:line="276" w:lineRule="auto" w:after="60"/>
      </w:pPr>
      <w:r>
        <w:rPr>
          <w:rFonts w:ascii="Arial" w:hAnsi="Arial" w:eastAsia="Arial"/>
          <w:b/>
          <w:sz w:val="22"/>
        </w:rPr>
        <w:t xml:space="preserve">Shenzhen Supplier: </w:t>
      </w:r>
      <w:r>
        <w:rPr>
          <w:rFonts w:ascii="Arial" w:hAnsi="Arial" w:eastAsia="Arial"/>
          <w:sz w:val="22"/>
        </w:rPr>
        <w:t>Vendor status was not linked to packaging approval./Trạng thái nhà cung cấp không được liên kết với phê duyệt bao bì.</w:t>
      </w:r>
    </w:p>
    <w:p>
      <w:pPr>
        <w:keepLines/>
        <w:spacing w:line="276" w:lineRule="auto" w:after="60"/>
      </w:pPr>
      <w:r>
        <w:rPr>
          <w:rFonts w:ascii="Arial" w:hAnsi="Arial" w:eastAsia="Arial"/>
          <w:b/>
          <w:sz w:val="22"/>
        </w:rPr>
        <w:t xml:space="preserve">Tony: </w:t>
      </w:r>
      <w:r>
        <w:rPr>
          <w:rFonts w:ascii="Arial" w:hAnsi="Arial" w:eastAsia="Arial"/>
          <w:sz w:val="22"/>
        </w:rPr>
        <w:t>Why did receiving fail to detect it?/Vì sao bộ phận nhận hàng không phát hiện?</w:t>
      </w:r>
    </w:p>
    <w:p>
      <w:pPr>
        <w:keepLines/>
        <w:spacing w:line="276" w:lineRule="auto" w:after="60"/>
      </w:pPr>
      <w:r>
        <w:rPr>
          <w:rFonts w:ascii="Arial" w:hAnsi="Arial" w:eastAsia="Arial"/>
          <w:b/>
          <w:sz w:val="22"/>
        </w:rPr>
        <w:t xml:space="preserve">Shenzhen Supplier: </w:t>
      </w:r>
      <w:r>
        <w:rPr>
          <w:rFonts w:ascii="Arial" w:hAnsi="Arial" w:eastAsia="Arial"/>
          <w:sz w:val="22"/>
        </w:rPr>
        <w:t>The checklist recorded quantity but not IPPC identity./Danh mục kiểm tra ghi số lượng nhưng không ghi nhận dạng IPPC.</w:t>
      </w:r>
    </w:p>
    <w:p>
      <w:pPr>
        <w:keepLines/>
        <w:spacing w:line="276" w:lineRule="auto" w:after="60"/>
      </w:pPr>
      <w:r>
        <w:rPr>
          <w:rFonts w:ascii="Arial" w:hAnsi="Arial" w:eastAsia="Arial"/>
          <w:b/>
          <w:sz w:val="22"/>
        </w:rPr>
        <w:t xml:space="preserve">Quality Manager: </w:t>
      </w:r>
      <w:r>
        <w:rPr>
          <w:rFonts w:ascii="Arial" w:hAnsi="Arial" w:eastAsia="Arial"/>
          <w:sz w:val="22"/>
        </w:rPr>
        <w:t>Retraining alone will not close those gaps./Chỉ đào tạo lại sẽ không đóng được các khoảng trống đó.</w:t>
      </w:r>
    </w:p>
    <w:p>
      <w:pPr>
        <w:keepLines/>
        <w:spacing w:line="276" w:lineRule="auto" w:after="60"/>
      </w:pPr>
      <w:r>
        <w:rPr>
          <w:rFonts w:ascii="Arial" w:hAnsi="Arial" w:eastAsia="Arial"/>
          <w:b/>
          <w:sz w:val="22"/>
        </w:rPr>
        <w:t xml:space="preserve">Shenzhen Supplier: </w:t>
      </w:r>
      <w:r>
        <w:rPr>
          <w:rFonts w:ascii="Arial" w:hAnsi="Arial" w:eastAsia="Arial"/>
          <w:sz w:val="22"/>
        </w:rPr>
        <w:t>System blocking and receiving checks are implemented./Khóa hệ thống và kiểm tra nhận hàng đã được triển khai.</w:t>
      </w:r>
    </w:p>
    <w:p>
      <w:pPr>
        <w:keepLines/>
        <w:spacing w:line="276" w:lineRule="auto" w:after="60"/>
      </w:pPr>
      <w:r>
        <w:rPr>
          <w:rFonts w:ascii="Arial" w:hAnsi="Arial" w:eastAsia="Arial"/>
          <w:b/>
          <w:sz w:val="22"/>
        </w:rPr>
        <w:t xml:space="preserve">Tony: </w:t>
      </w:r>
      <w:r>
        <w:rPr>
          <w:rFonts w:ascii="Arial" w:hAnsi="Arial" w:eastAsia="Arial"/>
          <w:sz w:val="22"/>
        </w:rPr>
        <w:t>Provide screenshots and completed receiving records./Hãy cung cấp ảnh chụp màn hình và hồ sơ nhận hàng đã hoàn tất.</w:t>
      </w:r>
    </w:p>
    <w:p>
      <w:pPr>
        <w:keepLines/>
        <w:spacing w:line="276" w:lineRule="auto" w:after="60"/>
      </w:pPr>
      <w:r>
        <w:rPr>
          <w:rFonts w:ascii="Arial" w:hAnsi="Arial" w:eastAsia="Arial"/>
          <w:b/>
          <w:sz w:val="22"/>
        </w:rPr>
        <w:t xml:space="preserve">Finance Analyst: </w:t>
      </w:r>
      <w:r>
        <w:rPr>
          <w:rFonts w:ascii="Arial" w:hAnsi="Arial" w:eastAsia="Arial"/>
          <w:sz w:val="22"/>
        </w:rPr>
        <w:t>Four recovery-cost lines have complete invoices./Bốn dòng chi phí khắc phục có hóa đơn đầy đủ.</w:t>
      </w:r>
    </w:p>
    <w:p>
      <w:pPr>
        <w:keepLines/>
        <w:spacing w:line="276" w:lineRule="auto" w:after="60"/>
      </w:pPr>
      <w:r>
        <w:rPr>
          <w:rFonts w:ascii="Arial" w:hAnsi="Arial" w:eastAsia="Arial"/>
          <w:b/>
          <w:sz w:val="22"/>
        </w:rPr>
        <w:t xml:space="preserve">Tony: </w:t>
      </w:r>
      <w:r>
        <w:rPr>
          <w:rFonts w:ascii="Arial" w:hAnsi="Arial" w:eastAsia="Arial"/>
          <w:sz w:val="22"/>
        </w:rPr>
        <w:t>Remove any ordinary freight from the claim./Hãy loại mọi chi phí vận chuyển thông thường khỏi khiếu nại.</w:t>
      </w:r>
    </w:p>
    <w:p>
      <w:pPr>
        <w:keepLines/>
        <w:spacing w:line="276" w:lineRule="auto" w:after="60"/>
      </w:pPr>
      <w:r>
        <w:rPr>
          <w:rFonts w:ascii="Arial" w:hAnsi="Arial" w:eastAsia="Arial"/>
          <w:b/>
          <w:sz w:val="22"/>
        </w:rPr>
        <w:t xml:space="preserve">Finance Analyst: </w:t>
      </w:r>
      <w:r>
        <w:rPr>
          <w:rFonts w:ascii="Arial" w:hAnsi="Arial" w:eastAsia="Arial"/>
          <w:sz w:val="22"/>
        </w:rPr>
        <w:t>The forwarder amendment fee is also excluded./Phí điều chỉnh của forwarder cũng được loại.</w:t>
      </w:r>
    </w:p>
    <w:p>
      <w:pPr>
        <w:keepLines/>
        <w:spacing w:line="276" w:lineRule="auto" w:after="60"/>
      </w:pPr>
      <w:r>
        <w:rPr>
          <w:rFonts w:ascii="Arial" w:hAnsi="Arial" w:eastAsia="Arial"/>
          <w:b/>
          <w:sz w:val="22"/>
        </w:rPr>
        <w:t xml:space="preserve">Purchasing Staff: </w:t>
      </w:r>
      <w:r>
        <w:rPr>
          <w:rFonts w:ascii="Arial" w:hAnsi="Arial" w:eastAsia="Arial"/>
          <w:sz w:val="22"/>
        </w:rPr>
        <w:t>Supplier acceptance is signed by its manager./Chấp nhận của nhà cung cấp được Giám đốc ký.</w:t>
      </w:r>
    </w:p>
    <w:p>
      <w:pPr>
        <w:keepLines/>
        <w:spacing w:line="276" w:lineRule="auto" w:after="60"/>
      </w:pPr>
      <w:r>
        <w:rPr>
          <w:rFonts w:ascii="Arial" w:hAnsi="Arial" w:eastAsia="Arial"/>
          <w:b/>
          <w:sz w:val="22"/>
        </w:rPr>
        <w:t xml:space="preserve">Tony: </w:t>
      </w:r>
      <w:r>
        <w:rPr>
          <w:rFonts w:ascii="Arial" w:hAnsi="Arial" w:eastAsia="Arial"/>
          <w:sz w:val="22"/>
        </w:rPr>
        <w:t>Prepare the debit note for final authorisation./Hãy chuẩn bị debit note để phê duyệt cuối.</w:t>
      </w:r>
    </w:p>
    <w:p>
      <w:pPr>
        <w:keepLines/>
        <w:spacing w:line="276" w:lineRule="auto" w:after="60"/>
      </w:pPr>
      <w:r>
        <w:rPr>
          <w:rFonts w:ascii="Arial" w:hAnsi="Arial" w:eastAsia="Arial"/>
          <w:b/>
          <w:sz w:val="22"/>
        </w:rPr>
        <w:t xml:space="preserve">Supplier Quality Engineer: </w:t>
      </w:r>
      <w:r>
        <w:rPr>
          <w:rFonts w:ascii="Arial" w:hAnsi="Arial" w:eastAsia="Arial"/>
          <w:sz w:val="22"/>
        </w:rPr>
        <w:t>Effectiveness monitoring starts with the next lot./Theo dõi hiệu lực bắt đầu với lô tiếp theo.</w:t>
      </w:r>
    </w:p>
    <w:p>
      <w:pPr>
        <w:pStyle w:val="Heading2"/>
      </w:pPr>
      <w:r>
        <w:rPr>
          <w:rFonts w:ascii="Arial" w:hAnsi="Arial" w:eastAsia="Arial"/>
          <w:b/>
          <w:sz w:val="26"/>
        </w:rPr>
        <w:t>NGÀY 7: Đóng hồ sơ lô hàng, phân bổ chi phí và duy trì giám sát hiệu lực</w:t>
      </w:r>
    </w:p>
    <w:p>
      <w:pPr>
        <w:keepLines/>
        <w:spacing w:line="276" w:lineRule="auto" w:after="60"/>
      </w:pPr>
      <w:r>
        <w:rPr>
          <w:rFonts w:ascii="Arial" w:hAnsi="Arial" w:eastAsia="Arial"/>
          <w:b/>
          <w:sz w:val="22"/>
        </w:rPr>
        <w:t xml:space="preserve">Customs Broker: </w:t>
      </w:r>
      <w:r>
        <w:rPr>
          <w:rFonts w:ascii="Arial" w:hAnsi="Arial" w:eastAsia="Arial"/>
          <w:sz w:val="22"/>
        </w:rPr>
        <w:t>The amended bill of lading now separates metal accessories, fabric trim and printed cartons./Vận đơn điều chỉnh hiện tách phụ kiện kim loại, vải trim và thùng carton in.</w:t>
      </w:r>
    </w:p>
    <w:p>
      <w:pPr>
        <w:keepLines/>
        <w:spacing w:line="276" w:lineRule="auto" w:after="60"/>
      </w:pPr>
      <w:r>
        <w:rPr>
          <w:rFonts w:ascii="Arial" w:hAnsi="Arial" w:eastAsia="Arial"/>
          <w:b/>
          <w:sz w:val="22"/>
        </w:rPr>
        <w:t xml:space="preserve">Tony: </w:t>
      </w:r>
      <w:r>
        <w:rPr>
          <w:rFonts w:ascii="Arial" w:hAnsi="Arial" w:eastAsia="Arial"/>
          <w:sz w:val="22"/>
        </w:rPr>
        <w:t>Do the descriptions align with the invoices and packing list without changing quantities?/Mô tả có khớp hóa đơn và phiếu đóng gói mà không thay đổi số lượng không?</w:t>
      </w:r>
    </w:p>
    <w:p>
      <w:pPr>
        <w:keepLines/>
        <w:spacing w:line="276" w:lineRule="auto" w:after="60"/>
      </w:pPr>
      <w:r>
        <w:t>Import–Export Executive: Yes, the required control is active. The document set is internally consistent./Có, nội dung này đã được xác nhận.  Bộ chứng từ nhất quán nội bộ.</w:t>
      </w:r>
    </w:p>
    <w:p>
      <w:pPr>
        <w:keepLines/>
        <w:spacing w:line="276" w:lineRule="auto" w:after="60"/>
      </w:pPr>
      <w:r>
        <w:rPr>
          <w:rFonts w:ascii="Arial" w:hAnsi="Arial" w:eastAsia="Arial"/>
          <w:b/>
          <w:sz w:val="22"/>
        </w:rPr>
        <w:t xml:space="preserve">Finance Manager: </w:t>
      </w:r>
      <w:r>
        <w:rPr>
          <w:rFonts w:ascii="Arial" w:hAnsi="Arial" w:eastAsia="Arial"/>
          <w:sz w:val="22"/>
        </w:rPr>
        <w:t>The debit note includes repacking, replacement pallets, storage and additional inspection./Debit note bao gồm đóng gói lại, pallet thay thế, lưu kho và kiểm tra bổ sung.</w:t>
      </w:r>
    </w:p>
    <w:p>
      <w:pPr>
        <w:keepLines/>
        <w:spacing w:line="276" w:lineRule="auto" w:after="60"/>
      </w:pPr>
      <w:r>
        <w:rPr>
          <w:rFonts w:ascii="Arial" w:hAnsi="Arial" w:eastAsia="Arial"/>
          <w:b/>
          <w:sz w:val="22"/>
        </w:rPr>
        <w:t xml:space="preserve">Tony: </w:t>
      </w:r>
      <w:r>
        <w:rPr>
          <w:rFonts w:ascii="Arial" w:hAnsi="Arial" w:eastAsia="Arial"/>
          <w:sz w:val="22"/>
        </w:rPr>
        <w:t>Does it exclude ordinary freight and the two compliant suppliers’ costs?/Nó có loại chi phí vận chuyển thông thường và chi phí của hai nhà cung cấp phù hợp không?</w:t>
      </w:r>
    </w:p>
    <w:p>
      <w:pPr>
        <w:keepLines/>
        <w:spacing w:line="276" w:lineRule="auto" w:after="60"/>
      </w:pPr>
      <w:r>
        <w:t>Finance Manager: Yes, the evidence is complete. Only verified costs caused by the Shenzhen pallet non-conformance are included./Có, nội dung này đã được xác nhận.  Chỉ chi phí đã xác minh do sự không phù hợp pallet Thâm Quyến gây ra được bao gồm.</w:t>
      </w:r>
    </w:p>
    <w:p>
      <w:pPr>
        <w:keepLines/>
        <w:spacing w:line="276" w:lineRule="auto" w:after="60"/>
      </w:pPr>
      <w:r>
        <w:rPr>
          <w:rFonts w:ascii="Arial" w:hAnsi="Arial" w:eastAsia="Arial"/>
          <w:b/>
          <w:sz w:val="22"/>
        </w:rPr>
        <w:t xml:space="preserve">Shenzhen Supplier: </w:t>
      </w:r>
      <w:r>
        <w:rPr>
          <w:rFonts w:ascii="Arial" w:hAnsi="Arial" w:eastAsia="Arial"/>
          <w:sz w:val="22"/>
        </w:rPr>
        <w:t>We accept the debit note and will issue a matching credit note within five working days./Chúng tôi chấp nhận debit note và sẽ phát hành credit note tương ứng trong năm ngày làm việc.</w:t>
      </w:r>
    </w:p>
    <w:p>
      <w:pPr>
        <w:keepLines/>
        <w:spacing w:line="276" w:lineRule="auto" w:after="60"/>
      </w:pPr>
      <w:r>
        <w:rPr>
          <w:rFonts w:ascii="Arial" w:hAnsi="Arial" w:eastAsia="Arial"/>
          <w:b/>
          <w:sz w:val="22"/>
        </w:rPr>
        <w:t xml:space="preserve">Tony: </w:t>
      </w:r>
      <w:r>
        <w:rPr>
          <w:rFonts w:ascii="Arial" w:hAnsi="Arial" w:eastAsia="Arial"/>
          <w:sz w:val="22"/>
        </w:rPr>
        <w:t>Supplier Quality, is the finding ready for closure?/Chất lượng Nhà cung cấp, phát hiện đã sẵn sàng đóng chưa?</w:t>
      </w:r>
    </w:p>
    <w:p>
      <w:pPr>
        <w:keepLines/>
        <w:spacing w:line="276" w:lineRule="auto" w:after="60"/>
      </w:pPr>
      <w:r>
        <w:rPr>
          <w:rFonts w:ascii="Arial" w:hAnsi="Arial" w:eastAsia="Arial"/>
          <w:b/>
          <w:sz w:val="22"/>
        </w:rPr>
        <w:t xml:space="preserve">Supplier Quality Engineer: </w:t>
      </w:r>
      <w:r>
        <w:rPr>
          <w:rFonts w:ascii="Arial" w:hAnsi="Arial" w:eastAsia="Arial"/>
          <w:sz w:val="22"/>
        </w:rPr>
        <w:t>Implementation evidence is accepted, but effectiveness remains open for three export lots./Bằng chứng triển khai đã được chấp nhận, nhưng hiệu lực vẫn mở cho ba lô xuất khẩu.</w:t>
      </w:r>
    </w:p>
    <w:p>
      <w:pPr>
        <w:keepLines/>
        <w:spacing w:line="276" w:lineRule="auto" w:after="60"/>
      </w:pPr>
      <w:r>
        <w:rPr>
          <w:rFonts w:ascii="Arial" w:hAnsi="Arial" w:eastAsia="Arial"/>
          <w:b/>
          <w:sz w:val="22"/>
        </w:rPr>
        <w:t xml:space="preserve">Tony: </w:t>
      </w:r>
      <w:r>
        <w:rPr>
          <w:rFonts w:ascii="Arial" w:hAnsi="Arial" w:eastAsia="Arial"/>
          <w:sz w:val="22"/>
        </w:rPr>
        <w:t>Then close the shipment incident, not the corrective-action effectiveness review./Vậy hãy đóng sự cố lô hàng, không đóng xem xét hiệu lực hành động khắc phục.</w:t>
      </w:r>
    </w:p>
    <w:p>
      <w:pPr>
        <w:keepLines/>
        <w:spacing w:line="276" w:lineRule="auto" w:after="60"/>
      </w:pPr>
      <w:r>
        <w:rPr>
          <w:rFonts w:ascii="Arial" w:hAnsi="Arial" w:eastAsia="Arial"/>
          <w:b/>
          <w:sz w:val="22"/>
        </w:rPr>
        <w:t xml:space="preserve">Production Planning Manager: </w:t>
      </w:r>
      <w:r>
        <w:rPr>
          <w:rFonts w:ascii="Arial" w:hAnsi="Arial" w:eastAsia="Arial"/>
          <w:sz w:val="22"/>
        </w:rPr>
        <w:t>The confirmed sailing supports the production requirement with the existing safety buffer./Chuyến tàu được xác nhận đáp ứng nhu cầu sản xuất với khoảng tồn kho an toàn hiện có.</w:t>
      </w:r>
    </w:p>
    <w:p>
      <w:pPr>
        <w:keepLines/>
        <w:spacing w:line="276" w:lineRule="auto" w:after="60"/>
      </w:pPr>
      <w:r>
        <w:rPr>
          <w:rFonts w:ascii="Arial" w:hAnsi="Arial" w:eastAsia="Arial"/>
          <w:b/>
          <w:sz w:val="22"/>
        </w:rPr>
        <w:t xml:space="preserve">Tony: </w:t>
      </w:r>
      <w:r>
        <w:rPr>
          <w:rFonts w:ascii="Arial" w:hAnsi="Arial" w:eastAsia="Arial"/>
          <w:sz w:val="22"/>
        </w:rPr>
        <w:t>Record that production remained protected through stock, repacking and cut-off recovery effort./Hãy ghi nhận sản xuất được bảo vệ nhờ tồn kho, đóng gói lại và nỗ lực khôi phục cut-off.</w:t>
      </w:r>
    </w:p>
    <w:p>
      <w:pPr>
        <w:keepLines/>
        <w:spacing w:line="276" w:lineRule="auto" w:after="60"/>
      </w:pPr>
      <w:r>
        <w:rPr>
          <w:rFonts w:ascii="Arial" w:hAnsi="Arial" w:eastAsia="Arial"/>
          <w:b/>
          <w:sz w:val="22"/>
        </w:rPr>
        <w:t xml:space="preserve">Freight Forwarder: </w:t>
      </w:r>
      <w:r>
        <w:rPr>
          <w:rFonts w:ascii="Arial" w:hAnsi="Arial" w:eastAsia="Arial"/>
          <w:sz w:val="22"/>
        </w:rPr>
        <w:t>The final file contains gate-in, loading, bill amendment and cost-acceptance evidence./Hồ sơ cuối có bằng chứng gate-in, xếp hàng, điều chỉnh vận đơn và chấp nhận chi phí.</w:t>
      </w:r>
    </w:p>
    <w:p>
      <w:pPr>
        <w:keepLines/>
        <w:spacing w:line="276" w:lineRule="auto" w:after="60"/>
      </w:pPr>
      <w:r>
        <w:rPr>
          <w:rFonts w:ascii="Arial" w:hAnsi="Arial" w:eastAsia="Arial"/>
          <w:b/>
          <w:sz w:val="22"/>
        </w:rPr>
        <w:t xml:space="preserve">Tony: </w:t>
      </w:r>
      <w:r>
        <w:rPr>
          <w:rFonts w:ascii="Arial" w:hAnsi="Arial" w:eastAsia="Arial"/>
          <w:sz w:val="22"/>
        </w:rPr>
        <w:t>Add the original pallet photographs and disposal record for a complete audit trail./Hãy thêm ảnh pallet gốc và hồ sơ xử lý để có dấu vết đánh giá đầy đủ.</w:t>
      </w:r>
    </w:p>
    <w:p>
      <w:pPr>
        <w:keepLines/>
        <w:spacing w:line="276" w:lineRule="auto" w:after="60"/>
      </w:pPr>
      <w:r>
        <w:rPr>
          <w:rFonts w:ascii="Arial" w:hAnsi="Arial" w:eastAsia="Arial"/>
          <w:b/>
          <w:sz w:val="22"/>
        </w:rPr>
        <w:t xml:space="preserve">Purchasing Manager: </w:t>
      </w:r>
      <w:r>
        <w:rPr>
          <w:rFonts w:ascii="Arial" w:hAnsi="Arial" w:eastAsia="Arial"/>
          <w:sz w:val="22"/>
        </w:rPr>
        <w:t>Future overseas POs will state approved packaging and ISPM-15 evidence requirements./Các PO nước ngoài trong tương lai sẽ nêu yêu cầu bao bì được phê duyệt và bằng chứng ISPM-15.</w:t>
      </w:r>
    </w:p>
    <w:p>
      <w:pPr>
        <w:keepLines/>
        <w:spacing w:line="276" w:lineRule="auto" w:after="60"/>
      </w:pPr>
      <w:r>
        <w:rPr>
          <w:rFonts w:ascii="Arial" w:hAnsi="Arial" w:eastAsia="Arial"/>
          <w:b/>
          <w:sz w:val="22"/>
        </w:rPr>
        <w:t xml:space="preserve">Tony: </w:t>
      </w:r>
      <w:r>
        <w:rPr>
          <w:rFonts w:ascii="Arial" w:hAnsi="Arial" w:eastAsia="Arial"/>
          <w:sz w:val="22"/>
        </w:rPr>
        <w:t>Supplier onboarding will also verify pallet-vendor control before the first export./Quy trình tiếp nhận nhà cung cấp cũng sẽ xác minh kiểm soát nhà cung cấp pallet trước lần xuất đầu.</w:t>
      </w:r>
    </w:p>
    <w:p>
      <w:pPr>
        <w:keepLines/>
        <w:spacing w:line="276" w:lineRule="auto" w:after="60"/>
      </w:pPr>
      <w:r>
        <w:rPr>
          <w:rFonts w:ascii="Arial" w:hAnsi="Arial" w:eastAsia="Arial"/>
          <w:b/>
          <w:sz w:val="22"/>
        </w:rPr>
        <w:t xml:space="preserve">Mai: </w:t>
      </w:r>
      <w:r>
        <w:rPr>
          <w:rFonts w:ascii="Arial" w:hAnsi="Arial" w:eastAsia="Arial"/>
          <w:sz w:val="22"/>
        </w:rPr>
        <w:t>The key lesson is to isolate liability without holding compliant cargo or charging innocent suppliers./Bài học chính là tách trách nhiệm mà không giữ hàng phù hợp hoặc tính phí nhà cung cấp không có lỗi.</w:t>
      </w:r>
    </w:p>
    <w:p>
      <w:pPr>
        <w:keepLines/>
        <w:spacing w:line="276" w:lineRule="auto" w:after="60"/>
      </w:pPr>
      <w:r>
        <w:rPr>
          <w:rFonts w:ascii="Arial" w:hAnsi="Arial" w:eastAsia="Arial"/>
          <w:b/>
          <w:sz w:val="22"/>
        </w:rPr>
        <w:t xml:space="preserve">Tony: </w:t>
      </w:r>
      <w:r>
        <w:rPr>
          <w:rFonts w:ascii="Arial" w:hAnsi="Arial" w:eastAsia="Arial"/>
          <w:sz w:val="22"/>
        </w:rPr>
        <w:t>Final status: cargo is shipped, verified cost is accepted, the shipment record is closed and effectiveness monitoring continues./Trạng thái cuối: hàng đã được gửi, chi phí xác minh được chấp nhận, hồ sơ lô hàng đã đóng và giám sát hiệu lực tiếp tục.</w:t>
      </w:r>
    </w:p>
    <w:p>
      <w:pPr>
        <w:spacing w:line="276" w:lineRule="auto" w:after="60"/>
      </w:pPr>
      <w:r>
        <w:rPr>
          <w:rFonts w:ascii="Arial" w:hAnsi="Arial"/>
          <w:b/>
          <w:sz w:val="22"/>
        </w:rPr>
        <w:t xml:space="preserve">Purchasing Manager: </w:t>
      </w:r>
      <w:r>
        <w:rPr>
          <w:rFonts w:ascii="Arial" w:hAnsi="Arial"/>
          <w:sz w:val="22"/>
        </w:rPr>
        <w:t>The revised PO clause requires ISPM-15 compliance for all regulated export wood packaging./Điều khoản PO điều chỉnh yêu cầu tuân thủ ISPM-15 đối với mọi bao bì gỗ xuất khẩu thuộc phạm vi áp dụng.</w:t>
      </w:r>
    </w:p>
    <w:p>
      <w:pPr>
        <w:spacing w:line="276" w:lineRule="auto" w:after="60"/>
      </w:pPr>
      <w:r>
        <w:rPr>
          <w:rFonts w:ascii="Arial" w:hAnsi="Arial"/>
          <w:b/>
          <w:sz w:val="22"/>
        </w:rPr>
        <w:t xml:space="preserve">Tony: </w:t>
      </w:r>
      <w:r>
        <w:rPr>
          <w:rFonts w:ascii="Arial" w:hAnsi="Arial"/>
          <w:sz w:val="22"/>
        </w:rPr>
        <w:t>Does the clause require prior written approval before any pallet-source change?/Điều khoản có yêu cầu phê duyệt trước bằng văn bản cho mọi thay đổi nguồn pallet không?</w:t>
      </w:r>
    </w:p>
    <w:p>
      <w:pPr>
        <w:spacing w:line="276" w:lineRule="auto" w:after="60"/>
      </w:pPr>
      <w:r>
        <w:rPr>
          <w:rFonts w:ascii="Arial" w:hAnsi="Arial"/>
          <w:b/>
          <w:sz w:val="22"/>
        </w:rPr>
        <w:t xml:space="preserve">Purchasing Manager: </w:t>
      </w:r>
      <w:r>
        <w:rPr>
          <w:rFonts w:ascii="Arial" w:hAnsi="Arial"/>
          <w:sz w:val="22"/>
        </w:rPr>
        <w:t>Yes. Unauthorised substitution is prohibited, including during shortages or urgent shipments./Có. Thay thế trái phép bị cấm, kể cả khi thiếu hụt hoặc có lô hàng khẩn cấp.</w:t>
      </w:r>
    </w:p>
    <w:p>
      <w:pPr>
        <w:spacing w:line="276" w:lineRule="auto" w:after="60"/>
      </w:pPr>
      <w:r>
        <w:rPr>
          <w:rFonts w:ascii="Arial" w:hAnsi="Arial"/>
          <w:b/>
          <w:sz w:val="22"/>
        </w:rPr>
        <w:t xml:space="preserve">Import–Export Executive: </w:t>
      </w:r>
      <w:r>
        <w:rPr>
          <w:rFonts w:ascii="Arial" w:hAnsi="Arial"/>
          <w:sz w:val="22"/>
        </w:rPr>
        <w:t>The supplier must submit the treatment certificate and pallet traceability before the documentation cut-off./Nhà cung cấp phải nộp chứng thư xử lý và truy xuất pallet trước cut-off chứng từ.</w:t>
      </w:r>
    </w:p>
    <w:p>
      <w:pPr>
        <w:spacing w:line="276" w:lineRule="auto" w:after="60"/>
      </w:pPr>
      <w:r>
        <w:rPr>
          <w:rFonts w:ascii="Arial" w:hAnsi="Arial"/>
          <w:b/>
          <w:sz w:val="22"/>
        </w:rPr>
        <w:t xml:space="preserve">Quality Manager: </w:t>
      </w:r>
      <w:r>
        <w:rPr>
          <w:rFonts w:ascii="Arial" w:hAnsi="Arial"/>
          <w:sz w:val="22"/>
        </w:rPr>
        <w:t>The right to reject applies when the mark, certificate or physical pallet identity cannot be reconciled./Quyền từ chối áp dụng khi dấu, chứng thư hoặc nhận dạng pallet thực tế không thể đối chiếu.</w:t>
      </w:r>
    </w:p>
    <w:p>
      <w:pPr>
        <w:spacing w:line="276" w:lineRule="auto" w:after="60"/>
      </w:pPr>
      <w:r>
        <w:rPr>
          <w:rFonts w:ascii="Arial" w:hAnsi="Arial"/>
          <w:b/>
          <w:sz w:val="22"/>
        </w:rPr>
        <w:t xml:space="preserve">Finance Manager: </w:t>
      </w:r>
      <w:r>
        <w:rPr>
          <w:rFonts w:ascii="Arial" w:hAnsi="Arial"/>
          <w:sz w:val="22"/>
        </w:rPr>
        <w:t>Verified recovery-cost responsibility covers repalletisation, additional inspection, storage and directly caused document correction./Trách nhiệm chi phí khắc phục đã xác minh bao gồm thay pallet, kiểm tra bổ sung, lưu kho và sửa chứng từ do lỗi trực tiếp gây ra.</w:t>
      </w:r>
    </w:p>
    <w:p>
      <w:pPr>
        <w:spacing w:line="276" w:lineRule="auto" w:after="60"/>
      </w:pPr>
      <w:r>
        <w:rPr>
          <w:rFonts w:ascii="Arial" w:hAnsi="Arial"/>
          <w:b/>
          <w:sz w:val="22"/>
        </w:rPr>
        <w:t xml:space="preserve">Tony: </w:t>
      </w:r>
      <w:r>
        <w:rPr>
          <w:rFonts w:ascii="Arial" w:hAnsi="Arial"/>
          <w:sz w:val="22"/>
        </w:rPr>
        <w:t>Ordinary purchase and freight cost must remain outside that recovery clause./Chi phí mua và vận chuyển thông thường phải tiếp tục nằm ngoài điều khoản khắc phục đó.</w:t>
      </w:r>
    </w:p>
    <w:p>
      <w:pPr>
        <w:spacing w:line="276" w:lineRule="auto" w:after="60"/>
      </w:pPr>
      <w:r>
        <w:rPr>
          <w:rFonts w:ascii="Arial" w:hAnsi="Arial"/>
          <w:b/>
          <w:sz w:val="22"/>
        </w:rPr>
        <w:t xml:space="preserve">Supplier Quality Engineer: </w:t>
      </w:r>
      <w:r>
        <w:rPr>
          <w:rFonts w:ascii="Arial" w:hAnsi="Arial"/>
          <w:sz w:val="22"/>
        </w:rPr>
        <w:t>The supplier must submit containment within twenty-four hours and corrective action by the agreed deadline./Nhà cung cấp phải nộp biện pháp kiểm soát trong hai mươi bốn giờ và hành động khắc phục trước hạn đã thống nhất.</w:t>
      </w:r>
    </w:p>
    <w:p>
      <w:pPr>
        <w:spacing w:line="276" w:lineRule="auto" w:after="60"/>
      </w:pPr>
      <w:r>
        <w:rPr>
          <w:rFonts w:ascii="Arial" w:hAnsi="Arial"/>
          <w:b/>
          <w:sz w:val="22"/>
        </w:rPr>
        <w:t xml:space="preserve">Purchasing Manager: </w:t>
      </w:r>
      <w:r>
        <w:rPr>
          <w:rFonts w:ascii="Arial" w:hAnsi="Arial"/>
          <w:sz w:val="22"/>
        </w:rPr>
        <w:t>PO acknowledgement will confirm acceptance of the packaging, traceability and recovery clauses./Xác nhận PO sẽ xác nhận chấp nhận các điều khoản bao bì, truy xuất và khắc phục.</w:t>
      </w:r>
    </w:p>
    <w:p>
      <w:pPr>
        <w:spacing w:line="276" w:lineRule="auto" w:after="60"/>
      </w:pPr>
      <w:r>
        <w:rPr>
          <w:rFonts w:ascii="Arial" w:hAnsi="Arial"/>
          <w:b/>
          <w:sz w:val="22"/>
        </w:rPr>
        <w:t xml:space="preserve">Tony: </w:t>
      </w:r>
      <w:r>
        <w:rPr>
          <w:rFonts w:ascii="Arial" w:hAnsi="Arial"/>
          <w:sz w:val="22"/>
        </w:rPr>
        <w:t>Add the same controls to supplier onboarding and RFQ review so they are known before award./Hãy thêm các kiểm soát tương tự vào tiếp nhận nhà cung cấp và xem xét RFQ để chúng được biết trước khi trao đơn.</w:t>
      </w:r>
    </w:p>
    <w:p>
      <w:pPr>
        <w:spacing w:line="276" w:lineRule="auto" w:after="60"/>
      </w:pPr>
      <w:r>
        <w:rPr>
          <w:rFonts w:ascii="Arial" w:hAnsi="Arial"/>
          <w:b/>
          <w:sz w:val="22"/>
        </w:rPr>
        <w:t xml:space="preserve">Shenzhen Supplier: </w:t>
      </w:r>
      <w:r>
        <w:rPr>
          <w:rFonts w:ascii="Arial" w:hAnsi="Arial"/>
          <w:sz w:val="22"/>
        </w:rPr>
        <w:t>We accept the revised requirements and will return the signed acknowledgement by Friday./Chúng tôi chấp nhận yêu cầu điều chỉnh và sẽ gửi xác nhận có chữ ký trước thứ Sáu.</w:t>
      </w:r>
    </w:p>
    <w:p>
      <w:pPr>
        <w:spacing w:line="276" w:lineRule="auto" w:after="60"/>
      </w:pPr>
      <w:r>
        <w:rPr>
          <w:rFonts w:ascii="Arial" w:hAnsi="Arial"/>
          <w:b/>
          <w:sz w:val="22"/>
        </w:rPr>
        <w:t xml:space="preserve">Supplier Quality Engineer: </w:t>
      </w:r>
      <w:r>
        <w:rPr>
          <w:rFonts w:ascii="Arial" w:hAnsi="Arial"/>
          <w:sz w:val="22"/>
        </w:rPr>
        <w:t>Shipment one under the new control has correct marks and matching evidence; two shipments remain./Lô hàng thứ nhất theo kiểm soát mới có dấu đúng và bằng chứng khớp; còn hai lô.</w:t>
      </w:r>
    </w:p>
    <w:p>
      <w:pPr>
        <w:spacing w:line="276" w:lineRule="auto" w:after="60"/>
      </w:pPr>
      <w:r>
        <w:rPr>
          <w:rFonts w:ascii="Arial" w:hAnsi="Arial"/>
          <w:b/>
          <w:sz w:val="22"/>
        </w:rPr>
        <w:t xml:space="preserve">Tony: </w:t>
      </w:r>
      <w:r>
        <w:rPr>
          <w:rFonts w:ascii="Arial" w:hAnsi="Arial"/>
          <w:sz w:val="22"/>
        </w:rPr>
        <w:t>Record that as positive initial evidence, not final CAPA closure./Hãy ghi đó là bằng chứng ban đầu tích cực, không phải đóng CAPA cuối.</w:t>
      </w:r>
    </w:p>
    <w:p>
      <w:pPr>
        <w:spacing w:line="276" w:lineRule="auto" w:after="60"/>
      </w:pPr>
      <w:r>
        <w:rPr>
          <w:rFonts w:ascii="Arial" w:hAnsi="Arial"/>
          <w:b/>
          <w:sz w:val="22"/>
        </w:rPr>
        <w:t xml:space="preserve">Purchasing Manager: </w:t>
      </w:r>
      <w:r>
        <w:rPr>
          <w:rFonts w:ascii="Arial" w:hAnsi="Arial"/>
          <w:sz w:val="22"/>
        </w:rPr>
        <w:t>The shipment incident and debit-note settlement are closed, while effectiveness monitoring continues./Sự cố lô hàng và thanh toán debit note đã đóng, trong khi theo dõi hiệu lực tiếp tục.</w:t>
      </w:r>
    </w:p>
    <w:p>
      <w:pPr>
        <w:spacing w:line="276" w:lineRule="auto" w:after="60"/>
      </w:pPr>
      <w:r>
        <w:rPr>
          <w:rFonts w:ascii="Arial" w:hAnsi="Arial"/>
          <w:b/>
          <w:sz w:val="22"/>
        </w:rPr>
        <w:t xml:space="preserve">Tony: </w:t>
      </w:r>
      <w:r>
        <w:rPr>
          <w:rFonts w:ascii="Arial" w:hAnsi="Arial"/>
          <w:sz w:val="22"/>
        </w:rPr>
        <w:t>Lesson 07 is locked only with the future PO controls, cost record and three-shipment plan fully traceable./Lesson 07 chỉ được khóa khi kiểm soát PO tương lai, hồ sơ chi phí và kế hoạch ba lô đều có thể truy xuất đầy đủ.</w:t>
      </w:r>
    </w:p>
    <w:p>
      <w:pPr>
        <w:keepLines/>
        <w:spacing w:line="276" w:lineRule="auto" w:after="60"/>
      </w:pPr>
      <w:r>
        <w:rPr>
          <w:rFonts w:ascii="Arial" w:hAnsi="Arial"/>
          <w:b/>
          <w:sz w:val="22"/>
        </w:rPr>
        <w:t>DEBIT-NOTE MEETING — REACHING COMMERCIAL CLOSURE / HỌP DEBIT NOTE — HOÀN TẤT ĐÓNG THƯƠNG MẠI</w:t>
      </w:r>
    </w:p>
    <w:p>
      <w:pPr>
        <w:keepLines/>
        <w:spacing w:line="276" w:lineRule="auto" w:after="60"/>
      </w:pPr>
      <w:r>
        <w:rPr>
          <w:rFonts w:ascii="Arial" w:hAnsi="Arial" w:eastAsia="Arial"/>
          <w:b/>
          <w:sz w:val="22"/>
        </w:rPr>
        <w:t xml:space="preserve">Task line 1: </w:t>
      </w:r>
      <w:r>
        <w:rPr>
          <w:rFonts w:ascii="Arial" w:hAnsi="Arial" w:eastAsia="Arial"/>
          <w:sz w:val="22"/>
        </w:rPr>
        <w:t>Present only the four verified recovery-cost categories supported by invoices and approvals./Chỉ trình bày bốn nhóm chi phí khắc phục đã xác minh được hỗ trợ bằng hóa đơn và phê duyệt.</w:t>
      </w:r>
    </w:p>
    <w:p>
      <w:pPr>
        <w:keepLines/>
        <w:spacing w:line="276" w:lineRule="auto" w:after="60"/>
      </w:pPr>
      <w:r>
        <w:rPr>
          <w:rFonts w:ascii="Arial" w:hAnsi="Arial" w:eastAsia="Arial"/>
          <w:b/>
          <w:sz w:val="22"/>
        </w:rPr>
        <w:t xml:space="preserve">Task line 2: </w:t>
      </w:r>
      <w:r>
        <w:rPr>
          <w:rFonts w:ascii="Arial" w:hAnsi="Arial" w:eastAsia="Arial"/>
          <w:sz w:val="22"/>
        </w:rPr>
        <w:t>Explain why ordinary freight, internal salaries and the forwarder’s amendment fee are excluded./Giải thích vì sao vận chuyển thông thường, lương nội bộ và phí điều chỉnh của forwarder bị loại.</w:t>
      </w:r>
    </w:p>
    <w:p>
      <w:pPr>
        <w:keepLines/>
        <w:spacing w:line="276" w:lineRule="auto" w:after="60"/>
      </w:pPr>
      <w:r>
        <w:rPr>
          <w:rFonts w:ascii="Arial" w:hAnsi="Arial" w:eastAsia="Arial"/>
          <w:b/>
          <w:sz w:val="22"/>
        </w:rPr>
        <w:t xml:space="preserve">Task line 3: </w:t>
      </w:r>
      <w:r>
        <w:rPr>
          <w:rFonts w:ascii="Arial" w:hAnsi="Arial" w:eastAsia="Arial"/>
          <w:sz w:val="22"/>
        </w:rPr>
        <w:t>Ask the supplier to confirm the debit-note amount, currency and settlement route./Yêu cầu nhà cung cấp xác nhận số tiền debit note, tiền tệ và phương thức thanh toán.</w:t>
      </w:r>
    </w:p>
    <w:p>
      <w:pPr>
        <w:keepLines/>
        <w:spacing w:line="276" w:lineRule="auto" w:after="60"/>
      </w:pPr>
      <w:r>
        <w:rPr>
          <w:rFonts w:ascii="Arial" w:hAnsi="Arial" w:eastAsia="Arial"/>
          <w:b/>
          <w:sz w:val="22"/>
        </w:rPr>
        <w:t xml:space="preserve">Task line 4: </w:t>
      </w:r>
      <w:r>
        <w:rPr>
          <w:rFonts w:ascii="Arial" w:hAnsi="Arial" w:eastAsia="Arial"/>
          <w:sz w:val="22"/>
        </w:rPr>
        <w:t>Set five working days for the matching credit note and name the supplier’s finance owner./Đặt năm ngày làm việc cho credit note tương ứng và nêu người phụ trách tài chính phía nhà cung cấp.</w:t>
      </w:r>
    </w:p>
    <w:p>
      <w:pPr>
        <w:keepLines/>
        <w:spacing w:line="276" w:lineRule="auto" w:after="60"/>
      </w:pPr>
      <w:r>
        <w:rPr>
          <w:rFonts w:ascii="Arial" w:hAnsi="Arial" w:eastAsia="Arial"/>
          <w:b/>
          <w:sz w:val="22"/>
        </w:rPr>
        <w:t xml:space="preserve">Task line 5: </w:t>
      </w:r>
      <w:r>
        <w:rPr>
          <w:rFonts w:ascii="Arial" w:hAnsi="Arial" w:eastAsia="Arial"/>
          <w:sz w:val="22"/>
        </w:rPr>
        <w:t>State that commercial settlement does not close corrective-action effectiveness./Nêu việc thanh toán thương mại không đóng hiệu lực hành động khắc phục.</w:t>
      </w:r>
    </w:p>
    <w:p>
      <w:pPr>
        <w:keepLines/>
        <w:spacing w:line="276" w:lineRule="auto" w:after="60"/>
      </w:pPr>
      <w:r>
        <w:rPr>
          <w:rFonts w:ascii="Arial" w:hAnsi="Arial" w:eastAsia="Arial"/>
          <w:b/>
          <w:sz w:val="22"/>
        </w:rPr>
        <w:t xml:space="preserve">Task line 6: </w:t>
      </w:r>
      <w:r>
        <w:rPr>
          <w:rFonts w:ascii="Arial" w:hAnsi="Arial" w:eastAsia="Arial"/>
          <w:sz w:val="22"/>
        </w:rPr>
        <w:t>Record any disagreement by cost line instead of reopening the entire claim./Ghi mọi bất đồng theo từng dòng chi phí thay vì mở lại toàn bộ khiếu nại.</w:t>
      </w:r>
    </w:p>
    <w:p>
      <w:pPr>
        <w:keepLines/>
        <w:spacing w:line="276" w:lineRule="auto" w:after="60"/>
      </w:pPr>
      <w:r>
        <w:rPr>
          <w:rFonts w:ascii="Arial" w:hAnsi="Arial" w:eastAsia="Arial"/>
          <w:b/>
          <w:sz w:val="22"/>
        </w:rPr>
        <w:t xml:space="preserve">Task line 7: </w:t>
      </w:r>
      <w:r>
        <w:rPr>
          <w:rFonts w:ascii="Arial" w:hAnsi="Arial" w:eastAsia="Arial"/>
          <w:sz w:val="22"/>
        </w:rPr>
        <w:t>Close the meeting with authorised acceptance from both Purchasing and Finance./Kết thúc cuộc họp bằng chấp nhận có thẩm quyền từ cả Mua hàng và Tài chính.</w:t>
      </w:r>
    </w:p>
    <w:p>
      <w:pPr>
        <w:keepLines/>
        <w:spacing w:line="276" w:lineRule="auto" w:after="60"/>
      </w:pPr>
      <w:r>
        <w:rPr>
          <w:rFonts w:ascii="Arial" w:hAnsi="Arial"/>
          <w:b/>
          <w:sz w:val="22"/>
        </w:rPr>
        <w:t>EFFECTIVENESS PLAN — MONITORING THE NEXT THREE EXPORT LOTS / KẾ HOẠCH HIỆU LỰC — THEO DÕI BA LÔ XUẤT KHẨU TIẾP THEO</w:t>
      </w:r>
    </w:p>
    <w:p>
      <w:pPr>
        <w:keepLines/>
        <w:spacing w:line="276" w:lineRule="auto" w:after="60"/>
      </w:pPr>
      <w:r>
        <w:rPr>
          <w:rFonts w:ascii="Arial" w:hAnsi="Arial" w:eastAsia="Arial"/>
          <w:b/>
          <w:sz w:val="22"/>
        </w:rPr>
        <w:t xml:space="preserve">Task line 1: </w:t>
      </w:r>
      <w:r>
        <w:rPr>
          <w:rFonts w:ascii="Arial" w:hAnsi="Arial" w:eastAsia="Arial"/>
          <w:sz w:val="22"/>
        </w:rPr>
        <w:t>Define three consecutive export lots packed after the revised pallet controls became effective./Xác định ba lô xuất khẩu liên tiếp được đóng sau khi biện pháp pallet điều chỉnh có hiệu lực.</w:t>
      </w:r>
    </w:p>
    <w:p>
      <w:pPr>
        <w:keepLines/>
        <w:spacing w:line="276" w:lineRule="auto" w:after="60"/>
      </w:pPr>
      <w:r>
        <w:rPr>
          <w:rFonts w:ascii="Arial" w:hAnsi="Arial" w:eastAsia="Arial"/>
          <w:b/>
          <w:sz w:val="22"/>
        </w:rPr>
        <w:t xml:space="preserve">Task line 2: </w:t>
      </w:r>
      <w:r>
        <w:rPr>
          <w:rFonts w:ascii="Arial" w:hAnsi="Arial" w:eastAsia="Arial"/>
          <w:sz w:val="22"/>
        </w:rPr>
        <w:t>For each lot, verify approved pallet supplier, legible IPPC mark and matching treatment evidence./Với mỗi lô, xác minh nhà cung cấp pallet được phê duyệt, dấu IPPC rõ và bằng chứng xử lý khớp.</w:t>
      </w:r>
    </w:p>
    <w:p>
      <w:pPr>
        <w:keepLines/>
        <w:spacing w:line="276" w:lineRule="auto" w:after="60"/>
      </w:pPr>
      <w:r>
        <w:rPr>
          <w:rFonts w:ascii="Arial" w:hAnsi="Arial" w:eastAsia="Arial"/>
          <w:b/>
          <w:sz w:val="22"/>
        </w:rPr>
        <w:t xml:space="preserve">Task line 3: </w:t>
      </w:r>
      <w:r>
        <w:rPr>
          <w:rFonts w:ascii="Arial" w:hAnsi="Arial" w:eastAsia="Arial"/>
          <w:sz w:val="22"/>
        </w:rPr>
        <w:t>Check that receiving and packing records preserve pallet-to-shipment traceability./Kiểm tra hồ sơ nhận và đóng gói duy trì truy xuất từ pallet đến lô hàng.</w:t>
      </w:r>
    </w:p>
    <w:p>
      <w:pPr>
        <w:keepLines/>
        <w:spacing w:line="276" w:lineRule="auto" w:after="60"/>
      </w:pPr>
      <w:r>
        <w:rPr>
          <w:rFonts w:ascii="Arial" w:hAnsi="Arial" w:eastAsia="Arial"/>
          <w:b/>
          <w:sz w:val="22"/>
        </w:rPr>
        <w:t xml:space="preserve">Task line 4: </w:t>
      </w:r>
      <w:r>
        <w:rPr>
          <w:rFonts w:ascii="Arial" w:hAnsi="Arial" w:eastAsia="Arial"/>
          <w:sz w:val="22"/>
        </w:rPr>
        <w:t>Review any substitution request and confirm authorisation before packing release./Xem xét mọi yêu cầu thay thế và xác nhận phê duyệt trước khi phát hành đóng gói.</w:t>
      </w:r>
    </w:p>
    <w:p>
      <w:pPr>
        <w:keepLines/>
        <w:spacing w:line="276" w:lineRule="auto" w:after="60"/>
      </w:pPr>
      <w:r>
        <w:rPr>
          <w:rFonts w:ascii="Arial" w:hAnsi="Arial" w:eastAsia="Arial"/>
          <w:b/>
          <w:sz w:val="22"/>
        </w:rPr>
        <w:t xml:space="preserve">Task line 5: </w:t>
      </w:r>
      <w:r>
        <w:rPr>
          <w:rFonts w:ascii="Arial" w:hAnsi="Arial" w:eastAsia="Arial"/>
          <w:sz w:val="22"/>
        </w:rPr>
        <w:t>Treat one successful lot as initial evidence rather than final effectiveness./Xem một lô thành công là bằng chứng ban đầu thay vì hiệu lực cuối.</w:t>
      </w:r>
    </w:p>
    <w:p>
      <w:pPr>
        <w:keepLines/>
        <w:spacing w:line="276" w:lineRule="auto" w:after="60"/>
      </w:pPr>
      <w:r>
        <w:rPr>
          <w:rFonts w:ascii="Arial" w:hAnsi="Arial" w:eastAsia="Arial"/>
          <w:b/>
          <w:sz w:val="22"/>
        </w:rPr>
        <w:t xml:space="preserve">Task line 6: </w:t>
      </w:r>
      <w:r>
        <w:rPr>
          <w:rFonts w:ascii="Arial" w:hAnsi="Arial" w:eastAsia="Arial"/>
          <w:sz w:val="22"/>
        </w:rPr>
        <w:t>Escalate any missing mark or document mismatch immediately and restart the monitoring sample./Chuyển cấp ngay mọi dấu thiếu hoặc chứng từ không khớp và bắt đầu lại mẫu giám sát.</w:t>
      </w:r>
    </w:p>
    <w:p>
      <w:pPr>
        <w:keepLines/>
        <w:spacing w:line="276" w:lineRule="auto" w:after="60"/>
      </w:pPr>
      <w:r>
        <w:rPr>
          <w:rFonts w:ascii="Arial" w:hAnsi="Arial" w:eastAsia="Arial"/>
          <w:b/>
          <w:sz w:val="22"/>
        </w:rPr>
        <w:t xml:space="preserve">Task line 7: </w:t>
      </w:r>
      <w:r>
        <w:rPr>
          <w:rFonts w:ascii="Arial" w:hAnsi="Arial" w:eastAsia="Arial"/>
          <w:sz w:val="22"/>
        </w:rPr>
        <w:t>Allow NCR closure only after all three lots meet the approved criteria./Chỉ cho phép đóng NCR sau khi cả ba lô đáp ứng tiêu chí được phê duyệt.</w:t>
      </w:r>
    </w:p>
    <w:p>
      <w:pPr>
        <w:keepLines/>
        <w:spacing w:line="276" w:lineRule="auto" w:after="60"/>
      </w:pPr>
      <w:r>
        <w:rPr>
          <w:rFonts w:ascii="Arial" w:hAnsi="Arial"/>
          <w:b/>
          <w:sz w:val="22"/>
        </w:rPr>
        <w:t>PO CLAUSE UPDATE — PREVENTING A REPEAT ON FUTURE ORDERS / CẬP NHẬT ĐIỀU KHOẢN PO — NGĂN TÁI DIỄN TRÊN ĐƠN HÀNG TƯƠNG LAI</w:t>
      </w:r>
    </w:p>
    <w:p>
      <w:pPr>
        <w:keepLines/>
        <w:spacing w:line="276" w:lineRule="auto" w:after="60"/>
      </w:pPr>
      <w:r>
        <w:rPr>
          <w:rFonts w:ascii="Arial" w:hAnsi="Arial" w:eastAsia="Arial"/>
          <w:b/>
          <w:sz w:val="22"/>
        </w:rPr>
        <w:t xml:space="preserve">Task line 1: </w:t>
      </w:r>
      <w:r>
        <w:rPr>
          <w:rFonts w:ascii="Arial" w:hAnsi="Arial" w:eastAsia="Arial"/>
          <w:sz w:val="22"/>
        </w:rPr>
        <w:t>Add a clause requiring export wood packaging to comply with applicable ISPM-15 marking rules./Thêm điều khoản yêu cầu bao bì gỗ xuất khẩu tuân thủ quy tắc đánh dấu ISPM-15 áp dụng.</w:t>
      </w:r>
    </w:p>
    <w:p>
      <w:pPr>
        <w:keepLines/>
        <w:spacing w:line="276" w:lineRule="auto" w:after="60"/>
      </w:pPr>
      <w:r>
        <w:rPr>
          <w:rFonts w:ascii="Arial" w:hAnsi="Arial" w:eastAsia="Arial"/>
          <w:b/>
          <w:sz w:val="22"/>
        </w:rPr>
        <w:t xml:space="preserve">Task line 2: </w:t>
      </w:r>
      <w:r>
        <w:rPr>
          <w:rFonts w:ascii="Arial" w:hAnsi="Arial" w:eastAsia="Arial"/>
          <w:sz w:val="22"/>
        </w:rPr>
        <w:t>Require suppliers to use pallet sources approved under their documented supplier-control process./Yêu cầu nhà cung cấp dùng nguồn pallet được phê duyệt theo quy trình kiểm soát nhà cung cấp có hồ sơ.</w:t>
      </w:r>
    </w:p>
    <w:p>
      <w:pPr>
        <w:keepLines/>
        <w:spacing w:line="276" w:lineRule="auto" w:after="60"/>
      </w:pPr>
      <w:r>
        <w:rPr>
          <w:rFonts w:ascii="Arial" w:hAnsi="Arial" w:eastAsia="Arial"/>
          <w:b/>
          <w:sz w:val="22"/>
        </w:rPr>
        <w:t xml:space="preserve">Task line 3: </w:t>
      </w:r>
      <w:r>
        <w:rPr>
          <w:rFonts w:ascii="Arial" w:hAnsi="Arial" w:eastAsia="Arial"/>
          <w:sz w:val="22"/>
        </w:rPr>
        <w:t>Require treatment evidence and pallet traceability to be available before shipment booking cut-off./Yêu cầu bằng chứng xử lý và truy xuất pallet sẵn sàng trước cut-off booking lô hàng.</w:t>
      </w:r>
    </w:p>
    <w:p>
      <w:pPr>
        <w:keepLines/>
        <w:spacing w:line="276" w:lineRule="auto" w:after="60"/>
      </w:pPr>
      <w:r>
        <w:rPr>
          <w:rFonts w:ascii="Arial" w:hAnsi="Arial" w:eastAsia="Arial"/>
          <w:b/>
          <w:sz w:val="22"/>
        </w:rPr>
        <w:t xml:space="preserve">Task line 4: </w:t>
      </w:r>
      <w:r>
        <w:rPr>
          <w:rFonts w:ascii="Arial" w:hAnsi="Arial" w:eastAsia="Arial"/>
          <w:sz w:val="22"/>
        </w:rPr>
        <w:t>Prohibit unauthorised pallet substitution and require written approval for any change./Cấm thay pallet trái phép và yêu cầu phê duyệt bằng văn bản cho mọi thay đổi.</w:t>
      </w:r>
    </w:p>
    <w:p>
      <w:pPr>
        <w:keepLines/>
        <w:spacing w:line="276" w:lineRule="auto" w:after="60"/>
      </w:pPr>
      <w:r>
        <w:rPr>
          <w:rFonts w:ascii="Arial" w:hAnsi="Arial" w:eastAsia="Arial"/>
          <w:b/>
          <w:sz w:val="22"/>
        </w:rPr>
        <w:t xml:space="preserve">Task line 5: </w:t>
      </w:r>
      <w:r>
        <w:rPr>
          <w:rFonts w:ascii="Arial" w:hAnsi="Arial" w:eastAsia="Arial"/>
          <w:sz w:val="22"/>
        </w:rPr>
        <w:t>State that non-conforming packaging may trigger containment, repalletisation and verified recovery charges./Nêu bao bì không phù hợp có thể dẫn đến kiểm soát, thay pallet và chi phí khắc phục đã xác minh.</w:t>
      </w:r>
    </w:p>
    <w:p>
      <w:pPr>
        <w:keepLines/>
        <w:spacing w:line="276" w:lineRule="auto" w:after="60"/>
      </w:pPr>
      <w:r>
        <w:rPr>
          <w:rFonts w:ascii="Arial" w:hAnsi="Arial" w:eastAsia="Arial"/>
          <w:b/>
          <w:sz w:val="22"/>
        </w:rPr>
        <w:t xml:space="preserve">Task line 6: </w:t>
      </w:r>
      <w:r>
        <w:rPr>
          <w:rFonts w:ascii="Arial" w:hAnsi="Arial" w:eastAsia="Arial"/>
          <w:sz w:val="22"/>
        </w:rPr>
        <w:t>Keep technical packaging approval with Quality and commercial amendment approval with authorised Purchasing./Giữ phê duyệt kỹ thuật bao bì thuộc Chất lượng và phê duyệt điều chỉnh thương mại thuộc Mua hàng có thẩm quyền.</w:t>
      </w:r>
    </w:p>
    <w:p>
      <w:pPr>
        <w:keepLines/>
        <w:spacing w:line="276" w:lineRule="auto" w:after="60"/>
      </w:pPr>
      <w:r>
        <w:rPr>
          <w:rFonts w:ascii="Arial" w:hAnsi="Arial" w:eastAsia="Arial"/>
          <w:b/>
          <w:sz w:val="22"/>
        </w:rPr>
        <w:t xml:space="preserve">Task line 7: </w:t>
      </w:r>
      <w:r>
        <w:rPr>
          <w:rFonts w:ascii="Arial" w:hAnsi="Arial" w:eastAsia="Arial"/>
          <w:sz w:val="22"/>
        </w:rPr>
        <w:t>Include the clause in supplier onboarding, RFQ review and PO acknowledgement./Bao gồm điều khoản trong tiếp nhận nhà cung cấp, xem xét RFQ và xác nhận PO.</w:t>
      </w:r>
    </w:p>
    <w:p>
      <w:pPr>
        <w:keepLines/>
        <w:spacing w:line="276" w:lineRule="auto" w:after="60"/>
      </w:pPr>
      <w:r>
        <w:rPr>
          <w:rFonts w:ascii="Arial" w:hAnsi="Arial"/>
          <w:b/>
          <w:sz w:val="22"/>
        </w:rPr>
        <w:t>LESSONS-LEARNED BRIEFING — CLOSING THE SHIPMENT INCIDENT / HỌP RÚT KINH NGHIỆM — ĐÓNG SỰ CỐ LÔ HÀNG</w:t>
      </w:r>
    </w:p>
    <w:p>
      <w:pPr>
        <w:keepLines/>
        <w:spacing w:line="276" w:lineRule="auto" w:after="60"/>
      </w:pPr>
      <w:r>
        <w:rPr>
          <w:rFonts w:ascii="Arial" w:hAnsi="Arial" w:eastAsia="Arial"/>
          <w:b/>
          <w:sz w:val="22"/>
        </w:rPr>
        <w:t xml:space="preserve">Task line 1: </w:t>
      </w:r>
      <w:r>
        <w:rPr>
          <w:rFonts w:ascii="Arial" w:hAnsi="Arial" w:eastAsia="Arial"/>
          <w:sz w:val="22"/>
        </w:rPr>
        <w:t>Explain that the metal cargo was contained without penalising the compliant fabric and carton suppliers./Giải thích lô kim loại được kiểm soát mà không phạt nhà cung cấp vải và carton phù hợp.</w:t>
      </w:r>
    </w:p>
    <w:p>
      <w:pPr>
        <w:keepLines/>
        <w:spacing w:line="276" w:lineRule="auto" w:after="60"/>
      </w:pPr>
      <w:r>
        <w:rPr>
          <w:rFonts w:ascii="Arial" w:hAnsi="Arial" w:eastAsia="Arial"/>
          <w:b/>
          <w:sz w:val="22"/>
        </w:rPr>
        <w:t xml:space="preserve">Task line 2: </w:t>
      </w:r>
      <w:r>
        <w:rPr>
          <w:rFonts w:ascii="Arial" w:hAnsi="Arial" w:eastAsia="Arial"/>
          <w:sz w:val="22"/>
        </w:rPr>
        <w:t>Show how pallet traceability exposed the unauthorised substitution and weak receiving control./Cho thấy truy xuất pallet phát hiện việc thay thế trái phép và kiểm soát nhận hàng yếu.</w:t>
      </w:r>
    </w:p>
    <w:p>
      <w:pPr>
        <w:keepLines/>
        <w:spacing w:line="276" w:lineRule="auto" w:after="60"/>
      </w:pPr>
      <w:r>
        <w:rPr>
          <w:rFonts w:ascii="Arial" w:hAnsi="Arial" w:eastAsia="Arial"/>
          <w:b/>
          <w:sz w:val="22"/>
        </w:rPr>
        <w:t xml:space="preserve">Task line 3: </w:t>
      </w:r>
      <w:r>
        <w:rPr>
          <w:rFonts w:ascii="Arial" w:hAnsi="Arial" w:eastAsia="Arial"/>
          <w:sz w:val="22"/>
        </w:rPr>
        <w:t>Describe how repalletisation protected the original consolidation and container cut-off./Mô tả cách thay pallet bảo vệ kế hoạch gom hàng và cut-off container ban đầu.</w:t>
      </w:r>
    </w:p>
    <w:p>
      <w:pPr>
        <w:keepLines/>
        <w:spacing w:line="276" w:lineRule="auto" w:after="60"/>
      </w:pPr>
      <w:r>
        <w:rPr>
          <w:rFonts w:ascii="Arial" w:hAnsi="Arial" w:eastAsia="Arial"/>
          <w:b/>
          <w:sz w:val="22"/>
        </w:rPr>
        <w:t xml:space="preserve">Task line 4: </w:t>
      </w:r>
      <w:r>
        <w:rPr>
          <w:rFonts w:ascii="Arial" w:hAnsi="Arial" w:eastAsia="Arial"/>
          <w:sz w:val="22"/>
        </w:rPr>
        <w:t>Explain why manifest inclusion, loading-list restoration and shipped-on-board evidence were separate milestones./Giải thích vì sao có tên trong manifest, khôi phục danh sách xếp hàng và bằng chứng đã lên tàu là các cột mốc riêng.</w:t>
      </w:r>
    </w:p>
    <w:p>
      <w:pPr>
        <w:keepLines/>
        <w:spacing w:line="276" w:lineRule="auto" w:after="60"/>
      </w:pPr>
      <w:r>
        <w:rPr>
          <w:rFonts w:ascii="Arial" w:hAnsi="Arial" w:eastAsia="Arial"/>
          <w:b/>
          <w:sz w:val="22"/>
        </w:rPr>
        <w:t xml:space="preserve">Task line 5: </w:t>
      </w:r>
      <w:r>
        <w:rPr>
          <w:rFonts w:ascii="Arial" w:hAnsi="Arial" w:eastAsia="Arial"/>
          <w:sz w:val="22"/>
        </w:rPr>
        <w:t>Summarise verified recovery costs without claiming that the incident had no operational impact./Tóm tắt chi phí khắc phục đã xác minh mà không tuyên bố sự cố không có ảnh hưởng vận hành.</w:t>
      </w:r>
    </w:p>
    <w:p>
      <w:pPr>
        <w:keepLines/>
        <w:spacing w:line="276" w:lineRule="auto" w:after="60"/>
      </w:pPr>
      <w:r>
        <w:rPr>
          <w:rFonts w:ascii="Arial" w:hAnsi="Arial" w:eastAsia="Arial"/>
          <w:b/>
          <w:sz w:val="22"/>
        </w:rPr>
        <w:t xml:space="preserve">Task line 6: </w:t>
      </w:r>
      <w:r>
        <w:rPr>
          <w:rFonts w:ascii="Arial" w:hAnsi="Arial" w:eastAsia="Arial"/>
          <w:sz w:val="22"/>
        </w:rPr>
        <w:t>State that the shipment record is closed while CAPA effectiveness remains open./Nêu hồ sơ lô hàng đã đóng trong khi hiệu lực CAPA tiếp tục mở.</w:t>
      </w:r>
    </w:p>
    <w:p>
      <w:pPr>
        <w:keepLines/>
        <w:spacing w:line="276" w:lineRule="auto" w:after="60"/>
      </w:pPr>
      <w:r>
        <w:rPr>
          <w:rFonts w:ascii="Arial" w:hAnsi="Arial" w:eastAsia="Arial"/>
          <w:b/>
          <w:sz w:val="22"/>
        </w:rPr>
        <w:t xml:space="preserve">Task line 7: </w:t>
      </w:r>
      <w:r>
        <w:rPr>
          <w:rFonts w:ascii="Arial" w:hAnsi="Arial" w:eastAsia="Arial"/>
          <w:sz w:val="22"/>
        </w:rPr>
        <w:t>Finish with the rule that evidence, authority and timing must stay aligned throughout export recovery./Kết thúc bằng quy tắc rằng bằng chứng, thẩm quyền và thời điểm phải luôn đồng bộ trong suốt quá trình khắc phục xuất khẩu.</w:t>
      </w:r>
    </w:p>
    <w:p>
      <w:pPr>
        <w:keepLines/>
        <w:spacing w:line="276" w:lineRule="auto" w:after="60"/>
      </w:pPr>
      <w:r>
        <w:rPr>
          <w:rFonts w:ascii="Arial" w:hAnsi="Arial"/>
          <w:b/>
          <w:sz w:val="22"/>
        </w:rPr>
        <w:t>ROLE-PLAY LAB — DECISION UNDER PRESSURE / BÀI TẬP ĐÓNG VAI — RA QUYẾT ĐỊNH DƯỚI ÁP LỰC</w:t>
      </w:r>
    </w:p>
    <w:p>
      <w:pPr>
        <w:keepLines/>
        <w:spacing w:line="276" w:lineRule="auto" w:after="60"/>
      </w:pPr>
      <w:r>
        <w:rPr>
          <w:rFonts w:ascii="Arial" w:hAnsi="Arial" w:eastAsia="Arial"/>
          <w:b/>
          <w:sz w:val="22"/>
        </w:rPr>
        <w:t xml:space="preserve">Finance Manager: </w:t>
      </w:r>
      <w:r>
        <w:rPr>
          <w:rFonts w:ascii="Arial" w:hAnsi="Arial" w:eastAsia="Arial"/>
          <w:sz w:val="22"/>
        </w:rPr>
        <w:t>The debit note contains only verified net cost./Debit note chỉ chứa chi phí ròng đã xác minh.</w:t>
      </w:r>
    </w:p>
    <w:p>
      <w:pPr>
        <w:keepLines/>
        <w:spacing w:line="276" w:lineRule="auto" w:after="60"/>
      </w:pPr>
      <w:r>
        <w:rPr>
          <w:rFonts w:ascii="Arial" w:hAnsi="Arial" w:eastAsia="Arial"/>
          <w:b/>
          <w:sz w:val="22"/>
        </w:rPr>
        <w:t xml:space="preserve">Shenzhen Supplier: </w:t>
      </w:r>
      <w:r>
        <w:rPr>
          <w:rFonts w:ascii="Arial" w:hAnsi="Arial" w:eastAsia="Arial"/>
          <w:sz w:val="22"/>
        </w:rPr>
        <w:t>We accept the amount and settlement currency./Chúng tôi chấp nhận số tiền và tiền tệ thanh toán.</w:t>
      </w:r>
    </w:p>
    <w:p>
      <w:pPr>
        <w:keepLines/>
        <w:spacing w:line="276" w:lineRule="auto" w:after="60"/>
      </w:pPr>
      <w:r>
        <w:rPr>
          <w:rFonts w:ascii="Arial" w:hAnsi="Arial" w:eastAsia="Arial"/>
          <w:b/>
          <w:sz w:val="22"/>
        </w:rPr>
        <w:t xml:space="preserve">Tony: </w:t>
      </w:r>
      <w:r>
        <w:rPr>
          <w:rFonts w:ascii="Arial" w:hAnsi="Arial" w:eastAsia="Arial"/>
          <w:sz w:val="22"/>
        </w:rPr>
        <w:t>When will the matching credit note be issued?/Khi nào credit note tương ứng được phát hành?</w:t>
      </w:r>
    </w:p>
    <w:p>
      <w:pPr>
        <w:keepLines/>
        <w:spacing w:line="276" w:lineRule="auto" w:after="60"/>
      </w:pPr>
      <w:r>
        <w:rPr>
          <w:rFonts w:ascii="Arial" w:hAnsi="Arial" w:eastAsia="Arial"/>
          <w:b/>
          <w:sz w:val="22"/>
        </w:rPr>
        <w:t xml:space="preserve">Shenzhen Supplier: </w:t>
      </w:r>
      <w:r>
        <w:rPr>
          <w:rFonts w:ascii="Arial" w:hAnsi="Arial" w:eastAsia="Arial"/>
          <w:sz w:val="22"/>
        </w:rPr>
        <w:t>Our finance owner commits to five working days./Người phụ trách tài chính cam kết năm ngày làm việc.</w:t>
      </w:r>
    </w:p>
    <w:p>
      <w:pPr>
        <w:keepLines/>
        <w:spacing w:line="276" w:lineRule="auto" w:after="60"/>
      </w:pPr>
      <w:r>
        <w:rPr>
          <w:rFonts w:ascii="Arial" w:hAnsi="Arial" w:eastAsia="Arial"/>
          <w:b/>
          <w:sz w:val="22"/>
        </w:rPr>
        <w:t xml:space="preserve">Supplier Quality Engineer: </w:t>
      </w:r>
      <w:r>
        <w:rPr>
          <w:rFonts w:ascii="Arial" w:hAnsi="Arial" w:eastAsia="Arial"/>
          <w:sz w:val="22"/>
        </w:rPr>
        <w:t>Implementation evidence is complete./Bằng chứng triển khai đã đầy đủ.</w:t>
      </w:r>
    </w:p>
    <w:p>
      <w:pPr>
        <w:keepLines/>
        <w:spacing w:line="276" w:lineRule="auto" w:after="60"/>
      </w:pPr>
      <w:r>
        <w:rPr>
          <w:rFonts w:ascii="Arial" w:hAnsi="Arial" w:eastAsia="Arial"/>
          <w:b/>
          <w:sz w:val="22"/>
        </w:rPr>
        <w:t xml:space="preserve">Tony: </w:t>
      </w:r>
      <w:r>
        <w:rPr>
          <w:rFonts w:ascii="Arial" w:hAnsi="Arial" w:eastAsia="Arial"/>
          <w:sz w:val="22"/>
        </w:rPr>
        <w:t>How many lots remain for effectiveness?/Còn bao nhiêu lô để đánh giá hiệu lực?</w:t>
      </w:r>
    </w:p>
    <w:p>
      <w:pPr>
        <w:keepLines/>
        <w:spacing w:line="276" w:lineRule="auto" w:after="60"/>
      </w:pPr>
      <w:r>
        <w:rPr>
          <w:rFonts w:ascii="Arial" w:hAnsi="Arial" w:eastAsia="Arial"/>
          <w:b/>
          <w:sz w:val="22"/>
        </w:rPr>
        <w:t xml:space="preserve">Supplier Quality Engineer: </w:t>
      </w:r>
      <w:r>
        <w:rPr>
          <w:rFonts w:ascii="Arial" w:hAnsi="Arial" w:eastAsia="Arial"/>
          <w:sz w:val="22"/>
        </w:rPr>
        <w:t>Three consecutive export lots require verification./Ba lô xuất khẩu liên tiếp cần xác minh.</w:t>
      </w:r>
    </w:p>
    <w:p>
      <w:pPr>
        <w:keepLines/>
        <w:spacing w:line="276" w:lineRule="auto" w:after="60"/>
      </w:pPr>
      <w:r>
        <w:rPr>
          <w:rFonts w:ascii="Arial" w:hAnsi="Arial" w:eastAsia="Arial"/>
          <w:b/>
          <w:sz w:val="22"/>
        </w:rPr>
        <w:t xml:space="preserve">Tony: </w:t>
      </w:r>
      <w:r>
        <w:rPr>
          <w:rFonts w:ascii="Arial" w:hAnsi="Arial" w:eastAsia="Arial"/>
          <w:sz w:val="22"/>
        </w:rPr>
        <w:t>Restart the sample after any confirmed failure./Hãy bắt đầu lại mẫu sau mọi lỗi được xác nhận.</w:t>
      </w:r>
    </w:p>
    <w:p>
      <w:pPr>
        <w:keepLines/>
        <w:spacing w:line="276" w:lineRule="auto" w:after="60"/>
      </w:pPr>
      <w:r>
        <w:rPr>
          <w:rFonts w:ascii="Arial" w:hAnsi="Arial" w:eastAsia="Arial"/>
          <w:b/>
          <w:sz w:val="22"/>
        </w:rPr>
        <w:t xml:space="preserve">Purchasing Manager: </w:t>
      </w:r>
      <w:r>
        <w:rPr>
          <w:rFonts w:ascii="Arial" w:hAnsi="Arial" w:eastAsia="Arial"/>
          <w:sz w:val="22"/>
        </w:rPr>
        <w:t>The future PO clause is drafted./Điều khoản PO tương lai đã được soạn.</w:t>
      </w:r>
    </w:p>
    <w:p>
      <w:pPr>
        <w:keepLines/>
        <w:spacing w:line="276" w:lineRule="auto" w:after="60"/>
      </w:pPr>
      <w:r>
        <w:rPr>
          <w:rFonts w:ascii="Arial" w:hAnsi="Arial" w:eastAsia="Arial"/>
          <w:b/>
          <w:sz w:val="22"/>
        </w:rPr>
        <w:t xml:space="preserve">Quality Manager: </w:t>
      </w:r>
      <w:r>
        <w:rPr>
          <w:rFonts w:ascii="Arial" w:hAnsi="Arial" w:eastAsia="Arial"/>
          <w:sz w:val="22"/>
        </w:rPr>
        <w:t>It preserves Quality authority over packaging changes./Điều khoản duy trì thẩm quyền Chất lượng đối với thay đổi bao bì.</w:t>
      </w:r>
    </w:p>
    <w:p>
      <w:pPr>
        <w:keepLines/>
        <w:spacing w:line="276" w:lineRule="auto" w:after="60"/>
      </w:pPr>
      <w:r>
        <w:rPr>
          <w:rFonts w:ascii="Arial" w:hAnsi="Arial" w:eastAsia="Arial"/>
          <w:b/>
          <w:sz w:val="22"/>
        </w:rPr>
        <w:t xml:space="preserve">Import–Export Executive: </w:t>
      </w:r>
      <w:r>
        <w:rPr>
          <w:rFonts w:ascii="Arial" w:hAnsi="Arial" w:eastAsia="Arial"/>
          <w:sz w:val="22"/>
        </w:rPr>
        <w:t>It also requires timely treatment evidence./Điều khoản cũng yêu cầu bằng chứng xử lý đúng hạn.</w:t>
      </w:r>
    </w:p>
    <w:p>
      <w:pPr>
        <w:keepLines/>
        <w:spacing w:line="276" w:lineRule="auto" w:after="60"/>
      </w:pPr>
      <w:r>
        <w:rPr>
          <w:rFonts w:ascii="Arial" w:hAnsi="Arial" w:eastAsia="Arial"/>
          <w:b/>
          <w:sz w:val="22"/>
        </w:rPr>
        <w:t xml:space="preserve">Tony: </w:t>
      </w:r>
      <w:r>
        <w:rPr>
          <w:rFonts w:ascii="Arial" w:hAnsi="Arial" w:eastAsia="Arial"/>
          <w:sz w:val="22"/>
        </w:rPr>
        <w:t>Add prohibition of unauthorised pallet substitution./Hãy thêm cấm thay pallet trái phép.</w:t>
      </w:r>
    </w:p>
    <w:p>
      <w:pPr>
        <w:keepLines/>
        <w:spacing w:line="276" w:lineRule="auto" w:after="60"/>
      </w:pPr>
      <w:r>
        <w:rPr>
          <w:rFonts w:ascii="Arial" w:hAnsi="Arial" w:eastAsia="Arial"/>
          <w:b/>
          <w:sz w:val="22"/>
        </w:rPr>
        <w:t xml:space="preserve">Warehouse Supervisor: </w:t>
      </w:r>
      <w:r>
        <w:rPr>
          <w:rFonts w:ascii="Arial" w:hAnsi="Arial" w:eastAsia="Arial"/>
          <w:sz w:val="22"/>
        </w:rPr>
        <w:t>The original pallet disposal record is complete./Hồ sơ xử lý pallet gốc đã đầy đủ.</w:t>
      </w:r>
    </w:p>
    <w:p>
      <w:pPr>
        <w:keepLines/>
        <w:spacing w:line="276" w:lineRule="auto" w:after="60"/>
      </w:pPr>
      <w:r>
        <w:rPr>
          <w:rFonts w:ascii="Arial" w:hAnsi="Arial" w:eastAsia="Arial"/>
          <w:b/>
          <w:sz w:val="22"/>
        </w:rPr>
        <w:t xml:space="preserve">Freight Forwarder: </w:t>
      </w:r>
      <w:r>
        <w:rPr>
          <w:rFonts w:ascii="Arial" w:hAnsi="Arial" w:eastAsia="Arial"/>
          <w:sz w:val="22"/>
        </w:rPr>
        <w:t>Gate-in, loading and bill amendments are archived./Gate-in, xếp hàng và điều chỉnh vận đơn đã được lưu.</w:t>
      </w:r>
    </w:p>
    <w:p>
      <w:pPr>
        <w:keepLines/>
        <w:spacing w:line="276" w:lineRule="auto" w:after="60"/>
      </w:pPr>
      <w:r>
        <w:rPr>
          <w:rFonts w:ascii="Arial" w:hAnsi="Arial" w:eastAsia="Arial"/>
          <w:b/>
          <w:sz w:val="22"/>
        </w:rPr>
        <w:t xml:space="preserve">Production Planning Manager: </w:t>
      </w:r>
      <w:r>
        <w:rPr>
          <w:rFonts w:ascii="Arial" w:hAnsi="Arial" w:eastAsia="Arial"/>
          <w:sz w:val="22"/>
        </w:rPr>
        <w:t>Existing stock protected every firm order./Tồn kho hiện có đã bảo vệ mọi đơn hàng chắc chắn.</w:t>
      </w:r>
    </w:p>
    <w:p>
      <w:pPr>
        <w:keepLines/>
        <w:spacing w:line="276" w:lineRule="auto" w:after="60"/>
      </w:pPr>
      <w:r>
        <w:rPr>
          <w:rFonts w:ascii="Arial" w:hAnsi="Arial" w:eastAsia="Arial"/>
          <w:b/>
          <w:sz w:val="22"/>
        </w:rPr>
        <w:t xml:space="preserve">Tony: </w:t>
      </w:r>
      <w:r>
        <w:rPr>
          <w:rFonts w:ascii="Arial" w:hAnsi="Arial" w:eastAsia="Arial"/>
          <w:sz w:val="22"/>
        </w:rPr>
        <w:t>Record the repacking effort and narrow cut-off margin./Hãy ghi nỗ lực đóng gói lại và khoảng dự phòng cut-off hẹp.</w:t>
      </w:r>
    </w:p>
    <w:p>
      <w:pPr>
        <w:keepLines/>
        <w:spacing w:line="276" w:lineRule="auto" w:after="60"/>
      </w:pPr>
      <w:r>
        <w:rPr>
          <w:rFonts w:ascii="Arial" w:hAnsi="Arial" w:eastAsia="Arial"/>
          <w:b/>
          <w:sz w:val="22"/>
        </w:rPr>
        <w:t xml:space="preserve">Mai: </w:t>
      </w:r>
      <w:r>
        <w:rPr>
          <w:rFonts w:ascii="Arial" w:hAnsi="Arial" w:eastAsia="Arial"/>
          <w:sz w:val="22"/>
        </w:rPr>
        <w:t>Commercial closure and CAPA closure remain separate./Đóng thương mại và đóng CAPA tiếp tục tách biệt.</w:t>
      </w:r>
    </w:p>
    <w:p>
      <w:pPr>
        <w:keepLines/>
        <w:spacing w:line="276" w:lineRule="auto" w:after="60"/>
      </w:pPr>
      <w:r>
        <w:rPr>
          <w:rFonts w:ascii="Arial" w:hAnsi="Arial" w:eastAsia="Arial"/>
          <w:b/>
          <w:sz w:val="22"/>
        </w:rPr>
        <w:t xml:space="preserve">Tony: </w:t>
      </w:r>
      <w:r>
        <w:rPr>
          <w:rFonts w:ascii="Arial" w:hAnsi="Arial" w:eastAsia="Arial"/>
          <w:sz w:val="22"/>
        </w:rPr>
        <w:t>Correct; shipment recovery is complete today./Đúng; khắc phục lô hàng hoàn tất hôm nay.</w:t>
      </w:r>
    </w:p>
    <w:p>
      <w:pPr>
        <w:keepLines/>
        <w:spacing w:line="276" w:lineRule="auto" w:after="60"/>
      </w:pPr>
      <w:r>
        <w:rPr>
          <w:rFonts w:ascii="Arial" w:hAnsi="Arial" w:eastAsia="Arial"/>
          <w:b/>
          <w:sz w:val="22"/>
        </w:rPr>
        <w:t xml:space="preserve">Supplier Quality Engineer: </w:t>
      </w:r>
      <w:r>
        <w:rPr>
          <w:rFonts w:ascii="Arial" w:hAnsi="Arial" w:eastAsia="Arial"/>
          <w:sz w:val="22"/>
        </w:rPr>
        <w:t>The NCR stays open for effectiveness monitoring./NCR tiếp tục mở để theo dõi hiệu lực.</w:t>
      </w:r>
    </w:p>
    <w:p>
      <w:pPr>
        <w:keepLines/>
        <w:spacing w:line="276" w:lineRule="auto" w:after="60"/>
      </w:pPr>
      <w:r>
        <w:rPr>
          <w:rFonts w:ascii="Arial" w:hAnsi="Arial" w:eastAsia="Arial"/>
          <w:b/>
          <w:sz w:val="22"/>
        </w:rPr>
        <w:t xml:space="preserve">Tony: </w:t>
      </w:r>
      <w:r>
        <w:rPr>
          <w:rFonts w:ascii="Arial" w:hAnsi="Arial" w:eastAsia="Arial"/>
          <w:sz w:val="22"/>
        </w:rPr>
        <w:t>Lesson 07 closes with evidence, authority and timing aligned./Lesson 07 kết thúc với bằng chứng, thẩm quyền và thời điểm đồng bộ.</w:t>
      </w:r>
    </w:p>
    <w:p>
      <w:pPr>
        <w:pStyle w:val="Heading1"/>
      </w:pPr>
      <w:r>
        <w:rPr>
          <w:rFonts w:ascii="Arial" w:hAnsi="Arial" w:eastAsia="Arial"/>
          <w:b/>
          <w:sz w:val="32"/>
        </w:rPr>
        <w:t>LESSON 08</w:t>
      </w:r>
    </w:p>
    <w:p>
      <w:pPr>
        <w:keepLines/>
        <w:spacing w:line="276" w:lineRule="auto" w:after="60"/>
      </w:pPr>
      <w:r>
        <w:rPr>
          <w:rFonts w:ascii="Arial" w:hAnsi="Arial" w:eastAsia="Arial"/>
          <w:b/>
          <w:sz w:val="22"/>
        </w:rPr>
        <w:t>CONTRACTOR INTERFACE DISPUTE &amp; LIQUIDATED-DAMAGES RECOVERY</w:t>
      </w:r>
    </w:p>
    <w:p>
      <w:pPr>
        <w:keepLines/>
        <w:spacing w:line="276" w:lineRule="auto" w:after="60"/>
      </w:pPr>
      <w:r>
        <w:rPr>
          <w:rFonts w:ascii="Arial" w:hAnsi="Arial" w:eastAsia="Arial"/>
          <w:sz w:val="22"/>
        </w:rPr>
        <w:t>Wanek 4 Factory — CAPEX Spray-Booth Line, Project Procurement</w:t>
      </w:r>
    </w:p>
    <w:p>
      <w:pPr>
        <w:pStyle w:val="Heading2"/>
      </w:pPr>
      <w:r>
        <w:rPr>
          <w:rFonts w:ascii="Arial" w:hAnsi="Arial" w:eastAsia="Arial"/>
          <w:b/>
          <w:sz w:val="26"/>
        </w:rPr>
        <w:t>NGÀY 1: Phát hiện đình trệ nghiệm thu và tranh chấp giao diện giữa hai nhà thầu</w:t>
      </w:r>
    </w:p>
    <w:p>
      <w:pPr>
        <w:keepLines/>
        <w:spacing w:line="276" w:lineRule="auto" w:after="60"/>
      </w:pPr>
      <w:r>
        <w:rPr>
          <w:rFonts w:ascii="Arial" w:hAnsi="Arial" w:eastAsia="Arial"/>
          <w:b/>
          <w:sz w:val="22"/>
        </w:rPr>
        <w:t xml:space="preserve">Project Engineer: </w:t>
      </w:r>
      <w:r>
        <w:rPr>
          <w:rFonts w:ascii="Arial" w:hAnsi="Arial" w:eastAsia="Arial"/>
          <w:sz w:val="22"/>
        </w:rPr>
        <w:t>Tony, the spray-booth commissioning has stalled for four days, maybe longer./Tony, việc nghiệm thu buồng sơn đã đình trệ bốn ngày, có thể còn hơn.</w:t>
      </w:r>
    </w:p>
    <w:p>
      <w:pPr>
        <w:keepLines/>
        <w:spacing w:line="276" w:lineRule="auto" w:after="60"/>
      </w:pPr>
      <w:r>
        <w:rPr>
          <w:rFonts w:ascii="Arial" w:hAnsi="Arial" w:eastAsia="Arial"/>
          <w:b/>
          <w:sz w:val="22"/>
        </w:rPr>
        <w:t xml:space="preserve">Tony: </w:t>
      </w:r>
      <w:r>
        <w:rPr>
          <w:rFonts w:ascii="Arial" w:hAnsi="Arial" w:eastAsia="Arial"/>
          <w:sz w:val="22"/>
        </w:rPr>
        <w:t>What is blocking commissioning at this point?/Điều gì đang cản trở việc nghiệm thu vào lúc này?</w:t>
      </w:r>
    </w:p>
    <w:p>
      <w:pPr>
        <w:keepLines/>
        <w:spacing w:line="276" w:lineRule="auto" w:after="60"/>
      </w:pPr>
      <w:r>
        <w:rPr>
          <w:rFonts w:ascii="Arial" w:hAnsi="Arial" w:eastAsia="Arial"/>
          <w:b/>
          <w:sz w:val="22"/>
        </w:rPr>
        <w:t xml:space="preserve">Project Engineer: </w:t>
      </w:r>
      <w:r>
        <w:rPr>
          <w:rFonts w:ascii="Arial" w:hAnsi="Arial" w:eastAsia="Arial"/>
          <w:sz w:val="22"/>
        </w:rPr>
        <w:t>The equipment contractor says they are waiting for the power connection. The electrical contractor says he never received final load figures./Nhà thầu thiết bị nói đang chờ đấu nối nguồn điện. Nhà thầu điện nói chưa từng nhận được số liệu tải cuối cùng.</w:t>
      </w:r>
    </w:p>
    <w:p>
      <w:pPr>
        <w:keepLines/>
        <w:spacing w:line="276" w:lineRule="auto" w:after="60"/>
      </w:pPr>
      <w:r>
        <w:rPr>
          <w:rFonts w:ascii="Arial" w:hAnsi="Arial" w:eastAsia="Arial"/>
          <w:b/>
          <w:sz w:val="22"/>
        </w:rPr>
        <w:t xml:space="preserve">Tony: </w:t>
      </w:r>
      <w:r>
        <w:rPr>
          <w:rFonts w:ascii="Arial" w:hAnsi="Arial" w:eastAsia="Arial"/>
          <w:sz w:val="22"/>
        </w:rPr>
        <w:t>So each side blames the other for the delay?/Vậy mỗi bên đều đổ lỗi trễ tiến độ cho bên kia?</w:t>
      </w:r>
    </w:p>
    <w:p>
      <w:pPr>
        <w:keepLines/>
        <w:spacing w:line="276" w:lineRule="auto" w:after="60"/>
      </w:pPr>
      <w:r>
        <w:rPr>
          <w:rFonts w:ascii="Arial" w:hAnsi="Arial" w:eastAsia="Arial"/>
          <w:b/>
          <w:sz w:val="22"/>
        </w:rPr>
        <w:t xml:space="preserve">Project Engineer: </w:t>
      </w:r>
      <w:r>
        <w:rPr>
          <w:rFonts w:ascii="Arial" w:hAnsi="Arial" w:eastAsia="Arial"/>
          <w:sz w:val="22"/>
        </w:rPr>
        <w:t>Exactly, and neither side has shown me documents yet./Đúng vậy, và cả hai bên đều chưa cho tôi xem chứng từ nào.</w:t>
      </w:r>
    </w:p>
    <w:p>
      <w:pPr>
        <w:keepLines/>
        <w:spacing w:line="276" w:lineRule="auto" w:after="60"/>
      </w:pPr>
      <w:r>
        <w:rPr>
          <w:rFonts w:ascii="Arial" w:hAnsi="Arial" w:eastAsia="Arial"/>
          <w:b/>
          <w:sz w:val="22"/>
        </w:rPr>
        <w:t xml:space="preserve">Tony: </w:t>
      </w:r>
      <w:r>
        <w:rPr>
          <w:rFonts w:ascii="Arial" w:hAnsi="Arial" w:eastAsia="Arial"/>
          <w:sz w:val="22"/>
        </w:rPr>
        <w:t>Please do not repeat either version as fact until we have evidence./Xin đừng lặp lại bất kỳ phiên bản nào như sự thật khi chưa có bằng chứng.</w:t>
      </w:r>
    </w:p>
    <w:p>
      <w:pPr>
        <w:keepLines/>
        <w:spacing w:line="276" w:lineRule="auto" w:after="60"/>
      </w:pPr>
      <w:r>
        <w:rPr>
          <w:rFonts w:ascii="Arial" w:hAnsi="Arial" w:eastAsia="Arial"/>
          <w:b/>
          <w:sz w:val="22"/>
        </w:rPr>
        <w:t xml:space="preserve">Tony: </w:t>
      </w:r>
      <w:r>
        <w:rPr>
          <w:rFonts w:ascii="Arial" w:hAnsi="Arial" w:eastAsia="Arial"/>
          <w:sz w:val="22"/>
        </w:rPr>
        <w:t>How large is this CAPEX project in total contract value?/Dự án CAPEX này có tổng giá trị hợp đồng bao nhiêu?</w:t>
      </w:r>
    </w:p>
    <w:p>
      <w:pPr>
        <w:keepLines/>
        <w:spacing w:line="276" w:lineRule="auto" w:after="60"/>
      </w:pPr>
      <w:r>
        <w:rPr>
          <w:rFonts w:ascii="Arial" w:hAnsi="Arial" w:eastAsia="Arial"/>
          <w:b/>
          <w:sz w:val="22"/>
        </w:rPr>
        <w:t xml:space="preserve">Project Engineer: </w:t>
      </w:r>
      <w:r>
        <w:rPr>
          <w:rFonts w:ascii="Arial" w:hAnsi="Arial" w:eastAsia="Arial"/>
          <w:sz w:val="22"/>
        </w:rPr>
        <w:t>The spray-booth line is valued at close to eight hundred thousand US dollars, split across the equipment supply contract and the electrical installation contract./Dây chuyền buồng sơn có giá trị gần tám trăm nghìn đô la Mỹ, chia giữa hợp đồng cung cấp thiết bị và hợp đồng thi công điện.</w:t>
      </w:r>
    </w:p>
    <w:p>
      <w:pPr>
        <w:keepLines/>
        <w:spacing w:line="276" w:lineRule="auto" w:after="60"/>
      </w:pPr>
      <w:r>
        <w:rPr>
          <w:rFonts w:ascii="Arial" w:hAnsi="Arial" w:eastAsia="Arial"/>
          <w:b/>
          <w:sz w:val="22"/>
        </w:rPr>
        <w:t xml:space="preserve">Tony: </w:t>
      </w:r>
      <w:r>
        <w:rPr>
          <w:rFonts w:ascii="Arial" w:hAnsi="Arial" w:eastAsia="Arial"/>
          <w:sz w:val="22"/>
        </w:rPr>
        <w:t>How close is four days of delay to becoming a serious commercial issue?/Bốn ngày trễ tiến độ đã gần đến mức trở thành vấn đề thương mại nghiêm trọng chưa?</w:t>
      </w:r>
    </w:p>
    <w:p>
      <w:pPr>
        <w:keepLines/>
        <w:spacing w:line="276" w:lineRule="auto" w:after="60"/>
      </w:pPr>
      <w:r>
        <w:rPr>
          <w:rFonts w:ascii="Arial" w:hAnsi="Arial" w:eastAsia="Arial"/>
          <w:b/>
          <w:sz w:val="22"/>
        </w:rPr>
        <w:t xml:space="preserve">Project Engineer: </w:t>
      </w:r>
      <w:r>
        <w:rPr>
          <w:rFonts w:ascii="Arial" w:hAnsi="Arial" w:eastAsia="Arial"/>
          <w:sz w:val="22"/>
        </w:rPr>
        <w:t>Close enough that I think Contracts should confirm the exact terms before we say anything to either side./Đủ gần để em nghĩ Hợp đồng nên xác nhận đúng nội dung điều khoản trước khi mình nói bất cứ điều gì với hai bên.</w:t>
      </w:r>
    </w:p>
    <w:p>
      <w:pPr>
        <w:keepLines/>
        <w:spacing w:line="276" w:lineRule="auto" w:after="60"/>
      </w:pPr>
      <w:r>
        <w:rPr>
          <w:rFonts w:ascii="Arial" w:hAnsi="Arial" w:eastAsia="Arial"/>
          <w:b/>
          <w:sz w:val="22"/>
        </w:rPr>
        <w:t xml:space="preserve">Tony: </w:t>
      </w:r>
      <w:r>
        <w:rPr>
          <w:rFonts w:ascii="Arial" w:hAnsi="Arial" w:eastAsia="Arial"/>
          <w:sz w:val="22"/>
        </w:rPr>
        <w:t>I need the full picture before I take a position with either contractor./Tôi cần bức tranh đầy đủ trước khi có lập trường với bất kỳ nhà thầu nào.</w:t>
      </w:r>
    </w:p>
    <w:p>
      <w:pPr>
        <w:keepLines/>
        <w:spacing w:line="276" w:lineRule="auto" w:after="60"/>
      </w:pPr>
      <w:r>
        <w:rPr>
          <w:rFonts w:ascii="Arial" w:hAnsi="Arial" w:eastAsia="Arial"/>
          <w:b/>
          <w:sz w:val="22"/>
        </w:rPr>
        <w:t xml:space="preserve">Tony: </w:t>
      </w:r>
      <w:r>
        <w:rPr>
          <w:rFonts w:ascii="Arial" w:hAnsi="Arial" w:eastAsia="Arial"/>
          <w:sz w:val="22"/>
        </w:rPr>
        <w:t>Before I speak to either contractor, I want the exact liquidated-damages wording, not my memory of it./Trước khi nói chuyện với bất kỳ nhà thầu nào, em muốn có đúng nội dung điều khoản phạt trễ tiến độ, không phải trí nhớ của em về điều khoản đó.</w:t>
      </w:r>
    </w:p>
    <w:p>
      <w:pPr>
        <w:keepLines/>
        <w:spacing w:line="276" w:lineRule="auto" w:after="60"/>
      </w:pPr>
      <w:r>
        <w:rPr>
          <w:rFonts w:ascii="Arial" w:hAnsi="Arial" w:eastAsia="Arial"/>
          <w:b/>
          <w:sz w:val="22"/>
        </w:rPr>
        <w:t xml:space="preserve">Contracts Officer: </w:t>
      </w:r>
      <w:r>
        <w:rPr>
          <w:rFonts w:ascii="Arial" w:hAnsi="Arial" w:eastAsia="Arial"/>
          <w:sz w:val="22"/>
        </w:rPr>
        <w:t>The clause caps liquidated damages at five percent of the equipment contract value, charged per calendar day of delay past the agreed commissioning date./Điều khoản giới hạn phạt trễ tiến độ ở năm phần trăm giá trị hợp đồng thiết bị, tính theo mỗi ngày lịch trễ so với ngày nghiệm thu đã thỏa thuận.</w:t>
      </w:r>
    </w:p>
    <w:p>
      <w:pPr>
        <w:keepLines/>
        <w:spacing w:line="276" w:lineRule="auto" w:after="60"/>
      </w:pPr>
      <w:r>
        <w:rPr>
          <w:rFonts w:ascii="Arial" w:hAnsi="Arial" w:eastAsia="Arial"/>
          <w:b/>
          <w:sz w:val="22"/>
        </w:rPr>
        <w:t xml:space="preserve">Tony: </w:t>
      </w:r>
      <w:r>
        <w:rPr>
          <w:rFonts w:ascii="Arial" w:hAnsi="Arial" w:eastAsia="Arial"/>
          <w:sz w:val="22"/>
        </w:rPr>
        <w:t>Does the clause say anything about shared or contributory delay?/Điều khoản có nêu gì về trễ tiến độ do nhiều bên cùng gây ra không?</w:t>
      </w:r>
    </w:p>
    <w:p>
      <w:pPr>
        <w:keepLines/>
        <w:spacing w:line="276" w:lineRule="auto" w:after="60"/>
      </w:pPr>
      <w:r>
        <w:rPr>
          <w:rFonts w:ascii="Arial" w:hAnsi="Arial" w:eastAsia="Arial"/>
          <w:b/>
          <w:sz w:val="22"/>
        </w:rPr>
        <w:t xml:space="preserve">Contracts Officer: </w:t>
      </w:r>
      <w:r>
        <w:rPr>
          <w:rFonts w:ascii="Arial" w:hAnsi="Arial" w:eastAsia="Arial"/>
          <w:sz w:val="22"/>
        </w:rPr>
        <w:t>Not explicitly, but it does allow suspension of the clock for a documented, evidenced cause outside the contractor's control./Không nêu rõ, nhưng điều khoản cho phép tạm dừng đồng hồ tính phạt vì một nguyên nhân có bằng chứng, nằm ngoài kiểm soát của nhà thầu.</w:t>
      </w:r>
    </w:p>
    <w:p>
      <w:pPr>
        <w:keepLines/>
        <w:spacing w:line="276" w:lineRule="auto" w:after="60"/>
      </w:pPr>
      <w:r>
        <w:rPr>
          <w:rFonts w:ascii="Arial" w:hAnsi="Arial" w:eastAsia="Arial"/>
          <w:b/>
          <w:sz w:val="22"/>
        </w:rPr>
        <w:t xml:space="preserve">Tony: </w:t>
      </w:r>
      <w:r>
        <w:rPr>
          <w:rFonts w:ascii="Arial" w:hAnsi="Arial" w:eastAsia="Arial"/>
          <w:sz w:val="22"/>
        </w:rPr>
        <w:t>Good, that gives us a real option if the evidence supports it./Tốt, điều đó cho chúng ta một lựa chọn thực sự nếu bằng chứng ủng hộ.</w:t>
      </w:r>
    </w:p>
    <w:p>
      <w:pPr>
        <w:keepLines/>
        <w:spacing w:line="276" w:lineRule="auto" w:after="60"/>
      </w:pPr>
      <w:r>
        <w:rPr>
          <w:rFonts w:ascii="Arial" w:hAnsi="Arial" w:eastAsia="Arial"/>
          <w:b/>
          <w:sz w:val="22"/>
        </w:rPr>
        <w:t>CONTRACT CLAUSE CHECK — READING THE LIQUIDATED-DAMAGES TERMS / RÀ SOÁT ĐIỀU KHOẢN — ĐỌC ĐÚNG NỘI DUNG PHẠT TRỄ TIẾN ĐỘ</w:t>
      </w:r>
    </w:p>
    <w:p>
      <w:pPr>
        <w:keepLines/>
        <w:spacing w:line="276" w:lineRule="auto" w:after="60"/>
      </w:pPr>
      <w:r>
        <w:rPr>
          <w:rFonts w:ascii="Arial" w:hAnsi="Arial" w:eastAsia="Arial"/>
          <w:b/>
          <w:sz w:val="22"/>
        </w:rPr>
        <w:t xml:space="preserve">Task line 1: </w:t>
      </w:r>
      <w:r>
        <w:rPr>
          <w:rFonts w:ascii="Arial" w:hAnsi="Arial" w:eastAsia="Arial"/>
          <w:sz w:val="22"/>
        </w:rPr>
        <w:t>Confirm the exact percentage cap and whether it is calculated on total contract value or the affected work package only./Xác nhận đúng tỷ lệ phần trăm trần và tỷ lệ đó được tính trên tổng giá trị hợp đồng hay chỉ trên gói công việc bị ảnh hưởng.</w:t>
      </w:r>
    </w:p>
    <w:p>
      <w:pPr>
        <w:keepLines/>
        <w:spacing w:line="276" w:lineRule="auto" w:after="60"/>
      </w:pPr>
      <w:r>
        <w:rPr>
          <w:rFonts w:ascii="Arial" w:hAnsi="Arial" w:eastAsia="Arial"/>
          <w:b/>
          <w:sz w:val="22"/>
        </w:rPr>
        <w:t xml:space="preserve">Task line 2: </w:t>
      </w:r>
      <w:r>
        <w:rPr>
          <w:rFonts w:ascii="Arial" w:hAnsi="Arial" w:eastAsia="Arial"/>
          <w:sz w:val="22"/>
        </w:rPr>
        <w:t>Confirm whether the clock runs on calendar days or working days./Xác nhận đồng hồ tính phạt chạy theo ngày lịch hay ngày làm việc.</w:t>
      </w:r>
    </w:p>
    <w:p>
      <w:pPr>
        <w:keepLines/>
        <w:spacing w:line="276" w:lineRule="auto" w:after="60"/>
      </w:pPr>
      <w:r>
        <w:rPr>
          <w:rFonts w:ascii="Arial" w:hAnsi="Arial" w:eastAsia="Arial"/>
          <w:b/>
          <w:sz w:val="22"/>
        </w:rPr>
        <w:t xml:space="preserve">Task line 3: </w:t>
      </w:r>
      <w:r>
        <w:rPr>
          <w:rFonts w:ascii="Arial" w:hAnsi="Arial" w:eastAsia="Arial"/>
          <w:sz w:val="22"/>
        </w:rPr>
        <w:t>Confirm what evidence standard the clause requires to suspend the clock./Xác nhận tiêu chuẩn bằng chứng nào điều khoản yêu cầu để tạm dừng đồng hồ tính phạt.</w:t>
      </w:r>
    </w:p>
    <w:p>
      <w:pPr>
        <w:keepLines/>
        <w:spacing w:line="276" w:lineRule="auto" w:after="60"/>
      </w:pPr>
      <w:r>
        <w:rPr>
          <w:rFonts w:ascii="Arial" w:hAnsi="Arial" w:eastAsia="Arial"/>
          <w:b/>
          <w:sz w:val="22"/>
        </w:rPr>
        <w:t xml:space="preserve">Task line 4: </w:t>
      </w:r>
      <w:r>
        <w:rPr>
          <w:rFonts w:ascii="Arial" w:hAnsi="Arial" w:eastAsia="Arial"/>
          <w:sz w:val="22"/>
        </w:rPr>
        <w:t>Confirm who holds authority to approve a suspension once evidence is provided./Xác nhận ai có thẩm quyền phê duyệt việc tạm dừng khi đã có bằng chứng.</w:t>
      </w:r>
    </w:p>
    <w:p>
      <w:pPr>
        <w:keepLines/>
        <w:spacing w:line="276" w:lineRule="auto" w:after="60"/>
      </w:pPr>
      <w:r>
        <w:rPr>
          <w:rFonts w:ascii="Arial" w:hAnsi="Arial" w:eastAsia="Arial"/>
          <w:b/>
          <w:sz w:val="22"/>
        </w:rPr>
        <w:t xml:space="preserve">Task line 5: </w:t>
      </w:r>
      <w:r>
        <w:rPr>
          <w:rFonts w:ascii="Arial" w:hAnsi="Arial" w:eastAsia="Arial"/>
          <w:sz w:val="22"/>
        </w:rPr>
        <w:t>Confirm the electrical contract's own delay clause, since two separate contracts are involved./Xác nhận điều khoản trễ tiến độ riêng của hợp đồng điện, vì có hai hợp đồng riêng biệt liên quan.</w:t>
      </w:r>
    </w:p>
    <w:p>
      <w:pPr>
        <w:keepLines/>
        <w:spacing w:line="276" w:lineRule="auto" w:after="60"/>
      </w:pPr>
      <w:r>
        <w:rPr>
          <w:rFonts w:ascii="Arial" w:hAnsi="Arial" w:eastAsia="Arial"/>
          <w:b/>
          <w:sz w:val="22"/>
        </w:rPr>
        <w:t xml:space="preserve">Task line 6: </w:t>
      </w:r>
      <w:r>
        <w:rPr>
          <w:rFonts w:ascii="Arial" w:hAnsi="Arial" w:eastAsia="Arial"/>
          <w:sz w:val="22"/>
        </w:rPr>
        <w:t>Record the clause reference number for use in any later correspondence./Ghi lại số hiệu điều khoản để sử dụng trong mọi trao đổi sau này.</w:t>
      </w:r>
    </w:p>
    <w:p>
      <w:pPr>
        <w:keepLines/>
        <w:spacing w:line="276" w:lineRule="auto" w:after="60"/>
      </w:pPr>
      <w:r>
        <w:rPr>
          <w:rFonts w:ascii="Arial" w:hAnsi="Arial" w:eastAsia="Arial"/>
          <w:b/>
          <w:sz w:val="22"/>
        </w:rPr>
        <w:t xml:space="preserve">Task line 7: </w:t>
      </w:r>
      <w:r>
        <w:rPr>
          <w:rFonts w:ascii="Arial" w:hAnsi="Arial" w:eastAsia="Arial"/>
          <w:sz w:val="22"/>
        </w:rPr>
        <w:t>Share the clause wording with the Project Engineer before either contractor call begins./Chia sẻ nội dung điều khoản với Kỹ sư Dự án trước khi bắt đầu bất kỳ cuộc gọi nào với nhà thầu.</w:t>
      </w:r>
    </w:p>
    <w:p>
      <w:pPr>
        <w:keepLines/>
        <w:spacing w:line="276" w:lineRule="auto" w:after="60"/>
      </w:pPr>
      <w:r>
        <w:rPr>
          <w:rFonts w:ascii="Arial" w:hAnsi="Arial" w:eastAsia="Arial"/>
          <w:b/>
          <w:sz w:val="22"/>
        </w:rPr>
        <w:t xml:space="preserve">Tony: </w:t>
      </w:r>
      <w:r>
        <w:rPr>
          <w:rFonts w:ascii="Arial" w:hAnsi="Arial" w:eastAsia="Arial"/>
          <w:sz w:val="22"/>
        </w:rPr>
        <w:t>Please set up two separate calls today, the equipment contractor first, then the electrical contractor./Xin sắp xếp hai cuộc gọi riêng hôm nay, nhà thầu thiết bị trước, sau đó đến nhà thầu điện.</w:t>
      </w:r>
    </w:p>
    <w:p>
      <w:pPr>
        <w:keepLines/>
        <w:spacing w:line="276" w:lineRule="auto" w:after="60"/>
      </w:pPr>
      <w:r>
        <w:rPr>
          <w:rFonts w:ascii="Arial" w:hAnsi="Arial" w:eastAsia="Arial"/>
          <w:b/>
          <w:sz w:val="22"/>
        </w:rPr>
        <w:t xml:space="preserve">Project Engineer: </w:t>
      </w:r>
      <w:r>
        <w:rPr>
          <w:rFonts w:ascii="Arial" w:hAnsi="Arial" w:eastAsia="Arial"/>
          <w:sz w:val="22"/>
        </w:rPr>
        <w:t>Do you want me on both calls?/Anh có muốn tôi tham gia cả hai cuộc gọi không?</w:t>
      </w:r>
    </w:p>
    <w:p>
      <w:pPr>
        <w:keepLines/>
        <w:spacing w:line="276" w:lineRule="auto" w:after="60"/>
      </w:pPr>
      <w:r>
        <w:rPr>
          <w:rFonts w:ascii="Arial" w:hAnsi="Arial" w:eastAsia="Arial"/>
          <w:b/>
          <w:sz w:val="22"/>
        </w:rPr>
        <w:t xml:space="preserve">Tony: </w:t>
      </w:r>
      <w:r>
        <w:rPr>
          <w:rFonts w:ascii="Arial" w:hAnsi="Arial" w:eastAsia="Arial"/>
          <w:sz w:val="22"/>
        </w:rPr>
        <w:t>Yes, but let each contractor give their own account before they hear the other side./Có, nhưng hãy để mỗi nhà thầu trình bày câu chuyện của họ trước khi nghe phía bên kia.</w:t>
      </w:r>
    </w:p>
    <w:p>
      <w:pPr>
        <w:keepLines/>
        <w:spacing w:line="276" w:lineRule="auto" w:after="60"/>
      </w:pPr>
      <w:r>
        <w:rPr>
          <w:rFonts w:ascii="Arial" w:hAnsi="Arial" w:eastAsia="Arial"/>
          <w:b/>
          <w:sz w:val="22"/>
        </w:rPr>
        <w:t xml:space="preserve">Equipment Contractor: </w:t>
      </w:r>
      <w:r>
        <w:rPr>
          <w:rFonts w:ascii="Arial" w:hAnsi="Arial" w:eastAsia="Arial"/>
          <w:sz w:val="22"/>
        </w:rPr>
        <w:t>We have been ready to commission for four days, but there is still no power to the booth./Chúng tôi đã sẵn sàng nghiệm thu được bốn ngày, nhưng buồng sơn vẫn chưa có điện.</w:t>
      </w:r>
    </w:p>
    <w:p>
      <w:pPr>
        <w:keepLines/>
        <w:spacing w:line="276" w:lineRule="auto" w:after="60"/>
      </w:pPr>
      <w:r>
        <w:rPr>
          <w:rFonts w:ascii="Arial" w:hAnsi="Arial" w:eastAsia="Arial"/>
          <w:b/>
          <w:sz w:val="22"/>
        </w:rPr>
        <w:t xml:space="preserve">Tony: </w:t>
      </w:r>
      <w:r>
        <w:rPr>
          <w:rFonts w:ascii="Arial" w:hAnsi="Arial" w:eastAsia="Arial"/>
          <w:sz w:val="22"/>
        </w:rPr>
        <w:t>When did you send the final load specification to the electrical contractor?/Anh đã gửi thông số tải cuối cùng cho nhà thầu điện khi nào?</w:t>
      </w:r>
    </w:p>
    <w:p>
      <w:pPr>
        <w:keepLines/>
        <w:spacing w:line="276" w:lineRule="auto" w:after="60"/>
      </w:pPr>
      <w:r>
        <w:rPr>
          <w:rFonts w:ascii="Arial" w:hAnsi="Arial" w:eastAsia="Arial"/>
          <w:b/>
          <w:sz w:val="22"/>
        </w:rPr>
        <w:t xml:space="preserve">Equipment Contractor: </w:t>
      </w:r>
      <w:r>
        <w:rPr>
          <w:rFonts w:ascii="Arial" w:hAnsi="Arial" w:eastAsia="Arial"/>
          <w:sz w:val="22"/>
        </w:rPr>
        <w:t>Two weeks ago, by email, with no reply since./Hai tuần trước, qua email, và không có phản hồi nào từ đó.</w:t>
      </w:r>
    </w:p>
    <w:p>
      <w:pPr>
        <w:keepLines/>
        <w:spacing w:line="276" w:lineRule="auto" w:after="60"/>
      </w:pPr>
      <w:r>
        <w:rPr>
          <w:rFonts w:ascii="Arial" w:hAnsi="Arial" w:eastAsia="Arial"/>
          <w:b/>
          <w:sz w:val="22"/>
        </w:rPr>
        <w:t xml:space="preserve">Tony: </w:t>
      </w:r>
      <w:r>
        <w:rPr>
          <w:rFonts w:ascii="Arial" w:hAnsi="Arial" w:eastAsia="Arial"/>
          <w:sz w:val="22"/>
        </w:rPr>
        <w:t>Can you forward that email to me and to the Project Engineer within the hour?/Anh có thể chuyển email đó cho tôi và Kỹ sư Dự án trong vòng một giờ được không?</w:t>
      </w:r>
    </w:p>
    <w:p>
      <w:pPr>
        <w:keepLines/>
        <w:spacing w:line="276" w:lineRule="auto" w:after="60"/>
      </w:pPr>
      <w:r>
        <w:rPr>
          <w:rFonts w:ascii="Arial" w:hAnsi="Arial" w:eastAsia="Arial"/>
          <w:b/>
          <w:sz w:val="22"/>
        </w:rPr>
        <w:t xml:space="preserve">Equipment Contractor: </w:t>
      </w:r>
      <w:r>
        <w:rPr>
          <w:rFonts w:ascii="Arial" w:hAnsi="Arial" w:eastAsia="Arial"/>
          <w:sz w:val="22"/>
        </w:rPr>
        <w:t>I will forward it now, together with the attachment./Tôi sẽ chuyển ngay bây giờ, kèm theo tệp đính kèm.</w:t>
      </w:r>
    </w:p>
    <w:p>
      <w:pPr>
        <w:keepLines/>
        <w:spacing w:line="276" w:lineRule="auto" w:after="60"/>
      </w:pPr>
      <w:r>
        <w:rPr>
          <w:rFonts w:ascii="Arial" w:hAnsi="Arial" w:eastAsia="Arial"/>
          <w:b/>
          <w:sz w:val="22"/>
        </w:rPr>
        <w:t xml:space="preserve">Tony: </w:t>
      </w:r>
      <w:r>
        <w:rPr>
          <w:rFonts w:ascii="Arial" w:hAnsi="Arial" w:eastAsia="Arial"/>
          <w:sz w:val="22"/>
        </w:rPr>
        <w:t>Did you receive any confirmation that the electrical contractor opened that email?/Anh có nhận được xác nhận nào rằng nhà thầu điện đã mở email đó không?</w:t>
      </w:r>
    </w:p>
    <w:p>
      <w:pPr>
        <w:keepLines/>
        <w:spacing w:line="276" w:lineRule="auto" w:after="60"/>
      </w:pPr>
      <w:r>
        <w:rPr>
          <w:rFonts w:ascii="Arial" w:hAnsi="Arial" w:eastAsia="Arial"/>
          <w:b/>
          <w:sz w:val="22"/>
        </w:rPr>
        <w:t xml:space="preserve">Equipment Contractor: </w:t>
      </w:r>
      <w:r>
        <w:rPr>
          <w:rFonts w:ascii="Arial" w:hAnsi="Arial" w:eastAsia="Arial"/>
          <w:sz w:val="22"/>
        </w:rPr>
        <w:t>No confirmation. I assumed silence meant no objection./Không có xác nhận. Tôi cho rằng im lặng nghĩa là không có phản đối.</w:t>
      </w:r>
    </w:p>
    <w:p>
      <w:pPr>
        <w:keepLines/>
        <w:spacing w:line="276" w:lineRule="auto" w:after="60"/>
      </w:pPr>
      <w:r>
        <w:rPr>
          <w:rFonts w:ascii="Arial" w:hAnsi="Arial" w:eastAsia="Arial"/>
          <w:b/>
          <w:sz w:val="22"/>
        </w:rPr>
        <w:t xml:space="preserve">Tony: </w:t>
      </w:r>
      <w:r>
        <w:rPr>
          <w:rFonts w:ascii="Arial" w:hAnsi="Arial" w:eastAsia="Arial"/>
          <w:sz w:val="22"/>
        </w:rPr>
        <w:t>An assumption is not evidence. We will verify that separately./Một giả định không phải là bằng chứng. Chúng tôi sẽ xác minh việc đó riêng.</w:t>
      </w:r>
    </w:p>
    <w:p>
      <w:pPr>
        <w:keepLines/>
        <w:spacing w:line="276" w:lineRule="auto" w:after="60"/>
      </w:pPr>
      <w:r>
        <w:rPr>
          <w:rFonts w:ascii="Arial" w:hAnsi="Arial" w:eastAsia="Arial"/>
          <w:b/>
          <w:sz w:val="22"/>
        </w:rPr>
        <w:t xml:space="preserve">Tony: </w:t>
      </w:r>
      <w:r>
        <w:rPr>
          <w:rFonts w:ascii="Arial" w:hAnsi="Arial" w:eastAsia="Arial"/>
          <w:sz w:val="22"/>
        </w:rPr>
        <w:t>How many more days can your team remain on standby before you demobilise?/Đội của anh có thể chờ thêm bao nhiêu ngày nữa trước khi rút quân?</w:t>
      </w:r>
    </w:p>
    <w:p>
      <w:pPr>
        <w:keepLines/>
        <w:spacing w:line="276" w:lineRule="auto" w:after="60"/>
      </w:pPr>
      <w:r>
        <w:rPr>
          <w:rFonts w:ascii="Arial" w:hAnsi="Arial" w:eastAsia="Arial"/>
          <w:b/>
          <w:sz w:val="22"/>
        </w:rPr>
        <w:t xml:space="preserve">Equipment Contractor: </w:t>
      </w:r>
      <w:r>
        <w:rPr>
          <w:rFonts w:ascii="Arial" w:hAnsi="Arial" w:eastAsia="Arial"/>
          <w:sz w:val="22"/>
        </w:rPr>
        <w:t>Three more days. After that we would need to remobilise later, at extra cost to the project./Thêm ba ngày nữa. Sau đó chúng tôi sẽ phải huy động lại sau, với chi phí phát sinh thêm cho dự án.</w:t>
      </w:r>
    </w:p>
    <w:p>
      <w:pPr>
        <w:keepLines/>
        <w:spacing w:line="276" w:lineRule="auto" w:after="60"/>
      </w:pPr>
      <w:r>
        <w:rPr>
          <w:rFonts w:ascii="Arial" w:hAnsi="Arial" w:eastAsia="Arial"/>
          <w:b/>
          <w:sz w:val="22"/>
        </w:rPr>
        <w:t xml:space="preserve">Tony: </w:t>
      </w:r>
      <w:r>
        <w:rPr>
          <w:rFonts w:ascii="Arial" w:hAnsi="Arial" w:eastAsia="Arial"/>
          <w:sz w:val="22"/>
        </w:rPr>
        <w:t>That is useful information. I am not deciding cost responsibility yet, only recording the facts./Đó là thông tin hữu ích. Tôi chưa quyết định trách nhiệm chi phí, chỉ đang ghi nhận dữ kiện.</w:t>
      </w:r>
    </w:p>
    <w:p>
      <w:pPr>
        <w:keepLines/>
        <w:spacing w:line="276" w:lineRule="auto" w:after="60"/>
      </w:pPr>
      <w:r>
        <w:rPr>
          <w:rFonts w:ascii="Arial" w:hAnsi="Arial" w:eastAsia="Arial"/>
          <w:b/>
          <w:sz w:val="22"/>
        </w:rPr>
        <w:t xml:space="preserve">Electrical Contractor: </w:t>
      </w:r>
      <w:r>
        <w:rPr>
          <w:rFonts w:ascii="Arial" w:hAnsi="Arial" w:eastAsia="Arial"/>
          <w:sz w:val="22"/>
        </w:rPr>
        <w:t>I have never received final load figures for this connection, only an early draft./Tôi chưa từng nhận được số liệu tải cuối cùng cho đấu nối này, chỉ có bản nháp ban đầu.</w:t>
      </w:r>
    </w:p>
    <w:p>
      <w:pPr>
        <w:keepLines/>
        <w:spacing w:line="276" w:lineRule="auto" w:after="60"/>
      </w:pPr>
      <w:r>
        <w:rPr>
          <w:rFonts w:ascii="Arial" w:hAnsi="Arial" w:eastAsia="Arial"/>
          <w:b/>
          <w:sz w:val="22"/>
        </w:rPr>
        <w:t xml:space="preserve">Tony: </w:t>
      </w:r>
      <w:r>
        <w:rPr>
          <w:rFonts w:ascii="Arial" w:hAnsi="Arial" w:eastAsia="Arial"/>
          <w:sz w:val="22"/>
        </w:rPr>
        <w:t>The equipment contractor has forwarded me an email dated two weeks ago with the final figures attached./Nhà thầu thiết bị vừa chuyển cho tôi một email đề ngày hai tuần trước có đính kèm số liệu cuối cùng.</w:t>
      </w:r>
    </w:p>
    <w:p>
      <w:pPr>
        <w:keepLines/>
        <w:spacing w:line="276" w:lineRule="auto" w:after="60"/>
      </w:pPr>
      <w:r>
        <w:rPr>
          <w:rFonts w:ascii="Arial" w:hAnsi="Arial" w:eastAsia="Arial"/>
          <w:b/>
          <w:sz w:val="22"/>
        </w:rPr>
        <w:t xml:space="preserve">Electrical Contractor: </w:t>
      </w:r>
      <w:r>
        <w:rPr>
          <w:rFonts w:ascii="Arial" w:hAnsi="Arial" w:eastAsia="Arial"/>
          <w:sz w:val="22"/>
        </w:rPr>
        <w:t>Let me check my inbox for that date and sender./Để tôi kiểm tra hộp thư theo ngày và người gửi đó.</w:t>
      </w:r>
    </w:p>
    <w:p>
      <w:pPr>
        <w:keepLines/>
        <w:spacing w:line="276" w:lineRule="auto" w:after="60"/>
      </w:pPr>
      <w:r>
        <w:rPr>
          <w:rFonts w:ascii="Arial" w:hAnsi="Arial" w:eastAsia="Arial"/>
          <w:b/>
          <w:sz w:val="22"/>
        </w:rPr>
        <w:t xml:space="preserve">Electrical Contractor: </w:t>
      </w:r>
      <w:r>
        <w:rPr>
          <w:rFonts w:ascii="Arial" w:hAnsi="Arial" w:eastAsia="Arial"/>
          <w:sz w:val="22"/>
        </w:rPr>
        <w:t>I do not see it. My assigned project address only became active last week./Tôi không thấy email đó. Địa chỉ dự án được cấp cho tôi chỉ có hiệu lực từ tuần trước.</w:t>
      </w:r>
    </w:p>
    <w:p>
      <w:pPr>
        <w:keepLines/>
        <w:spacing w:line="276" w:lineRule="auto" w:after="60"/>
      </w:pPr>
      <w:r>
        <w:rPr>
          <w:rFonts w:ascii="Arial" w:hAnsi="Arial" w:eastAsia="Arial"/>
          <w:b/>
          <w:sz w:val="22"/>
        </w:rPr>
        <w:t xml:space="preserve">Tony: </w:t>
      </w:r>
      <w:r>
        <w:rPr>
          <w:rFonts w:ascii="Arial" w:hAnsi="Arial" w:eastAsia="Arial"/>
          <w:sz w:val="22"/>
        </w:rPr>
        <w:t>So the email may have gone to an address that was no longer current./Vậy có thể email đã được gửi đến một địa chỉ không còn hiệu lực.</w:t>
      </w:r>
    </w:p>
    <w:p>
      <w:pPr>
        <w:keepLines/>
        <w:spacing w:line="276" w:lineRule="auto" w:after="60"/>
      </w:pPr>
      <w:r>
        <w:rPr>
          <w:rFonts w:ascii="Arial" w:hAnsi="Arial" w:eastAsia="Arial"/>
          <w:b/>
          <w:sz w:val="22"/>
        </w:rPr>
        <w:t xml:space="preserve">Tony: </w:t>
      </w:r>
      <w:r>
        <w:rPr>
          <w:rFonts w:ascii="Arial" w:hAnsi="Arial" w:eastAsia="Arial"/>
          <w:sz w:val="22"/>
        </w:rPr>
        <w:t>Please send me a screenshot of your project address and the date it was activated./Xin gửi cho tôi ảnh chụp màn hình địa chỉ dự án của anh và ngày địa chỉ được kích hoạt.</w:t>
      </w:r>
    </w:p>
    <w:p>
      <w:pPr>
        <w:keepLines/>
        <w:spacing w:line="276" w:lineRule="auto" w:after="60"/>
      </w:pPr>
      <w:r>
        <w:rPr>
          <w:rFonts w:ascii="Arial" w:hAnsi="Arial" w:eastAsia="Arial"/>
          <w:b/>
          <w:sz w:val="22"/>
        </w:rPr>
        <w:t xml:space="preserve">Electrical Contractor: </w:t>
      </w:r>
      <w:r>
        <w:rPr>
          <w:rFonts w:ascii="Arial" w:hAnsi="Arial" w:eastAsia="Arial"/>
          <w:sz w:val="22"/>
        </w:rPr>
        <w:t>I will send it within the next thirty minutes./Tôi sẽ gửi trong vòng ba mươi phút tới.</w:t>
      </w:r>
    </w:p>
    <w:p>
      <w:pPr>
        <w:keepLines/>
        <w:spacing w:line="276" w:lineRule="auto" w:after="60"/>
      </w:pPr>
      <w:r>
        <w:rPr>
          <w:rFonts w:ascii="Arial" w:hAnsi="Arial" w:eastAsia="Arial"/>
          <w:b/>
          <w:sz w:val="22"/>
        </w:rPr>
        <w:t xml:space="preserve">Tony: </w:t>
      </w:r>
      <w:r>
        <w:rPr>
          <w:rFonts w:ascii="Arial" w:hAnsi="Arial" w:eastAsia="Arial"/>
          <w:sz w:val="22"/>
        </w:rPr>
        <w:t>Are you also committed to other projects at the plant this week?/Anh có đang cam kết cho công việc khác tại nhà máy trong tuần này không?</w:t>
      </w:r>
    </w:p>
    <w:p>
      <w:pPr>
        <w:keepLines/>
        <w:spacing w:line="276" w:lineRule="auto" w:after="60"/>
      </w:pPr>
      <w:r>
        <w:rPr>
          <w:rFonts w:ascii="Arial" w:hAnsi="Arial" w:eastAsia="Arial"/>
          <w:b/>
          <w:sz w:val="22"/>
        </w:rPr>
        <w:t xml:space="preserve">Electrical Contractor: </w:t>
      </w:r>
      <w:r>
        <w:rPr>
          <w:rFonts w:ascii="Arial" w:hAnsi="Arial" w:eastAsia="Arial"/>
          <w:sz w:val="22"/>
        </w:rPr>
        <w:t>Two smaller jobs at Wanek 3, both flexible on timing./Hai công việc nhỏ hơn tại Wanek 3, cả hai đều linh hoạt về thời gian.</w:t>
      </w:r>
    </w:p>
    <w:p>
      <w:pPr>
        <w:keepLines/>
        <w:spacing w:line="276" w:lineRule="auto" w:after="60"/>
      </w:pPr>
      <w:r>
        <w:rPr>
          <w:rFonts w:ascii="Arial" w:hAnsi="Arial" w:eastAsia="Arial"/>
          <w:b/>
          <w:sz w:val="22"/>
        </w:rPr>
        <w:t xml:space="preserve">Tony: </w:t>
      </w:r>
      <w:r>
        <w:rPr>
          <w:rFonts w:ascii="Arial" w:hAnsi="Arial" w:eastAsia="Arial"/>
          <w:sz w:val="22"/>
        </w:rPr>
        <w:t>Can you free up your best team for this connection once we have clear figures?/Anh có thể dành đội giỏi nhất cho đấu nối này khi có số liệu rõ ràng không?</w:t>
      </w:r>
    </w:p>
    <w:p>
      <w:pPr>
        <w:keepLines/>
        <w:spacing w:line="276" w:lineRule="auto" w:after="60"/>
      </w:pPr>
      <w:r>
        <w:rPr>
          <w:rFonts w:ascii="Arial" w:hAnsi="Arial" w:eastAsia="Arial"/>
          <w:b/>
          <w:sz w:val="22"/>
        </w:rPr>
        <w:t xml:space="preserve">Electrical Contractor: </w:t>
      </w:r>
      <w:r>
        <w:rPr>
          <w:rFonts w:ascii="Arial" w:hAnsi="Arial" w:eastAsia="Arial"/>
          <w:sz w:val="22"/>
        </w:rPr>
        <w:t>Yes, I can prioritise this connection once the figures are confirmed in writing./Được, tôi có thể ưu tiên đấu nối này ngay khi số liệu được xác nhận bằng văn bản.</w:t>
      </w:r>
    </w:p>
    <w:p>
      <w:pPr>
        <w:keepLines/>
        <w:spacing w:line="276" w:lineRule="auto" w:after="60"/>
      </w:pPr>
      <w:r>
        <w:rPr>
          <w:rFonts w:ascii="Arial" w:hAnsi="Arial" w:eastAsia="Arial"/>
          <w:b/>
          <w:sz w:val="22"/>
        </w:rPr>
        <w:t>RECORDS REQUEST — DOCUMENTS NEEDED BEFORE THE COMPARISON / YÊU CẦU HỒ SƠ — CHỨNG TỪ CẦN CÓ TRƯỚC KHI ĐỐI CHIẾU</w:t>
      </w:r>
    </w:p>
    <w:p>
      <w:pPr>
        <w:keepLines/>
        <w:spacing w:line="276" w:lineRule="auto" w:after="60"/>
      </w:pPr>
      <w:r>
        <w:rPr>
          <w:rFonts w:ascii="Arial" w:hAnsi="Arial" w:eastAsia="Arial"/>
          <w:b/>
          <w:sz w:val="22"/>
        </w:rPr>
        <w:t xml:space="preserve">Task line 1: </w:t>
      </w:r>
      <w:r>
        <w:rPr>
          <w:rFonts w:ascii="Arial" w:hAnsi="Arial" w:eastAsia="Arial"/>
          <w:sz w:val="22"/>
        </w:rPr>
        <w:t>Request the equipment contractor's complete email trail for the load-specification submission, including delivery and read receipts if available./Yêu cầu nhà thầu thiết bị cung cấp toàn bộ chuỗi email gửi thông số tải, kèm biên nhận gửi và đọc nếu có.</w:t>
      </w:r>
    </w:p>
    <w:p>
      <w:pPr>
        <w:keepLines/>
        <w:spacing w:line="276" w:lineRule="auto" w:after="60"/>
      </w:pPr>
      <w:r>
        <w:rPr>
          <w:rFonts w:ascii="Arial" w:hAnsi="Arial" w:eastAsia="Arial"/>
          <w:b/>
          <w:sz w:val="22"/>
        </w:rPr>
        <w:t xml:space="preserve">Task line 2: </w:t>
      </w:r>
      <w:r>
        <w:rPr>
          <w:rFonts w:ascii="Arial" w:hAnsi="Arial" w:eastAsia="Arial"/>
          <w:sz w:val="22"/>
        </w:rPr>
        <w:t>Request the electrical contractor's project contact list showing every address used since the contract start date./Yêu cầu nhà thầu điện cung cấp danh sách liên hệ dự án thể hiện mọi địa chỉ đã dùng kể từ ngày bắt đầu hợp đồng.</w:t>
      </w:r>
    </w:p>
    <w:p>
      <w:pPr>
        <w:keepLines/>
        <w:spacing w:line="276" w:lineRule="auto" w:after="60"/>
      </w:pPr>
      <w:r>
        <w:rPr>
          <w:rFonts w:ascii="Arial" w:hAnsi="Arial" w:eastAsia="Arial"/>
          <w:b/>
          <w:sz w:val="22"/>
        </w:rPr>
        <w:t xml:space="preserve">Task line 3: </w:t>
      </w:r>
      <w:r>
        <w:rPr>
          <w:rFonts w:ascii="Arial" w:hAnsi="Arial" w:eastAsia="Arial"/>
          <w:sz w:val="22"/>
        </w:rPr>
        <w:t>Request the site meeting minutes from the two weeks surrounding the load-specification submission date./Yêu cầu biên bản họp công trường trong hai tuần quanh ngày gửi thông số tải.</w:t>
      </w:r>
    </w:p>
    <w:p>
      <w:pPr>
        <w:keepLines/>
        <w:spacing w:line="276" w:lineRule="auto" w:after="60"/>
      </w:pPr>
      <w:r>
        <w:rPr>
          <w:rFonts w:ascii="Arial" w:hAnsi="Arial" w:eastAsia="Arial"/>
          <w:b/>
          <w:sz w:val="22"/>
        </w:rPr>
        <w:t xml:space="preserve">Task line 4: </w:t>
      </w:r>
      <w:r>
        <w:rPr>
          <w:rFonts w:ascii="Arial" w:hAnsi="Arial" w:eastAsia="Arial"/>
          <w:sz w:val="22"/>
        </w:rPr>
        <w:t>Request written confirmation of the date the electrical contractor's project email address became active./Yêu cầu xác nhận bằng văn bản ngày địa chỉ email dự án của nhà thầu điện được kích hoạt.</w:t>
      </w:r>
    </w:p>
    <w:p>
      <w:pPr>
        <w:keepLines/>
        <w:spacing w:line="276" w:lineRule="auto" w:after="60"/>
      </w:pPr>
      <w:r>
        <w:rPr>
          <w:rFonts w:ascii="Arial" w:hAnsi="Arial" w:eastAsia="Arial"/>
          <w:b/>
          <w:sz w:val="22"/>
        </w:rPr>
        <w:t xml:space="preserve">Task line 5: </w:t>
      </w:r>
      <w:r>
        <w:rPr>
          <w:rFonts w:ascii="Arial" w:hAnsi="Arial" w:eastAsia="Arial"/>
          <w:sz w:val="22"/>
        </w:rPr>
        <w:t>Request the original contract clause defining who owns interface coordination between the two contractors./Yêu cầu điều khoản hợp đồng gốc quy định ai phụ trách phối hợp giao diện giữa hai nhà thầu.</w:t>
      </w:r>
    </w:p>
    <w:p>
      <w:pPr>
        <w:keepLines/>
        <w:spacing w:line="276" w:lineRule="auto" w:after="60"/>
      </w:pPr>
      <w:r>
        <w:rPr>
          <w:rFonts w:ascii="Arial" w:hAnsi="Arial" w:eastAsia="Arial"/>
          <w:b/>
          <w:sz w:val="22"/>
        </w:rPr>
        <w:t xml:space="preserve">Task line 6: </w:t>
      </w:r>
      <w:r>
        <w:rPr>
          <w:rFonts w:ascii="Arial" w:hAnsi="Arial" w:eastAsia="Arial"/>
          <w:sz w:val="22"/>
        </w:rPr>
        <w:t>Set a nine o'clock deadline tomorrow for both contractors to submit their documents./Đặt thời hạn chín giờ sáng mai để cả hai nhà thầu nộp chứng từ.</w:t>
      </w:r>
    </w:p>
    <w:p>
      <w:pPr>
        <w:keepLines/>
        <w:spacing w:line="276" w:lineRule="auto" w:after="60"/>
      </w:pPr>
      <w:r>
        <w:rPr>
          <w:rFonts w:ascii="Arial" w:hAnsi="Arial" w:eastAsia="Arial"/>
          <w:b/>
          <w:sz w:val="22"/>
        </w:rPr>
        <w:t xml:space="preserve">Task line 7: </w:t>
      </w:r>
      <w:r>
        <w:rPr>
          <w:rFonts w:ascii="Arial" w:hAnsi="Arial" w:eastAsia="Arial"/>
          <w:sz w:val="22"/>
        </w:rPr>
        <w:t>State that missing documents by the deadline will be treated as unsupported claims, not evidence./Nêu rằng chứng từ không nộp đúng hạn sẽ được xem là khẳng định không có căn cứ, không phải bằng chứng.</w:t>
      </w:r>
    </w:p>
    <w:p>
      <w:pPr>
        <w:keepLines/>
        <w:spacing w:line="276" w:lineRule="auto" w:after="60"/>
      </w:pPr>
      <w:r>
        <w:rPr>
          <w:rFonts w:ascii="Arial" w:hAnsi="Arial" w:eastAsia="Arial"/>
          <w:b/>
          <w:sz w:val="22"/>
        </w:rPr>
        <w:t>ESCALATION NOTE — BRIEFING THE PURCHASING MANAGER / GHI CHÚ CHUYỂN CẤP — BÁO CÁO TRƯỞNG PHÒNG MUA HÀNG</w:t>
      </w:r>
    </w:p>
    <w:p>
      <w:pPr>
        <w:keepLines/>
        <w:spacing w:line="276" w:lineRule="auto" w:after="60"/>
      </w:pPr>
      <w:r>
        <w:rPr>
          <w:rFonts w:ascii="Arial" w:hAnsi="Arial" w:eastAsia="Arial"/>
          <w:b/>
          <w:sz w:val="22"/>
        </w:rPr>
        <w:t xml:space="preserve">Task line 1: </w:t>
      </w:r>
      <w:r>
        <w:rPr>
          <w:rFonts w:ascii="Arial" w:hAnsi="Arial" w:eastAsia="Arial"/>
          <w:sz w:val="22"/>
        </w:rPr>
        <w:t>State the current delay in working days and the liquidated-damages cap remaining./Nêu số ngày trễ hiện tại theo ngày làm việc và mức trần phạt trễ tiến độ còn lại.</w:t>
      </w:r>
    </w:p>
    <w:p>
      <w:pPr>
        <w:keepLines/>
        <w:spacing w:line="276" w:lineRule="auto" w:after="60"/>
      </w:pPr>
      <w:r>
        <w:rPr>
          <w:rFonts w:ascii="Arial" w:hAnsi="Arial" w:eastAsia="Arial"/>
          <w:b/>
          <w:sz w:val="22"/>
        </w:rPr>
        <w:t xml:space="preserve">Task line 2: </w:t>
      </w:r>
      <w:r>
        <w:rPr>
          <w:rFonts w:ascii="Arial" w:hAnsi="Arial" w:eastAsia="Arial"/>
          <w:sz w:val="22"/>
        </w:rPr>
        <w:t>State that both contractors have given an initial account, and documentary evidence is still pending./Nêu rằng cả hai nhà thầu đã trình bày ban đầu, và bằng chứng có tài liệu vẫn đang chờ.</w:t>
      </w:r>
    </w:p>
    <w:p>
      <w:pPr>
        <w:keepLines/>
        <w:spacing w:line="276" w:lineRule="auto" w:after="60"/>
      </w:pPr>
      <w:r>
        <w:rPr>
          <w:rFonts w:ascii="Arial" w:hAnsi="Arial" w:eastAsia="Arial"/>
          <w:b/>
          <w:sz w:val="22"/>
        </w:rPr>
        <w:t xml:space="preserve">Task line 3: </w:t>
      </w:r>
      <w:r>
        <w:rPr>
          <w:rFonts w:ascii="Arial" w:hAnsi="Arial" w:eastAsia="Arial"/>
          <w:sz w:val="22"/>
        </w:rPr>
        <w:t>State the equipment contractor's standby cost exposure if commissioning does not resume within three days./Nêu chi phí chờ của nhà thầu thiết bị nếu việc nghiệm thu không nối lại trong vòng ba ngày.</w:t>
      </w:r>
    </w:p>
    <w:p>
      <w:pPr>
        <w:keepLines/>
        <w:spacing w:line="276" w:lineRule="auto" w:after="60"/>
      </w:pPr>
      <w:r>
        <w:rPr>
          <w:rFonts w:ascii="Arial" w:hAnsi="Arial" w:eastAsia="Arial"/>
          <w:b/>
          <w:sz w:val="22"/>
        </w:rPr>
        <w:t xml:space="preserve">Task line 4: </w:t>
      </w:r>
      <w:r>
        <w:rPr>
          <w:rFonts w:ascii="Arial" w:hAnsi="Arial" w:eastAsia="Arial"/>
          <w:sz w:val="22"/>
        </w:rPr>
        <w:t>State that no fault position has been taken with either contractor at this stage./Nêu rằng chưa có lập trường về lỗi nào được đưa ra với bất kỳ nhà thầu nào ở giai đoạn này.</w:t>
      </w:r>
    </w:p>
    <w:p>
      <w:pPr>
        <w:keepLines/>
        <w:spacing w:line="276" w:lineRule="auto" w:after="60"/>
      </w:pPr>
      <w:r>
        <w:rPr>
          <w:rFonts w:ascii="Arial" w:hAnsi="Arial" w:eastAsia="Arial"/>
          <w:b/>
          <w:sz w:val="22"/>
        </w:rPr>
        <w:t xml:space="preserve">Task line 5: </w:t>
      </w:r>
      <w:r>
        <w:rPr>
          <w:rFonts w:ascii="Arial" w:hAnsi="Arial" w:eastAsia="Arial"/>
          <w:sz w:val="22"/>
        </w:rPr>
        <w:t>Request that neither contractor's head office be contacted until the documented timeline is complete./Đề nghị chưa liên hệ với văn phòng chính của bất kỳ nhà thầu nào cho đến khi dòng thời gian có tài liệu hoàn tất.</w:t>
      </w:r>
    </w:p>
    <w:p>
      <w:pPr>
        <w:keepLines/>
        <w:spacing w:line="276" w:lineRule="auto" w:after="60"/>
      </w:pPr>
      <w:r>
        <w:rPr>
          <w:rFonts w:ascii="Arial" w:hAnsi="Arial" w:eastAsia="Arial"/>
          <w:b/>
          <w:sz w:val="22"/>
        </w:rPr>
        <w:t xml:space="preserve">Task line 6: </w:t>
      </w:r>
      <w:r>
        <w:rPr>
          <w:rFonts w:ascii="Arial" w:hAnsi="Arial" w:eastAsia="Arial"/>
          <w:sz w:val="22"/>
        </w:rPr>
        <w:t>Propose that the documented comparison and options review be ready by tomorrow midday./Đề xuất hoàn tất đối chiếu có tài liệu và rà soát phương án trước giữa trưa mai.</w:t>
      </w:r>
    </w:p>
    <w:p>
      <w:pPr>
        <w:keepLines/>
        <w:spacing w:line="276" w:lineRule="auto" w:after="60"/>
      </w:pPr>
      <w:r>
        <w:rPr>
          <w:rFonts w:ascii="Arial" w:hAnsi="Arial" w:eastAsia="Arial"/>
          <w:b/>
          <w:sz w:val="22"/>
        </w:rPr>
        <w:t xml:space="preserve">Task line 7: </w:t>
      </w:r>
      <w:r>
        <w:rPr>
          <w:rFonts w:ascii="Arial" w:hAnsi="Arial" w:eastAsia="Arial"/>
          <w:sz w:val="22"/>
        </w:rPr>
        <w:t>Ask for guidance only if either contractor raises the matter above the Project Engineer's level./Xin chỉ đạo chỉ khi có nhà thầu nào nêu vấn đề vượt cấp Kỹ sư Dự án.</w:t>
      </w:r>
    </w:p>
    <w:p>
      <w:pPr>
        <w:keepLines/>
        <w:spacing w:line="276" w:lineRule="auto" w:after="60"/>
      </w:pPr>
      <w:r>
        <w:rPr>
          <w:rFonts w:ascii="Arial" w:hAnsi="Arial" w:eastAsia="Arial"/>
          <w:b/>
          <w:sz w:val="22"/>
        </w:rPr>
        <w:t xml:space="preserve">Purchasing Manager: </w:t>
      </w:r>
      <w:r>
        <w:rPr>
          <w:rFonts w:ascii="Arial" w:hAnsi="Arial" w:eastAsia="Arial"/>
          <w:sz w:val="22"/>
        </w:rPr>
        <w:t>Tony, how serious is the schedule risk at this stage?/Tony, rủi ro tiến độ ở giai đoạn này nghiêm trọng đến mức nào?</w:t>
      </w:r>
    </w:p>
    <w:p>
      <w:pPr>
        <w:keepLines/>
        <w:spacing w:line="276" w:lineRule="auto" w:after="60"/>
      </w:pPr>
      <w:r>
        <w:rPr>
          <w:rFonts w:ascii="Arial" w:hAnsi="Arial" w:eastAsia="Arial"/>
          <w:b/>
          <w:sz w:val="22"/>
        </w:rPr>
        <w:t xml:space="preserve">Tony: </w:t>
      </w:r>
      <w:r>
        <w:rPr>
          <w:rFonts w:ascii="Arial" w:hAnsi="Arial" w:eastAsia="Arial"/>
          <w:sz w:val="22"/>
        </w:rPr>
        <w:t>Four days lost so far, cause not yet confirmed. I am comparing both contractors' records tomorrow morning./Đã mất bốn ngày, nguyên nhân chưa được xác nhận. Tôi sẽ đối chiếu hồ sơ của cả hai nhà thầu vào sáng mai.</w:t>
      </w:r>
    </w:p>
    <w:p>
      <w:pPr>
        <w:keepLines/>
        <w:spacing w:line="276" w:lineRule="auto" w:after="60"/>
      </w:pPr>
      <w:r>
        <w:rPr>
          <w:rFonts w:ascii="Arial" w:hAnsi="Arial" w:eastAsia="Arial"/>
          <w:b/>
          <w:sz w:val="22"/>
        </w:rPr>
        <w:t xml:space="preserve">Purchasing Manager: </w:t>
      </w:r>
      <w:r>
        <w:rPr>
          <w:rFonts w:ascii="Arial" w:hAnsi="Arial" w:eastAsia="Arial"/>
          <w:sz w:val="22"/>
        </w:rPr>
        <w:t>Do not commit to any liquidated-damages position until the root cause is clear./Đừng cam kết bất kỳ lập trường phạt trễ tiến độ nào cho đến khi nguyên nhân gốc rõ ràng.</w:t>
      </w:r>
    </w:p>
    <w:p>
      <w:pPr>
        <w:keepLines/>
        <w:spacing w:line="276" w:lineRule="auto" w:after="60"/>
      </w:pPr>
      <w:r>
        <w:rPr>
          <w:rFonts w:ascii="Arial" w:hAnsi="Arial" w:eastAsia="Arial"/>
          <w:b/>
          <w:sz w:val="22"/>
        </w:rPr>
        <w:t xml:space="preserve">Tony: </w:t>
      </w:r>
      <w:r>
        <w:rPr>
          <w:rFonts w:ascii="Arial" w:hAnsi="Arial" w:eastAsia="Arial"/>
          <w:sz w:val="22"/>
        </w:rPr>
        <w:t>Understood. Today's task is evidence only, not blame./Rõ. Nhiệm vụ hôm nay chỉ là thu thập bằng chứng, không phải quy trách nhiệm.</w:t>
      </w:r>
    </w:p>
    <w:p>
      <w:pPr>
        <w:keepLines/>
        <w:spacing w:line="276" w:lineRule="auto" w:after="60"/>
      </w:pPr>
      <w:r>
        <w:rPr>
          <w:rFonts w:ascii="Arial" w:hAnsi="Arial" w:eastAsia="Arial"/>
          <w:b/>
          <w:sz w:val="22"/>
        </w:rPr>
        <w:t>SITE LOG ENTRY — CLOSING TODAY'S RECORD / GHI NHẬT KÝ CÔNG TRƯỜNG — ĐÓNG HỒ SƠ HÔM NAY</w:t>
      </w:r>
    </w:p>
    <w:p>
      <w:pPr>
        <w:keepLines/>
        <w:spacing w:line="276" w:lineRule="auto" w:after="60"/>
      </w:pPr>
      <w:r>
        <w:rPr>
          <w:rFonts w:ascii="Arial" w:hAnsi="Arial" w:eastAsia="Arial"/>
          <w:b/>
          <w:sz w:val="22"/>
        </w:rPr>
        <w:t xml:space="preserve">Task line 1: </w:t>
      </w:r>
      <w:r>
        <w:rPr>
          <w:rFonts w:ascii="Arial" w:hAnsi="Arial" w:eastAsia="Arial"/>
          <w:sz w:val="22"/>
        </w:rPr>
        <w:t>Log the four working days lost so far, counted from the original commissioning date./Ghi nhận bốn ngày làm việc đã mất tính đến nay, tính từ ngày nghiệm thu ban đầu.</w:t>
      </w:r>
    </w:p>
    <w:p>
      <w:pPr>
        <w:keepLines/>
        <w:spacing w:line="276" w:lineRule="auto" w:after="60"/>
      </w:pPr>
      <w:r>
        <w:rPr>
          <w:rFonts w:ascii="Arial" w:hAnsi="Arial" w:eastAsia="Arial"/>
          <w:b/>
          <w:sz w:val="22"/>
        </w:rPr>
        <w:t xml:space="preserve">Task line 2: </w:t>
      </w:r>
      <w:r>
        <w:rPr>
          <w:rFonts w:ascii="Arial" w:hAnsi="Arial" w:eastAsia="Arial"/>
          <w:sz w:val="22"/>
        </w:rPr>
        <w:t>Log both contractors' initial accounts as unverified statements, clearly labelled as such./Ghi nhận lời trình bày ban đầu của cả hai nhà thầu là các phát biểu chưa được xác minh, được ghi rõ như vậy.</w:t>
      </w:r>
    </w:p>
    <w:p>
      <w:pPr>
        <w:keepLines/>
        <w:spacing w:line="276" w:lineRule="auto" w:after="60"/>
      </w:pPr>
      <w:r>
        <w:rPr>
          <w:rFonts w:ascii="Arial" w:hAnsi="Arial" w:eastAsia="Arial"/>
          <w:b/>
          <w:sz w:val="22"/>
        </w:rPr>
        <w:t xml:space="preserve">Task line 3: </w:t>
      </w:r>
      <w:r>
        <w:rPr>
          <w:rFonts w:ascii="Arial" w:hAnsi="Arial" w:eastAsia="Arial"/>
          <w:sz w:val="22"/>
        </w:rPr>
        <w:t>Log the records request issued today, with the nine o'clock deadline attached./Ghi nhận yêu cầu hồ sơ đã ban hành hôm nay, kèm thời hạn chín giờ sáng.</w:t>
      </w:r>
    </w:p>
    <w:p>
      <w:pPr>
        <w:keepLines/>
        <w:spacing w:line="276" w:lineRule="auto" w:after="60"/>
      </w:pPr>
      <w:r>
        <w:rPr>
          <w:rFonts w:ascii="Arial" w:hAnsi="Arial" w:eastAsia="Arial"/>
          <w:b/>
          <w:sz w:val="22"/>
        </w:rPr>
        <w:t xml:space="preserve">Task line 4: </w:t>
      </w:r>
      <w:r>
        <w:rPr>
          <w:rFonts w:ascii="Arial" w:hAnsi="Arial" w:eastAsia="Arial"/>
          <w:sz w:val="22"/>
        </w:rPr>
        <w:t>Log the standby-cost figure raised by the equipment contractor as an unconfirmed risk./Ghi nhận con số chi phí chờ do nhà thầu thiết bị nêu là một rủi ro chưa được xác nhận.</w:t>
      </w:r>
    </w:p>
    <w:p>
      <w:pPr>
        <w:keepLines/>
        <w:spacing w:line="276" w:lineRule="auto" w:after="60"/>
      </w:pPr>
      <w:r>
        <w:rPr>
          <w:rFonts w:ascii="Arial" w:hAnsi="Arial" w:eastAsia="Arial"/>
          <w:b/>
          <w:sz w:val="22"/>
        </w:rPr>
        <w:t xml:space="preserve">Task line 5: </w:t>
      </w:r>
      <w:r>
        <w:rPr>
          <w:rFonts w:ascii="Arial" w:hAnsi="Arial" w:eastAsia="Arial"/>
          <w:sz w:val="22"/>
        </w:rPr>
        <w:t>Log that the Purchasing Manager has been briefed and no fault position has been taken./Ghi nhận Trưởng phòng Mua hàng đã được báo cáo và chưa có lập trường về lỗi nào được đưa ra.</w:t>
      </w:r>
    </w:p>
    <w:p>
      <w:pPr>
        <w:keepLines/>
        <w:spacing w:line="276" w:lineRule="auto" w:after="60"/>
      </w:pPr>
      <w:r>
        <w:rPr>
          <w:rFonts w:ascii="Arial" w:hAnsi="Arial" w:eastAsia="Arial"/>
          <w:b/>
          <w:sz w:val="22"/>
        </w:rPr>
        <w:t xml:space="preserve">Task line 6: </w:t>
      </w:r>
      <w:r>
        <w:rPr>
          <w:rFonts w:ascii="Arial" w:hAnsi="Arial" w:eastAsia="Arial"/>
          <w:sz w:val="22"/>
        </w:rPr>
        <w:t>Keep today's log entry as the baseline for tomorrow's documented comparison./Giữ mục nhật ký hôm nay làm cơ sở cho việc đối chiếu có tài liệu vào ngày mai.</w:t>
      </w:r>
    </w:p>
    <w:p>
      <w:pPr>
        <w:keepLines/>
        <w:spacing w:line="276" w:lineRule="auto" w:after="60"/>
      </w:pPr>
      <w:r>
        <w:rPr>
          <w:rFonts w:ascii="Arial" w:hAnsi="Arial" w:eastAsia="Arial"/>
          <w:b/>
          <w:sz w:val="22"/>
        </w:rPr>
        <w:t xml:space="preserve">Task line 7: </w:t>
      </w:r>
      <w:r>
        <w:rPr>
          <w:rFonts w:ascii="Arial" w:hAnsi="Arial" w:eastAsia="Arial"/>
          <w:sz w:val="22"/>
        </w:rPr>
        <w:t>Close the entry with tomorrow's task clearly stated: compare records, not repeat accounts./Kết thúc mục nhật ký với nhiệm vụ ngày mai được nêu rõ: đối chiếu hồ sơ, không lặp lại lời trình bày.</w:t>
      </w:r>
    </w:p>
    <w:p>
      <w:pPr>
        <w:keepLines/>
        <w:spacing w:line="276" w:lineRule="auto" w:after="60"/>
      </w:pPr>
      <w:r>
        <w:rPr>
          <w:rFonts w:ascii="Arial" w:hAnsi="Arial" w:eastAsia="Arial"/>
          <w:b/>
          <w:sz w:val="22"/>
        </w:rPr>
        <w:t xml:space="preserve">Tony: </w:t>
      </w:r>
      <w:r>
        <w:rPr>
          <w:rFonts w:ascii="Arial" w:hAnsi="Arial" w:eastAsia="Arial"/>
          <w:sz w:val="22"/>
        </w:rPr>
        <w:t>Today closes with two accounts on record and one records request issued. Root cause is still open./Hôm nay kết thúc với hai bản trình bày được ghi nhận và một yêu cầu hồ sơ đã ban hành. Nguyên nhân gốc vẫn đang mở.</w:t>
      </w:r>
    </w:p>
    <w:p>
      <w:pPr>
        <w:keepLines/>
        <w:spacing w:line="276" w:lineRule="auto" w:after="60"/>
      </w:pPr>
      <w:r>
        <w:rPr>
          <w:rFonts w:ascii="Arial" w:hAnsi="Arial" w:eastAsia="Arial"/>
          <w:b/>
          <w:sz w:val="22"/>
        </w:rPr>
        <w:t xml:space="preserve">Tony: </w:t>
      </w:r>
      <w:r>
        <w:rPr>
          <w:rFonts w:ascii="Arial" w:hAnsi="Arial" w:eastAsia="Arial"/>
          <w:sz w:val="22"/>
        </w:rPr>
        <w:t>Tomorrow, the documents decide the story, not the contractors./Ngày mai, chứng từ sẽ quyết định câu chuyện, không phải lời kể của nhà thầu.</w:t>
      </w:r>
    </w:p>
    <w:p>
      <w:pPr>
        <w:pStyle w:val="Heading2"/>
      </w:pPr>
      <w:r>
        <w:rPr>
          <w:rFonts w:ascii="Arial" w:hAnsi="Arial" w:eastAsia="Arial"/>
          <w:b/>
          <w:sz w:val="26"/>
        </w:rPr>
        <w:t>NGÀY 2: Xác minh dữ kiện, đối chiếu chứng từ và xác định phạm vi ảnh hưởng tiến độ</w:t>
      </w:r>
    </w:p>
    <w:p>
      <w:pPr>
        <w:keepLines/>
        <w:spacing w:line="276" w:lineRule="auto" w:after="60"/>
      </w:pPr>
      <w:r>
        <w:rPr>
          <w:rFonts w:ascii="Arial" w:hAnsi="Arial" w:eastAsia="Arial"/>
          <w:b/>
          <w:sz w:val="22"/>
        </w:rPr>
        <w:t xml:space="preserve">Project Engineer: </w:t>
      </w:r>
      <w:r>
        <w:rPr>
          <w:rFonts w:ascii="Arial" w:hAnsi="Arial" w:eastAsia="Arial"/>
          <w:sz w:val="22"/>
        </w:rPr>
        <w:t>Both contractors submitted documents before nine o'clock this morning./Cả hai nhà thầu đã nộp chứng từ trước chín giờ sáng nay.</w:t>
      </w:r>
    </w:p>
    <w:p>
      <w:pPr>
        <w:keepLines/>
        <w:spacing w:line="276" w:lineRule="auto" w:after="60"/>
      </w:pPr>
      <w:r>
        <w:rPr>
          <w:rFonts w:ascii="Arial" w:hAnsi="Arial" w:eastAsia="Arial"/>
          <w:b/>
          <w:sz w:val="22"/>
        </w:rPr>
        <w:t xml:space="preserve">Tony: </w:t>
      </w:r>
      <w:r>
        <w:rPr>
          <w:rFonts w:ascii="Arial" w:hAnsi="Arial" w:eastAsia="Arial"/>
          <w:sz w:val="22"/>
        </w:rPr>
        <w:t>Good. Let us compare the email trail against the contact list first./Tốt. Hãy đối chiếu chuỗi email với danh sách liên hệ trước.</w:t>
      </w:r>
    </w:p>
    <w:p>
      <w:pPr>
        <w:keepLines/>
        <w:spacing w:line="276" w:lineRule="auto" w:after="60"/>
      </w:pPr>
      <w:r>
        <w:rPr>
          <w:rFonts w:ascii="Arial" w:hAnsi="Arial" w:eastAsia="Arial"/>
          <w:b/>
          <w:sz w:val="22"/>
        </w:rPr>
        <w:t xml:space="preserve">Project Engineer: </w:t>
      </w:r>
      <w:r>
        <w:rPr>
          <w:rFonts w:ascii="Arial" w:hAnsi="Arial" w:eastAsia="Arial"/>
          <w:sz w:val="22"/>
        </w:rPr>
        <w:t>The email was sent to an address ending in the old department code./Email được gửi đến một địa chỉ có mã bộ phận cũ.</w:t>
      </w:r>
    </w:p>
    <w:p>
      <w:pPr>
        <w:keepLines/>
        <w:spacing w:line="276" w:lineRule="auto" w:after="60"/>
      </w:pPr>
      <w:r>
        <w:rPr>
          <w:rFonts w:ascii="Arial" w:hAnsi="Arial" w:eastAsia="Arial"/>
          <w:b/>
          <w:sz w:val="22"/>
        </w:rPr>
        <w:t xml:space="preserve">Tony: </w:t>
      </w:r>
      <w:r>
        <w:rPr>
          <w:rFonts w:ascii="Arial" w:hAnsi="Arial" w:eastAsia="Arial"/>
          <w:sz w:val="22"/>
        </w:rPr>
        <w:t>And the contact list, when was that address replaced?/Còn danh sách liên hệ, địa chỉ đó được thay khi nào?</w:t>
      </w:r>
    </w:p>
    <w:p>
      <w:pPr>
        <w:keepLines/>
        <w:spacing w:line="276" w:lineRule="auto" w:after="60"/>
      </w:pPr>
      <w:r>
        <w:rPr>
          <w:rFonts w:ascii="Arial" w:hAnsi="Arial" w:eastAsia="Arial"/>
          <w:b/>
          <w:sz w:val="22"/>
        </w:rPr>
        <w:t xml:space="preserve">Project Engineer: </w:t>
      </w:r>
      <w:r>
        <w:rPr>
          <w:rFonts w:ascii="Arial" w:hAnsi="Arial" w:eastAsia="Arial"/>
          <w:sz w:val="22"/>
        </w:rPr>
        <w:t>The list shows a new address recorded in week two, right after the electrical contractor reassigned the site manager role./Danh sách cho thấy địa chỉ mới được ghi nhận ở tuần hai, ngay sau khi nhà thầu điện thay đổi vai trò quản lý công trường.</w:t>
      </w:r>
    </w:p>
    <w:p>
      <w:pPr>
        <w:keepLines/>
        <w:spacing w:line="276" w:lineRule="auto" w:after="60"/>
      </w:pPr>
      <w:r>
        <w:rPr>
          <w:rFonts w:ascii="Arial" w:hAnsi="Arial" w:eastAsia="Arial"/>
          <w:b/>
          <w:sz w:val="22"/>
        </w:rPr>
        <w:t xml:space="preserve">Tony: </w:t>
      </w:r>
      <w:r>
        <w:rPr>
          <w:rFonts w:ascii="Arial" w:hAnsi="Arial" w:eastAsia="Arial"/>
          <w:sz w:val="22"/>
        </w:rPr>
        <w:t>Was that role change itself documented anywhere, or only remembered verbally?/Việc thay đổi vai trò đó có được ghi lại ở đâu không, hay chỉ được nhớ miệng?</w:t>
      </w:r>
    </w:p>
    <w:p>
      <w:pPr>
        <w:keepLines/>
        <w:spacing w:line="276" w:lineRule="auto" w:after="60"/>
      </w:pPr>
      <w:r>
        <w:rPr>
          <w:rFonts w:ascii="Arial" w:hAnsi="Arial" w:eastAsia="Arial"/>
          <w:b/>
          <w:sz w:val="22"/>
        </w:rPr>
        <w:t xml:space="preserve">Project Engineer: </w:t>
      </w:r>
      <w:r>
        <w:rPr>
          <w:rFonts w:ascii="Arial" w:hAnsi="Arial" w:eastAsia="Arial"/>
          <w:sz w:val="22"/>
        </w:rPr>
        <w:t>It appears in the electrical contractor's internal handover note, dated the same week, but that note was never shared with us or with the equipment contractor./Việc đó xuất hiện trong biên bản bàn giao nội bộ của nhà thầu điện, cùng tuần đó, nhưng biên bản này chưa từng được chia sẻ với chúng ta hoặc với nhà thầu thiết bị.</w:t>
      </w:r>
    </w:p>
    <w:p>
      <w:pPr>
        <w:keepLines/>
        <w:spacing w:line="276" w:lineRule="auto" w:after="60"/>
      </w:pPr>
      <w:r>
        <w:rPr>
          <w:rFonts w:ascii="Arial" w:hAnsi="Arial" w:eastAsia="Arial"/>
          <w:b/>
          <w:sz w:val="22"/>
        </w:rPr>
        <w:t xml:space="preserve">Tony: </w:t>
      </w:r>
      <w:r>
        <w:rPr>
          <w:rFonts w:ascii="Arial" w:hAnsi="Arial" w:eastAsia="Arial"/>
          <w:sz w:val="22"/>
        </w:rPr>
        <w:t>So the equipment contractor used a contact list that was already outdated by the time they sent the specification./Vậy nhà thầu thiết bị đã dùng một danh sách liên hệ vốn đã lỗi thời vào lúc gửi thông số.</w:t>
      </w:r>
    </w:p>
    <w:p>
      <w:pPr>
        <w:keepLines/>
        <w:spacing w:line="276" w:lineRule="auto" w:after="60"/>
      </w:pPr>
      <w:r>
        <w:rPr>
          <w:rFonts w:ascii="Arial" w:hAnsi="Arial" w:eastAsia="Arial"/>
          <w:b/>
          <w:sz w:val="22"/>
        </w:rPr>
        <w:t xml:space="preserve">Tony: </w:t>
      </w:r>
      <w:r>
        <w:rPr>
          <w:rFonts w:ascii="Arial" w:hAnsi="Arial" w:eastAsia="Arial"/>
          <w:sz w:val="22"/>
        </w:rPr>
        <w:t>Whose responsibility was it to circulate that contact change to both contractors?/Việc thông báo thay đổi liên hệ đó cho cả hai nhà thầu là trách nhiệm của ai?</w:t>
      </w:r>
    </w:p>
    <w:p>
      <w:pPr>
        <w:keepLines/>
        <w:spacing w:line="276" w:lineRule="auto" w:after="60"/>
      </w:pPr>
      <w:r>
        <w:rPr>
          <w:rFonts w:ascii="Arial" w:hAnsi="Arial" w:eastAsia="Arial"/>
          <w:b/>
          <w:sz w:val="22"/>
        </w:rPr>
        <w:t xml:space="preserve">Project Engineer: </w:t>
      </w:r>
      <w:r>
        <w:rPr>
          <w:rFonts w:ascii="Arial" w:hAnsi="Arial" w:eastAsia="Arial"/>
          <w:sz w:val="22"/>
        </w:rPr>
        <w:t>I do not see that assigned to anyone in the project documents./Tôi không thấy điều đó được giao cho ai trong hồ sơ dự án.</w:t>
      </w:r>
    </w:p>
    <w:p>
      <w:pPr>
        <w:keepLines/>
        <w:spacing w:line="276" w:lineRule="auto" w:after="60"/>
      </w:pPr>
      <w:r>
        <w:rPr>
          <w:rFonts w:ascii="Arial" w:hAnsi="Arial" w:eastAsia="Arial"/>
          <w:b/>
          <w:sz w:val="22"/>
        </w:rPr>
        <w:t xml:space="preserve">Tony: </w:t>
      </w:r>
      <w:r>
        <w:rPr>
          <w:rFonts w:ascii="Arial" w:hAnsi="Arial" w:eastAsia="Arial"/>
          <w:sz w:val="22"/>
        </w:rPr>
        <w:t>Then this is not one contractor's failure. It is a gap in our own interface control./Vậy đây không phải lỗi của một nhà thầu. Đây là lỗ hổng trong kiểm soát giao diện của chính chúng ta.</w:t>
      </w:r>
    </w:p>
    <w:p>
      <w:pPr>
        <w:keepLines/>
        <w:spacing w:line="276" w:lineRule="auto" w:after="60"/>
      </w:pPr>
      <w:r>
        <w:rPr>
          <w:rFonts w:ascii="Arial" w:hAnsi="Arial" w:eastAsia="Arial"/>
          <w:b/>
          <w:sz w:val="22"/>
        </w:rPr>
        <w:t xml:space="preserve">Tony: </w:t>
      </w:r>
      <w:r>
        <w:rPr>
          <w:rFonts w:ascii="Arial" w:hAnsi="Arial" w:eastAsia="Arial"/>
          <w:sz w:val="22"/>
        </w:rPr>
        <w:t>Pull the full RFI log for this project. I want to see if this gap shows up anywhere else./Trích xuất toàn bộ nhật ký RFI của dự án này. Em muốn xem lỗ hổng này có xuất hiện ở đâu khác không.</w:t>
      </w:r>
    </w:p>
    <w:p>
      <w:pPr>
        <w:keepLines/>
        <w:spacing w:line="276" w:lineRule="auto" w:after="60"/>
      </w:pPr>
      <w:r>
        <w:rPr>
          <w:rFonts w:ascii="Arial" w:hAnsi="Arial" w:eastAsia="Arial"/>
          <w:b/>
          <w:sz w:val="22"/>
        </w:rPr>
        <w:t xml:space="preserve">Project Engineer: </w:t>
      </w:r>
      <w:r>
        <w:rPr>
          <w:rFonts w:ascii="Arial" w:hAnsi="Arial" w:eastAsia="Arial"/>
          <w:sz w:val="22"/>
        </w:rPr>
        <w:t>There are two other RFIs this month with slow responses, both crossing the same week the address changed./Có hai RFI khác trong tháng này bị phản hồi chậm, cả hai đều rơi vào đúng tuần địa chỉ thay đổi.</w:t>
      </w:r>
    </w:p>
    <w:p>
      <w:pPr>
        <w:keepLines/>
        <w:spacing w:line="276" w:lineRule="auto" w:after="60"/>
      </w:pPr>
      <w:r>
        <w:rPr>
          <w:rFonts w:ascii="Arial" w:hAnsi="Arial" w:eastAsia="Arial"/>
          <w:b/>
          <w:sz w:val="22"/>
        </w:rPr>
        <w:t xml:space="preserve">Tony: </w:t>
      </w:r>
      <w:r>
        <w:rPr>
          <w:rFonts w:ascii="Arial" w:hAnsi="Arial" w:eastAsia="Arial"/>
          <w:sz w:val="22"/>
        </w:rPr>
        <w:t>Were either of those RFIs safety-related or only administrative?/Hai RFI đó có liên quan an toàn hay chỉ mang tính hành chính?</w:t>
      </w:r>
    </w:p>
    <w:p>
      <w:pPr>
        <w:keepLines/>
        <w:spacing w:line="276" w:lineRule="auto" w:after="60"/>
      </w:pPr>
      <w:r>
        <w:rPr>
          <w:rFonts w:ascii="Arial" w:hAnsi="Arial" w:eastAsia="Arial"/>
          <w:b/>
          <w:sz w:val="22"/>
        </w:rPr>
        <w:t xml:space="preserve">Project Engineer: </w:t>
      </w:r>
      <w:r>
        <w:rPr>
          <w:rFonts w:ascii="Arial" w:hAnsi="Arial" w:eastAsia="Arial"/>
          <w:sz w:val="22"/>
        </w:rPr>
        <w:t>Administrative only, a drawing revision number and a delivery date confirmation. Neither affected site work./Chỉ mang tính hành chính, một số phiên bản bản vẽ và một xác nhận ngày giao hàng. Không cái nào ảnh hưởng đến công việc tại công trường.</w:t>
      </w:r>
    </w:p>
    <w:p>
      <w:pPr>
        <w:keepLines/>
        <w:spacing w:line="276" w:lineRule="auto" w:after="60"/>
      </w:pPr>
      <w:r>
        <w:rPr>
          <w:rFonts w:ascii="Arial" w:hAnsi="Arial" w:eastAsia="Arial"/>
          <w:b/>
          <w:sz w:val="22"/>
        </w:rPr>
        <w:t xml:space="preserve">Tony: </w:t>
      </w:r>
      <w:r>
        <w:rPr>
          <w:rFonts w:ascii="Arial" w:hAnsi="Arial" w:eastAsia="Arial"/>
          <w:sz w:val="22"/>
        </w:rPr>
        <w:t>Still worth noting. The pattern confirms this is a systemic gap, not a one-off mistake./Vẫn đáng ghi nhận. Mô hình này xác nhận đây là lỗ hổng mang tính hệ thống, không phải một sai sót đơn lẻ.</w:t>
      </w:r>
    </w:p>
    <w:p>
      <w:pPr>
        <w:keepLines/>
        <w:spacing w:line="276" w:lineRule="auto" w:after="60"/>
      </w:pPr>
      <w:r>
        <w:rPr>
          <w:rFonts w:ascii="Arial" w:hAnsi="Arial" w:eastAsia="Arial"/>
          <w:b/>
          <w:sz w:val="22"/>
        </w:rPr>
        <w:t>RFI LOG REVIEW — CHECKING FOR A WIDER PATTERN / RÀ SOÁT NHẬT KÝ RFI — KIỂM TRA MÔ HÌNH RỘNG HƠN</w:t>
      </w:r>
    </w:p>
    <w:p>
      <w:pPr>
        <w:keepLines/>
        <w:spacing w:line="276" w:lineRule="auto" w:after="60"/>
      </w:pPr>
      <w:r>
        <w:rPr>
          <w:rFonts w:ascii="Arial" w:hAnsi="Arial" w:eastAsia="Arial"/>
          <w:b/>
          <w:sz w:val="22"/>
        </w:rPr>
        <w:t xml:space="preserve">Task line 1: </w:t>
      </w:r>
      <w:r>
        <w:rPr>
          <w:rFonts w:ascii="Arial" w:hAnsi="Arial" w:eastAsia="Arial"/>
          <w:sz w:val="22"/>
        </w:rPr>
        <w:t>Pull every RFI raised on this project during the two weeks surrounding the contact-list change./Trích xuất mọi RFI được nêu trong dự án này trong hai tuần quanh thời điểm thay đổi danh sách liên hệ.</w:t>
      </w:r>
    </w:p>
    <w:p>
      <w:pPr>
        <w:keepLines/>
        <w:spacing w:line="276" w:lineRule="auto" w:after="60"/>
      </w:pPr>
      <w:r>
        <w:rPr>
          <w:rFonts w:ascii="Arial" w:hAnsi="Arial" w:eastAsia="Arial"/>
          <w:b/>
          <w:sz w:val="22"/>
        </w:rPr>
        <w:t xml:space="preserve">Task line 2: </w:t>
      </w:r>
      <w:r>
        <w:rPr>
          <w:rFonts w:ascii="Arial" w:hAnsi="Arial" w:eastAsia="Arial"/>
          <w:sz w:val="22"/>
        </w:rPr>
        <w:t>Check the response time on each RFI against the contract's standard turnaround./Kiểm tra thời gian phản hồi của từng RFI so với thời gian quy định chuẩn của hợp đồng.</w:t>
      </w:r>
    </w:p>
    <w:p>
      <w:pPr>
        <w:keepLines/>
        <w:spacing w:line="276" w:lineRule="auto" w:after="60"/>
      </w:pPr>
      <w:r>
        <w:rPr>
          <w:rFonts w:ascii="Arial" w:hAnsi="Arial" w:eastAsia="Arial"/>
          <w:b/>
          <w:sz w:val="22"/>
        </w:rPr>
        <w:t xml:space="preserve">Task line 3: </w:t>
      </w:r>
      <w:r>
        <w:rPr>
          <w:rFonts w:ascii="Arial" w:hAnsi="Arial" w:eastAsia="Arial"/>
          <w:sz w:val="22"/>
        </w:rPr>
        <w:t>Identify whether any slow RFI affected safety or only administrative matters./Xác định có RFI phản hồi chậm nào ảnh hưởng an toàn hay chỉ mang tính hành chính.</w:t>
      </w:r>
    </w:p>
    <w:p>
      <w:pPr>
        <w:keepLines/>
        <w:spacing w:line="276" w:lineRule="auto" w:after="60"/>
      </w:pPr>
      <w:r>
        <w:rPr>
          <w:rFonts w:ascii="Arial" w:hAnsi="Arial" w:eastAsia="Arial"/>
          <w:b/>
          <w:sz w:val="22"/>
        </w:rPr>
        <w:t xml:space="preserve">Task line 4: </w:t>
      </w:r>
      <w:r>
        <w:rPr>
          <w:rFonts w:ascii="Arial" w:hAnsi="Arial" w:eastAsia="Arial"/>
          <w:sz w:val="22"/>
        </w:rPr>
        <w:t>Record whether the slow RFIs correlate with the same outdated contact address./Ghi nhận các RFI phản hồi chậm có tương quan với cùng địa chỉ liên hệ lỗi thời hay không.</w:t>
      </w:r>
    </w:p>
    <w:p>
      <w:pPr>
        <w:keepLines/>
        <w:spacing w:line="276" w:lineRule="auto" w:after="60"/>
      </w:pPr>
      <w:r>
        <w:rPr>
          <w:rFonts w:ascii="Arial" w:hAnsi="Arial" w:eastAsia="Arial"/>
          <w:b/>
          <w:sz w:val="22"/>
        </w:rPr>
        <w:t xml:space="preserve">Task line 5: </w:t>
      </w:r>
      <w:r>
        <w:rPr>
          <w:rFonts w:ascii="Arial" w:hAnsi="Arial" w:eastAsia="Arial"/>
          <w:sz w:val="22"/>
        </w:rPr>
        <w:t>State whether the pattern supports a systemic process gap rather than an isolated error./Nêu rõ mô hình này có ủng hộ một lỗ hổng quy trình mang tính hệ thống thay vì một lỗi đơn lẻ hay không.</w:t>
      </w:r>
    </w:p>
    <w:p>
      <w:pPr>
        <w:keepLines/>
        <w:spacing w:line="276" w:lineRule="auto" w:after="60"/>
      </w:pPr>
      <w:r>
        <w:rPr>
          <w:rFonts w:ascii="Arial" w:hAnsi="Arial" w:eastAsia="Arial"/>
          <w:b/>
          <w:sz w:val="22"/>
        </w:rPr>
        <w:t xml:space="preserve">Task line 6: </w:t>
      </w:r>
      <w:r>
        <w:rPr>
          <w:rFonts w:ascii="Arial" w:hAnsi="Arial" w:eastAsia="Arial"/>
          <w:sz w:val="22"/>
        </w:rPr>
        <w:t>Include this finding in the documented timeline shared with both contractors./Đưa phát hiện này vào dòng thời gian có tài liệu chia sẻ với cả hai nhà thầu.</w:t>
      </w:r>
    </w:p>
    <w:p>
      <w:pPr>
        <w:keepLines/>
        <w:spacing w:line="276" w:lineRule="auto" w:after="60"/>
      </w:pPr>
      <w:r>
        <w:rPr>
          <w:rFonts w:ascii="Arial" w:hAnsi="Arial" w:eastAsia="Arial"/>
          <w:b/>
          <w:sz w:val="22"/>
        </w:rPr>
        <w:t xml:space="preserve">Task line 7: </w:t>
      </w:r>
      <w:r>
        <w:rPr>
          <w:rFonts w:ascii="Arial" w:hAnsi="Arial" w:eastAsia="Arial"/>
          <w:sz w:val="22"/>
        </w:rPr>
        <w:t>Reference the RFI pattern when proposing the interface-owner clause update on day seven./Tham chiếu mô hình RFI này khi đề xuất cập nhật điều khoản người phụ trách giao diện vào ngày bảy.</w:t>
      </w:r>
    </w:p>
    <w:p>
      <w:pPr>
        <w:keepLines/>
        <w:spacing w:line="276" w:lineRule="auto" w:after="60"/>
      </w:pPr>
      <w:r>
        <w:rPr>
          <w:rFonts w:ascii="Arial" w:hAnsi="Arial" w:eastAsia="Arial"/>
          <w:b/>
          <w:sz w:val="22"/>
        </w:rPr>
        <w:t xml:space="preserve">Tony: </w:t>
      </w:r>
      <w:r>
        <w:rPr>
          <w:rFonts w:ascii="Arial" w:hAnsi="Arial" w:eastAsia="Arial"/>
          <w:sz w:val="22"/>
        </w:rPr>
        <w:t>Who else needs to know about this finding before it becomes an assumption in someone else's report?/Còn ai khác cần biết về phát hiện này trước khi nó trở thành một giả định trong báo cáo của người khác?</w:t>
      </w:r>
    </w:p>
    <w:p>
      <w:pPr>
        <w:keepLines/>
        <w:spacing w:line="276" w:lineRule="auto" w:after="60"/>
      </w:pPr>
      <w:r>
        <w:rPr>
          <w:rFonts w:ascii="Arial" w:hAnsi="Arial" w:eastAsia="Arial"/>
          <w:b/>
          <w:sz w:val="22"/>
        </w:rPr>
        <w:t xml:space="preserve">Project Engineer: </w:t>
      </w:r>
      <w:r>
        <w:rPr>
          <w:rFonts w:ascii="Arial" w:hAnsi="Arial" w:eastAsia="Arial"/>
          <w:sz w:val="22"/>
        </w:rPr>
        <w:t>Quality asked about the delay yesterday, and Contracts will want to see this before any position is taken./Chất lượng đã hỏi về việc trễ tiến độ hôm qua, và Hợp đồng sẽ muốn xem việc này trước khi có bất kỳ lập trường nào.</w:t>
      </w:r>
    </w:p>
    <w:p>
      <w:pPr>
        <w:keepLines/>
        <w:spacing w:line="276" w:lineRule="auto" w:after="60"/>
      </w:pPr>
      <w:r>
        <w:rPr>
          <w:rFonts w:ascii="Arial" w:hAnsi="Arial" w:eastAsia="Arial"/>
          <w:b/>
          <w:sz w:val="22"/>
        </w:rPr>
        <w:t>STAKEHOLDER LIST — WHO NEEDS TODAY'S FINDING / DANH SÁCH CÁC BÊN LIÊN QUAN — AI CẦN BIẾT PHÁT HIỆN HÔM NAY</w:t>
      </w:r>
    </w:p>
    <w:p>
      <w:pPr>
        <w:keepLines/>
        <w:spacing w:line="276" w:lineRule="auto" w:after="60"/>
      </w:pPr>
      <w:r>
        <w:rPr>
          <w:rFonts w:ascii="Arial" w:hAnsi="Arial" w:eastAsia="Arial"/>
          <w:b/>
          <w:sz w:val="22"/>
        </w:rPr>
        <w:t xml:space="preserve">Task line 1: </w:t>
      </w:r>
      <w:r>
        <w:rPr>
          <w:rFonts w:ascii="Arial" w:hAnsi="Arial" w:eastAsia="Arial"/>
          <w:sz w:val="22"/>
        </w:rPr>
        <w:t>Notify Quality that the four-day delay traces to a documented process gap, not a material or workmanship defect./Thông báo cho Chất lượng rằng bốn ngày trễ bắt nguồn từ một lỗ hổng quy trình có tài liệu, không phải lỗi vật liệu hay tay nghề.</w:t>
      </w:r>
    </w:p>
    <w:p>
      <w:pPr>
        <w:keepLines/>
        <w:spacing w:line="276" w:lineRule="auto" w:after="60"/>
      </w:pPr>
      <w:r>
        <w:rPr>
          <w:rFonts w:ascii="Arial" w:hAnsi="Arial" w:eastAsia="Arial"/>
          <w:b/>
          <w:sz w:val="22"/>
        </w:rPr>
        <w:t xml:space="preserve">Task line 2: </w:t>
      </w:r>
      <w:r>
        <w:rPr>
          <w:rFonts w:ascii="Arial" w:hAnsi="Arial" w:eastAsia="Arial"/>
          <w:sz w:val="22"/>
        </w:rPr>
        <w:t>Notify Contracts that a shared-fault position is being prepared, pending the Purchasing Manager's approval./Thông báo cho Hợp đồng rằng một lập trường trách nhiệm chung đang được chuẩn bị, chờ Trưởng phòng Mua hàng phê duyệt.</w:t>
      </w:r>
    </w:p>
    <w:p>
      <w:pPr>
        <w:keepLines/>
        <w:spacing w:line="276" w:lineRule="auto" w:after="60"/>
      </w:pPr>
      <w:r>
        <w:rPr>
          <w:rFonts w:ascii="Arial" w:hAnsi="Arial" w:eastAsia="Arial"/>
          <w:b/>
          <w:sz w:val="22"/>
        </w:rPr>
        <w:t xml:space="preserve">Task line 3: </w:t>
      </w:r>
      <w:r>
        <w:rPr>
          <w:rFonts w:ascii="Arial" w:hAnsi="Arial" w:eastAsia="Arial"/>
          <w:sz w:val="22"/>
        </w:rPr>
        <w:t>Notify Finance that a standby-cost figure will follow once the recovery option is chosen./Thông báo cho Tài chính rằng con số chi phí chờ sẽ được gửi sau khi phương án phục hồi được chọn.</w:t>
      </w:r>
    </w:p>
    <w:p>
      <w:pPr>
        <w:keepLines/>
        <w:spacing w:line="276" w:lineRule="auto" w:after="60"/>
      </w:pPr>
      <w:r>
        <w:rPr>
          <w:rFonts w:ascii="Arial" w:hAnsi="Arial" w:eastAsia="Arial"/>
          <w:b/>
          <w:sz w:val="22"/>
        </w:rPr>
        <w:t xml:space="preserve">Task line 4: </w:t>
      </w:r>
      <w:r>
        <w:rPr>
          <w:rFonts w:ascii="Arial" w:hAnsi="Arial" w:eastAsia="Arial"/>
          <w:sz w:val="22"/>
        </w:rPr>
        <w:t>Do not notify either contractor's head office at this stage, per the Purchasing Manager's earlier instruction./Chưa thông báo cho văn phòng chính của bất kỳ nhà thầu nào ở giai đoạn này, theo chỉ đạo trước đó của Trưởng phòng Mua hàng.</w:t>
      </w:r>
    </w:p>
    <w:p>
      <w:pPr>
        <w:keepLines/>
        <w:spacing w:line="276" w:lineRule="auto" w:after="60"/>
      </w:pPr>
      <w:r>
        <w:rPr>
          <w:rFonts w:ascii="Arial" w:hAnsi="Arial" w:eastAsia="Arial"/>
          <w:b/>
          <w:sz w:val="22"/>
        </w:rPr>
        <w:t xml:space="preserve">Task line 5: </w:t>
      </w:r>
      <w:r>
        <w:rPr>
          <w:rFonts w:ascii="Arial" w:hAnsi="Arial" w:eastAsia="Arial"/>
          <w:sz w:val="22"/>
        </w:rPr>
        <w:t>Keep the documented timeline as the single source shared with every stakeholder, not separate summaries./Giữ dòng thời gian có tài liệu là nguồn duy nhất chia sẻ cho mọi bên liên quan, không phải các bản tóm tắt riêng lẻ.</w:t>
      </w:r>
    </w:p>
    <w:p>
      <w:pPr>
        <w:keepLines/>
        <w:spacing w:line="276" w:lineRule="auto" w:after="60"/>
      </w:pPr>
      <w:r>
        <w:rPr>
          <w:rFonts w:ascii="Arial" w:hAnsi="Arial" w:eastAsia="Arial"/>
          <w:b/>
          <w:sz w:val="22"/>
        </w:rPr>
        <w:t xml:space="preserve">Task line 6: </w:t>
      </w:r>
      <w:r>
        <w:rPr>
          <w:rFonts w:ascii="Arial" w:hAnsi="Arial" w:eastAsia="Arial"/>
          <w:sz w:val="22"/>
        </w:rPr>
        <w:t>Confirm each notified stakeholder acknowledges receipt before end of day./Xác nhận mỗi bên liên quan được thông báo đã xác nhận đã nhận trước cuối ngày.</w:t>
      </w:r>
    </w:p>
    <w:p>
      <w:pPr>
        <w:keepLines/>
        <w:spacing w:line="276" w:lineRule="auto" w:after="60"/>
      </w:pPr>
      <w:r>
        <w:rPr>
          <w:rFonts w:ascii="Arial" w:hAnsi="Arial" w:eastAsia="Arial"/>
          <w:b/>
          <w:sz w:val="22"/>
        </w:rPr>
        <w:t xml:space="preserve">Task line 7: </w:t>
      </w:r>
      <w:r>
        <w:rPr>
          <w:rFonts w:ascii="Arial" w:hAnsi="Arial" w:eastAsia="Arial"/>
          <w:sz w:val="22"/>
        </w:rPr>
        <w:t>Hold any external communication until the options review tomorrow is complete./Giữ mọi trao đổi bên ngoài cho đến khi hoàn tất rà soát phương án vào ngày mai.</w:t>
      </w:r>
    </w:p>
    <w:p>
      <w:pPr>
        <w:keepLines/>
        <w:spacing w:line="276" w:lineRule="auto" w:after="60"/>
      </w:pPr>
      <w:r>
        <w:rPr>
          <w:rFonts w:ascii="Arial" w:hAnsi="Arial" w:eastAsia="Arial"/>
          <w:b/>
          <w:sz w:val="22"/>
        </w:rPr>
        <w:t>DOCUMENT COMPARISON — MATCHING THE EMAIL TRAIL TO THE CONTACT LIST / ĐỐI CHIẾU CHỨNG TỪ — SO SÁNH CHUỖI EMAIL VỚI DANH SÁCH LIÊN HỆ</w:t>
      </w:r>
    </w:p>
    <w:p>
      <w:pPr>
        <w:keepLines/>
        <w:spacing w:line="276" w:lineRule="auto" w:after="60"/>
      </w:pPr>
      <w:r>
        <w:rPr>
          <w:rFonts w:ascii="Arial" w:hAnsi="Arial" w:eastAsia="Arial"/>
          <w:b/>
          <w:sz w:val="22"/>
        </w:rPr>
        <w:t xml:space="preserve">Task line 1: </w:t>
      </w:r>
      <w:r>
        <w:rPr>
          <w:rFonts w:ascii="Arial" w:hAnsi="Arial" w:eastAsia="Arial"/>
          <w:sz w:val="22"/>
        </w:rPr>
        <w:t>Confirm the exact send date and recipient address recorded on the equipment contractor's load-specification email./Xác nhận ngày gửi chính xác và địa chỉ người nhận ghi trên email thông số tải của nhà thầu thiết bị.</w:t>
      </w:r>
    </w:p>
    <w:p>
      <w:pPr>
        <w:keepLines/>
        <w:spacing w:line="276" w:lineRule="auto" w:after="60"/>
      </w:pPr>
      <w:r>
        <w:rPr>
          <w:rFonts w:ascii="Arial" w:hAnsi="Arial" w:eastAsia="Arial"/>
          <w:b/>
          <w:sz w:val="22"/>
        </w:rPr>
        <w:t xml:space="preserve">Task line 2: </w:t>
      </w:r>
      <w:r>
        <w:rPr>
          <w:rFonts w:ascii="Arial" w:hAnsi="Arial" w:eastAsia="Arial"/>
          <w:sz w:val="22"/>
        </w:rPr>
        <w:t>Confirm the exact date the electrical contractor's replacement project address became active in the contact list./Xác nhận ngày chính xác địa chỉ dự án thay thế của nhà thầu điện có hiệu lực trong danh sách liên hệ.</w:t>
      </w:r>
    </w:p>
    <w:p>
      <w:pPr>
        <w:keepLines/>
        <w:spacing w:line="276" w:lineRule="auto" w:after="60"/>
      </w:pPr>
      <w:r>
        <w:rPr>
          <w:rFonts w:ascii="Arial" w:hAnsi="Arial" w:eastAsia="Arial"/>
          <w:b/>
          <w:sz w:val="22"/>
        </w:rPr>
        <w:t xml:space="preserve">Task line 3: </w:t>
      </w:r>
      <w:r>
        <w:rPr>
          <w:rFonts w:ascii="Arial" w:hAnsi="Arial" w:eastAsia="Arial"/>
          <w:sz w:val="22"/>
        </w:rPr>
        <w:t>Check whether the contract names an owner for circulating contact-list changes to all parties./Kiểm tra hợp đồng có nêu người phụ trách thông báo thay đổi danh sách liên hệ cho các bên hay không.</w:t>
      </w:r>
    </w:p>
    <w:p>
      <w:pPr>
        <w:keepLines/>
        <w:spacing w:line="276" w:lineRule="auto" w:after="60"/>
      </w:pPr>
      <w:r>
        <w:rPr>
          <w:rFonts w:ascii="Arial" w:hAnsi="Arial" w:eastAsia="Arial"/>
          <w:b/>
          <w:sz w:val="22"/>
        </w:rPr>
        <w:t xml:space="preserve">Task line 4: </w:t>
      </w:r>
      <w:r>
        <w:rPr>
          <w:rFonts w:ascii="Arial" w:hAnsi="Arial" w:eastAsia="Arial"/>
          <w:sz w:val="22"/>
        </w:rPr>
        <w:t>Verify whether either contractor raised the missing confirmation before today./Xác minh liệu có nhà thầu nào từng nêu việc thiếu xác nhận trước hôm nay hay không.</w:t>
      </w:r>
    </w:p>
    <w:p>
      <w:pPr>
        <w:keepLines/>
        <w:spacing w:line="276" w:lineRule="auto" w:after="60"/>
      </w:pPr>
      <w:r>
        <w:rPr>
          <w:rFonts w:ascii="Arial" w:hAnsi="Arial" w:eastAsia="Arial"/>
          <w:b/>
          <w:sz w:val="22"/>
        </w:rPr>
        <w:t xml:space="preserve">Task line 5: </w:t>
      </w:r>
      <w:r>
        <w:rPr>
          <w:rFonts w:ascii="Arial" w:hAnsi="Arial" w:eastAsia="Arial"/>
          <w:sz w:val="22"/>
        </w:rPr>
        <w:t>Record the finding as a documented timeline, not a verbal summary./Ghi nhận phát hiện thành một dòng thời gian có tài liệu, không phải một bản tóm tắt bằng lời.</w:t>
      </w:r>
    </w:p>
    <w:p>
      <w:pPr>
        <w:keepLines/>
        <w:spacing w:line="276" w:lineRule="auto" w:after="60"/>
      </w:pPr>
      <w:r>
        <w:rPr>
          <w:rFonts w:ascii="Arial" w:hAnsi="Arial" w:eastAsia="Arial"/>
          <w:b/>
          <w:sz w:val="22"/>
        </w:rPr>
        <w:t xml:space="preserve">Task line 6: </w:t>
      </w:r>
      <w:r>
        <w:rPr>
          <w:rFonts w:ascii="Arial" w:hAnsi="Arial" w:eastAsia="Arial"/>
          <w:sz w:val="22"/>
        </w:rPr>
        <w:t>Share the timeline with both contractors before drawing any conclusion about fault./Chia sẻ dòng thời gian với cả hai nhà thầu trước khi đưa ra bất kỳ kết luận nào về lỗi.</w:t>
      </w:r>
    </w:p>
    <w:p>
      <w:pPr>
        <w:keepLines/>
        <w:spacing w:line="276" w:lineRule="auto" w:after="60"/>
      </w:pPr>
      <w:r>
        <w:rPr>
          <w:rFonts w:ascii="Arial" w:hAnsi="Arial" w:eastAsia="Arial"/>
          <w:b/>
          <w:sz w:val="22"/>
        </w:rPr>
        <w:t xml:space="preserve">Task line 7: </w:t>
      </w:r>
      <w:r>
        <w:rPr>
          <w:rFonts w:ascii="Arial" w:hAnsi="Arial" w:eastAsia="Arial"/>
          <w:sz w:val="22"/>
        </w:rPr>
        <w:t>Flag that the finding points to a process gap, not a single point of blame./Đánh dấu rằng phát hiện này chỉ ra một lỗ hổng quy trình, không phải một điểm lỗi duy nhất.</w:t>
      </w:r>
    </w:p>
    <w:p>
      <w:pPr>
        <w:keepLines/>
        <w:spacing w:line="276" w:lineRule="auto" w:after="60"/>
      </w:pPr>
      <w:r>
        <w:rPr>
          <w:rFonts w:ascii="Arial" w:hAnsi="Arial" w:eastAsia="Arial"/>
          <w:b/>
          <w:sz w:val="22"/>
        </w:rPr>
        <w:t xml:space="preserve">Tony: </w:t>
      </w:r>
      <w:r>
        <w:rPr>
          <w:rFonts w:ascii="Arial" w:hAnsi="Arial" w:eastAsia="Arial"/>
          <w:sz w:val="22"/>
        </w:rPr>
        <w:t>Which downstream milestones become exposed if commissioning slips further?/Những mốc tiến độ nào phía sau sẽ bị ảnh hưởng nếu nghiệm thu tiếp tục trễ?</w:t>
      </w:r>
    </w:p>
    <w:p>
      <w:pPr>
        <w:keepLines/>
        <w:spacing w:line="276" w:lineRule="auto" w:after="60"/>
      </w:pPr>
      <w:r>
        <w:rPr>
          <w:rFonts w:ascii="Arial" w:hAnsi="Arial" w:eastAsia="Arial"/>
          <w:b/>
          <w:sz w:val="22"/>
        </w:rPr>
        <w:t xml:space="preserve">Project Engineer: </w:t>
      </w:r>
      <w:r>
        <w:rPr>
          <w:rFonts w:ascii="Arial" w:hAnsi="Arial" w:eastAsia="Arial"/>
          <w:sz w:val="22"/>
        </w:rPr>
        <w:t>The line handover to Production is booked for next Monday, and the first trial run follows two days later./Bàn giao chuyền cho Sản xuất được đặt lịch vào thứ Hai tới, và lượt chạy thử đầu tiên diễn ra hai ngày sau đó.</w:t>
      </w:r>
    </w:p>
    <w:p>
      <w:pPr>
        <w:keepLines/>
        <w:spacing w:line="276" w:lineRule="auto" w:after="60"/>
      </w:pPr>
      <w:r>
        <w:rPr>
          <w:rFonts w:ascii="Arial" w:hAnsi="Arial" w:eastAsia="Arial"/>
          <w:b/>
          <w:sz w:val="22"/>
        </w:rPr>
        <w:t xml:space="preserve">Tony: </w:t>
      </w:r>
      <w:r>
        <w:rPr>
          <w:rFonts w:ascii="Arial" w:hAnsi="Arial" w:eastAsia="Arial"/>
          <w:sz w:val="22"/>
        </w:rPr>
        <w:t>Can the handover date move without affecting other CAPEX milestones this quarter?/Ngày bàn giao có thể dời mà không ảnh hưởng đến các mốc CAPEX khác trong quý này không?</w:t>
      </w:r>
    </w:p>
    <w:p>
      <w:pPr>
        <w:keepLines/>
        <w:spacing w:line="276" w:lineRule="auto" w:after="60"/>
      </w:pPr>
      <w:r>
        <w:rPr>
          <w:rFonts w:ascii="Arial" w:hAnsi="Arial" w:eastAsia="Arial"/>
          <w:b/>
          <w:sz w:val="22"/>
        </w:rPr>
        <w:t xml:space="preserve">Project Engineer: </w:t>
      </w:r>
      <w:r>
        <w:rPr>
          <w:rFonts w:ascii="Arial" w:hAnsi="Arial" w:eastAsia="Arial"/>
          <w:sz w:val="22"/>
        </w:rPr>
        <w:t>A short slip is absorbable, but more than one week pushes into the plant's shutdown window for annual maintenance./Trễ ngắn thì có thể hấp thụ được, nhưng quá một tuần sẽ chạm vào giai đoạn ngừng máy bảo trì hàng năm của nhà máy.</w:t>
      </w:r>
    </w:p>
    <w:p>
      <w:pPr>
        <w:keepLines/>
        <w:spacing w:line="276" w:lineRule="auto" w:after="60"/>
      </w:pPr>
      <w:r>
        <w:rPr>
          <w:rFonts w:ascii="Arial" w:hAnsi="Arial" w:eastAsia="Arial"/>
          <w:b/>
          <w:sz w:val="22"/>
        </w:rPr>
        <w:t xml:space="preserve">Tony: </w:t>
      </w:r>
      <w:r>
        <w:rPr>
          <w:rFonts w:ascii="Arial" w:hAnsi="Arial" w:eastAsia="Arial"/>
          <w:sz w:val="22"/>
        </w:rPr>
        <w:t>Then our recovery target is commissioning within the current week, not next month./Vậy mục tiêu phục hồi của chúng ta là nghiệm thu trong tuần này, không phải tháng sau.</w:t>
      </w:r>
    </w:p>
    <w:p>
      <w:pPr>
        <w:keepLines/>
        <w:spacing w:line="276" w:lineRule="auto" w:after="60"/>
      </w:pPr>
      <w:r>
        <w:rPr>
          <w:rFonts w:ascii="Arial" w:hAnsi="Arial" w:eastAsia="Arial"/>
          <w:b/>
          <w:sz w:val="22"/>
        </w:rPr>
        <w:t xml:space="preserve">Tony: </w:t>
      </w:r>
      <w:r>
        <w:rPr>
          <w:rFonts w:ascii="Arial" w:hAnsi="Arial" w:eastAsia="Arial"/>
          <w:sz w:val="22"/>
        </w:rPr>
        <w:t>Before I take this upstairs, let us also check whether this same contact-list gap could be sitting quietly in any other active CAPEX contract./Trước khi trình việc này lên cấp trên, hãy kiểm tra xem lỗ hổng danh sách liên hệ tương tự có đang âm thầm tồn tại trong hợp đồng CAPEX đang hoạt động nào khác không.</w:t>
      </w:r>
    </w:p>
    <w:p>
      <w:pPr>
        <w:keepLines/>
        <w:spacing w:line="276" w:lineRule="auto" w:after="60"/>
      </w:pPr>
      <w:r>
        <w:rPr>
          <w:rFonts w:ascii="Arial" w:hAnsi="Arial" w:eastAsia="Arial"/>
          <w:b/>
          <w:sz w:val="22"/>
        </w:rPr>
        <w:t xml:space="preserve">Project Engineer: </w:t>
      </w:r>
      <w:r>
        <w:rPr>
          <w:rFonts w:ascii="Arial" w:hAnsi="Arial" w:eastAsia="Arial"/>
          <w:sz w:val="22"/>
        </w:rPr>
        <w:t>Wanek 4 has two other active CAPEX contracts this quarter, both with multiple contractors on-site./Wanek 4 có hai hợp đồng CAPEX khác đang hoạt động trong quý này, cả hai đều có nhiều nhà thầu tại công trường.</w:t>
      </w:r>
    </w:p>
    <w:p>
      <w:pPr>
        <w:keepLines/>
        <w:spacing w:line="276" w:lineRule="auto" w:after="60"/>
      </w:pPr>
      <w:r>
        <w:rPr>
          <w:rFonts w:ascii="Arial" w:hAnsi="Arial" w:eastAsia="Arial"/>
          <w:b/>
          <w:sz w:val="22"/>
        </w:rPr>
        <w:t xml:space="preserve">Tony: </w:t>
      </w:r>
      <w:r>
        <w:rPr>
          <w:rFonts w:ascii="Arial" w:hAnsi="Arial" w:eastAsia="Arial"/>
          <w:sz w:val="22"/>
        </w:rPr>
        <w:t>Do either of those contracts name an interface owner responsible for coordination between contractors?/Có hợp đồng nào trong số đó nêu tên người phụ trách giao diện chịu trách nhiệm phối hợp giữa các nhà thầu không?</w:t>
      </w:r>
    </w:p>
    <w:p>
      <w:pPr>
        <w:keepLines/>
        <w:spacing w:line="276" w:lineRule="auto" w:after="60"/>
      </w:pPr>
      <w:r>
        <w:rPr>
          <w:rFonts w:ascii="Arial" w:hAnsi="Arial" w:eastAsia="Arial"/>
          <w:b/>
          <w:sz w:val="22"/>
        </w:rPr>
        <w:t xml:space="preserve">Project Engineer: </w:t>
      </w:r>
      <w:r>
        <w:rPr>
          <w:rFonts w:ascii="Arial" w:hAnsi="Arial" w:eastAsia="Arial"/>
          <w:sz w:val="22"/>
        </w:rPr>
        <w:t>Not that I can see. Neither contract assigns that role explicitly./Theo tôi thấy thì không. Cả hai hợp đồng đều không giao rõ vai trò đó.</w:t>
      </w:r>
    </w:p>
    <w:p>
      <w:pPr>
        <w:keepLines/>
        <w:spacing w:line="276" w:lineRule="auto" w:after="60"/>
      </w:pPr>
      <w:r>
        <w:rPr>
          <w:rFonts w:ascii="Arial" w:hAnsi="Arial" w:eastAsia="Arial"/>
          <w:b/>
          <w:sz w:val="22"/>
        </w:rPr>
        <w:t xml:space="preserve">Tony: </w:t>
      </w:r>
      <w:r>
        <w:rPr>
          <w:rFonts w:ascii="Arial" w:hAnsi="Arial" w:eastAsia="Arial"/>
          <w:sz w:val="22"/>
        </w:rPr>
        <w:t>Then this is not unique to the spray-booth project. It is a gap across our current CAPEX portfolio./Vậy việc này không chỉ riêng dự án buồng sơn. Đây là một lỗ hổng trên toàn bộ danh mục CAPEX hiện tại của mình.</w:t>
      </w:r>
    </w:p>
    <w:p>
      <w:pPr>
        <w:keepLines/>
        <w:spacing w:line="276" w:lineRule="auto" w:after="60"/>
      </w:pPr>
      <w:r>
        <w:rPr>
          <w:rFonts w:ascii="Arial" w:hAnsi="Arial" w:eastAsia="Arial"/>
          <w:b/>
          <w:sz w:val="22"/>
        </w:rPr>
        <w:t>PORTFOLIO CHECK — SCANNING OTHER ACTIVE CAPEX CONTRACTS / RÀ SOÁT DANH MỤC — KIỂM TRA CÁC HỢP ĐỒNG CAPEX ĐANG HOẠT ĐỘNG KHÁC</w:t>
      </w:r>
    </w:p>
    <w:p>
      <w:pPr>
        <w:keepLines/>
        <w:spacing w:line="276" w:lineRule="auto" w:after="60"/>
      </w:pPr>
      <w:r>
        <w:rPr>
          <w:rFonts w:ascii="Arial" w:hAnsi="Arial" w:eastAsia="Arial"/>
          <w:b/>
          <w:sz w:val="22"/>
        </w:rPr>
        <w:t xml:space="preserve">Task line 1: </w:t>
      </w:r>
      <w:r>
        <w:rPr>
          <w:rFonts w:ascii="Arial" w:hAnsi="Arial" w:eastAsia="Arial"/>
          <w:sz w:val="22"/>
        </w:rPr>
        <w:t>List every active CAPEX contract at Wanek 4 involving more than one contractor./Liệt kê mọi hợp đồng CAPEX đang hoạt động tại Wanek 4 có liên quan đến nhiều hơn một nhà thầu.</w:t>
      </w:r>
    </w:p>
    <w:p>
      <w:pPr>
        <w:keepLines/>
        <w:spacing w:line="276" w:lineRule="auto" w:after="60"/>
      </w:pPr>
      <w:r>
        <w:rPr>
          <w:rFonts w:ascii="Arial" w:hAnsi="Arial" w:eastAsia="Arial"/>
          <w:b/>
          <w:sz w:val="22"/>
        </w:rPr>
        <w:t xml:space="preserve">Task line 2: </w:t>
      </w:r>
      <w:r>
        <w:rPr>
          <w:rFonts w:ascii="Arial" w:hAnsi="Arial" w:eastAsia="Arial"/>
          <w:sz w:val="22"/>
        </w:rPr>
        <w:t>Check each contract for a named interface owner responsible for cross-contractor coordination./Kiểm tra từng hợp đồng có nêu tên người phụ trách giao diện chịu trách nhiệm phối hợp giữa các nhà thầu hay không.</w:t>
      </w:r>
    </w:p>
    <w:p>
      <w:pPr>
        <w:keepLines/>
        <w:spacing w:line="276" w:lineRule="auto" w:after="60"/>
      </w:pPr>
      <w:r>
        <w:rPr>
          <w:rFonts w:ascii="Arial" w:hAnsi="Arial" w:eastAsia="Arial"/>
          <w:b/>
          <w:sz w:val="22"/>
        </w:rPr>
        <w:t xml:space="preserve">Task line 3: </w:t>
      </w:r>
      <w:r>
        <w:rPr>
          <w:rFonts w:ascii="Arial" w:hAnsi="Arial" w:eastAsia="Arial"/>
          <w:sz w:val="22"/>
        </w:rPr>
        <w:t>Flag any contract without a named interface owner as carrying the same risk found on the spray-booth project./Đánh dấu mọi hợp đồng không có người phụ trách giao diện được nêu tên là mang cùng rủi ro đã phát hiện ở dự án buồng sơn.</w:t>
      </w:r>
    </w:p>
    <w:p>
      <w:pPr>
        <w:keepLines/>
        <w:spacing w:line="276" w:lineRule="auto" w:after="60"/>
      </w:pPr>
      <w:r>
        <w:rPr>
          <w:rFonts w:ascii="Arial" w:hAnsi="Arial" w:eastAsia="Arial"/>
          <w:b/>
          <w:sz w:val="22"/>
        </w:rPr>
        <w:t xml:space="preserve">Task line 4: </w:t>
      </w:r>
      <w:r>
        <w:rPr>
          <w:rFonts w:ascii="Arial" w:hAnsi="Arial" w:eastAsia="Arial"/>
          <w:sz w:val="22"/>
        </w:rPr>
        <w:t>Do not wait for a delay to occur on those contracts before raising the gap./Không chờ đến khi các hợp đồng đó xảy ra trễ tiến độ mới nêu lỗ hổng.</w:t>
      </w:r>
    </w:p>
    <w:p>
      <w:pPr>
        <w:keepLines/>
        <w:spacing w:line="276" w:lineRule="auto" w:after="60"/>
      </w:pPr>
      <w:r>
        <w:rPr>
          <w:rFonts w:ascii="Arial" w:hAnsi="Arial" w:eastAsia="Arial"/>
          <w:b/>
          <w:sz w:val="22"/>
        </w:rPr>
        <w:t xml:space="preserve">Task line 5: </w:t>
      </w:r>
      <w:r>
        <w:rPr>
          <w:rFonts w:ascii="Arial" w:hAnsi="Arial" w:eastAsia="Arial"/>
          <w:sz w:val="22"/>
        </w:rPr>
        <w:t>Bring the portfolio-level finding to the Purchasing Manager alongside today's timeline and impact assessment./Trình phát hiện ở cấp danh mục cho Trưởng phòng Mua hàng cùng với dòng thời gian và đánh giá tác động hôm nay.</w:t>
      </w:r>
    </w:p>
    <w:p>
      <w:pPr>
        <w:keepLines/>
        <w:spacing w:line="276" w:lineRule="auto" w:after="60"/>
      </w:pPr>
      <w:r>
        <w:rPr>
          <w:rFonts w:ascii="Arial" w:hAnsi="Arial" w:eastAsia="Arial"/>
          <w:b/>
          <w:sz w:val="22"/>
        </w:rPr>
        <w:t xml:space="preserve">Task line 6: </w:t>
      </w:r>
      <w:r>
        <w:rPr>
          <w:rFonts w:ascii="Arial" w:hAnsi="Arial" w:eastAsia="Arial"/>
          <w:sz w:val="22"/>
        </w:rPr>
        <w:t>Propose that the interface-owner requirement be added to the CAPEX contract template, not only fixed on this one project./Đề xuất yêu cầu người phụ trách giao diện được thêm vào mẫu hợp đồng CAPEX, không chỉ sửa riêng cho dự án này.</w:t>
      </w:r>
    </w:p>
    <w:p>
      <w:pPr>
        <w:keepLines/>
        <w:spacing w:line="276" w:lineRule="auto" w:after="60"/>
      </w:pPr>
      <w:r>
        <w:rPr>
          <w:rFonts w:ascii="Arial" w:hAnsi="Arial" w:eastAsia="Arial"/>
          <w:b/>
          <w:sz w:val="22"/>
        </w:rPr>
        <w:t xml:space="preserve">Task line 7: </w:t>
      </w:r>
      <w:r>
        <w:rPr>
          <w:rFonts w:ascii="Arial" w:hAnsi="Arial" w:eastAsia="Arial"/>
          <w:sz w:val="22"/>
        </w:rPr>
        <w:t>Treat this as a preventive finding, separate from the four-day delay already under review./Xem đây là một phát hiện mang tính phòng ngừa, tách biệt với bốn ngày trễ đang được xem xét.</w:t>
      </w:r>
    </w:p>
    <w:p>
      <w:pPr>
        <w:keepLines/>
        <w:spacing w:line="276" w:lineRule="auto" w:after="60"/>
      </w:pPr>
      <w:r>
        <w:rPr>
          <w:rFonts w:ascii="Arial" w:hAnsi="Arial" w:eastAsia="Arial"/>
          <w:b/>
          <w:sz w:val="22"/>
        </w:rPr>
        <w:t>SCOPE-OF-IMPACT ASSESSMENT — MAPPING WHO IS EXPOSED / ĐÁNH GIÁ PHẠM VI ẢNH HƯỞNG — XÁC ĐỊNH CÁC BÊN CHỊU RỦI RO</w:t>
      </w:r>
    </w:p>
    <w:p>
      <w:pPr>
        <w:keepLines/>
        <w:spacing w:line="276" w:lineRule="auto" w:after="60"/>
      </w:pPr>
      <w:r>
        <w:rPr>
          <w:rFonts w:ascii="Arial" w:hAnsi="Arial" w:eastAsia="Arial"/>
          <w:b/>
          <w:sz w:val="22"/>
        </w:rPr>
        <w:t xml:space="preserve">Task line 1: </w:t>
      </w:r>
      <w:r>
        <w:rPr>
          <w:rFonts w:ascii="Arial" w:hAnsi="Arial" w:eastAsia="Arial"/>
          <w:sz w:val="22"/>
        </w:rPr>
        <w:t>Identify the production line handover date and the first trial-run date at risk./Xác định ngày bàn giao chuyền cho sản xuất và ngày chạy thử đầu tiên đang gặp rủi ro.</w:t>
      </w:r>
    </w:p>
    <w:p>
      <w:pPr>
        <w:keepLines/>
        <w:spacing w:line="276" w:lineRule="auto" w:after="60"/>
      </w:pPr>
      <w:r>
        <w:rPr>
          <w:rFonts w:ascii="Arial" w:hAnsi="Arial" w:eastAsia="Arial"/>
          <w:b/>
          <w:sz w:val="22"/>
        </w:rPr>
        <w:t xml:space="preserve">Task line 2: </w:t>
      </w:r>
      <w:r>
        <w:rPr>
          <w:rFonts w:ascii="Arial" w:hAnsi="Arial" w:eastAsia="Arial"/>
          <w:sz w:val="22"/>
        </w:rPr>
        <w:t>Identify whether any customer order depends on output from the new spray-booth line this quarter./Xác định có đơn hàng khách hàng nào phụ thuộc vào sản lượng từ chuyền buồng sơn mới trong quý này hay không.</w:t>
      </w:r>
    </w:p>
    <w:p>
      <w:pPr>
        <w:keepLines/>
        <w:spacing w:line="276" w:lineRule="auto" w:after="60"/>
      </w:pPr>
      <w:r>
        <w:rPr>
          <w:rFonts w:ascii="Arial" w:hAnsi="Arial" w:eastAsia="Arial"/>
          <w:b/>
          <w:sz w:val="22"/>
        </w:rPr>
        <w:t xml:space="preserve">Task line 3: </w:t>
      </w:r>
      <w:r>
        <w:rPr>
          <w:rFonts w:ascii="Arial" w:hAnsi="Arial" w:eastAsia="Arial"/>
          <w:sz w:val="22"/>
        </w:rPr>
        <w:t>Identify the annual maintenance shutdown window and confirm how many working days remain before it./Xác định giai đoạn ngừng máy bảo trì hàng năm và xác nhận còn bao nhiêu ngày làm việc trước giai đoạn đó.</w:t>
      </w:r>
    </w:p>
    <w:p>
      <w:pPr>
        <w:keepLines/>
        <w:spacing w:line="276" w:lineRule="auto" w:after="60"/>
      </w:pPr>
      <w:r>
        <w:rPr>
          <w:rFonts w:ascii="Arial" w:hAnsi="Arial" w:eastAsia="Arial"/>
          <w:b/>
          <w:sz w:val="22"/>
        </w:rPr>
        <w:t xml:space="preserve">Task line 4: </w:t>
      </w:r>
      <w:r>
        <w:rPr>
          <w:rFonts w:ascii="Arial" w:hAnsi="Arial" w:eastAsia="Arial"/>
          <w:sz w:val="22"/>
        </w:rPr>
        <w:t>Identify the standby cost accruing to the equipment contractor for each additional day of delay./Xác định chi phí chờ phát sinh cho nhà thầu thiết bị với mỗi ngày trễ thêm.</w:t>
      </w:r>
    </w:p>
    <w:p>
      <w:pPr>
        <w:keepLines/>
        <w:spacing w:line="276" w:lineRule="auto" w:after="60"/>
      </w:pPr>
      <w:r>
        <w:rPr>
          <w:rFonts w:ascii="Arial" w:hAnsi="Arial" w:eastAsia="Arial"/>
          <w:b/>
          <w:sz w:val="22"/>
        </w:rPr>
        <w:t xml:space="preserve">Task line 5: </w:t>
      </w:r>
      <w:r>
        <w:rPr>
          <w:rFonts w:ascii="Arial" w:hAnsi="Arial" w:eastAsia="Arial"/>
          <w:sz w:val="22"/>
        </w:rPr>
        <w:t>Identify whether Finance has already booked the CAPEX cost for this quarter's closing./Xác định Tài chính đã ghi nhận chi phí CAPEX cho việc chốt sổ quý này hay chưa.</w:t>
      </w:r>
    </w:p>
    <w:p>
      <w:pPr>
        <w:keepLines/>
        <w:spacing w:line="276" w:lineRule="auto" w:after="60"/>
      </w:pPr>
      <w:r>
        <w:rPr>
          <w:rFonts w:ascii="Arial" w:hAnsi="Arial" w:eastAsia="Arial"/>
          <w:b/>
          <w:sz w:val="22"/>
        </w:rPr>
        <w:t xml:space="preserve">Task line 6: </w:t>
      </w:r>
      <w:r>
        <w:rPr>
          <w:rFonts w:ascii="Arial" w:hAnsi="Arial" w:eastAsia="Arial"/>
          <w:sz w:val="22"/>
        </w:rPr>
        <w:t>State the single recovery target that protects the largest number of these exposures at once./Nêu mục tiêu phục hồi duy nhất bảo vệ được nhiều rủi ro nhất cùng lúc.</w:t>
      </w:r>
    </w:p>
    <w:p>
      <w:pPr>
        <w:keepLines/>
        <w:spacing w:line="276" w:lineRule="auto" w:after="60"/>
      </w:pPr>
      <w:r>
        <w:rPr>
          <w:rFonts w:ascii="Arial" w:hAnsi="Arial" w:eastAsia="Arial"/>
          <w:b/>
          <w:sz w:val="22"/>
        </w:rPr>
        <w:t xml:space="preserve">Task line 7: </w:t>
      </w:r>
      <w:r>
        <w:rPr>
          <w:rFonts w:ascii="Arial" w:hAnsi="Arial" w:eastAsia="Arial"/>
          <w:sz w:val="22"/>
        </w:rPr>
        <w:t>Bring the assessment, not only the root cause, to the Purchasing Manager this afternoon./Mang theo đánh giá này, không chỉ nguyên nhân gốc, đến gặp Trưởng phòng Mua hàng chiều nay.</w:t>
      </w:r>
    </w:p>
    <w:p>
      <w:pPr>
        <w:keepLines/>
        <w:spacing w:line="276" w:lineRule="auto" w:after="60"/>
      </w:pPr>
      <w:r>
        <w:rPr>
          <w:rFonts w:ascii="Arial" w:hAnsi="Arial" w:eastAsia="Arial"/>
          <w:b/>
          <w:sz w:val="22"/>
        </w:rPr>
        <w:t xml:space="preserve">Finance Manager: </w:t>
      </w:r>
      <w:r>
        <w:rPr>
          <w:rFonts w:ascii="Arial" w:hAnsi="Arial" w:eastAsia="Arial"/>
          <w:sz w:val="22"/>
        </w:rPr>
        <w:t>Tony, I saw a note about possible standby charges. Has this been booked as a risk yet?/Tony, tôi thấy có ghi chú về khả năng phát sinh phí chờ. Việc này đã được ghi nhận là rủi ro chưa?</w:t>
      </w:r>
    </w:p>
    <w:p>
      <w:pPr>
        <w:keepLines/>
        <w:spacing w:line="276" w:lineRule="auto" w:after="60"/>
      </w:pPr>
      <w:r>
        <w:rPr>
          <w:rFonts w:ascii="Arial" w:hAnsi="Arial" w:eastAsia="Arial"/>
          <w:b/>
          <w:sz w:val="22"/>
        </w:rPr>
        <w:t xml:space="preserve">Tony: </w:t>
      </w:r>
      <w:r>
        <w:rPr>
          <w:rFonts w:ascii="Arial" w:hAnsi="Arial" w:eastAsia="Arial"/>
          <w:sz w:val="22"/>
        </w:rPr>
        <w:t>Not yet booked. I want the recovery plan finalised first, so we book one confirmed figure, not a moving estimate./Chưa ghi nhận. Em muốn hoàn tất kế hoạch phục hồi trước, để ghi nhận một con số đã xác nhận, không phải ước tính thay đổi liên tục.</w:t>
      </w:r>
    </w:p>
    <w:p>
      <w:pPr>
        <w:keepLines/>
        <w:spacing w:line="276" w:lineRule="auto" w:after="60"/>
      </w:pPr>
      <w:r>
        <w:rPr>
          <w:rFonts w:ascii="Arial" w:hAnsi="Arial" w:eastAsia="Arial"/>
          <w:b/>
          <w:sz w:val="22"/>
        </w:rPr>
        <w:t xml:space="preserve">Finance Manager: </w:t>
      </w:r>
      <w:r>
        <w:rPr>
          <w:rFonts w:ascii="Arial" w:hAnsi="Arial" w:eastAsia="Arial"/>
          <w:sz w:val="22"/>
        </w:rPr>
        <w:t>Fair enough, but flag it to me the moment a number is confirmed./Được, nhưng báo ngay cho tôi khi có con số được xác nhận.</w:t>
      </w:r>
    </w:p>
    <w:p>
      <w:pPr>
        <w:keepLines/>
        <w:spacing w:line="276" w:lineRule="auto" w:after="60"/>
      </w:pPr>
      <w:r>
        <w:rPr>
          <w:rFonts w:ascii="Arial" w:hAnsi="Arial" w:eastAsia="Arial"/>
          <w:b/>
          <w:sz w:val="22"/>
        </w:rPr>
        <w:t xml:space="preserve">Tony: </w:t>
      </w:r>
      <w:r>
        <w:rPr>
          <w:rFonts w:ascii="Arial" w:hAnsi="Arial" w:eastAsia="Arial"/>
          <w:sz w:val="22"/>
        </w:rPr>
        <w:t>I will, most likely tomorrow after the options review./Em sẽ báo, nhiều khả năng là ngày mai sau khi rà soát phương án.</w:t>
      </w:r>
    </w:p>
    <w:p>
      <w:pPr>
        <w:keepLines/>
        <w:spacing w:line="276" w:lineRule="auto" w:after="60"/>
      </w:pPr>
      <w:r>
        <w:rPr>
          <w:rFonts w:ascii="Arial" w:hAnsi="Arial" w:eastAsia="Arial"/>
          <w:b/>
          <w:sz w:val="22"/>
        </w:rPr>
        <w:t>COST EXPOSURE NOTE — TRACKING WHAT COULD BECOME CHARGEABLE / GHI CHÚ RỦI RO CHI PHÍ — THEO DÕI KHOẢN CÓ THỂ PHÁT SINH</w:t>
      </w:r>
    </w:p>
    <w:p>
      <w:pPr>
        <w:keepLines/>
        <w:spacing w:line="276" w:lineRule="auto" w:after="60"/>
      </w:pPr>
      <w:r>
        <w:rPr>
          <w:rFonts w:ascii="Arial" w:hAnsi="Arial" w:eastAsia="Arial"/>
          <w:b/>
          <w:sz w:val="22"/>
        </w:rPr>
        <w:t xml:space="preserve">Task line 1: </w:t>
      </w:r>
      <w:r>
        <w:rPr>
          <w:rFonts w:ascii="Arial" w:hAnsi="Arial" w:eastAsia="Arial"/>
          <w:sz w:val="22"/>
        </w:rPr>
        <w:t>List the equipment contractor's standby cost as a tracked risk, not yet a confirmed charge./Liệt kê chi phí chờ của nhà thầu thiết bị như một rủi ro đang theo dõi, chưa phải khoản phí đã xác nhận.</w:t>
      </w:r>
    </w:p>
    <w:p>
      <w:pPr>
        <w:keepLines/>
        <w:spacing w:line="276" w:lineRule="auto" w:after="60"/>
      </w:pPr>
      <w:r>
        <w:rPr>
          <w:rFonts w:ascii="Arial" w:hAnsi="Arial" w:eastAsia="Arial"/>
          <w:b/>
          <w:sz w:val="22"/>
        </w:rPr>
        <w:t xml:space="preserve">Task line 2: </w:t>
      </w:r>
      <w:r>
        <w:rPr>
          <w:rFonts w:ascii="Arial" w:hAnsi="Arial" w:eastAsia="Arial"/>
          <w:sz w:val="22"/>
        </w:rPr>
        <w:t>List any potential remobilisation cost if the equipment contractor's crew must leave and return later./Liệt kê chi phí huy động lại có thể phát sinh nếu đội của nhà thầu thiết bị phải rời đi rồi quay lại sau.</w:t>
      </w:r>
    </w:p>
    <w:p>
      <w:pPr>
        <w:keepLines/>
        <w:spacing w:line="276" w:lineRule="auto" w:after="60"/>
      </w:pPr>
      <w:r>
        <w:rPr>
          <w:rFonts w:ascii="Arial" w:hAnsi="Arial" w:eastAsia="Arial"/>
          <w:b/>
          <w:sz w:val="22"/>
        </w:rPr>
        <w:t xml:space="preserve">Task line 3: </w:t>
      </w:r>
      <w:r>
        <w:rPr>
          <w:rFonts w:ascii="Arial" w:hAnsi="Arial" w:eastAsia="Arial"/>
          <w:sz w:val="22"/>
        </w:rPr>
        <w:t>State that no cost has been approved for payment at this stage./Nêu rằng chưa có chi phí nào được phê duyệt thanh toán ở giai đoạn này.</w:t>
      </w:r>
    </w:p>
    <w:p>
      <w:pPr>
        <w:keepLines/>
        <w:spacing w:line="276" w:lineRule="auto" w:after="60"/>
      </w:pPr>
      <w:r>
        <w:rPr>
          <w:rFonts w:ascii="Arial" w:hAnsi="Arial" w:eastAsia="Arial"/>
          <w:b/>
          <w:sz w:val="22"/>
        </w:rPr>
        <w:t xml:space="preserve">Task line 4: </w:t>
      </w:r>
      <w:r>
        <w:rPr>
          <w:rFonts w:ascii="Arial" w:hAnsi="Arial" w:eastAsia="Arial"/>
          <w:sz w:val="22"/>
        </w:rPr>
        <w:t>Confirm Finance will be notified as soon as a recovery option is approved./Xác nhận Tài chính sẽ được thông báo ngay khi một phương án phục hồi được duyệt.</w:t>
      </w:r>
    </w:p>
    <w:p>
      <w:pPr>
        <w:keepLines/>
        <w:spacing w:line="276" w:lineRule="auto" w:after="60"/>
      </w:pPr>
      <w:r>
        <w:rPr>
          <w:rFonts w:ascii="Arial" w:hAnsi="Arial" w:eastAsia="Arial"/>
          <w:b/>
          <w:sz w:val="22"/>
        </w:rPr>
        <w:t xml:space="preserve">Task line 5: </w:t>
      </w:r>
      <w:r>
        <w:rPr>
          <w:rFonts w:ascii="Arial" w:hAnsi="Arial" w:eastAsia="Arial"/>
          <w:sz w:val="22"/>
        </w:rPr>
        <w:t>State that the liquidated-damages exposure and the standby-cost exposure are tracked separately./Nêu rằng rủi ro phạt trễ tiến độ và rủi ro chi phí chờ được theo dõi riêng biệt.</w:t>
      </w:r>
    </w:p>
    <w:p>
      <w:pPr>
        <w:keepLines/>
        <w:spacing w:line="276" w:lineRule="auto" w:after="60"/>
      </w:pPr>
      <w:r>
        <w:rPr>
          <w:rFonts w:ascii="Arial" w:hAnsi="Arial" w:eastAsia="Arial"/>
          <w:b/>
          <w:sz w:val="22"/>
        </w:rPr>
        <w:t xml:space="preserve">Task line 6: </w:t>
      </w:r>
      <w:r>
        <w:rPr>
          <w:rFonts w:ascii="Arial" w:hAnsi="Arial" w:eastAsia="Arial"/>
          <w:sz w:val="22"/>
        </w:rPr>
        <w:t>Avoid combining the two figures into one number before either is confirmed./Tránh gộp hai con số này thành một trước khi cả hai được xác nhận.</w:t>
      </w:r>
    </w:p>
    <w:p>
      <w:pPr>
        <w:keepLines/>
        <w:spacing w:line="276" w:lineRule="auto" w:after="60"/>
      </w:pPr>
      <w:r>
        <w:rPr>
          <w:rFonts w:ascii="Arial" w:hAnsi="Arial" w:eastAsia="Arial"/>
          <w:b/>
          <w:sz w:val="22"/>
        </w:rPr>
        <w:t xml:space="preserve">Task line 7: </w:t>
      </w:r>
      <w:r>
        <w:rPr>
          <w:rFonts w:ascii="Arial" w:hAnsi="Arial" w:eastAsia="Arial"/>
          <w:sz w:val="22"/>
        </w:rPr>
        <w:t>Update this note daily until the recovery plan is approved./Cập nhật ghi chú này hằng ngày cho đến khi kế hoạch phục hồi được duyệt.</w:t>
      </w:r>
    </w:p>
    <w:p>
      <w:pPr>
        <w:keepLines/>
        <w:spacing w:line="276" w:lineRule="auto" w:after="60"/>
      </w:pPr>
      <w:r>
        <w:rPr>
          <w:rFonts w:ascii="Arial" w:hAnsi="Arial" w:eastAsia="Arial"/>
          <w:b/>
          <w:sz w:val="22"/>
        </w:rPr>
        <w:t xml:space="preserve">Tony: </w:t>
      </w:r>
      <w:r>
        <w:rPr>
          <w:rFonts w:ascii="Arial" w:hAnsi="Arial" w:eastAsia="Arial"/>
          <w:sz w:val="22"/>
        </w:rPr>
        <w:t>I will take this timeline and the impact assessment to the Purchasing Manager this afternoon./Tôi sẽ trình dòng thời gian này và đánh giá tác động cho Trưởng phòng Mua hàng vào chiều nay.</w:t>
      </w:r>
    </w:p>
    <w:p>
      <w:pPr>
        <w:keepLines/>
        <w:spacing w:line="276" w:lineRule="auto" w:after="60"/>
      </w:pPr>
      <w:r>
        <w:rPr>
          <w:rFonts w:ascii="Arial" w:hAnsi="Arial" w:eastAsia="Arial"/>
          <w:b/>
          <w:sz w:val="22"/>
        </w:rPr>
        <w:t xml:space="preserve">Purchasing Manager: </w:t>
      </w:r>
      <w:r>
        <w:rPr>
          <w:rFonts w:ascii="Arial" w:hAnsi="Arial" w:eastAsia="Arial"/>
          <w:sz w:val="22"/>
        </w:rPr>
        <w:t>Tony, is the root cause confirmed now?/Tony, nguyên nhân gốc đã được xác nhận chưa?</w:t>
      </w:r>
    </w:p>
    <w:p>
      <w:pPr>
        <w:keepLines/>
        <w:spacing w:line="276" w:lineRule="auto" w:after="60"/>
      </w:pPr>
      <w:r>
        <w:rPr>
          <w:rFonts w:ascii="Arial" w:hAnsi="Arial" w:eastAsia="Arial"/>
          <w:b/>
          <w:sz w:val="22"/>
        </w:rPr>
        <w:t xml:space="preserve">Tony: </w:t>
      </w:r>
      <w:r>
        <w:rPr>
          <w:rFonts w:ascii="Arial" w:hAnsi="Arial" w:eastAsia="Arial"/>
          <w:sz w:val="22"/>
        </w:rPr>
        <w:t>Confirmed on paper. An outdated contact list, and no one owned updating it./Đã được xác nhận trên giấy tờ. Một danh sách liên hệ lỗi thời, và không ai phụ trách cập nhật nó.</w:t>
      </w:r>
    </w:p>
    <w:p>
      <w:pPr>
        <w:keepLines/>
        <w:spacing w:line="276" w:lineRule="auto" w:after="60"/>
      </w:pPr>
      <w:r>
        <w:rPr>
          <w:rFonts w:ascii="Arial" w:hAnsi="Arial" w:eastAsia="Arial"/>
          <w:b/>
          <w:sz w:val="22"/>
        </w:rPr>
        <w:t xml:space="preserve">Purchasing Manager: </w:t>
      </w:r>
      <w:r>
        <w:rPr>
          <w:rFonts w:ascii="Arial" w:hAnsi="Arial" w:eastAsia="Arial"/>
          <w:sz w:val="22"/>
        </w:rPr>
        <w:t>Does that change your recommendation on liquidated damages?/Điều đó có thay đổi đề xuất của em về phạt trễ tiến độ không?</w:t>
      </w:r>
    </w:p>
    <w:p>
      <w:pPr>
        <w:keepLines/>
        <w:spacing w:line="276" w:lineRule="auto" w:after="60"/>
      </w:pPr>
      <w:r>
        <w:rPr>
          <w:rFonts w:ascii="Arial" w:hAnsi="Arial" w:eastAsia="Arial"/>
          <w:b/>
          <w:sz w:val="22"/>
        </w:rPr>
        <w:t xml:space="preserve">Tony: </w:t>
      </w:r>
      <w:r>
        <w:rPr>
          <w:rFonts w:ascii="Arial" w:hAnsi="Arial" w:eastAsia="Arial"/>
          <w:sz w:val="22"/>
        </w:rPr>
        <w:t>It supports a shared-fault position, but I want a recovery plan approved before I bring a number./Nó ủng hộ lập trường lỗi chung, nhưng em muốn có kế hoạch phục hồi được duyệt trước khi đưa ra con số cụ thể.</w:t>
      </w:r>
    </w:p>
    <w:p>
      <w:pPr>
        <w:keepLines/>
        <w:spacing w:line="276" w:lineRule="auto" w:after="60"/>
      </w:pPr>
      <w:r>
        <w:rPr>
          <w:rFonts w:ascii="Arial" w:hAnsi="Arial" w:eastAsia="Arial"/>
          <w:b/>
          <w:sz w:val="22"/>
        </w:rPr>
        <w:t xml:space="preserve">Purchasing Manager: </w:t>
      </w:r>
      <w:r>
        <w:rPr>
          <w:rFonts w:ascii="Arial" w:hAnsi="Arial" w:eastAsia="Arial"/>
          <w:sz w:val="22"/>
        </w:rPr>
        <w:t>Has Finance flagged any exposure on the standby cost the equipment contractor mentioned?/Tài chính có nêu rủi ro nào về chi phí chờ mà nhà thầu thiết bị nhắc đến không?</w:t>
      </w:r>
    </w:p>
    <w:p>
      <w:pPr>
        <w:keepLines/>
        <w:spacing w:line="276" w:lineRule="auto" w:after="60"/>
      </w:pPr>
      <w:r>
        <w:rPr>
          <w:rFonts w:ascii="Arial" w:hAnsi="Arial" w:eastAsia="Arial"/>
          <w:b/>
          <w:sz w:val="22"/>
        </w:rPr>
        <w:t xml:space="preserve">Tony: </w:t>
      </w:r>
      <w:r>
        <w:rPr>
          <w:rFonts w:ascii="Arial" w:hAnsi="Arial" w:eastAsia="Arial"/>
          <w:sz w:val="22"/>
        </w:rPr>
        <w:t>Not yet. I have asked the Project Engineer to confirm the daily standby figure before I bring it to Finance./Chưa. Em đã đề nghị Kỹ sư Dự án xác nhận mức chi phí chờ theo ngày trước khi em trình lên Tài chính.</w:t>
      </w:r>
    </w:p>
    <w:p>
      <w:pPr>
        <w:keepLines/>
        <w:spacing w:line="276" w:lineRule="auto" w:after="60"/>
      </w:pPr>
      <w:r>
        <w:rPr>
          <w:rFonts w:ascii="Arial" w:hAnsi="Arial" w:eastAsia="Arial"/>
          <w:b/>
          <w:sz w:val="22"/>
        </w:rPr>
        <w:t xml:space="preserve">Purchasing Manager: </w:t>
      </w:r>
      <w:r>
        <w:rPr>
          <w:rFonts w:ascii="Arial" w:hAnsi="Arial" w:eastAsia="Arial"/>
          <w:sz w:val="22"/>
        </w:rPr>
        <w:t>Does the clause Contracts read yesterday actually support a suspension on these facts?/Điều khoản mà Hợp đồng đã đọc hôm qua có thực sự ủng hộ việc tạm dừng dựa trên các dữ kiện này không?</w:t>
      </w:r>
    </w:p>
    <w:p>
      <w:pPr>
        <w:keepLines/>
        <w:spacing w:line="276" w:lineRule="auto" w:after="60"/>
      </w:pPr>
      <w:r>
        <w:rPr>
          <w:rFonts w:ascii="Arial" w:hAnsi="Arial" w:eastAsia="Arial"/>
          <w:b/>
          <w:sz w:val="22"/>
        </w:rPr>
        <w:t xml:space="preserve">Tony: </w:t>
      </w:r>
      <w:r>
        <w:rPr>
          <w:rFonts w:ascii="Arial" w:hAnsi="Arial" w:eastAsia="Arial"/>
          <w:sz w:val="22"/>
        </w:rPr>
        <w:t>Contracts confirmed the evidence standard is met, an outdated contact list with no assigned owner, which is outside either contractor's direct control./Hợp đồng đã xác nhận đạt tiêu chuẩn bằng chứng, một danh sách liên hệ lỗi thời không có người phụ trách được giao, nằm ngoài kiểm soát trực tiếp của cả hai nhà thầu.</w:t>
      </w:r>
    </w:p>
    <w:p>
      <w:pPr>
        <w:keepLines/>
        <w:spacing w:line="276" w:lineRule="auto" w:after="60"/>
      </w:pPr>
      <w:r>
        <w:rPr>
          <w:rFonts w:ascii="Arial" w:hAnsi="Arial" w:eastAsia="Arial"/>
          <w:b/>
          <w:sz w:val="22"/>
        </w:rPr>
        <w:t xml:space="preserve">Purchasing Manager: </w:t>
      </w:r>
      <w:r>
        <w:rPr>
          <w:rFonts w:ascii="Arial" w:hAnsi="Arial" w:eastAsia="Arial"/>
          <w:sz w:val="22"/>
        </w:rPr>
        <w:t>Bring me options tomorrow morning, not just the diagnosis./Mai sáng mang cho anh các phương án, không chỉ chẩn đoán.</w:t>
      </w:r>
    </w:p>
    <w:p>
      <w:pPr>
        <w:keepLines/>
        <w:spacing w:line="276" w:lineRule="auto" w:after="60"/>
      </w:pPr>
      <w:r>
        <w:rPr>
          <w:rFonts w:ascii="Arial" w:hAnsi="Arial" w:eastAsia="Arial"/>
          <w:b/>
          <w:sz w:val="22"/>
        </w:rPr>
        <w:t xml:space="preserve">Tony: </w:t>
      </w:r>
      <w:r>
        <w:rPr>
          <w:rFonts w:ascii="Arial" w:hAnsi="Arial" w:eastAsia="Arial"/>
          <w:sz w:val="22"/>
        </w:rPr>
        <w:t>Understood. Today closes with root cause confirmed and recovery target set for this week./Rõ. Hôm nay kết thúc với nguyên nhân gốc đã xác nhận và mục tiêu phục hồi được đặt cho tuần này.</w:t>
      </w:r>
    </w:p>
    <w:p>
      <w:pPr>
        <w:pStyle w:val="Heading2"/>
      </w:pPr>
      <w:r>
        <w:rPr>
          <w:rFonts w:ascii="Arial" w:hAnsi="Arial" w:eastAsia="Arial"/>
          <w:b/>
          <w:sz w:val="26"/>
        </w:rPr>
        <w:t>NGÀY 3: Đánh giá phương án phục hồi và xin phê duyệt tạm dừng đồng hồ phạt trễ</w:t>
      </w:r>
    </w:p>
    <w:p>
      <w:pPr>
        <w:keepLines/>
        <w:spacing w:line="276" w:lineRule="auto" w:after="60"/>
      </w:pPr>
      <w:r>
        <w:rPr>
          <w:rFonts w:ascii="Arial" w:hAnsi="Arial" w:eastAsia="Arial"/>
          <w:b/>
          <w:sz w:val="22"/>
        </w:rPr>
        <w:t xml:space="preserve">Tony: </w:t>
      </w:r>
      <w:r>
        <w:rPr>
          <w:rFonts w:ascii="Arial" w:hAnsi="Arial" w:eastAsia="Arial"/>
          <w:sz w:val="22"/>
        </w:rPr>
        <w:t>I have three recovery options for the Purchasing Manager's review this morning./Em có ba phương án phục hồi để Trưởng phòng Mua hàng xem xét sáng nay.</w:t>
      </w:r>
    </w:p>
    <w:p>
      <w:pPr>
        <w:keepLines/>
        <w:spacing w:line="276" w:lineRule="auto" w:after="60"/>
      </w:pPr>
      <w:r>
        <w:rPr>
          <w:rFonts w:ascii="Arial" w:hAnsi="Arial" w:eastAsia="Arial"/>
          <w:b/>
          <w:sz w:val="22"/>
        </w:rPr>
        <w:t xml:space="preserve">Project Engineer: </w:t>
      </w:r>
      <w:r>
        <w:rPr>
          <w:rFonts w:ascii="Arial" w:hAnsi="Arial" w:eastAsia="Arial"/>
          <w:sz w:val="22"/>
        </w:rPr>
        <w:t>Talk me through them before the meeting./Trình bày qua với tôi trước cuộc họp.</w:t>
      </w:r>
    </w:p>
    <w:p>
      <w:pPr>
        <w:keepLines/>
        <w:spacing w:line="276" w:lineRule="auto" w:after="60"/>
      </w:pPr>
      <w:r>
        <w:rPr>
          <w:rFonts w:ascii="Arial" w:hAnsi="Arial" w:eastAsia="Arial"/>
          <w:b/>
          <w:sz w:val="22"/>
        </w:rPr>
        <w:t xml:space="preserve">Tony: </w:t>
      </w:r>
      <w:r>
        <w:rPr>
          <w:rFonts w:ascii="Arial" w:hAnsi="Arial" w:eastAsia="Arial"/>
          <w:sz w:val="22"/>
        </w:rPr>
        <w:t>Option one, wait for the permanent connection and accept the full delay./Phương án một, chờ đấu nối chính thức và chấp nhận toàn bộ thời gian trễ.</w:t>
      </w:r>
    </w:p>
    <w:p>
      <w:pPr>
        <w:keepLines/>
        <w:spacing w:line="276" w:lineRule="auto" w:after="60"/>
      </w:pPr>
      <w:r>
        <w:rPr>
          <w:rFonts w:ascii="Arial" w:hAnsi="Arial" w:eastAsia="Arial"/>
          <w:b/>
          <w:sz w:val="22"/>
        </w:rPr>
        <w:t xml:space="preserve">Tony: </w:t>
      </w:r>
      <w:r>
        <w:rPr>
          <w:rFonts w:ascii="Arial" w:hAnsi="Arial" w:eastAsia="Arial"/>
          <w:sz w:val="22"/>
        </w:rPr>
        <w:t>Option two, install a temporary connection sized for commissioning only, then complete the permanent one afterward./Phương án hai, lắp đấu nối tạm với công suất chỉ đủ cho nghiệm thu, rồi hoàn tất đấu nối chính thức sau.</w:t>
      </w:r>
    </w:p>
    <w:p>
      <w:pPr>
        <w:keepLines/>
        <w:spacing w:line="276" w:lineRule="auto" w:after="60"/>
      </w:pPr>
      <w:r>
        <w:rPr>
          <w:rFonts w:ascii="Arial" w:hAnsi="Arial" w:eastAsia="Arial"/>
          <w:b/>
          <w:sz w:val="22"/>
        </w:rPr>
        <w:t xml:space="preserve">Tony: </w:t>
      </w:r>
      <w:r>
        <w:rPr>
          <w:rFonts w:ascii="Arial" w:hAnsi="Arial" w:eastAsia="Arial"/>
          <w:sz w:val="22"/>
        </w:rPr>
        <w:t>Option three, resequence the trial run to use existing compressed-air testing first, and commission electrically once the connection is ready./Phương án ba, sắp xếp lại lượt chạy thử để dùng kiểm tra khí nén hiện có trước, rồi nghiệm thu điện khi đấu nối đã sẵn sàng.</w:t>
      </w:r>
    </w:p>
    <w:p>
      <w:pPr>
        <w:keepLines/>
        <w:spacing w:line="276" w:lineRule="auto" w:after="60"/>
      </w:pPr>
      <w:r>
        <w:rPr>
          <w:rFonts w:ascii="Arial" w:hAnsi="Arial" w:eastAsia="Arial"/>
          <w:b/>
          <w:sz w:val="22"/>
        </w:rPr>
        <w:t xml:space="preserve">Project Engineer: </w:t>
      </w:r>
      <w:r>
        <w:rPr>
          <w:rFonts w:ascii="Arial" w:hAnsi="Arial" w:eastAsia="Arial"/>
          <w:sz w:val="22"/>
        </w:rPr>
        <w:t>Which one protects the production handover date?/Phương án nào bảo vệ được ngày bàn giao cho sản xuất?</w:t>
      </w:r>
    </w:p>
    <w:p>
      <w:pPr>
        <w:keepLines/>
        <w:spacing w:line="276" w:lineRule="auto" w:after="60"/>
      </w:pPr>
      <w:r>
        <w:rPr>
          <w:rFonts w:ascii="Arial" w:hAnsi="Arial" w:eastAsia="Arial"/>
          <w:b/>
          <w:sz w:val="22"/>
        </w:rPr>
        <w:t xml:space="preserve">Tony: </w:t>
      </w:r>
      <w:r>
        <w:rPr>
          <w:rFonts w:ascii="Arial" w:hAnsi="Arial" w:eastAsia="Arial"/>
          <w:sz w:val="22"/>
        </w:rPr>
        <w:t>Option two, if the electrical contractor can confirm a temporary connection is safe and compliant./Phương án hai, nếu nhà thầu điện có thể xác nhận đấu nối tạm là an toàn và tuân thủ quy định.</w:t>
      </w:r>
    </w:p>
    <w:p>
      <w:pPr>
        <w:keepLines/>
        <w:spacing w:line="276" w:lineRule="auto" w:after="60"/>
      </w:pPr>
      <w:r>
        <w:rPr>
          <w:rFonts w:ascii="Arial" w:hAnsi="Arial" w:eastAsia="Arial"/>
          <w:b/>
          <w:sz w:val="22"/>
        </w:rPr>
        <w:t xml:space="preserve">Contracts Officer: </w:t>
      </w:r>
      <w:r>
        <w:rPr>
          <w:rFonts w:ascii="Arial" w:hAnsi="Arial" w:eastAsia="Arial"/>
          <w:sz w:val="22"/>
        </w:rPr>
        <w:t>Tony, does the electrical contract already allow temporary works, or does this need a formal variation?/Tony, hợp đồng điện đã cho phép công trình tạm sẵn, hay việc này cần một điều chỉnh chính thức?</w:t>
      </w:r>
    </w:p>
    <w:p>
      <w:pPr>
        <w:keepLines/>
        <w:spacing w:line="276" w:lineRule="auto" w:after="60"/>
      </w:pPr>
      <w:r>
        <w:rPr>
          <w:rFonts w:ascii="Arial" w:hAnsi="Arial" w:eastAsia="Arial"/>
          <w:b/>
          <w:sz w:val="22"/>
        </w:rPr>
        <w:t xml:space="preserve">Tony: </w:t>
      </w:r>
      <w:r>
        <w:rPr>
          <w:rFonts w:ascii="Arial" w:hAnsi="Arial" w:eastAsia="Arial"/>
          <w:sz w:val="22"/>
        </w:rPr>
        <w:t>Good question. What does the clause on temporary works say exactly?/Câu hỏi hay. Điều khoản về công trình tạm nói chính xác thế nào?</w:t>
      </w:r>
    </w:p>
    <w:p>
      <w:pPr>
        <w:keepLines/>
        <w:spacing w:line="276" w:lineRule="auto" w:after="60"/>
      </w:pPr>
      <w:r>
        <w:rPr>
          <w:rFonts w:ascii="Arial" w:hAnsi="Arial" w:eastAsia="Arial"/>
          <w:b/>
          <w:sz w:val="22"/>
        </w:rPr>
        <w:t xml:space="preserve">Contracts Officer: </w:t>
      </w:r>
      <w:r>
        <w:rPr>
          <w:rFonts w:ascii="Arial" w:hAnsi="Arial" w:eastAsia="Arial"/>
          <w:sz w:val="22"/>
        </w:rPr>
        <w:t>It allows temporary connections for testing purposes, provided a certified inspector signs off before energisation./Điều khoản cho phép đấu nối tạm phục vụ mục đích kiểm tra, với điều kiện có kỹ sư kiểm định có chứng chỉ ký xác nhận trước khi cấp điện.</w:t>
      </w:r>
    </w:p>
    <w:p>
      <w:pPr>
        <w:keepLines/>
        <w:spacing w:line="276" w:lineRule="auto" w:after="60"/>
      </w:pPr>
      <w:r>
        <w:rPr>
          <w:rFonts w:ascii="Arial" w:hAnsi="Arial" w:eastAsia="Arial"/>
          <w:b/>
          <w:sz w:val="22"/>
        </w:rPr>
        <w:t xml:space="preserve">Tony: </w:t>
      </w:r>
      <w:r>
        <w:rPr>
          <w:rFonts w:ascii="Arial" w:hAnsi="Arial" w:eastAsia="Arial"/>
          <w:sz w:val="22"/>
        </w:rPr>
        <w:t>So option two fits within the existing contract, no variation required./Vậy phương án hai nằm trong phạm vi hợp đồng hiện tại, không cần điều chỉnh.</w:t>
      </w:r>
    </w:p>
    <w:p>
      <w:pPr>
        <w:keepLines/>
        <w:spacing w:line="276" w:lineRule="auto" w:after="60"/>
      </w:pPr>
      <w:r>
        <w:rPr>
          <w:rFonts w:ascii="Arial" w:hAnsi="Arial" w:eastAsia="Arial"/>
          <w:b/>
          <w:sz w:val="22"/>
        </w:rPr>
        <w:t xml:space="preserve">Contracts Officer: </w:t>
      </w:r>
      <w:r>
        <w:rPr>
          <w:rFonts w:ascii="Arial" w:hAnsi="Arial" w:eastAsia="Arial"/>
          <w:sz w:val="22"/>
        </w:rPr>
        <w:t>Correct, as long as the inspection is independent of both contractors./Đúng vậy, miễn là việc kiểm định độc lập với cả hai nhà thầu.</w:t>
      </w:r>
    </w:p>
    <w:p>
      <w:pPr>
        <w:keepLines/>
        <w:spacing w:line="276" w:lineRule="auto" w:after="60"/>
      </w:pPr>
      <w:r>
        <w:rPr>
          <w:rFonts w:ascii="Arial" w:hAnsi="Arial" w:eastAsia="Arial"/>
          <w:b/>
          <w:sz w:val="22"/>
        </w:rPr>
        <w:t xml:space="preserve">Tony: </w:t>
      </w:r>
      <w:r>
        <w:rPr>
          <w:rFonts w:ascii="Arial" w:hAnsi="Arial" w:eastAsia="Arial"/>
          <w:sz w:val="22"/>
        </w:rPr>
        <w:t>And option one, waiting for the permanent connection only, does that carry any contractual risk of its own?/Còn phương án một, chỉ chờ đấu nối chính thức, phương án đó có mang rủi ro hợp đồng riêng nào không?</w:t>
      </w:r>
    </w:p>
    <w:p>
      <w:pPr>
        <w:keepLines/>
        <w:spacing w:line="276" w:lineRule="auto" w:after="60"/>
      </w:pPr>
      <w:r>
        <w:rPr>
          <w:rFonts w:ascii="Arial" w:hAnsi="Arial" w:eastAsia="Arial"/>
          <w:b/>
          <w:sz w:val="22"/>
        </w:rPr>
        <w:t xml:space="preserve">Contracts Officer: </w:t>
      </w:r>
      <w:r>
        <w:rPr>
          <w:rFonts w:ascii="Arial" w:hAnsi="Arial" w:eastAsia="Arial"/>
          <w:sz w:val="22"/>
        </w:rPr>
        <w:t>It removes the temporary-works question entirely, but it also removes any argument for suspending the clock, since the delay would then run uninterrupted./Phương án đó loại bỏ hoàn toàn vấn đề công trình tạm, nhưng cũng loại bỏ mọi căn cứ để tạm dừng đồng hồ tính phạt, vì khi đó thời gian trễ sẽ tiếp tục chạy liên tục.</w:t>
      </w:r>
    </w:p>
    <w:p>
      <w:pPr>
        <w:keepLines/>
        <w:spacing w:line="276" w:lineRule="auto" w:after="60"/>
      </w:pPr>
      <w:r>
        <w:rPr>
          <w:rFonts w:ascii="Arial" w:hAnsi="Arial" w:eastAsia="Arial"/>
          <w:b/>
          <w:sz w:val="22"/>
        </w:rPr>
        <w:t xml:space="preserve">Tony: </w:t>
      </w:r>
      <w:r>
        <w:rPr>
          <w:rFonts w:ascii="Arial" w:hAnsi="Arial" w:eastAsia="Arial"/>
          <w:sz w:val="22"/>
        </w:rPr>
        <w:t>So option one is contractually simpler but commercially worse for both sides./Vậy phương án một đơn giản hơn về hợp đồng nhưng lại bất lợi hơn về thương mại cho cả hai bên.</w:t>
      </w:r>
    </w:p>
    <w:p>
      <w:pPr>
        <w:keepLines/>
        <w:spacing w:line="276" w:lineRule="auto" w:after="60"/>
      </w:pPr>
      <w:r>
        <w:rPr>
          <w:rFonts w:ascii="Arial" w:hAnsi="Arial" w:eastAsia="Arial"/>
          <w:b/>
          <w:sz w:val="22"/>
        </w:rPr>
        <w:t xml:space="preserve">Contracts Officer: </w:t>
      </w:r>
      <w:r>
        <w:rPr>
          <w:rFonts w:ascii="Arial" w:hAnsi="Arial" w:eastAsia="Arial"/>
          <w:sz w:val="22"/>
        </w:rPr>
        <w:t>That is a fair summary./Đó là một tóm tắt công bằng.</w:t>
      </w:r>
    </w:p>
    <w:p>
      <w:pPr>
        <w:keepLines/>
        <w:spacing w:line="276" w:lineRule="auto" w:after="60"/>
      </w:pPr>
      <w:r>
        <w:rPr>
          <w:rFonts w:ascii="Arial" w:hAnsi="Arial" w:eastAsia="Arial"/>
          <w:b/>
          <w:sz w:val="22"/>
        </w:rPr>
        <w:t>OPTIONS REVIEW — CHOOSING THE RECOVERY PATH / RÀ SOÁT PHƯƠNG ÁN — LỰA CHỌN HƯỚNG PHỤC HỒI</w:t>
      </w:r>
    </w:p>
    <w:p>
      <w:pPr>
        <w:keepLines/>
        <w:spacing w:line="276" w:lineRule="auto" w:after="60"/>
      </w:pPr>
      <w:r>
        <w:rPr>
          <w:rFonts w:ascii="Arial" w:hAnsi="Arial" w:eastAsia="Arial"/>
          <w:b/>
          <w:sz w:val="22"/>
        </w:rPr>
        <w:t xml:space="preserve">Task line 1: </w:t>
      </w:r>
      <w:r>
        <w:rPr>
          <w:rFonts w:ascii="Arial" w:hAnsi="Arial" w:eastAsia="Arial"/>
          <w:sz w:val="22"/>
        </w:rPr>
        <w:t>List the schedule impact of each option in working days, not calendar estimates./Liệt kê tác động tiến độ của từng phương án theo ngày làm việc, không phải ước lượng theo lịch.</w:t>
      </w:r>
    </w:p>
    <w:p>
      <w:pPr>
        <w:keepLines/>
        <w:spacing w:line="276" w:lineRule="auto" w:after="60"/>
      </w:pPr>
      <w:r>
        <w:rPr>
          <w:rFonts w:ascii="Arial" w:hAnsi="Arial" w:eastAsia="Arial"/>
          <w:b/>
          <w:sz w:val="22"/>
        </w:rPr>
        <w:t xml:space="preserve">Task line 2: </w:t>
      </w:r>
      <w:r>
        <w:rPr>
          <w:rFonts w:ascii="Arial" w:hAnsi="Arial" w:eastAsia="Arial"/>
          <w:sz w:val="22"/>
        </w:rPr>
        <w:t>List the safety and compliance requirement for a temporary connection before recommending it./Liệt kê yêu cầu an toàn và tuân thủ cho đấu nối tạm trước khi đề xuất phương án này.</w:t>
      </w:r>
    </w:p>
    <w:p>
      <w:pPr>
        <w:keepLines/>
        <w:spacing w:line="276" w:lineRule="auto" w:after="60"/>
      </w:pPr>
      <w:r>
        <w:rPr>
          <w:rFonts w:ascii="Arial" w:hAnsi="Arial" w:eastAsia="Arial"/>
          <w:b/>
          <w:sz w:val="22"/>
        </w:rPr>
        <w:t xml:space="preserve">Task line 3: </w:t>
      </w:r>
      <w:r>
        <w:rPr>
          <w:rFonts w:ascii="Arial" w:hAnsi="Arial" w:eastAsia="Arial"/>
          <w:sz w:val="22"/>
        </w:rPr>
        <w:t>Confirm which option keeps both contractors within their existing scope of work./Xác nhận phương án nào giữ cả hai nhà thầu trong đúng phạm vi công việc hiện tại.</w:t>
      </w:r>
    </w:p>
    <w:p>
      <w:pPr>
        <w:keepLines/>
        <w:spacing w:line="276" w:lineRule="auto" w:after="60"/>
      </w:pPr>
      <w:r>
        <w:rPr>
          <w:rFonts w:ascii="Arial" w:hAnsi="Arial" w:eastAsia="Arial"/>
          <w:b/>
          <w:sz w:val="22"/>
        </w:rPr>
        <w:t xml:space="preserve">Task line 4: </w:t>
      </w:r>
      <w:r>
        <w:rPr>
          <w:rFonts w:ascii="Arial" w:hAnsi="Arial" w:eastAsia="Arial"/>
          <w:sz w:val="22"/>
        </w:rPr>
        <w:t>Identify the additional cost, if any, for the temporary-connection option, and who confirms that figure./Xác định chi phí phát sinh, nếu có, cho phương án đấu nối tạm, và ai xác nhận con số đó.</w:t>
      </w:r>
    </w:p>
    <w:p>
      <w:pPr>
        <w:keepLines/>
        <w:spacing w:line="276" w:lineRule="auto" w:after="60"/>
      </w:pPr>
      <w:r>
        <w:rPr>
          <w:rFonts w:ascii="Arial" w:hAnsi="Arial" w:eastAsia="Arial"/>
          <w:b/>
          <w:sz w:val="22"/>
        </w:rPr>
        <w:t xml:space="preserve">Task line 5: </w:t>
      </w:r>
      <w:r>
        <w:rPr>
          <w:rFonts w:ascii="Arial" w:hAnsi="Arial" w:eastAsia="Arial"/>
          <w:sz w:val="22"/>
        </w:rPr>
        <w:t>State who must approve a temporary connection before work begins, referencing the relevant contract clause./Nêu rõ ai phải phê duyệt đấu nối tạm trước khi công việc bắt đầu, dẫn chiếu điều khoản hợp đồng liên quan.</w:t>
      </w:r>
    </w:p>
    <w:p>
      <w:pPr>
        <w:keepLines/>
        <w:spacing w:line="276" w:lineRule="auto" w:after="60"/>
      </w:pPr>
      <w:r>
        <w:rPr>
          <w:rFonts w:ascii="Arial" w:hAnsi="Arial" w:eastAsia="Arial"/>
          <w:b/>
          <w:sz w:val="22"/>
        </w:rPr>
        <w:t xml:space="preserve">Task line 6: </w:t>
      </w:r>
      <w:r>
        <w:rPr>
          <w:rFonts w:ascii="Arial" w:hAnsi="Arial" w:eastAsia="Arial"/>
          <w:sz w:val="22"/>
        </w:rPr>
        <w:t>Recommend one option with a clear reason, not a list of possibilities./Đề xuất một phương án với lý do rõ ràng, không phải một danh sách khả năng.</w:t>
      </w:r>
    </w:p>
    <w:p>
      <w:pPr>
        <w:keepLines/>
        <w:spacing w:line="276" w:lineRule="auto" w:after="60"/>
      </w:pPr>
      <w:r>
        <w:rPr>
          <w:rFonts w:ascii="Arial" w:hAnsi="Arial" w:eastAsia="Arial"/>
          <w:b/>
          <w:sz w:val="22"/>
        </w:rPr>
        <w:t xml:space="preserve">Task line 7: </w:t>
      </w:r>
      <w:r>
        <w:rPr>
          <w:rFonts w:ascii="Arial" w:hAnsi="Arial" w:eastAsia="Arial"/>
          <w:sz w:val="22"/>
        </w:rPr>
        <w:t>Prepare the recommendation for the Purchasing Manager's approval this morning./Chuẩn bị đề xuất để Trưởng phòng Mua hàng phê duyệt sáng nay.</w:t>
      </w:r>
    </w:p>
    <w:p>
      <w:pPr>
        <w:keepLines/>
        <w:spacing w:line="276" w:lineRule="auto" w:after="60"/>
      </w:pPr>
      <w:r>
        <w:rPr>
          <w:rFonts w:ascii="Arial" w:hAnsi="Arial" w:eastAsia="Arial"/>
          <w:b/>
          <w:sz w:val="22"/>
        </w:rPr>
        <w:t xml:space="preserve">Electrical Contractor: </w:t>
      </w:r>
      <w:r>
        <w:rPr>
          <w:rFonts w:ascii="Arial" w:hAnsi="Arial" w:eastAsia="Arial"/>
          <w:sz w:val="22"/>
        </w:rPr>
        <w:t>A temporary connection is possible, sized for commissioning load only, with a certified inspection before use./Đấu nối tạm là khả thi, với công suất chỉ đủ cho tải nghiệm thu, kèm kiểm tra có chứng nhận trước khi sử dụng.</w:t>
      </w:r>
    </w:p>
    <w:p>
      <w:pPr>
        <w:keepLines/>
        <w:spacing w:line="276" w:lineRule="auto" w:after="60"/>
      </w:pPr>
      <w:r>
        <w:rPr>
          <w:rFonts w:ascii="Arial" w:hAnsi="Arial" w:eastAsia="Arial"/>
          <w:b/>
          <w:sz w:val="22"/>
        </w:rPr>
        <w:t xml:space="preserve">Tony: </w:t>
      </w:r>
      <w:r>
        <w:rPr>
          <w:rFonts w:ascii="Arial" w:hAnsi="Arial" w:eastAsia="Arial"/>
          <w:sz w:val="22"/>
        </w:rPr>
        <w:t>How many working days do you need to install and certify it?/Anh cần bao nhiêu ngày làm việc để lắp đặt và cấp chứng nhận cho đấu nối đó?</w:t>
      </w:r>
    </w:p>
    <w:p>
      <w:pPr>
        <w:keepLines/>
        <w:spacing w:line="276" w:lineRule="auto" w:after="60"/>
      </w:pPr>
      <w:r>
        <w:rPr>
          <w:rFonts w:ascii="Arial" w:hAnsi="Arial" w:eastAsia="Arial"/>
          <w:b/>
          <w:sz w:val="22"/>
        </w:rPr>
        <w:t xml:space="preserve">Electrical Contractor: </w:t>
      </w:r>
      <w:r>
        <w:rPr>
          <w:rFonts w:ascii="Arial" w:hAnsi="Arial" w:eastAsia="Arial"/>
          <w:sz w:val="22"/>
        </w:rPr>
        <w:t>Two days for the temporary connection, then five more for the permanent one in parallel./Hai ngày cho đấu nối tạm, sau đó năm ngày nữa cho đấu nối chính thức song song.</w:t>
      </w:r>
    </w:p>
    <w:p>
      <w:pPr>
        <w:keepLines/>
        <w:spacing w:line="276" w:lineRule="auto" w:after="60"/>
      </w:pPr>
      <w:r>
        <w:rPr>
          <w:rFonts w:ascii="Arial" w:hAnsi="Arial" w:eastAsia="Arial"/>
          <w:b/>
          <w:sz w:val="22"/>
        </w:rPr>
        <w:t xml:space="preserve">Tony: </w:t>
      </w:r>
      <w:r>
        <w:rPr>
          <w:rFonts w:ascii="Arial" w:hAnsi="Arial" w:eastAsia="Arial"/>
          <w:sz w:val="22"/>
        </w:rPr>
        <w:t>Who provides the independent certified inspection the contract requires?/Ai cung cấp việc kiểm định độc lập có chứng chỉ mà hợp đồng yêu cầu?</w:t>
      </w:r>
    </w:p>
    <w:p>
      <w:pPr>
        <w:keepLines/>
        <w:spacing w:line="276" w:lineRule="auto" w:after="60"/>
      </w:pPr>
      <w:r>
        <w:rPr>
          <w:rFonts w:ascii="Arial" w:hAnsi="Arial" w:eastAsia="Arial"/>
          <w:b/>
          <w:sz w:val="22"/>
        </w:rPr>
        <w:t xml:space="preserve">Electrical Contractor: </w:t>
      </w:r>
      <w:r>
        <w:rPr>
          <w:rFonts w:ascii="Arial" w:hAnsi="Arial" w:eastAsia="Arial"/>
          <w:sz w:val="22"/>
        </w:rPr>
        <w:t>A third-party electrical inspector the plant already uses for annual audits. He can attend within a day of our request./Một kỹ sư kiểm định điện bên thứ ba mà nhà máy vẫn dùng cho kiểm toán hàng năm. Anh ấy có thể đến trong vòng một ngày kể từ khi được yêu cầu.</w:t>
      </w:r>
    </w:p>
    <w:p>
      <w:pPr>
        <w:keepLines/>
        <w:spacing w:line="276" w:lineRule="auto" w:after="60"/>
      </w:pPr>
      <w:r>
        <w:rPr>
          <w:rFonts w:ascii="Arial" w:hAnsi="Arial" w:eastAsia="Arial"/>
          <w:b/>
          <w:sz w:val="22"/>
        </w:rPr>
        <w:t xml:space="preserve">Tony: </w:t>
      </w:r>
      <w:r>
        <w:rPr>
          <w:rFonts w:ascii="Arial" w:hAnsi="Arial" w:eastAsia="Arial"/>
          <w:sz w:val="22"/>
        </w:rPr>
        <w:t>What exactly does his certified inspection need to confirm before we energise the temporary connection?/Kiểm định có chứng nhận của anh ấy cần xác nhận chính xác điều gì trước khi mình cấp điện cho đấu nối tạm?</w:t>
      </w:r>
    </w:p>
    <w:p>
      <w:pPr>
        <w:keepLines/>
        <w:spacing w:line="276" w:lineRule="auto" w:after="60"/>
      </w:pPr>
      <w:r>
        <w:rPr>
          <w:rFonts w:ascii="Arial" w:hAnsi="Arial" w:eastAsia="Arial"/>
          <w:b/>
          <w:sz w:val="22"/>
        </w:rPr>
        <w:t xml:space="preserve">Electrical Contractor: </w:t>
      </w:r>
      <w:r>
        <w:rPr>
          <w:rFonts w:ascii="Arial" w:hAnsi="Arial" w:eastAsia="Arial"/>
          <w:sz w:val="22"/>
        </w:rPr>
        <w:t>Cable sizing against the load figure, correct breaker rating, earthing continuity and isolation from the permanent-connection work area./Kích cỡ cáp so với thông số tải, thông số cầu dao đúng, tính liên tục tiếp địa, và cách ly khỏi khu vực đấu nối chính thức.</w:t>
      </w:r>
    </w:p>
    <w:p>
      <w:pPr>
        <w:keepLines/>
        <w:spacing w:line="276" w:lineRule="auto" w:after="60"/>
      </w:pPr>
      <w:r>
        <w:rPr>
          <w:rFonts w:ascii="Arial" w:hAnsi="Arial" w:eastAsia="Arial"/>
          <w:b/>
          <w:sz w:val="22"/>
        </w:rPr>
        <w:t>INSPECTOR BRIEFING — WHAT THE CERTIFIED INSPECTION MUST COVER / HƯỚNG DẪN KỸ SƯ KIỂM ĐỊNH — NỘI DUNG BẮT BUỘC CỦA KIỂM ĐỊNH</w:t>
      </w:r>
    </w:p>
    <w:p>
      <w:pPr>
        <w:keepLines/>
        <w:spacing w:line="276" w:lineRule="auto" w:after="60"/>
      </w:pPr>
      <w:r>
        <w:rPr>
          <w:rFonts w:ascii="Arial" w:hAnsi="Arial" w:eastAsia="Arial"/>
          <w:b/>
          <w:sz w:val="22"/>
        </w:rPr>
        <w:t xml:space="preserve">Task line 1: </w:t>
      </w:r>
      <w:r>
        <w:rPr>
          <w:rFonts w:ascii="Arial" w:hAnsi="Arial" w:eastAsia="Arial"/>
          <w:sz w:val="22"/>
        </w:rPr>
        <w:t>Confirm cable sizing matches the load figure that will actually be used, not the earlier draft./Xác nhận kích cỡ cáp khớp với thông số tải sẽ thực sự được sử dụng, không phải bản nháp trước đó.</w:t>
      </w:r>
    </w:p>
    <w:p>
      <w:pPr>
        <w:keepLines/>
        <w:spacing w:line="276" w:lineRule="auto" w:after="60"/>
      </w:pPr>
      <w:r>
        <w:rPr>
          <w:rFonts w:ascii="Arial" w:hAnsi="Arial" w:eastAsia="Arial"/>
          <w:b/>
          <w:sz w:val="22"/>
        </w:rPr>
        <w:t xml:space="preserve">Task line 2: </w:t>
      </w:r>
      <w:r>
        <w:rPr>
          <w:rFonts w:ascii="Arial" w:hAnsi="Arial" w:eastAsia="Arial"/>
          <w:sz w:val="22"/>
        </w:rPr>
        <w:t>Confirm breaker rating and protection settings are appropriate for a temporary, time-limited connection./Xác nhận thông số cầu dao và cài đặt bảo vệ phù hợp cho một đấu nối tạm, có giới hạn thời gian.</w:t>
      </w:r>
    </w:p>
    <w:p>
      <w:pPr>
        <w:keepLines/>
        <w:spacing w:line="276" w:lineRule="auto" w:after="60"/>
      </w:pPr>
      <w:r>
        <w:rPr>
          <w:rFonts w:ascii="Arial" w:hAnsi="Arial" w:eastAsia="Arial"/>
          <w:b/>
          <w:sz w:val="22"/>
        </w:rPr>
        <w:t xml:space="preserve">Task line 3: </w:t>
      </w:r>
      <w:r>
        <w:rPr>
          <w:rFonts w:ascii="Arial" w:hAnsi="Arial" w:eastAsia="Arial"/>
          <w:sz w:val="22"/>
        </w:rPr>
        <w:t>Confirm earthing continuity is tested and recorded, not only visually checked./Xác nhận tính liên tục tiếp địa được kiểm tra và ghi nhận, không chỉ kiểm tra bằng mắt.</w:t>
      </w:r>
    </w:p>
    <w:p>
      <w:pPr>
        <w:keepLines/>
        <w:spacing w:line="276" w:lineRule="auto" w:after="60"/>
      </w:pPr>
      <w:r>
        <w:rPr>
          <w:rFonts w:ascii="Arial" w:hAnsi="Arial" w:eastAsia="Arial"/>
          <w:b/>
          <w:sz w:val="22"/>
        </w:rPr>
        <w:t xml:space="preserve">Task line 4: </w:t>
      </w:r>
      <w:r>
        <w:rPr>
          <w:rFonts w:ascii="Arial" w:hAnsi="Arial" w:eastAsia="Arial"/>
          <w:sz w:val="22"/>
        </w:rPr>
        <w:t>Confirm the temporary connection is physically isolated from the area where the permanent connection is being installed./Xác nhận đấu nối tạm được cách ly vật lý khỏi khu vực đang lắp đặt đấu nối chính thức.</w:t>
      </w:r>
    </w:p>
    <w:p>
      <w:pPr>
        <w:keepLines/>
        <w:spacing w:line="276" w:lineRule="auto" w:after="60"/>
      </w:pPr>
      <w:r>
        <w:rPr>
          <w:rFonts w:ascii="Arial" w:hAnsi="Arial" w:eastAsia="Arial"/>
          <w:b/>
          <w:sz w:val="22"/>
        </w:rPr>
        <w:t xml:space="preserve">Task line 5: </w:t>
      </w:r>
      <w:r>
        <w:rPr>
          <w:rFonts w:ascii="Arial" w:hAnsi="Arial" w:eastAsia="Arial"/>
          <w:sz w:val="22"/>
        </w:rPr>
        <w:t>Require the inspector's certificate to state a validity period matching the planned commissioning window./Yêu cầu chứng nhận của kỹ sư kiểm định nêu rõ thời hạn hiệu lực khớp với khung thời gian nghiệm thu dự kiến.</w:t>
      </w:r>
    </w:p>
    <w:p>
      <w:pPr>
        <w:keepLines/>
        <w:spacing w:line="276" w:lineRule="auto" w:after="60"/>
      </w:pPr>
      <w:r>
        <w:rPr>
          <w:rFonts w:ascii="Arial" w:hAnsi="Arial" w:eastAsia="Arial"/>
          <w:b/>
          <w:sz w:val="22"/>
        </w:rPr>
        <w:t xml:space="preserve">Task line 6: </w:t>
      </w:r>
      <w:r>
        <w:rPr>
          <w:rFonts w:ascii="Arial" w:hAnsi="Arial" w:eastAsia="Arial"/>
          <w:sz w:val="22"/>
        </w:rPr>
        <w:t>Require the certificate before any energisation, with no verbal approval accepted as a substitute./Yêu cầu có chứng nhận trước khi cấp điện, không chấp nhận phê duyệt bằng miệng thay thế.</w:t>
      </w:r>
    </w:p>
    <w:p>
      <w:pPr>
        <w:keepLines/>
        <w:spacing w:line="276" w:lineRule="auto" w:after="60"/>
      </w:pPr>
      <w:r>
        <w:rPr>
          <w:rFonts w:ascii="Arial" w:hAnsi="Arial" w:eastAsia="Arial"/>
          <w:b/>
          <w:sz w:val="22"/>
        </w:rPr>
        <w:t xml:space="preserve">Task line 7: </w:t>
      </w:r>
      <w:r>
        <w:rPr>
          <w:rFonts w:ascii="Arial" w:hAnsi="Arial" w:eastAsia="Arial"/>
          <w:sz w:val="22"/>
        </w:rPr>
        <w:t>File the certificate with both the technical record and the commercial record for this recovery./Lưu chứng nhận vào cả hồ sơ kỹ thuật và hồ sơ thương mại cho đợt phục hồi này.</w:t>
      </w:r>
    </w:p>
    <w:p>
      <w:pPr>
        <w:keepLines/>
        <w:spacing w:line="276" w:lineRule="auto" w:after="60"/>
      </w:pPr>
      <w:r>
        <w:rPr>
          <w:rFonts w:ascii="Arial" w:hAnsi="Arial" w:eastAsia="Arial"/>
          <w:b/>
          <w:sz w:val="22"/>
        </w:rPr>
        <w:t xml:space="preserve">Tony: </w:t>
      </w:r>
      <w:r>
        <w:rPr>
          <w:rFonts w:ascii="Arial" w:hAnsi="Arial" w:eastAsia="Arial"/>
          <w:sz w:val="22"/>
        </w:rPr>
        <w:t>That protects Monday's handover if we start today./Điều đó bảo vệ được ngày bàn giao thứ Hai nếu bắt đầu từ hôm nay.</w:t>
      </w:r>
    </w:p>
    <w:p>
      <w:pPr>
        <w:keepLines/>
        <w:spacing w:line="276" w:lineRule="auto" w:after="60"/>
      </w:pPr>
      <w:r>
        <w:rPr>
          <w:rFonts w:ascii="Arial" w:hAnsi="Arial" w:eastAsia="Arial"/>
          <w:b/>
          <w:sz w:val="22"/>
        </w:rPr>
        <w:t xml:space="preserve">Tony: </w:t>
      </w:r>
      <w:r>
        <w:rPr>
          <w:rFonts w:ascii="Arial" w:hAnsi="Arial" w:eastAsia="Arial"/>
          <w:sz w:val="22"/>
        </w:rPr>
        <w:t>What happens if the independent inspector does not pass the temporary connection on the first visit?/Nếu kỹ sư kiểm định độc lập không thông qua đấu nối tạm ở lần kiểm tra đầu, thì sao?</w:t>
      </w:r>
    </w:p>
    <w:p>
      <w:pPr>
        <w:keepLines/>
        <w:spacing w:line="276" w:lineRule="auto" w:after="60"/>
      </w:pPr>
      <w:r>
        <w:rPr>
          <w:rFonts w:ascii="Arial" w:hAnsi="Arial" w:eastAsia="Arial"/>
          <w:b/>
          <w:sz w:val="22"/>
        </w:rPr>
        <w:t xml:space="preserve">Electrical Contractor: </w:t>
      </w:r>
      <w:r>
        <w:rPr>
          <w:rFonts w:ascii="Arial" w:hAnsi="Arial" w:eastAsia="Arial"/>
          <w:sz w:val="22"/>
        </w:rPr>
        <w:t>We hold a half-day buffer for corrections before the Thursday commissioning slot./Chúng tôi giữ nửa ngày dự phòng để khắc phục trước khung giờ nghiệm thu thứ Năm.</w:t>
      </w:r>
    </w:p>
    <w:p>
      <w:pPr>
        <w:keepLines/>
        <w:spacing w:line="276" w:lineRule="auto" w:after="60"/>
      </w:pPr>
      <w:r>
        <w:rPr>
          <w:rFonts w:ascii="Arial" w:hAnsi="Arial" w:eastAsia="Arial"/>
          <w:b/>
          <w:sz w:val="22"/>
        </w:rPr>
        <w:t xml:space="preserve">Tony: </w:t>
      </w:r>
      <w:r>
        <w:rPr>
          <w:rFonts w:ascii="Arial" w:hAnsi="Arial" w:eastAsia="Arial"/>
          <w:sz w:val="22"/>
        </w:rPr>
        <w:t>Good, build that buffer into the written schedule as well./Tốt, hãy đưa khoảng dự phòng đó vào lịch trình bằng văn bản luôn.</w:t>
      </w:r>
    </w:p>
    <w:p>
      <w:pPr>
        <w:keepLines/>
        <w:spacing w:line="276" w:lineRule="auto" w:after="60"/>
      </w:pPr>
      <w:r>
        <w:rPr>
          <w:rFonts w:ascii="Arial" w:hAnsi="Arial" w:eastAsia="Arial"/>
          <w:b/>
          <w:sz w:val="22"/>
        </w:rPr>
        <w:t xml:space="preserve">Purchasing Manager: </w:t>
      </w:r>
      <w:r>
        <w:rPr>
          <w:rFonts w:ascii="Arial" w:hAnsi="Arial" w:eastAsia="Arial"/>
          <w:sz w:val="22"/>
        </w:rPr>
        <w:t>Tony, walk me through your recommendation./Tony, trình bày đề xuất của em cho anh.</w:t>
      </w:r>
    </w:p>
    <w:p>
      <w:pPr>
        <w:keepLines/>
        <w:spacing w:line="276" w:lineRule="auto" w:after="60"/>
      </w:pPr>
      <w:r>
        <w:rPr>
          <w:rFonts w:ascii="Arial" w:hAnsi="Arial" w:eastAsia="Arial"/>
          <w:b/>
          <w:sz w:val="22"/>
        </w:rPr>
        <w:t xml:space="preserve">Tony: </w:t>
      </w:r>
      <w:r>
        <w:rPr>
          <w:rFonts w:ascii="Arial" w:hAnsi="Arial" w:eastAsia="Arial"/>
          <w:sz w:val="22"/>
        </w:rPr>
        <w:t>A certified temporary connection within two days, commissioning by Thursday, permanent connection completed in parallel by early next week./Đấu nối tạm có chứng nhận trong hai ngày, nghiệm thu vào thứ Năm, đấu nối chính thức hoàn tất song song vào đầu tuần sau.</w:t>
      </w:r>
    </w:p>
    <w:p>
      <w:pPr>
        <w:keepLines/>
        <w:spacing w:line="276" w:lineRule="auto" w:after="60"/>
      </w:pPr>
      <w:r>
        <w:rPr>
          <w:rFonts w:ascii="Arial" w:hAnsi="Arial" w:eastAsia="Arial"/>
          <w:b/>
          <w:sz w:val="22"/>
        </w:rPr>
        <w:t xml:space="preserve">Purchasing Manager: </w:t>
      </w:r>
      <w:r>
        <w:rPr>
          <w:rFonts w:ascii="Arial" w:hAnsi="Arial" w:eastAsia="Arial"/>
          <w:sz w:val="22"/>
        </w:rPr>
        <w:t>What is the cost impact?/Tác động chi phí là gì?</w:t>
      </w:r>
    </w:p>
    <w:p>
      <w:pPr>
        <w:keepLines/>
        <w:spacing w:line="276" w:lineRule="auto" w:after="60"/>
      </w:pPr>
      <w:r>
        <w:rPr>
          <w:rFonts w:ascii="Arial" w:hAnsi="Arial" w:eastAsia="Arial"/>
          <w:b/>
          <w:sz w:val="22"/>
        </w:rPr>
        <w:t xml:space="preserve">Tony: </w:t>
      </w:r>
      <w:r>
        <w:rPr>
          <w:rFonts w:ascii="Arial" w:hAnsi="Arial" w:eastAsia="Arial"/>
          <w:sz w:val="22"/>
        </w:rPr>
        <w:t>The electrical contractor confirms no additional charge, as the temporary work falls within their original connection scope under the contract's temporary-works clause./Nhà thầu điện xác nhận không phát sinh chi phí thêm, vì phần việc tạm nằm trong phạm vi đấu nối ban đầu theo điều khoản công trình tạm của hợp đồng.</w:t>
      </w:r>
    </w:p>
    <w:p>
      <w:pPr>
        <w:keepLines/>
        <w:spacing w:line="276" w:lineRule="auto" w:after="60"/>
      </w:pPr>
      <w:r>
        <w:rPr>
          <w:rFonts w:ascii="Arial" w:hAnsi="Arial" w:eastAsia="Arial"/>
          <w:b/>
          <w:sz w:val="22"/>
        </w:rPr>
        <w:t xml:space="preserve">Purchasing Manager: </w:t>
      </w:r>
      <w:r>
        <w:rPr>
          <w:rFonts w:ascii="Arial" w:hAnsi="Arial" w:eastAsia="Arial"/>
          <w:sz w:val="22"/>
        </w:rPr>
        <w:t>And the liquidated-damages position?/Còn lập trường về phạt trễ tiến độ?</w:t>
      </w:r>
    </w:p>
    <w:p>
      <w:pPr>
        <w:keepLines/>
        <w:spacing w:line="276" w:lineRule="auto" w:after="60"/>
      </w:pPr>
      <w:r>
        <w:rPr>
          <w:rFonts w:ascii="Arial" w:hAnsi="Arial" w:eastAsia="Arial"/>
          <w:b/>
          <w:sz w:val="22"/>
        </w:rPr>
        <w:t xml:space="preserve">Tony: </w:t>
      </w:r>
      <w:r>
        <w:rPr>
          <w:rFonts w:ascii="Arial" w:hAnsi="Arial" w:eastAsia="Arial"/>
          <w:sz w:val="22"/>
        </w:rPr>
        <w:t>I recommend suspending the liquidated-damages clock for the four days already lost, pending written confirmation from both contractors on the new schedule. Full terms resume immediately after./Em đề xuất tạm dừng đồng hồ tính phạt trễ tiến độ cho bốn ngày đã mất, chờ xác nhận bằng văn bản của cả hai nhà thầu về lịch mới. Toàn bộ điều khoản áp dụng lại ngay sau đó.</w:t>
      </w:r>
    </w:p>
    <w:p>
      <w:pPr>
        <w:keepLines/>
        <w:spacing w:line="276" w:lineRule="auto" w:after="60"/>
      </w:pPr>
      <w:r>
        <w:rPr>
          <w:rFonts w:ascii="Arial" w:hAnsi="Arial" w:eastAsia="Arial"/>
          <w:b/>
          <w:sz w:val="22"/>
        </w:rPr>
        <w:t xml:space="preserve">Purchasing Manager: </w:t>
      </w:r>
      <w:r>
        <w:rPr>
          <w:rFonts w:ascii="Arial" w:hAnsi="Arial" w:eastAsia="Arial"/>
          <w:sz w:val="22"/>
        </w:rPr>
        <w:t>Approved, conditional on written commitment from both sides by end of day. Do not suspend anything until that commitment is in hand./Được duyệt, với điều kiện có cam kết bằng văn bản từ cả hai bên trước cuối ngày. Đừng tạm dừng bất kỳ điều gì cho đến khi có cam kết đó.</w:t>
      </w:r>
    </w:p>
    <w:p>
      <w:pPr>
        <w:keepLines/>
        <w:spacing w:line="276" w:lineRule="auto" w:after="60"/>
      </w:pPr>
      <w:r>
        <w:rPr>
          <w:rFonts w:ascii="Arial" w:hAnsi="Arial" w:eastAsia="Arial"/>
          <w:b/>
          <w:sz w:val="22"/>
        </w:rPr>
        <w:t xml:space="preserve">Finance Manager: </w:t>
      </w:r>
      <w:r>
        <w:rPr>
          <w:rFonts w:ascii="Arial" w:hAnsi="Arial" w:eastAsia="Arial"/>
          <w:sz w:val="22"/>
        </w:rPr>
        <w:t>Tony, can the electrical contractor confirm the no-additional-charge point in writing, referencing the clause Contracts flagged?/Tony, nhà thầu điện có thể xác nhận điểm không phát sinh chi phí bằng văn bản, dẫn chiếu điều khoản mà Hợp đồng đã nêu không?</w:t>
      </w:r>
    </w:p>
    <w:p>
      <w:pPr>
        <w:keepLines/>
        <w:spacing w:line="276" w:lineRule="auto" w:after="60"/>
      </w:pPr>
      <w:r>
        <w:rPr>
          <w:rFonts w:ascii="Arial" w:hAnsi="Arial" w:eastAsia="Arial"/>
          <w:b/>
          <w:sz w:val="22"/>
        </w:rPr>
        <w:t xml:space="preserve">Tony: </w:t>
      </w:r>
      <w:r>
        <w:rPr>
          <w:rFonts w:ascii="Arial" w:hAnsi="Arial" w:eastAsia="Arial"/>
          <w:sz w:val="22"/>
        </w:rPr>
        <w:t>I will ask for that confirmation before end of day, together with the schedule commitment./Em sẽ yêu cầu xác nhận đó trước cuối ngày, cùng với cam kết lịch trình.</w:t>
      </w:r>
    </w:p>
    <w:p>
      <w:pPr>
        <w:keepLines/>
        <w:spacing w:line="276" w:lineRule="auto" w:after="60"/>
      </w:pPr>
      <w:r>
        <w:rPr>
          <w:rFonts w:ascii="Arial" w:hAnsi="Arial" w:eastAsia="Arial"/>
          <w:b/>
          <w:sz w:val="22"/>
        </w:rPr>
        <w:t xml:space="preserve">Finance Manager: </w:t>
      </w:r>
      <w:r>
        <w:rPr>
          <w:rFonts w:ascii="Arial" w:hAnsi="Arial" w:eastAsia="Arial"/>
          <w:sz w:val="22"/>
        </w:rPr>
        <w:t>Good. I do not want an informal "no charge" turning into a claim later./Tốt. Tôi không muốn một câu "không tính phí" không chính thức sau này trở thành một khiếu nại.</w:t>
      </w:r>
    </w:p>
    <w:p>
      <w:pPr>
        <w:keepLines/>
        <w:spacing w:line="276" w:lineRule="auto" w:after="60"/>
      </w:pPr>
      <w:r>
        <w:rPr>
          <w:rFonts w:ascii="Arial" w:hAnsi="Arial" w:eastAsia="Arial"/>
          <w:b/>
          <w:sz w:val="22"/>
        </w:rPr>
        <w:t>WRITTEN NO-CHARGE CONFIRMATION — CLOSING A COMMON DISPUTE GAP / XÁC NHẬN KHÔNG PHÁT SINH CHI PHÍ — ĐÓNG MỘT LỖ HỔNG TRANH CHẤP THƯỜNG GẶP</w:t>
      </w:r>
    </w:p>
    <w:p>
      <w:pPr>
        <w:keepLines/>
        <w:spacing w:line="276" w:lineRule="auto" w:after="60"/>
      </w:pPr>
      <w:r>
        <w:rPr>
          <w:rFonts w:ascii="Arial" w:hAnsi="Arial" w:eastAsia="Arial"/>
          <w:b/>
          <w:sz w:val="22"/>
        </w:rPr>
        <w:t xml:space="preserve">Task line 1: </w:t>
      </w:r>
      <w:r>
        <w:rPr>
          <w:rFonts w:ascii="Arial" w:hAnsi="Arial" w:eastAsia="Arial"/>
          <w:sz w:val="22"/>
        </w:rPr>
        <w:t>Request written confirmation that the temporary connection carries no additional charge./Yêu cầu xác nhận bằng văn bản rằng đấu nối tạm không phát sinh chi phí thêm.</w:t>
      </w:r>
    </w:p>
    <w:p>
      <w:pPr>
        <w:keepLines/>
        <w:spacing w:line="276" w:lineRule="auto" w:after="60"/>
      </w:pPr>
      <w:r>
        <w:rPr>
          <w:rFonts w:ascii="Arial" w:hAnsi="Arial" w:eastAsia="Arial"/>
          <w:b/>
          <w:sz w:val="22"/>
        </w:rPr>
        <w:t xml:space="preserve">Task line 2: </w:t>
      </w:r>
      <w:r>
        <w:rPr>
          <w:rFonts w:ascii="Arial" w:hAnsi="Arial" w:eastAsia="Arial"/>
          <w:sz w:val="22"/>
        </w:rPr>
        <w:t>Reference the specific temporary-works clause that supports this position./Dẫn chiếu đúng điều khoản công trình tạm hỗ trợ cho lập trường này.</w:t>
      </w:r>
    </w:p>
    <w:p>
      <w:pPr>
        <w:keepLines/>
        <w:spacing w:line="276" w:lineRule="auto" w:after="60"/>
      </w:pPr>
      <w:r>
        <w:rPr>
          <w:rFonts w:ascii="Arial" w:hAnsi="Arial" w:eastAsia="Arial"/>
          <w:b/>
          <w:sz w:val="22"/>
        </w:rPr>
        <w:t xml:space="preserve">Task line 3: </w:t>
      </w:r>
      <w:r>
        <w:rPr>
          <w:rFonts w:ascii="Arial" w:hAnsi="Arial" w:eastAsia="Arial"/>
          <w:sz w:val="22"/>
        </w:rPr>
        <w:t>Request the confirmation be signed by an authorised representative, not a site engineer./Yêu cầu xác nhận được ký bởi người đại diện có thẩm quyền, không phải kỹ sư công trường.</w:t>
      </w:r>
    </w:p>
    <w:p>
      <w:pPr>
        <w:keepLines/>
        <w:spacing w:line="276" w:lineRule="auto" w:after="60"/>
      </w:pPr>
      <w:r>
        <w:rPr>
          <w:rFonts w:ascii="Arial" w:hAnsi="Arial" w:eastAsia="Arial"/>
          <w:b/>
          <w:sz w:val="22"/>
        </w:rPr>
        <w:t xml:space="preserve">Task line 4: </w:t>
      </w:r>
      <w:r>
        <w:rPr>
          <w:rFonts w:ascii="Arial" w:hAnsi="Arial" w:eastAsia="Arial"/>
          <w:sz w:val="22"/>
        </w:rPr>
        <w:t>State that any future claim inconsistent with this confirmation will be reviewed against it./Nêu rằng mọi khiếu nại trong tương lai không nhất quán với xác nhận này sẽ được đối chiếu lại.</w:t>
      </w:r>
    </w:p>
    <w:p>
      <w:pPr>
        <w:keepLines/>
        <w:spacing w:line="276" w:lineRule="auto" w:after="60"/>
      </w:pPr>
      <w:r>
        <w:rPr>
          <w:rFonts w:ascii="Arial" w:hAnsi="Arial" w:eastAsia="Arial"/>
          <w:b/>
          <w:sz w:val="22"/>
        </w:rPr>
        <w:t xml:space="preserve">Task line 5: </w:t>
      </w:r>
      <w:r>
        <w:rPr>
          <w:rFonts w:ascii="Arial" w:hAnsi="Arial" w:eastAsia="Arial"/>
          <w:sz w:val="22"/>
        </w:rPr>
        <w:t>File the confirmation with the project's commercial records, not only the technical file./Lưu xác nhận vào hồ sơ thương mại của dự án, không chỉ hồ sơ kỹ thuật.</w:t>
      </w:r>
    </w:p>
    <w:p>
      <w:pPr>
        <w:keepLines/>
        <w:spacing w:line="276" w:lineRule="auto" w:after="60"/>
      </w:pPr>
      <w:r>
        <w:rPr>
          <w:rFonts w:ascii="Arial" w:hAnsi="Arial" w:eastAsia="Arial"/>
          <w:b/>
          <w:sz w:val="22"/>
        </w:rPr>
        <w:t xml:space="preserve">Task line 6: </w:t>
      </w:r>
      <w:r>
        <w:rPr>
          <w:rFonts w:ascii="Arial" w:hAnsi="Arial" w:eastAsia="Arial"/>
          <w:sz w:val="22"/>
        </w:rPr>
        <w:t>Copy Finance and Contracts on the confirmation once received./CC Tài chính và Hợp đồng vào xác nhận ngay khi nhận được.</w:t>
      </w:r>
    </w:p>
    <w:p>
      <w:pPr>
        <w:keepLines/>
        <w:spacing w:line="276" w:lineRule="auto" w:after="60"/>
      </w:pPr>
      <w:r>
        <w:rPr>
          <w:rFonts w:ascii="Arial" w:hAnsi="Arial" w:eastAsia="Arial"/>
          <w:b/>
          <w:sz w:val="22"/>
        </w:rPr>
        <w:t xml:space="preserve">Task line 7: </w:t>
      </w:r>
      <w:r>
        <w:rPr>
          <w:rFonts w:ascii="Arial" w:hAnsi="Arial" w:eastAsia="Arial"/>
          <w:sz w:val="22"/>
        </w:rPr>
        <w:t>Close this item only after the signed confirmation is on file./Chỉ đóng mục này sau khi có xác nhận đã ký lưu trong hồ sơ.</w:t>
      </w:r>
    </w:p>
    <w:p>
      <w:pPr>
        <w:keepLines/>
        <w:spacing w:line="276" w:lineRule="auto" w:after="60"/>
      </w:pPr>
      <w:r>
        <w:rPr>
          <w:rFonts w:ascii="Arial" w:hAnsi="Arial" w:eastAsia="Arial"/>
          <w:b/>
          <w:sz w:val="22"/>
        </w:rPr>
        <w:t xml:space="preserve">Finance Manager: </w:t>
      </w:r>
      <w:r>
        <w:rPr>
          <w:rFonts w:ascii="Arial" w:hAnsi="Arial" w:eastAsia="Arial"/>
          <w:sz w:val="22"/>
        </w:rPr>
        <w:t>Tony, one more point. Does approving the temporary connection today affect the CAPEX budget line for this project?/Tony, một điểm nữa. Việc duyệt đấu nối tạm hôm nay có ảnh hưởng đến hạng mục ngân sách CAPEX của dự án này không?</w:t>
      </w:r>
    </w:p>
    <w:p>
      <w:pPr>
        <w:keepLines/>
        <w:spacing w:line="276" w:lineRule="auto" w:after="60"/>
      </w:pPr>
      <w:r>
        <w:rPr>
          <w:rFonts w:ascii="Arial" w:hAnsi="Arial" w:eastAsia="Arial"/>
          <w:b/>
          <w:sz w:val="22"/>
        </w:rPr>
        <w:t xml:space="preserve">Tony: </w:t>
      </w:r>
      <w:r>
        <w:rPr>
          <w:rFonts w:ascii="Arial" w:hAnsi="Arial" w:eastAsia="Arial"/>
          <w:sz w:val="22"/>
        </w:rPr>
        <w:t>No. It is within the electrical contractor's existing scope, so the approved budget line does not change./Không. Việc này nằm trong phạm vi hiện tại của nhà thầu điện, nên hạng mục ngân sách đã duyệt không thay đổi.</w:t>
      </w:r>
    </w:p>
    <w:p>
      <w:pPr>
        <w:keepLines/>
        <w:spacing w:line="276" w:lineRule="auto" w:after="60"/>
      </w:pPr>
      <w:r>
        <w:rPr>
          <w:rFonts w:ascii="Arial" w:hAnsi="Arial" w:eastAsia="Arial"/>
          <w:b/>
          <w:sz w:val="22"/>
        </w:rPr>
        <w:t xml:space="preserve">Finance Manager: </w:t>
      </w:r>
      <w:r>
        <w:rPr>
          <w:rFonts w:ascii="Arial" w:hAnsi="Arial" w:eastAsia="Arial"/>
          <w:sz w:val="22"/>
        </w:rPr>
        <w:t>Good, then I have no objection from the budget side./Tốt, vậy tôi không có phản đối nào từ phía ngân sách.</w:t>
      </w:r>
    </w:p>
    <w:p>
      <w:pPr>
        <w:keepLines/>
        <w:spacing w:line="276" w:lineRule="auto" w:after="60"/>
      </w:pPr>
      <w:r>
        <w:rPr>
          <w:rFonts w:ascii="Arial" w:hAnsi="Arial" w:eastAsia="Arial"/>
          <w:b/>
          <w:sz w:val="22"/>
        </w:rPr>
        <w:t>BUDGET IMPACT NOTE — CONFIRMING NO CAPEX LINE CHANGE / GHI CHÚ TÁC ĐỘNG NGÂN SÁCH — XÁC NHẬN KHÔNG THAY ĐỔI HẠNG MỤC CAPEX</w:t>
      </w:r>
    </w:p>
    <w:p>
      <w:pPr>
        <w:keepLines/>
        <w:spacing w:line="276" w:lineRule="auto" w:after="60"/>
      </w:pPr>
      <w:r>
        <w:rPr>
          <w:rFonts w:ascii="Arial" w:hAnsi="Arial" w:eastAsia="Arial"/>
          <w:b/>
          <w:sz w:val="22"/>
        </w:rPr>
        <w:t xml:space="preserve">Task line 1: </w:t>
      </w:r>
      <w:r>
        <w:rPr>
          <w:rFonts w:ascii="Arial" w:hAnsi="Arial" w:eastAsia="Arial"/>
          <w:sz w:val="22"/>
        </w:rPr>
        <w:t>Confirm the temporary-connection work sits within the electrical contractor's existing approved scope./Xác nhận công việc đấu nối tạm nằm trong phạm vi đã duyệt hiện tại của nhà thầu điện.</w:t>
      </w:r>
    </w:p>
    <w:p>
      <w:pPr>
        <w:keepLines/>
        <w:spacing w:line="276" w:lineRule="auto" w:after="60"/>
      </w:pPr>
      <w:r>
        <w:rPr>
          <w:rFonts w:ascii="Arial" w:hAnsi="Arial" w:eastAsia="Arial"/>
          <w:b/>
          <w:sz w:val="22"/>
        </w:rPr>
        <w:t xml:space="preserve">Task line 2: </w:t>
      </w:r>
      <w:r>
        <w:rPr>
          <w:rFonts w:ascii="Arial" w:hAnsi="Arial" w:eastAsia="Arial"/>
          <w:sz w:val="22"/>
        </w:rPr>
        <w:t>Confirm no new purchase order or budget line is required for the recovery plan./Xác nhận không cần đơn hàng mới hay hạng mục ngân sách mới cho kế hoạch phục hồi.</w:t>
      </w:r>
    </w:p>
    <w:p>
      <w:pPr>
        <w:keepLines/>
        <w:spacing w:line="276" w:lineRule="auto" w:after="60"/>
      </w:pPr>
      <w:r>
        <w:rPr>
          <w:rFonts w:ascii="Arial" w:hAnsi="Arial" w:eastAsia="Arial"/>
          <w:b/>
          <w:sz w:val="22"/>
        </w:rPr>
        <w:t xml:space="preserve">Task line 3: </w:t>
      </w:r>
      <w:r>
        <w:rPr>
          <w:rFonts w:ascii="Arial" w:hAnsi="Arial" w:eastAsia="Arial"/>
          <w:sz w:val="22"/>
        </w:rPr>
        <w:t>Confirm the independent inspector's fee, if any, is covered under the existing commissioning budget./Xác nhận chi phí kỹ sư kiểm định độc lập, nếu có, được chi trả trong ngân sách nghiệm thu hiện tại.</w:t>
      </w:r>
    </w:p>
    <w:p>
      <w:pPr>
        <w:keepLines/>
        <w:spacing w:line="276" w:lineRule="auto" w:after="60"/>
      </w:pPr>
      <w:r>
        <w:rPr>
          <w:rFonts w:ascii="Arial" w:hAnsi="Arial" w:eastAsia="Arial"/>
          <w:b/>
          <w:sz w:val="22"/>
        </w:rPr>
        <w:t xml:space="preserve">Task line 4: </w:t>
      </w:r>
      <w:r>
        <w:rPr>
          <w:rFonts w:ascii="Arial" w:hAnsi="Arial" w:eastAsia="Arial"/>
          <w:sz w:val="22"/>
        </w:rPr>
        <w:t>State that the standby-cost exposure raised on day one remains tracked separately from the CAPEX budget line./Nêu rằng rủi ro chi phí chờ được nêu vào ngày một tiếp tục được theo dõi riêng biệt với hạng mục ngân sách CAPEX.</w:t>
      </w:r>
    </w:p>
    <w:p>
      <w:pPr>
        <w:keepLines/>
        <w:spacing w:line="276" w:lineRule="auto" w:after="60"/>
      </w:pPr>
      <w:r>
        <w:rPr>
          <w:rFonts w:ascii="Arial" w:hAnsi="Arial" w:eastAsia="Arial"/>
          <w:b/>
          <w:sz w:val="22"/>
        </w:rPr>
        <w:t xml:space="preserve">Task line 5: </w:t>
      </w:r>
      <w:r>
        <w:rPr>
          <w:rFonts w:ascii="Arial" w:hAnsi="Arial" w:eastAsia="Arial"/>
          <w:sz w:val="22"/>
        </w:rPr>
        <w:t>Confirm Finance has no objection to proceeding with the recovery plan on this basis./Xác nhận Tài chính không phản đối việc tiến hành kế hoạch phục hồi trên cơ sở này.</w:t>
      </w:r>
    </w:p>
    <w:p>
      <w:pPr>
        <w:keepLines/>
        <w:spacing w:line="276" w:lineRule="auto" w:after="60"/>
      </w:pPr>
      <w:r>
        <w:rPr>
          <w:rFonts w:ascii="Arial" w:hAnsi="Arial" w:eastAsia="Arial"/>
          <w:b/>
          <w:sz w:val="22"/>
        </w:rPr>
        <w:t xml:space="preserve">Task line 6: </w:t>
      </w:r>
      <w:r>
        <w:rPr>
          <w:rFonts w:ascii="Arial" w:hAnsi="Arial" w:eastAsia="Arial"/>
          <w:sz w:val="22"/>
        </w:rPr>
        <w:t>Record this confirmation alongside the Purchasing Manager's approval for the project file./Ghi nhận xác nhận này cùng với phê duyệt của Trưởng phòng Mua hàng để lưu hồ sơ dự án.</w:t>
      </w:r>
    </w:p>
    <w:p>
      <w:pPr>
        <w:keepLines/>
        <w:spacing w:line="276" w:lineRule="auto" w:after="60"/>
      </w:pPr>
      <w:r>
        <w:rPr>
          <w:rFonts w:ascii="Arial" w:hAnsi="Arial" w:eastAsia="Arial"/>
          <w:b/>
          <w:sz w:val="22"/>
        </w:rPr>
        <w:t xml:space="preserve">Task line 7: </w:t>
      </w:r>
      <w:r>
        <w:rPr>
          <w:rFonts w:ascii="Arial" w:hAnsi="Arial" w:eastAsia="Arial"/>
          <w:sz w:val="22"/>
        </w:rPr>
        <w:t>Revisit the budget position only if either contractor raises a new chargeable item./Chỉ xem xét lại vị trí ngân sách nếu có nhà thầu nào nêu một khoản mục tính phí mới.</w:t>
      </w:r>
    </w:p>
    <w:p>
      <w:pPr>
        <w:keepLines/>
        <w:spacing w:line="276" w:lineRule="auto" w:after="60"/>
      </w:pPr>
      <w:r>
        <w:rPr>
          <w:rFonts w:ascii="Arial" w:hAnsi="Arial" w:eastAsia="Arial"/>
          <w:b/>
          <w:sz w:val="22"/>
        </w:rPr>
        <w:t xml:space="preserve">Tony: </w:t>
      </w:r>
      <w:r>
        <w:rPr>
          <w:rFonts w:ascii="Arial" w:hAnsi="Arial" w:eastAsia="Arial"/>
          <w:sz w:val="22"/>
        </w:rPr>
        <w:t>Understood. Today closes with an approved recovery plan, conditional on written commitment tomorrow morning./Rõ. Hôm nay kết thúc với kế hoạch phục hồi đã được duyệt, có điều kiện là cam kết bằng văn bản vào sáng mai.</w:t>
      </w:r>
    </w:p>
    <w:p>
      <w:pPr>
        <w:pStyle w:val="Heading2"/>
      </w:pPr>
      <w:r>
        <w:rPr>
          <w:rFonts w:ascii="Arial" w:hAnsi="Arial" w:eastAsia="Arial"/>
          <w:b/>
          <w:sz w:val="26"/>
        </w:rPr>
        <w:t>NGÀY 4: Triển khai lịch giao diện chung có kiểm soát và cam kết bằng văn bản</w:t>
      </w:r>
    </w:p>
    <w:p>
      <w:pPr>
        <w:keepLines/>
        <w:spacing w:line="276" w:lineRule="auto" w:after="60"/>
      </w:pPr>
      <w:r>
        <w:rPr>
          <w:rFonts w:ascii="Arial" w:hAnsi="Arial" w:eastAsia="Arial"/>
          <w:b/>
          <w:sz w:val="22"/>
        </w:rPr>
        <w:t xml:space="preserve">Tony: </w:t>
      </w:r>
      <w:r>
        <w:rPr>
          <w:rFonts w:ascii="Arial" w:hAnsi="Arial" w:eastAsia="Arial"/>
          <w:sz w:val="22"/>
        </w:rPr>
        <w:t>Equipment Contractor, Electrical Contractor, thank you both for joining together this time./Nhà thầu thiết bị, nhà thầu điện, cảm ơn hai anh đã cùng tham gia lần này.</w:t>
      </w:r>
    </w:p>
    <w:p>
      <w:pPr>
        <w:keepLines/>
        <w:spacing w:line="276" w:lineRule="auto" w:after="60"/>
      </w:pPr>
      <w:r>
        <w:rPr>
          <w:rFonts w:ascii="Arial" w:hAnsi="Arial" w:eastAsia="Arial"/>
          <w:b/>
          <w:sz w:val="22"/>
        </w:rPr>
        <w:t xml:space="preserve">Tony: </w:t>
      </w:r>
      <w:r>
        <w:rPr>
          <w:rFonts w:ascii="Arial" w:hAnsi="Arial" w:eastAsia="Arial"/>
          <w:sz w:val="22"/>
        </w:rPr>
        <w:t>We are fixing the process today, not only this delay./Hôm nay chúng ta sửa quy trình, không chỉ sửa lần trễ này.</w:t>
      </w:r>
    </w:p>
    <w:p>
      <w:pPr>
        <w:keepLines/>
        <w:spacing w:line="276" w:lineRule="auto" w:after="60"/>
      </w:pPr>
      <w:r>
        <w:rPr>
          <w:rFonts w:ascii="Arial" w:hAnsi="Arial" w:eastAsia="Arial"/>
          <w:b/>
          <w:sz w:val="22"/>
        </w:rPr>
        <w:t xml:space="preserve">Tony: </w:t>
      </w:r>
      <w:r>
        <w:rPr>
          <w:rFonts w:ascii="Arial" w:hAnsi="Arial" w:eastAsia="Arial"/>
          <w:sz w:val="22"/>
        </w:rPr>
        <w:t>From now, every technical document on this project copies me and the Project Engineer directly./Từ giờ, mọi tài liệu kỹ thuật của dự án này đều gửi CC trực tiếp cho tôi và Kỹ sư Dự án.</w:t>
      </w:r>
    </w:p>
    <w:p>
      <w:pPr>
        <w:keepLines/>
        <w:spacing w:line="276" w:lineRule="auto" w:after="60"/>
      </w:pPr>
      <w:r>
        <w:rPr>
          <w:rFonts w:ascii="Arial" w:hAnsi="Arial" w:eastAsia="Arial"/>
          <w:b/>
          <w:sz w:val="22"/>
        </w:rPr>
        <w:t xml:space="preserve">Equipment Contractor: </w:t>
      </w:r>
      <w:r>
        <w:rPr>
          <w:rFonts w:ascii="Arial" w:hAnsi="Arial" w:eastAsia="Arial"/>
          <w:sz w:val="22"/>
        </w:rPr>
        <w:t>Agreed on our side./Bên tôi đồng ý.</w:t>
      </w:r>
    </w:p>
    <w:p>
      <w:pPr>
        <w:keepLines/>
        <w:spacing w:line="276" w:lineRule="auto" w:after="60"/>
      </w:pPr>
      <w:r>
        <w:rPr>
          <w:rFonts w:ascii="Arial" w:hAnsi="Arial" w:eastAsia="Arial"/>
          <w:b/>
          <w:sz w:val="22"/>
        </w:rPr>
        <w:t xml:space="preserve">Electrical Contractor: </w:t>
      </w:r>
      <w:r>
        <w:rPr>
          <w:rFonts w:ascii="Arial" w:hAnsi="Arial" w:eastAsia="Arial"/>
          <w:sz w:val="22"/>
        </w:rPr>
        <w:t>Agreed. That would have caught the wrong address immediately./Đồng ý. Nếu vậy thì địa chỉ sai đã được phát hiện ngay lập tức.</w:t>
      </w:r>
    </w:p>
    <w:p>
      <w:pPr>
        <w:keepLines/>
        <w:spacing w:line="276" w:lineRule="auto" w:after="60"/>
      </w:pPr>
      <w:r>
        <w:rPr>
          <w:rFonts w:ascii="Arial" w:hAnsi="Arial" w:eastAsia="Arial"/>
          <w:b/>
          <w:sz w:val="22"/>
        </w:rPr>
        <w:t xml:space="preserve">Tony: </w:t>
      </w:r>
      <w:r>
        <w:rPr>
          <w:rFonts w:ascii="Arial" w:hAnsi="Arial" w:eastAsia="Arial"/>
          <w:sz w:val="22"/>
        </w:rPr>
        <w:t>Electrical Contractor, can you confirm the temporary connection completion by Wednesday, certified and ready for load?/Nhà thầu điện, anh có thể xác nhận hoàn tất đấu nối tạm trước thứ Tư, có chứng nhận và sẵn sàng chịu tải không?</w:t>
      </w:r>
    </w:p>
    <w:p>
      <w:pPr>
        <w:keepLines/>
        <w:spacing w:line="276" w:lineRule="auto" w:after="60"/>
      </w:pPr>
      <w:r>
        <w:rPr>
          <w:rFonts w:ascii="Arial" w:hAnsi="Arial" w:eastAsia="Arial"/>
          <w:b/>
          <w:sz w:val="22"/>
        </w:rPr>
        <w:t xml:space="preserve">Electrical Contractor: </w:t>
      </w:r>
      <w:r>
        <w:rPr>
          <w:rFonts w:ascii="Arial" w:hAnsi="Arial" w:eastAsia="Arial"/>
          <w:sz w:val="22"/>
        </w:rPr>
        <w:t>Confirmed, starting today. The inspector is booked for tomorrow afternoon./Xác nhận, bắt đầu từ hôm nay. Kỹ sư kiểm định đã được đặt lịch cho chiều mai.</w:t>
      </w:r>
    </w:p>
    <w:p>
      <w:pPr>
        <w:keepLines/>
        <w:spacing w:line="276" w:lineRule="auto" w:after="60"/>
      </w:pPr>
      <w:r>
        <w:rPr>
          <w:rFonts w:ascii="Arial" w:hAnsi="Arial" w:eastAsia="Arial"/>
          <w:b/>
          <w:sz w:val="22"/>
        </w:rPr>
        <w:t xml:space="preserve">Tony: </w:t>
      </w:r>
      <w:r>
        <w:rPr>
          <w:rFonts w:ascii="Arial" w:hAnsi="Arial" w:eastAsia="Arial"/>
          <w:sz w:val="22"/>
        </w:rPr>
        <w:t>Equipment Contractor, can your team stay on-site through Thursday for commissioning once power is confirmed?/Nhà thầu thiết bị, đội của anh có thể ở lại công trường đến thứ Năm để nghiệm thu khi có xác nhận điện không?</w:t>
      </w:r>
    </w:p>
    <w:p>
      <w:pPr>
        <w:keepLines/>
        <w:spacing w:line="276" w:lineRule="auto" w:after="60"/>
      </w:pPr>
      <w:r>
        <w:rPr>
          <w:rFonts w:ascii="Arial" w:hAnsi="Arial" w:eastAsia="Arial"/>
          <w:b/>
          <w:sz w:val="22"/>
        </w:rPr>
        <w:t xml:space="preserve">Equipment Contractor: </w:t>
      </w:r>
      <w:r>
        <w:rPr>
          <w:rFonts w:ascii="Arial" w:hAnsi="Arial" w:eastAsia="Arial"/>
          <w:sz w:val="22"/>
        </w:rPr>
        <w:t>We can arrange that, and it also avoids the demobilisation cost we discussed on day one./Chúng tôi có thể sắp xếp được, và điều đó cũng tránh được chi phí rút quân đã trao đổi hôm đầu.</w:t>
      </w:r>
    </w:p>
    <w:p>
      <w:pPr>
        <w:keepLines/>
        <w:spacing w:line="276" w:lineRule="auto" w:after="60"/>
      </w:pPr>
      <w:r>
        <w:rPr>
          <w:rFonts w:ascii="Arial" w:hAnsi="Arial" w:eastAsia="Arial"/>
          <w:b/>
          <w:sz w:val="22"/>
        </w:rPr>
        <w:t xml:space="preserve">Tony: </w:t>
      </w:r>
      <w:r>
        <w:rPr>
          <w:rFonts w:ascii="Arial" w:hAnsi="Arial" w:eastAsia="Arial"/>
          <w:sz w:val="22"/>
        </w:rPr>
        <w:t>I need both commitments in writing before end of day, addressed to me and the Project Engineer./Tôi cần cả hai cam kết bằng văn bản trước cuối ngày, gửi cho tôi và Kỹ sư Dự án.</w:t>
      </w:r>
    </w:p>
    <w:p>
      <w:pPr>
        <w:keepLines/>
        <w:spacing w:line="276" w:lineRule="auto" w:after="60"/>
      </w:pPr>
      <w:r>
        <w:rPr>
          <w:rFonts w:ascii="Arial" w:hAnsi="Arial" w:eastAsia="Arial"/>
          <w:b/>
          <w:sz w:val="22"/>
        </w:rPr>
        <w:t>JOINT SCHEDULE COMMITMENT — WRITTEN CONFIRMATION / CAM KẾT LỊCH CHUNG — XÁC NHẬN BẰNG VĂN BẢN</w:t>
      </w:r>
    </w:p>
    <w:p>
      <w:pPr>
        <w:keepLines/>
        <w:spacing w:line="276" w:lineRule="auto" w:after="60"/>
      </w:pPr>
      <w:r>
        <w:rPr>
          <w:rFonts w:ascii="Arial" w:hAnsi="Arial" w:eastAsia="Arial"/>
          <w:b/>
          <w:sz w:val="22"/>
        </w:rPr>
        <w:t xml:space="preserve">Task line 1: </w:t>
      </w:r>
      <w:r>
        <w:rPr>
          <w:rFonts w:ascii="Arial" w:hAnsi="Arial" w:eastAsia="Arial"/>
          <w:sz w:val="22"/>
        </w:rPr>
        <w:t>State the certified temporary-connection completion date and the party responsible./Nêu ngày hoàn tất đấu nối tạm có chứng nhận và bên chịu trách nhiệm.</w:t>
      </w:r>
    </w:p>
    <w:p>
      <w:pPr>
        <w:keepLines/>
        <w:spacing w:line="276" w:lineRule="auto" w:after="60"/>
      </w:pPr>
      <w:r>
        <w:rPr>
          <w:rFonts w:ascii="Arial" w:hAnsi="Arial" w:eastAsia="Arial"/>
          <w:b/>
          <w:sz w:val="22"/>
        </w:rPr>
        <w:t xml:space="preserve">Task line 2: </w:t>
      </w:r>
      <w:r>
        <w:rPr>
          <w:rFonts w:ascii="Arial" w:hAnsi="Arial" w:eastAsia="Arial"/>
          <w:sz w:val="22"/>
        </w:rPr>
        <w:t>State the confirmed commissioning date once power is available./Nêu ngày nghiệm thu được xác nhận khi đã có điện.</w:t>
      </w:r>
    </w:p>
    <w:p>
      <w:pPr>
        <w:keepLines/>
        <w:spacing w:line="276" w:lineRule="auto" w:after="60"/>
      </w:pPr>
      <w:r>
        <w:rPr>
          <w:rFonts w:ascii="Arial" w:hAnsi="Arial" w:eastAsia="Arial"/>
          <w:b/>
          <w:sz w:val="22"/>
        </w:rPr>
        <w:t xml:space="preserve">Task line 3: </w:t>
      </w:r>
      <w:r>
        <w:rPr>
          <w:rFonts w:ascii="Arial" w:hAnsi="Arial" w:eastAsia="Arial"/>
          <w:sz w:val="22"/>
        </w:rPr>
        <w:t>State the permanent-connection completion date running in parallel./Nêu ngày hoàn tất đấu nối chính thức chạy song song.</w:t>
      </w:r>
    </w:p>
    <w:p>
      <w:pPr>
        <w:keepLines/>
        <w:spacing w:line="276" w:lineRule="auto" w:after="60"/>
      </w:pPr>
      <w:r>
        <w:rPr>
          <w:rFonts w:ascii="Arial" w:hAnsi="Arial" w:eastAsia="Arial"/>
          <w:b/>
          <w:sz w:val="22"/>
        </w:rPr>
        <w:t xml:space="preserve">Task line 4: </w:t>
      </w:r>
      <w:r>
        <w:rPr>
          <w:rFonts w:ascii="Arial" w:hAnsi="Arial" w:eastAsia="Arial"/>
          <w:sz w:val="22"/>
        </w:rPr>
        <w:t>Name the two recipients who must be copied on every technical document going forward./Nêu tên hai người nhận phải được CC trên mọi tài liệu kỹ thuật từ nay về sau.</w:t>
      </w:r>
    </w:p>
    <w:p>
      <w:pPr>
        <w:keepLines/>
        <w:spacing w:line="276" w:lineRule="auto" w:after="60"/>
      </w:pPr>
      <w:r>
        <w:rPr>
          <w:rFonts w:ascii="Arial" w:hAnsi="Arial" w:eastAsia="Arial"/>
          <w:b/>
          <w:sz w:val="22"/>
        </w:rPr>
        <w:t xml:space="preserve">Task line 5: </w:t>
      </w:r>
      <w:r>
        <w:rPr>
          <w:rFonts w:ascii="Arial" w:hAnsi="Arial" w:eastAsia="Arial"/>
          <w:sz w:val="22"/>
        </w:rPr>
        <w:t>State that this commitment does not itself decide the liquidated-damages position./Nêu rằng cam kết này không tự quyết định lập trường phạt trễ tiến độ.</w:t>
      </w:r>
    </w:p>
    <w:p>
      <w:pPr>
        <w:keepLines/>
        <w:spacing w:line="276" w:lineRule="auto" w:after="60"/>
      </w:pPr>
      <w:r>
        <w:rPr>
          <w:rFonts w:ascii="Arial" w:hAnsi="Arial" w:eastAsia="Arial"/>
          <w:b/>
          <w:sz w:val="22"/>
        </w:rPr>
        <w:t xml:space="preserve">Task line 6: </w:t>
      </w:r>
      <w:r>
        <w:rPr>
          <w:rFonts w:ascii="Arial" w:hAnsi="Arial" w:eastAsia="Arial"/>
          <w:sz w:val="22"/>
        </w:rPr>
        <w:t>Require signature or written acknowledgement from an authorised representative of each contractor./Yêu cầu chữ ký hoặc xác nhận bằng văn bản từ người đại diện có thẩm quyền của mỗi nhà thầu.</w:t>
      </w:r>
    </w:p>
    <w:p>
      <w:pPr>
        <w:keepLines/>
        <w:spacing w:line="276" w:lineRule="auto" w:after="60"/>
      </w:pPr>
      <w:r>
        <w:rPr>
          <w:rFonts w:ascii="Arial" w:hAnsi="Arial" w:eastAsia="Arial"/>
          <w:b/>
          <w:sz w:val="22"/>
        </w:rPr>
        <w:t xml:space="preserve">Task line 7: </w:t>
      </w:r>
      <w:r>
        <w:rPr>
          <w:rFonts w:ascii="Arial" w:hAnsi="Arial" w:eastAsia="Arial"/>
          <w:sz w:val="22"/>
        </w:rPr>
        <w:t>Set a five o'clock deadline today for both acknowledgements to reach the Project Engineer./Đặt thời hạn năm giờ chiều hôm nay để cả hai xác nhận đến tay Kỹ sư Dự án.</w:t>
      </w:r>
    </w:p>
    <w:p>
      <w:pPr>
        <w:keepLines/>
        <w:spacing w:line="276" w:lineRule="auto" w:after="60"/>
      </w:pPr>
      <w:r>
        <w:rPr>
          <w:rFonts w:ascii="Arial" w:hAnsi="Arial" w:eastAsia="Arial"/>
          <w:b/>
          <w:sz w:val="22"/>
        </w:rPr>
        <w:t xml:space="preserve">Safety Officer: </w:t>
      </w:r>
      <w:r>
        <w:rPr>
          <w:rFonts w:ascii="Arial" w:hAnsi="Arial" w:eastAsia="Arial"/>
          <w:sz w:val="22"/>
        </w:rPr>
        <w:t>Two crews working near the same panel at the same time needs a joint permit to work./Hai đội làm việc gần cùng một tủ điện trong cùng thời điểm cần một giấy phép làm việc chung.</w:t>
      </w:r>
    </w:p>
    <w:p>
      <w:pPr>
        <w:keepLines/>
        <w:spacing w:line="276" w:lineRule="auto" w:after="60"/>
      </w:pPr>
      <w:r>
        <w:rPr>
          <w:rFonts w:ascii="Arial" w:hAnsi="Arial" w:eastAsia="Arial"/>
          <w:b/>
          <w:sz w:val="22"/>
        </w:rPr>
        <w:t xml:space="preserve">Tony: </w:t>
      </w:r>
      <w:r>
        <w:rPr>
          <w:rFonts w:ascii="Arial" w:hAnsi="Arial" w:eastAsia="Arial"/>
          <w:sz w:val="22"/>
        </w:rPr>
        <w:t>What do you require before issuing that permit?/Anh cần gì trước khi cấp giấy phép đó?</w:t>
      </w:r>
    </w:p>
    <w:p>
      <w:pPr>
        <w:keepLines/>
        <w:spacing w:line="276" w:lineRule="auto" w:after="60"/>
      </w:pPr>
      <w:r>
        <w:rPr>
          <w:rFonts w:ascii="Arial" w:hAnsi="Arial" w:eastAsia="Arial"/>
          <w:b/>
          <w:sz w:val="22"/>
        </w:rPr>
        <w:t xml:space="preserve">Safety Officer: </w:t>
      </w:r>
      <w:r>
        <w:rPr>
          <w:rFonts w:ascii="Arial" w:hAnsi="Arial" w:eastAsia="Arial"/>
          <w:sz w:val="22"/>
        </w:rPr>
        <w:t>A lockout-tagout plan signed by both site supervisors, and a single point of control for the panel./Một kế hoạch khóa và gắn thẻ cách ly có chữ ký của cả hai giám sát công trường, và một điểm kiểm soát duy nhất cho tủ điện.</w:t>
      </w:r>
    </w:p>
    <w:p>
      <w:pPr>
        <w:keepLines/>
        <w:spacing w:line="276" w:lineRule="auto" w:after="60"/>
      </w:pPr>
      <w:r>
        <w:rPr>
          <w:rFonts w:ascii="Arial" w:hAnsi="Arial" w:eastAsia="Arial"/>
          <w:b/>
          <w:sz w:val="22"/>
        </w:rPr>
        <w:t xml:space="preserve">Tony: </w:t>
      </w:r>
      <w:r>
        <w:rPr>
          <w:rFonts w:ascii="Arial" w:hAnsi="Arial" w:eastAsia="Arial"/>
          <w:sz w:val="22"/>
        </w:rPr>
        <w:t>Electrical Contractor, can your supervisor hold that single point of control?/Nhà thầu điện, giám sát của anh có thể giữ điểm kiểm soát duy nhất đó không?</w:t>
      </w:r>
    </w:p>
    <w:p>
      <w:pPr>
        <w:keepLines/>
        <w:spacing w:line="276" w:lineRule="auto" w:after="60"/>
      </w:pPr>
      <w:r>
        <w:rPr>
          <w:rFonts w:ascii="Arial" w:hAnsi="Arial" w:eastAsia="Arial"/>
          <w:b/>
          <w:sz w:val="22"/>
        </w:rPr>
        <w:t xml:space="preserve">Electrical Contractor: </w:t>
      </w:r>
      <w:r>
        <w:rPr>
          <w:rFonts w:ascii="Arial" w:hAnsi="Arial" w:eastAsia="Arial"/>
          <w:sz w:val="22"/>
        </w:rPr>
        <w:t>Yes, that is standard on our side./Được, đó là quy trình chuẩn bên tôi.</w:t>
      </w:r>
    </w:p>
    <w:p>
      <w:pPr>
        <w:keepLines/>
        <w:spacing w:line="276" w:lineRule="auto" w:after="60"/>
      </w:pPr>
      <w:r>
        <w:rPr>
          <w:rFonts w:ascii="Arial" w:hAnsi="Arial" w:eastAsia="Arial"/>
          <w:b/>
          <w:sz w:val="22"/>
        </w:rPr>
        <w:t xml:space="preserve">Safety Officer: </w:t>
      </w:r>
      <w:r>
        <w:rPr>
          <w:rFonts w:ascii="Arial" w:hAnsi="Arial" w:eastAsia="Arial"/>
          <w:sz w:val="22"/>
        </w:rPr>
        <w:t>And the equipment contractor's team must stay clear of the panel until my permit is posted at the work area./Và đội của nhà thầu thiết bị phải tránh xa tủ điện cho đến khi giấy phép của tôi được dán tại khu vực làm việc.</w:t>
      </w:r>
    </w:p>
    <w:p>
      <w:pPr>
        <w:keepLines/>
        <w:spacing w:line="276" w:lineRule="auto" w:after="60"/>
      </w:pPr>
      <w:r>
        <w:rPr>
          <w:rFonts w:ascii="Arial" w:hAnsi="Arial" w:eastAsia="Arial"/>
          <w:b/>
          <w:sz w:val="22"/>
        </w:rPr>
        <w:t xml:space="preserve">Equipment Contractor: </w:t>
      </w:r>
      <w:r>
        <w:rPr>
          <w:rFonts w:ascii="Arial" w:hAnsi="Arial" w:eastAsia="Arial"/>
          <w:sz w:val="22"/>
        </w:rPr>
        <w:t>Understood. Our team will remain at the booth side only until cleared./Rõ. Đội của chúng tôi sẽ chỉ ở khu vực buồng sơn cho đến khi được phép.</w:t>
      </w:r>
    </w:p>
    <w:p>
      <w:pPr>
        <w:keepLines/>
        <w:spacing w:line="276" w:lineRule="auto" w:after="60"/>
      </w:pPr>
      <w:r>
        <w:rPr>
          <w:rFonts w:ascii="Arial" w:hAnsi="Arial" w:eastAsia="Arial"/>
          <w:b/>
          <w:sz w:val="22"/>
        </w:rPr>
        <w:t xml:space="preserve">Quality Inspector: </w:t>
      </w:r>
      <w:r>
        <w:rPr>
          <w:rFonts w:ascii="Arial" w:hAnsi="Arial" w:eastAsia="Arial"/>
          <w:sz w:val="22"/>
        </w:rPr>
        <w:t>Tony, may I observe the temporary-connection test once the inspector certifies it?/Tony, tôi có thể quan sát lượt kiểm tra đấu nối tạm khi kỹ sư kiểm định cấp chứng nhận không?</w:t>
      </w:r>
    </w:p>
    <w:p>
      <w:pPr>
        <w:keepLines/>
        <w:spacing w:line="276" w:lineRule="auto" w:after="60"/>
      </w:pPr>
      <w:r>
        <w:rPr>
          <w:rFonts w:ascii="Arial" w:hAnsi="Arial" w:eastAsia="Arial"/>
          <w:b/>
          <w:sz w:val="22"/>
        </w:rPr>
        <w:t xml:space="preserve">Tony: </w:t>
      </w:r>
      <w:r>
        <w:rPr>
          <w:rFonts w:ascii="Arial" w:hAnsi="Arial" w:eastAsia="Arial"/>
          <w:sz w:val="22"/>
        </w:rPr>
        <w:t>Yes, please. An independent witness on our side strengthens the commissioning record./Được, xin mời. Có thêm một người chứng kiến độc lập từ phía chúng ta sẽ củng cố biên bản nghiệm thu.</w:t>
      </w:r>
    </w:p>
    <w:p>
      <w:pPr>
        <w:keepLines/>
        <w:spacing w:line="276" w:lineRule="auto" w:after="60"/>
      </w:pPr>
      <w:r>
        <w:rPr>
          <w:rFonts w:ascii="Arial" w:hAnsi="Arial" w:eastAsia="Arial"/>
          <w:b/>
          <w:sz w:val="22"/>
        </w:rPr>
        <w:t xml:space="preserve">Quality Inspector: </w:t>
      </w:r>
      <w:r>
        <w:rPr>
          <w:rFonts w:ascii="Arial" w:hAnsi="Arial" w:eastAsia="Arial"/>
          <w:sz w:val="22"/>
        </w:rPr>
        <w:t>I will bring the standard witness checklist and file my own observation notes./Tôi sẽ mang theo danh sách kiểm tra chứng kiến tiêu chuẩn và lưu ghi chú quan sát riêng.</w:t>
      </w:r>
    </w:p>
    <w:p>
      <w:pPr>
        <w:keepLines/>
        <w:spacing w:line="276" w:lineRule="auto" w:after="60"/>
      </w:pPr>
      <w:r>
        <w:rPr>
          <w:rFonts w:ascii="Arial" w:hAnsi="Arial" w:eastAsia="Arial"/>
          <w:b/>
          <w:sz w:val="22"/>
        </w:rPr>
        <w:t>QUALITY WITNESS REQUEST — OBSERVING THE TEMPORARY CONNECTION TEST / YÊU CẦU CHỨNG KIẾN CHẤT LƯỢNG — QUAN SÁT KIỂM TRA ĐẤU NỐI TẠM</w:t>
      </w:r>
    </w:p>
    <w:p>
      <w:pPr>
        <w:keepLines/>
        <w:spacing w:line="276" w:lineRule="auto" w:after="60"/>
      </w:pPr>
      <w:r>
        <w:rPr>
          <w:rFonts w:ascii="Arial" w:hAnsi="Arial" w:eastAsia="Arial"/>
          <w:b/>
          <w:sz w:val="22"/>
        </w:rPr>
        <w:t xml:space="preserve">Task line 1: </w:t>
      </w:r>
      <w:r>
        <w:rPr>
          <w:rFonts w:ascii="Arial" w:hAnsi="Arial" w:eastAsia="Arial"/>
          <w:sz w:val="22"/>
        </w:rPr>
        <w:t>Confirm the Quality Inspector's attendance time matches the independent inspector's certification slot./Xác nhận thời gian có mặt của Thanh tra Chất lượng khớp với khung giờ kỹ sư kiểm định độc lập cấp chứng nhận.</w:t>
      </w:r>
    </w:p>
    <w:p>
      <w:pPr>
        <w:keepLines/>
        <w:spacing w:line="276" w:lineRule="auto" w:after="60"/>
      </w:pPr>
      <w:r>
        <w:rPr>
          <w:rFonts w:ascii="Arial" w:hAnsi="Arial" w:eastAsia="Arial"/>
          <w:b/>
          <w:sz w:val="22"/>
        </w:rPr>
        <w:t xml:space="preserve">Task line 2: </w:t>
      </w:r>
      <w:r>
        <w:rPr>
          <w:rFonts w:ascii="Arial" w:hAnsi="Arial" w:eastAsia="Arial"/>
          <w:sz w:val="22"/>
        </w:rPr>
        <w:t>Provide the Quality Inspector with the approved load figures in advance, not verbally on-site./Cung cấp trước cho Thanh tra Chất lượng các thông số tải đã được phê duyệt, không thông báo bằng lời tại chỗ.</w:t>
      </w:r>
    </w:p>
    <w:p>
      <w:pPr>
        <w:keepLines/>
        <w:spacing w:line="276" w:lineRule="auto" w:after="60"/>
      </w:pPr>
      <w:r>
        <w:rPr>
          <w:rFonts w:ascii="Arial" w:hAnsi="Arial" w:eastAsia="Arial"/>
          <w:b/>
          <w:sz w:val="22"/>
        </w:rPr>
        <w:t xml:space="preserve">Task line 3: </w:t>
      </w:r>
      <w:r>
        <w:rPr>
          <w:rFonts w:ascii="Arial" w:hAnsi="Arial" w:eastAsia="Arial"/>
          <w:sz w:val="22"/>
        </w:rPr>
        <w:t>Require the Quality Inspector's observation notes to be filed separately from the electrical contractor's own certificate./Yêu cầu ghi chú quan sát của Thanh tra Chất lượng được lưu riêng biệt với chứng nhận của nhà thầu điện.</w:t>
      </w:r>
    </w:p>
    <w:p>
      <w:pPr>
        <w:keepLines/>
        <w:spacing w:line="276" w:lineRule="auto" w:after="60"/>
      </w:pPr>
      <w:r>
        <w:rPr>
          <w:rFonts w:ascii="Arial" w:hAnsi="Arial" w:eastAsia="Arial"/>
          <w:b/>
          <w:sz w:val="22"/>
        </w:rPr>
        <w:t xml:space="preserve">Task line 4: </w:t>
      </w:r>
      <w:r>
        <w:rPr>
          <w:rFonts w:ascii="Arial" w:hAnsi="Arial" w:eastAsia="Arial"/>
          <w:sz w:val="22"/>
        </w:rPr>
        <w:t>State that the Quality Inspector's role is to witness, not to approve the electrical work./Nêu rằng vai trò của Thanh tra Chất lượng là chứng kiến, không phải phê duyệt phần việc điện.</w:t>
      </w:r>
    </w:p>
    <w:p>
      <w:pPr>
        <w:keepLines/>
        <w:spacing w:line="276" w:lineRule="auto" w:after="60"/>
      </w:pPr>
      <w:r>
        <w:rPr>
          <w:rFonts w:ascii="Arial" w:hAnsi="Arial" w:eastAsia="Arial"/>
          <w:b/>
          <w:sz w:val="22"/>
        </w:rPr>
        <w:t xml:space="preserve">Task line 5: </w:t>
      </w:r>
      <w:r>
        <w:rPr>
          <w:rFonts w:ascii="Arial" w:hAnsi="Arial" w:eastAsia="Arial"/>
          <w:sz w:val="22"/>
        </w:rPr>
        <w:t>Confirm any discrepancy the Quality Inspector notes is raised immediately, not after the fact./Xác nhận mọi sai lệch Thanh tra Chất lượng ghi nhận được nêu ngay, không phải sau khi sự việc đã qua.</w:t>
      </w:r>
    </w:p>
    <w:p>
      <w:pPr>
        <w:keepLines/>
        <w:spacing w:line="276" w:lineRule="auto" w:after="60"/>
      </w:pPr>
      <w:r>
        <w:rPr>
          <w:rFonts w:ascii="Arial" w:hAnsi="Arial" w:eastAsia="Arial"/>
          <w:b/>
          <w:sz w:val="22"/>
        </w:rPr>
        <w:t xml:space="preserve">Task line 6: </w:t>
      </w:r>
      <w:r>
        <w:rPr>
          <w:rFonts w:ascii="Arial" w:hAnsi="Arial" w:eastAsia="Arial"/>
          <w:sz w:val="22"/>
        </w:rPr>
        <w:t>Attach the Quality Inspector's notes to the commissioning record for full traceability./Đính kèm ghi chú của Thanh tra Chất lượng vào biên bản nghiệm thu để đảm bảo truy xuất đầy đủ.</w:t>
      </w:r>
    </w:p>
    <w:p>
      <w:pPr>
        <w:keepLines/>
        <w:spacing w:line="276" w:lineRule="auto" w:after="60"/>
      </w:pPr>
      <w:r>
        <w:rPr>
          <w:rFonts w:ascii="Arial" w:hAnsi="Arial" w:eastAsia="Arial"/>
          <w:b/>
          <w:sz w:val="22"/>
        </w:rPr>
        <w:t xml:space="preserve">Task line 7: </w:t>
      </w:r>
      <w:r>
        <w:rPr>
          <w:rFonts w:ascii="Arial" w:hAnsi="Arial" w:eastAsia="Arial"/>
          <w:sz w:val="22"/>
        </w:rPr>
        <w:t>Confirm the Quality Inspector reports back to the Project Engineer the same day./Xác nhận Thanh tra Chất lượng báo cáo lại cho Kỹ sư Dự án trong cùng ngày.</w:t>
      </w:r>
    </w:p>
    <w:p>
      <w:pPr>
        <w:keepLines/>
        <w:spacing w:line="276" w:lineRule="auto" w:after="60"/>
      </w:pPr>
      <w:r>
        <w:rPr>
          <w:rFonts w:ascii="Arial" w:hAnsi="Arial" w:eastAsia="Arial"/>
          <w:b/>
          <w:sz w:val="22"/>
        </w:rPr>
        <w:t>CONCURRENT WORK COORDINATION — SEQUENCING TWO CREWS SAFELY / ĐIỀU PHỐI CÔNG VIỆC SONG SONG — SẮP XẾP HAI ĐỘI AN TOÀN</w:t>
      </w:r>
    </w:p>
    <w:p>
      <w:pPr>
        <w:keepLines/>
        <w:spacing w:line="276" w:lineRule="auto" w:after="60"/>
      </w:pPr>
      <w:r>
        <w:rPr>
          <w:rFonts w:ascii="Arial" w:hAnsi="Arial" w:eastAsia="Arial"/>
          <w:b/>
          <w:sz w:val="22"/>
        </w:rPr>
        <w:t xml:space="preserve">Task line 1: </w:t>
      </w:r>
      <w:r>
        <w:rPr>
          <w:rFonts w:ascii="Arial" w:hAnsi="Arial" w:eastAsia="Arial"/>
          <w:sz w:val="22"/>
        </w:rPr>
        <w:t>Confirm the lockout-tagout plan names one supervisor as the single point of control for the panel./Xác nhận kế hoạch khóa và gắn thẻ cách ly nêu tên một giám sát duy nhất làm điểm kiểm soát cho tủ điện.</w:t>
      </w:r>
    </w:p>
    <w:p>
      <w:pPr>
        <w:keepLines/>
        <w:spacing w:line="276" w:lineRule="auto" w:after="60"/>
      </w:pPr>
      <w:r>
        <w:rPr>
          <w:rFonts w:ascii="Arial" w:hAnsi="Arial" w:eastAsia="Arial"/>
          <w:b/>
          <w:sz w:val="22"/>
        </w:rPr>
        <w:t xml:space="preserve">Task line 2: </w:t>
      </w:r>
      <w:r>
        <w:rPr>
          <w:rFonts w:ascii="Arial" w:hAnsi="Arial" w:eastAsia="Arial"/>
          <w:sz w:val="22"/>
        </w:rPr>
        <w:t>Confirm the equipment contractor's crew has a defined boundary they may not cross until cleared./Xác nhận đội của nhà thầu thiết bị có ranh giới rõ ràng không được vượt qua cho đến khi được phép.</w:t>
      </w:r>
    </w:p>
    <w:p>
      <w:pPr>
        <w:keepLines/>
        <w:spacing w:line="276" w:lineRule="auto" w:after="60"/>
      </w:pPr>
      <w:r>
        <w:rPr>
          <w:rFonts w:ascii="Arial" w:hAnsi="Arial" w:eastAsia="Arial"/>
          <w:b/>
          <w:sz w:val="22"/>
        </w:rPr>
        <w:t xml:space="preserve">Task line 3: </w:t>
      </w:r>
      <w:r>
        <w:rPr>
          <w:rFonts w:ascii="Arial" w:hAnsi="Arial" w:eastAsia="Arial"/>
          <w:sz w:val="22"/>
        </w:rPr>
        <w:t>Confirm the certified inspector's visit is scheduled before any re-energisation./Xác nhận lịch của kỹ sư kiểm định có chứng chỉ được sắp xếp trước khi cấp điện lại.</w:t>
      </w:r>
    </w:p>
    <w:p>
      <w:pPr>
        <w:keepLines/>
        <w:spacing w:line="276" w:lineRule="auto" w:after="60"/>
      </w:pPr>
      <w:r>
        <w:rPr>
          <w:rFonts w:ascii="Arial" w:hAnsi="Arial" w:eastAsia="Arial"/>
          <w:b/>
          <w:sz w:val="22"/>
        </w:rPr>
        <w:t xml:space="preserve">Task line 4: </w:t>
      </w:r>
      <w:r>
        <w:rPr>
          <w:rFonts w:ascii="Arial" w:hAnsi="Arial" w:eastAsia="Arial"/>
          <w:sz w:val="22"/>
        </w:rPr>
        <w:t>Confirm an emergency shutdown point is identified and known to both crews./Xác nhận điểm ngắt khẩn cấp đã được xác định và cả hai đội đều biết.</w:t>
      </w:r>
    </w:p>
    <w:p>
      <w:pPr>
        <w:keepLines/>
        <w:spacing w:line="276" w:lineRule="auto" w:after="60"/>
      </w:pPr>
      <w:r>
        <w:rPr>
          <w:rFonts w:ascii="Arial" w:hAnsi="Arial" w:eastAsia="Arial"/>
          <w:b/>
          <w:sz w:val="22"/>
        </w:rPr>
        <w:t xml:space="preserve">Task line 5: </w:t>
      </w:r>
      <w:r>
        <w:rPr>
          <w:rFonts w:ascii="Arial" w:hAnsi="Arial" w:eastAsia="Arial"/>
          <w:sz w:val="22"/>
        </w:rPr>
        <w:t>Confirm the permit is posted visibly at the work area before work starts./Xác nhận giấy phép được dán rõ tại khu vực làm việc trước khi công việc bắt đầu.</w:t>
      </w:r>
    </w:p>
    <w:p>
      <w:pPr>
        <w:keepLines/>
        <w:spacing w:line="276" w:lineRule="auto" w:after="60"/>
      </w:pPr>
      <w:r>
        <w:rPr>
          <w:rFonts w:ascii="Arial" w:hAnsi="Arial" w:eastAsia="Arial"/>
          <w:b/>
          <w:sz w:val="22"/>
        </w:rPr>
        <w:t xml:space="preserve">Task line 6: </w:t>
      </w:r>
      <w:r>
        <w:rPr>
          <w:rFonts w:ascii="Arial" w:hAnsi="Arial" w:eastAsia="Arial"/>
          <w:sz w:val="22"/>
        </w:rPr>
        <w:t>Confirm no work proceeds without the permit signed by the Safety Officer./Xác nhận không công việc nào tiến hành khi chưa có giấy phép được Cán bộ An toàn ký.</w:t>
      </w:r>
    </w:p>
    <w:p>
      <w:pPr>
        <w:keepLines/>
        <w:spacing w:line="276" w:lineRule="auto" w:after="60"/>
      </w:pPr>
      <w:r>
        <w:rPr>
          <w:rFonts w:ascii="Arial" w:hAnsi="Arial" w:eastAsia="Arial"/>
          <w:b/>
          <w:sz w:val="22"/>
        </w:rPr>
        <w:t xml:space="preserve">Task line 7: </w:t>
      </w:r>
      <w:r>
        <w:rPr>
          <w:rFonts w:ascii="Arial" w:hAnsi="Arial" w:eastAsia="Arial"/>
          <w:sz w:val="22"/>
        </w:rPr>
        <w:t>Record the permit number against the joint schedule for traceability./Ghi số hiệu giấy phép vào lịch chung để đảm bảo truy xuất được.</w:t>
      </w:r>
    </w:p>
    <w:p>
      <w:pPr>
        <w:keepLines/>
        <w:spacing w:line="276" w:lineRule="auto" w:after="60"/>
      </w:pPr>
      <w:r>
        <w:rPr>
          <w:rFonts w:ascii="Arial" w:hAnsi="Arial" w:eastAsia="Arial"/>
          <w:b/>
          <w:sz w:val="22"/>
        </w:rPr>
        <w:t xml:space="preserve">Production Planning Manager: </w:t>
      </w:r>
      <w:r>
        <w:rPr>
          <w:rFonts w:ascii="Arial" w:hAnsi="Arial" w:eastAsia="Arial"/>
          <w:sz w:val="22"/>
        </w:rPr>
        <w:t>Tony, does the two-crew schedule still protect Monday's handover?/Tony, lịch làm việc hai đội có còn bảo vệ được ngày bàn giao thứ Hai không?</w:t>
      </w:r>
    </w:p>
    <w:p>
      <w:pPr>
        <w:keepLines/>
        <w:spacing w:line="276" w:lineRule="auto" w:after="60"/>
      </w:pPr>
      <w:r>
        <w:rPr>
          <w:rFonts w:ascii="Arial" w:hAnsi="Arial" w:eastAsia="Arial"/>
          <w:b/>
          <w:sz w:val="22"/>
        </w:rPr>
        <w:t xml:space="preserve">Tony: </w:t>
      </w:r>
      <w:r>
        <w:rPr>
          <w:rFonts w:ascii="Arial" w:hAnsi="Arial" w:eastAsia="Arial"/>
          <w:sz w:val="22"/>
        </w:rPr>
        <w:t>Yes, if the temporary connection is certified by Wednesday as planned./Có, nếu đấu nối tạm được cấp chứng nhận trước thứ Tư như kế hoạch.</w:t>
      </w:r>
    </w:p>
    <w:p>
      <w:pPr>
        <w:keepLines/>
        <w:spacing w:line="276" w:lineRule="auto" w:after="60"/>
      </w:pPr>
      <w:r>
        <w:rPr>
          <w:rFonts w:ascii="Arial" w:hAnsi="Arial" w:eastAsia="Arial"/>
          <w:b/>
          <w:sz w:val="22"/>
        </w:rPr>
        <w:t xml:space="preserve">Production Planning Manager: </w:t>
      </w:r>
      <w:r>
        <w:rPr>
          <w:rFonts w:ascii="Arial" w:hAnsi="Arial" w:eastAsia="Arial"/>
          <w:sz w:val="22"/>
        </w:rPr>
        <w:t>What is the fallback if Wednesday slips by half a day?/Phương án dự phòng là gì nếu thứ Tư trễ nửa ngày?</w:t>
      </w:r>
    </w:p>
    <w:p>
      <w:pPr>
        <w:keepLines/>
        <w:spacing w:line="276" w:lineRule="auto" w:after="60"/>
      </w:pPr>
      <w:r>
        <w:rPr>
          <w:rFonts w:ascii="Arial" w:hAnsi="Arial" w:eastAsia="Arial"/>
          <w:b/>
          <w:sz w:val="22"/>
        </w:rPr>
        <w:t xml:space="preserve">Tony: </w:t>
      </w:r>
      <w:r>
        <w:rPr>
          <w:rFonts w:ascii="Arial" w:hAnsi="Arial" w:eastAsia="Arial"/>
          <w:sz w:val="22"/>
        </w:rPr>
        <w:t>The electrical contractor holds a half-day buffer before Thursday's commissioning slot, so Monday's handover is still protected./Nhà thầu điện giữ khoảng dự phòng nửa ngày trước khung giờ nghiệm thu thứ Năm, nên ngày bàn giao thứ Hai vẫn được bảo vệ.</w:t>
      </w:r>
    </w:p>
    <w:p>
      <w:pPr>
        <w:keepLines/>
        <w:spacing w:line="276" w:lineRule="auto" w:after="60"/>
      </w:pPr>
      <w:r>
        <w:rPr>
          <w:rFonts w:ascii="Arial" w:hAnsi="Arial" w:eastAsia="Arial"/>
          <w:b/>
          <w:sz w:val="22"/>
        </w:rPr>
        <w:t xml:space="preserve">Production Planning Manager: </w:t>
      </w:r>
      <w:r>
        <w:rPr>
          <w:rFonts w:ascii="Arial" w:hAnsi="Arial" w:eastAsia="Arial"/>
          <w:sz w:val="22"/>
        </w:rPr>
        <w:t>Good, I will hold the receiving team's schedule as planned./Tốt, tôi sẽ giữ nguyên lịch của đội tiếp nhận như kế hoạch.</w:t>
      </w:r>
    </w:p>
    <w:p>
      <w:pPr>
        <w:keepLines/>
        <w:spacing w:line="276" w:lineRule="auto" w:after="60"/>
      </w:pPr>
      <w:r>
        <w:rPr>
          <w:rFonts w:ascii="Arial" w:hAnsi="Arial" w:eastAsia="Arial"/>
          <w:b/>
          <w:sz w:val="22"/>
        </w:rPr>
        <w:t>MOBILISATION CHECK — CONFIRMING CREW READINESS FOR THURSDAY / KIỂM TRA HUY ĐỘNG — XÁC NHẬN CÁC ĐỘI SẴN SÀNG CHO THỨ NĂM</w:t>
      </w:r>
    </w:p>
    <w:p>
      <w:pPr>
        <w:keepLines/>
        <w:spacing w:line="276" w:lineRule="auto" w:after="60"/>
      </w:pPr>
      <w:r>
        <w:rPr>
          <w:rFonts w:ascii="Arial" w:hAnsi="Arial" w:eastAsia="Arial"/>
          <w:b/>
          <w:sz w:val="22"/>
        </w:rPr>
        <w:t xml:space="preserve">Task line 1: </w:t>
      </w:r>
      <w:r>
        <w:rPr>
          <w:rFonts w:ascii="Arial" w:hAnsi="Arial" w:eastAsia="Arial"/>
          <w:sz w:val="22"/>
        </w:rPr>
        <w:t>Confirm the equipment contractor's crew remains on standby through Thursday without additional mobilisation cost./Xác nhận đội của nhà thầu thiết bị tiếp tục chờ đến thứ Năm mà không phát sinh thêm chi phí huy động.</w:t>
      </w:r>
    </w:p>
    <w:p>
      <w:pPr>
        <w:keepLines/>
        <w:spacing w:line="276" w:lineRule="auto" w:after="60"/>
      </w:pPr>
      <w:r>
        <w:rPr>
          <w:rFonts w:ascii="Arial" w:hAnsi="Arial" w:eastAsia="Arial"/>
          <w:b/>
          <w:sz w:val="22"/>
        </w:rPr>
        <w:t xml:space="preserve">Task line 2: </w:t>
      </w:r>
      <w:r>
        <w:rPr>
          <w:rFonts w:ascii="Arial" w:hAnsi="Arial" w:eastAsia="Arial"/>
          <w:sz w:val="22"/>
        </w:rPr>
        <w:t>Confirm the electrical contractor has allocated the requested team ahead of other Wanek 3 commitments./Xác nhận nhà thầu điện đã bố trí đội được yêu cầu, ưu tiên trước các cam kết khác tại Wanek 3.</w:t>
      </w:r>
    </w:p>
    <w:p>
      <w:pPr>
        <w:keepLines/>
        <w:spacing w:line="276" w:lineRule="auto" w:after="60"/>
      </w:pPr>
      <w:r>
        <w:rPr>
          <w:rFonts w:ascii="Arial" w:hAnsi="Arial" w:eastAsia="Arial"/>
          <w:b/>
          <w:sz w:val="22"/>
        </w:rPr>
        <w:t xml:space="preserve">Task line 3: </w:t>
      </w:r>
      <w:r>
        <w:rPr>
          <w:rFonts w:ascii="Arial" w:hAnsi="Arial" w:eastAsia="Arial"/>
          <w:sz w:val="22"/>
        </w:rPr>
        <w:t>Confirm the independent inspector's visit is booked with a half-day buffer before commissioning./Xác nhận lịch kỹ sư kiểm định độc lập đã được đặt kèm khoảng dự phòng nửa ngày trước khi nghiệm thu.</w:t>
      </w:r>
    </w:p>
    <w:p>
      <w:pPr>
        <w:keepLines/>
        <w:spacing w:line="276" w:lineRule="auto" w:after="60"/>
      </w:pPr>
      <w:r>
        <w:rPr>
          <w:rFonts w:ascii="Arial" w:hAnsi="Arial" w:eastAsia="Arial"/>
          <w:b/>
          <w:sz w:val="22"/>
        </w:rPr>
        <w:t xml:space="preserve">Task line 4: </w:t>
      </w:r>
      <w:r>
        <w:rPr>
          <w:rFonts w:ascii="Arial" w:hAnsi="Arial" w:eastAsia="Arial"/>
          <w:sz w:val="22"/>
        </w:rPr>
        <w:t>Confirm Production has been informed of the buffer and the fallback plan./Xác nhận Sản xuất đã được thông báo về khoảng dự phòng và phương án dự phòng.</w:t>
      </w:r>
    </w:p>
    <w:p>
      <w:pPr>
        <w:keepLines/>
        <w:spacing w:line="276" w:lineRule="auto" w:after="60"/>
      </w:pPr>
      <w:r>
        <w:rPr>
          <w:rFonts w:ascii="Arial" w:hAnsi="Arial" w:eastAsia="Arial"/>
          <w:b/>
          <w:sz w:val="22"/>
        </w:rPr>
        <w:t xml:space="preserve">Task line 5: </w:t>
      </w:r>
      <w:r>
        <w:rPr>
          <w:rFonts w:ascii="Arial" w:hAnsi="Arial" w:eastAsia="Arial"/>
          <w:sz w:val="22"/>
        </w:rPr>
        <w:t>Confirm the joint permit-to-work is filed and both supervisors hold copies on-site./Xác nhận giấy phép làm việc chung đã được lưu và cả hai giám sát đều giữ bản sao tại công trường.</w:t>
      </w:r>
    </w:p>
    <w:p>
      <w:pPr>
        <w:keepLines/>
        <w:spacing w:line="276" w:lineRule="auto" w:after="60"/>
      </w:pPr>
      <w:r>
        <w:rPr>
          <w:rFonts w:ascii="Arial" w:hAnsi="Arial" w:eastAsia="Arial"/>
          <w:b/>
          <w:sz w:val="22"/>
        </w:rPr>
        <w:t xml:space="preserve">Task line 6: </w:t>
      </w:r>
      <w:r>
        <w:rPr>
          <w:rFonts w:ascii="Arial" w:hAnsi="Arial" w:eastAsia="Arial"/>
          <w:sz w:val="22"/>
        </w:rPr>
        <w:t>Confirm no additional contractor has been added to the work area without the Safety Officer's review./Xác nhận không có nhà thầu bổ sung nào được đưa vào khu vực làm việc mà chưa qua rà soát của Cán bộ An toàn.</w:t>
      </w:r>
    </w:p>
    <w:p>
      <w:pPr>
        <w:keepLines/>
        <w:spacing w:line="276" w:lineRule="auto" w:after="60"/>
      </w:pPr>
      <w:r>
        <w:rPr>
          <w:rFonts w:ascii="Arial" w:hAnsi="Arial" w:eastAsia="Arial"/>
          <w:b/>
          <w:sz w:val="22"/>
        </w:rPr>
        <w:t xml:space="preserve">Task line 7: </w:t>
      </w:r>
      <w:r>
        <w:rPr>
          <w:rFonts w:ascii="Arial" w:hAnsi="Arial" w:eastAsia="Arial"/>
          <w:sz w:val="22"/>
        </w:rPr>
        <w:t>Report readiness status to the Purchasing Manager before end of day./Báo cáo tình trạng sẵn sàng cho Trưởng phòng Mua hàng trước cuối ngày.</w:t>
      </w:r>
    </w:p>
    <w:p>
      <w:pPr>
        <w:keepLines/>
        <w:spacing w:line="276" w:lineRule="auto" w:after="60"/>
      </w:pPr>
      <w:r>
        <w:rPr>
          <w:rFonts w:ascii="Arial" w:hAnsi="Arial" w:eastAsia="Arial"/>
          <w:b/>
          <w:sz w:val="22"/>
        </w:rPr>
        <w:t xml:space="preserve">Tony: </w:t>
      </w:r>
      <w:r>
        <w:rPr>
          <w:rFonts w:ascii="Arial" w:hAnsi="Arial" w:eastAsia="Arial"/>
          <w:sz w:val="22"/>
        </w:rPr>
        <w:t>Before we close today, let us test the new copy protocol with a low-stakes document first./Trước khi kết thúc hôm nay, hãy thử quy trình CC mới với một tài liệu ít rủi ro trước.</w:t>
      </w:r>
    </w:p>
    <w:p>
      <w:pPr>
        <w:keepLines/>
        <w:spacing w:line="276" w:lineRule="auto" w:after="60"/>
      </w:pPr>
      <w:r>
        <w:rPr>
          <w:rFonts w:ascii="Arial" w:hAnsi="Arial" w:eastAsia="Arial"/>
          <w:b/>
          <w:sz w:val="22"/>
        </w:rPr>
        <w:t xml:space="preserve">Project Engineer: </w:t>
      </w:r>
      <w:r>
        <w:rPr>
          <w:rFonts w:ascii="Arial" w:hAnsi="Arial" w:eastAsia="Arial"/>
          <w:sz w:val="22"/>
        </w:rPr>
        <w:t>Good idea. I will send tomorrow's site schedule now, copying both contractors and both named recipients./Ý hay. Em sẽ gửi lịch công trường ngày mai ngay bây giờ, CC cả hai nhà thầu và cả hai người nhận được nêu tên.</w:t>
      </w:r>
    </w:p>
    <w:p>
      <w:pPr>
        <w:keepLines/>
        <w:spacing w:line="276" w:lineRule="auto" w:after="60"/>
      </w:pPr>
      <w:r>
        <w:rPr>
          <w:rFonts w:ascii="Arial" w:hAnsi="Arial" w:eastAsia="Arial"/>
          <w:b/>
          <w:sz w:val="22"/>
        </w:rPr>
        <w:t xml:space="preserve">Equipment Contractor: </w:t>
      </w:r>
      <w:r>
        <w:rPr>
          <w:rFonts w:ascii="Arial" w:hAnsi="Arial" w:eastAsia="Arial"/>
          <w:sz w:val="22"/>
        </w:rPr>
        <w:t>Received, with both of us copied as agreed./Đã nhận, có CC cả hai chúng tôi như đã thống nhất.</w:t>
      </w:r>
    </w:p>
    <w:p>
      <w:pPr>
        <w:keepLines/>
        <w:spacing w:line="276" w:lineRule="auto" w:after="60"/>
      </w:pPr>
      <w:r>
        <w:rPr>
          <w:rFonts w:ascii="Arial" w:hAnsi="Arial" w:eastAsia="Arial"/>
          <w:b/>
          <w:sz w:val="22"/>
        </w:rPr>
        <w:t xml:space="preserve">Electrical Contractor: </w:t>
      </w:r>
      <w:r>
        <w:rPr>
          <w:rFonts w:ascii="Arial" w:hAnsi="Arial" w:eastAsia="Arial"/>
          <w:sz w:val="22"/>
        </w:rPr>
        <w:t>Received here as well, same recipients./Bên tôi cũng đã nhận, cùng những người nhận đó.</w:t>
      </w:r>
    </w:p>
    <w:p>
      <w:pPr>
        <w:keepLines/>
        <w:spacing w:line="276" w:lineRule="auto" w:after="60"/>
      </w:pPr>
      <w:r>
        <w:rPr>
          <w:rFonts w:ascii="Arial" w:hAnsi="Arial" w:eastAsia="Arial"/>
          <w:b/>
          <w:sz w:val="22"/>
        </w:rPr>
        <w:t xml:space="preserve">Tony: </w:t>
      </w:r>
      <w:r>
        <w:rPr>
          <w:rFonts w:ascii="Arial" w:hAnsi="Arial" w:eastAsia="Arial"/>
          <w:sz w:val="22"/>
        </w:rPr>
        <w:t>Good. The protocol works on a low-stakes document. Tomorrow it carries a technical instruction that actually matters./Tốt. Quy trình hoạt động tốt với một tài liệu ít rủi ro. Ngày mai nó sẽ mang một chỉ thị kỹ thuật thực sự quan trọng.</w:t>
      </w:r>
    </w:p>
    <w:p>
      <w:pPr>
        <w:keepLines/>
        <w:spacing w:line="276" w:lineRule="auto" w:after="60"/>
      </w:pPr>
      <w:r>
        <w:rPr>
          <w:rFonts w:ascii="Arial" w:hAnsi="Arial" w:eastAsia="Arial"/>
          <w:b/>
          <w:sz w:val="22"/>
        </w:rPr>
        <w:t>COMMUNICATION PROTOCOL TEST — VERIFYING THE CC LIST WORKS / KIỂM TRA QUY TRÌNH LIÊN LẠC — XÁC MINH DANH SÁCH CC HOẠT ĐỘNG</w:t>
      </w:r>
    </w:p>
    <w:p>
      <w:pPr>
        <w:keepLines/>
        <w:spacing w:line="276" w:lineRule="auto" w:after="60"/>
      </w:pPr>
      <w:r>
        <w:rPr>
          <w:rFonts w:ascii="Arial" w:hAnsi="Arial" w:eastAsia="Arial"/>
          <w:b/>
          <w:sz w:val="22"/>
        </w:rPr>
        <w:t xml:space="preserve">Task line 1: </w:t>
      </w:r>
      <w:r>
        <w:rPr>
          <w:rFonts w:ascii="Arial" w:hAnsi="Arial" w:eastAsia="Arial"/>
          <w:sz w:val="22"/>
        </w:rPr>
        <w:t>Choose a low-stakes document to test the new distribution list before any critical instruction depends on it./Chọn một tài liệu ít rủi ro để thử danh sách phân phối mới trước khi có chỉ thị quan trọng nào phụ thuộc vào đó.</w:t>
      </w:r>
    </w:p>
    <w:p>
      <w:pPr>
        <w:keepLines/>
        <w:spacing w:line="276" w:lineRule="auto" w:after="60"/>
      </w:pPr>
      <w:r>
        <w:rPr>
          <w:rFonts w:ascii="Arial" w:hAnsi="Arial" w:eastAsia="Arial"/>
          <w:b/>
          <w:sz w:val="22"/>
        </w:rPr>
        <w:t xml:space="preserve">Task line 2: </w:t>
      </w:r>
      <w:r>
        <w:rPr>
          <w:rFonts w:ascii="Arial" w:hAnsi="Arial" w:eastAsia="Arial"/>
          <w:sz w:val="22"/>
        </w:rPr>
        <w:t>Send the test document to all four parties: both contractors and both named recipients./Gửi tài liệu thử nghiệm đến cả bốn bên: hai nhà thầu và hai người nhận được nêu tên.</w:t>
      </w:r>
    </w:p>
    <w:p>
      <w:pPr>
        <w:keepLines/>
        <w:spacing w:line="276" w:lineRule="auto" w:after="60"/>
      </w:pPr>
      <w:r>
        <w:rPr>
          <w:rFonts w:ascii="Arial" w:hAnsi="Arial" w:eastAsia="Arial"/>
          <w:b/>
          <w:sz w:val="22"/>
        </w:rPr>
        <w:t xml:space="preserve">Task line 3: </w:t>
      </w:r>
      <w:r>
        <w:rPr>
          <w:rFonts w:ascii="Arial" w:hAnsi="Arial" w:eastAsia="Arial"/>
          <w:sz w:val="22"/>
        </w:rPr>
        <w:t>Request a short reply from each recipient confirming receipt within the hour./Yêu cầu mỗi người nhận phản hồi ngắn xác nhận đã nhận trong vòng một giờ.</w:t>
      </w:r>
    </w:p>
    <w:p>
      <w:pPr>
        <w:keepLines/>
        <w:spacing w:line="276" w:lineRule="auto" w:after="60"/>
      </w:pPr>
      <w:r>
        <w:rPr>
          <w:rFonts w:ascii="Arial" w:hAnsi="Arial" w:eastAsia="Arial"/>
          <w:b/>
          <w:sz w:val="22"/>
        </w:rPr>
        <w:t xml:space="preserve">Task line 4: </w:t>
      </w:r>
      <w:r>
        <w:rPr>
          <w:rFonts w:ascii="Arial" w:hAnsi="Arial" w:eastAsia="Arial"/>
          <w:sz w:val="22"/>
        </w:rPr>
        <w:t>Flag immediately any recipient who does not confirm within the set time./Đánh dấu ngay bất kỳ người nhận nào không xác nhận trong thời gian đã đặt.</w:t>
      </w:r>
    </w:p>
    <w:p>
      <w:pPr>
        <w:keepLines/>
        <w:spacing w:line="276" w:lineRule="auto" w:after="60"/>
      </w:pPr>
      <w:r>
        <w:rPr>
          <w:rFonts w:ascii="Arial" w:hAnsi="Arial" w:eastAsia="Arial"/>
          <w:b/>
          <w:sz w:val="22"/>
        </w:rPr>
        <w:t xml:space="preserve">Task line 5: </w:t>
      </w:r>
      <w:r>
        <w:rPr>
          <w:rFonts w:ascii="Arial" w:hAnsi="Arial" w:eastAsia="Arial"/>
          <w:sz w:val="22"/>
        </w:rPr>
        <w:t>Record the successful test as evidence the protocol is functioning, not as final proof of effectiveness./Ghi nhận thử nghiệm thành công là bằng chứng quy trình đang hoạt động, không phải bằng chứng cuối cùng về hiệu lực.</w:t>
      </w:r>
    </w:p>
    <w:p>
      <w:pPr>
        <w:keepLines/>
        <w:spacing w:line="276" w:lineRule="auto" w:after="60"/>
      </w:pPr>
      <w:r>
        <w:rPr>
          <w:rFonts w:ascii="Arial" w:hAnsi="Arial" w:eastAsia="Arial"/>
          <w:b/>
          <w:sz w:val="22"/>
        </w:rPr>
        <w:t xml:space="preserve">Task line 6: </w:t>
      </w:r>
      <w:r>
        <w:rPr>
          <w:rFonts w:ascii="Arial" w:hAnsi="Arial" w:eastAsia="Arial"/>
          <w:sz w:val="22"/>
        </w:rPr>
        <w:t>Use this same distribution list for any instruction issued during tomorrow's connection work./Dùng đúng danh sách phân phối này cho bất kỳ chỉ thị nào ban hành trong quá trình đấu nối ngày mai.</w:t>
      </w:r>
    </w:p>
    <w:p>
      <w:pPr>
        <w:keepLines/>
        <w:spacing w:line="276" w:lineRule="auto" w:after="60"/>
      </w:pPr>
      <w:r>
        <w:rPr>
          <w:rFonts w:ascii="Arial" w:hAnsi="Arial" w:eastAsia="Arial"/>
          <w:b/>
          <w:sz w:val="22"/>
        </w:rPr>
        <w:t xml:space="preserve">Task line 7: </w:t>
      </w:r>
      <w:r>
        <w:rPr>
          <w:rFonts w:ascii="Arial" w:hAnsi="Arial" w:eastAsia="Arial"/>
          <w:sz w:val="22"/>
        </w:rPr>
        <w:t>Report the test result to the Purchasing Manager alongside today's readiness status./Báo cáo kết quả thử nghiệm cho Trưởng phòng Mua hàng cùng với tình trạng sẵn sàng hôm nay.</w:t>
      </w:r>
    </w:p>
    <w:p>
      <w:pPr>
        <w:keepLines/>
        <w:spacing w:line="276" w:lineRule="auto" w:after="60"/>
      </w:pPr>
      <w:r>
        <w:rPr>
          <w:rFonts w:ascii="Arial" w:hAnsi="Arial" w:eastAsia="Arial"/>
          <w:b/>
          <w:sz w:val="22"/>
        </w:rPr>
        <w:t xml:space="preserve">Electrical Contractor: </w:t>
      </w:r>
      <w:r>
        <w:rPr>
          <w:rFonts w:ascii="Arial" w:hAnsi="Arial" w:eastAsia="Arial"/>
          <w:sz w:val="22"/>
        </w:rPr>
        <w:t>One more point before we close. Our supervisor asked whether the equipment contractor's crew is covered under our site insurance while working near the panel./Một điểm nữa trước khi kết thúc. Giám sát bên tôi hỏi liệu đội của nhà thầu thiết bị có được bảo hiểm công trường của chúng tôi khi làm việc gần tủ điện không.</w:t>
      </w:r>
    </w:p>
    <w:p>
      <w:pPr>
        <w:keepLines/>
        <w:spacing w:line="276" w:lineRule="auto" w:after="60"/>
      </w:pPr>
      <w:r>
        <w:rPr>
          <w:rFonts w:ascii="Arial" w:hAnsi="Arial" w:eastAsia="Arial"/>
          <w:b/>
          <w:sz w:val="22"/>
        </w:rPr>
        <w:t xml:space="preserve">Safety Officer: </w:t>
      </w:r>
      <w:r>
        <w:rPr>
          <w:rFonts w:ascii="Arial" w:hAnsi="Arial" w:eastAsia="Arial"/>
          <w:sz w:val="22"/>
        </w:rPr>
        <w:t>No. Each contractor's own insurance covers their own crew, regardless of proximity. That is standard on a multi-contractor site./Không. Bảo hiểm riêng của mỗi nhà thầu chỉ bao phủ đội của chính họ, bất kể khoảng cách. Đó là quy chuẩn tại một công trường nhiều nhà thầu.</w:t>
      </w:r>
    </w:p>
    <w:p>
      <w:pPr>
        <w:keepLines/>
        <w:spacing w:line="276" w:lineRule="auto" w:after="60"/>
      </w:pPr>
      <w:r>
        <w:rPr>
          <w:rFonts w:ascii="Arial" w:hAnsi="Arial" w:eastAsia="Arial"/>
          <w:b/>
          <w:sz w:val="22"/>
        </w:rPr>
        <w:t xml:space="preserve">Equipment Contractor: </w:t>
      </w:r>
      <w:r>
        <w:rPr>
          <w:rFonts w:ascii="Arial" w:hAnsi="Arial" w:eastAsia="Arial"/>
          <w:sz w:val="22"/>
        </w:rPr>
        <w:t>Confirmed, our crew is covered under our own policy for this site./Xác nhận, đội của chúng tôi được bảo hiểm theo hợp đồng riêng cho công trường này.</w:t>
      </w:r>
    </w:p>
    <w:p>
      <w:pPr>
        <w:keepLines/>
        <w:spacing w:line="276" w:lineRule="auto" w:after="60"/>
      </w:pPr>
      <w:r>
        <w:rPr>
          <w:rFonts w:ascii="Arial" w:hAnsi="Arial" w:eastAsia="Arial"/>
          <w:b/>
          <w:sz w:val="22"/>
        </w:rPr>
        <w:t xml:space="preserve">Tony: </w:t>
      </w:r>
      <w:r>
        <w:rPr>
          <w:rFonts w:ascii="Arial" w:hAnsi="Arial" w:eastAsia="Arial"/>
          <w:sz w:val="22"/>
        </w:rPr>
        <w:t>Good, please note that confirmation in the permit file as well./Tốt, xin ghi nhận xác nhận đó vào hồ sơ giấy phép luôn.</w:t>
      </w:r>
    </w:p>
    <w:p>
      <w:pPr>
        <w:keepLines/>
        <w:spacing w:line="276" w:lineRule="auto" w:after="60"/>
      </w:pPr>
      <w:r>
        <w:rPr>
          <w:rFonts w:ascii="Arial" w:hAnsi="Arial" w:eastAsia="Arial"/>
          <w:b/>
          <w:sz w:val="22"/>
        </w:rPr>
        <w:t>INSURANCE CONFIRMATION — CLARIFYING COVERAGE ON A SHARED WORK AREA / XÁC NHẬN BẢO HIỂM — LÀM RÕ PHẠM VI BAO PHỦ TẠI KHU VỰC LÀM VIỆC CHUNG</w:t>
      </w:r>
    </w:p>
    <w:p>
      <w:pPr>
        <w:keepLines/>
        <w:spacing w:line="276" w:lineRule="auto" w:after="60"/>
      </w:pPr>
      <w:r>
        <w:rPr>
          <w:rFonts w:ascii="Arial" w:hAnsi="Arial" w:eastAsia="Arial"/>
          <w:b/>
          <w:sz w:val="22"/>
        </w:rPr>
        <w:t xml:space="preserve">Task line 1: </w:t>
      </w:r>
      <w:r>
        <w:rPr>
          <w:rFonts w:ascii="Arial" w:hAnsi="Arial" w:eastAsia="Arial"/>
          <w:sz w:val="22"/>
        </w:rPr>
        <w:t>Confirm each contractor's crew is covered under its own insurance policy, not the other contractor's./Xác nhận đội của mỗi nhà thầu được bảo hiểm theo hợp đồng riêng của mình, không phải của nhà thầu kia.</w:t>
      </w:r>
    </w:p>
    <w:p>
      <w:pPr>
        <w:keepLines/>
        <w:spacing w:line="276" w:lineRule="auto" w:after="60"/>
      </w:pPr>
      <w:r>
        <w:rPr>
          <w:rFonts w:ascii="Arial" w:hAnsi="Arial" w:eastAsia="Arial"/>
          <w:b/>
          <w:sz w:val="22"/>
        </w:rPr>
        <w:t xml:space="preserve">Task line 2: </w:t>
      </w:r>
      <w:r>
        <w:rPr>
          <w:rFonts w:ascii="Arial" w:hAnsi="Arial" w:eastAsia="Arial"/>
          <w:sz w:val="22"/>
        </w:rPr>
        <w:t>Confirm the plant's own site insurance does not substitute for either contractor's coverage./Xác nhận bảo hiểm công trường của nhà máy không thay thế cho bảo hiểm của bất kỳ nhà thầu nào.</w:t>
      </w:r>
    </w:p>
    <w:p>
      <w:pPr>
        <w:keepLines/>
        <w:spacing w:line="276" w:lineRule="auto" w:after="60"/>
      </w:pPr>
      <w:r>
        <w:rPr>
          <w:rFonts w:ascii="Arial" w:hAnsi="Arial" w:eastAsia="Arial"/>
          <w:b/>
          <w:sz w:val="22"/>
        </w:rPr>
        <w:t xml:space="preserve">Task line 3: </w:t>
      </w:r>
      <w:r>
        <w:rPr>
          <w:rFonts w:ascii="Arial" w:hAnsi="Arial" w:eastAsia="Arial"/>
          <w:sz w:val="22"/>
        </w:rPr>
        <w:t>Request written confirmation of active coverage from both contractors before concurrent work begins./Yêu cầu xác nhận bằng văn bản về hiệu lực bảo hiểm từ cả hai nhà thầu trước khi công việc song song bắt đầu.</w:t>
      </w:r>
    </w:p>
    <w:p>
      <w:pPr>
        <w:keepLines/>
        <w:spacing w:line="276" w:lineRule="auto" w:after="60"/>
      </w:pPr>
      <w:r>
        <w:rPr>
          <w:rFonts w:ascii="Arial" w:hAnsi="Arial" w:eastAsia="Arial"/>
          <w:b/>
          <w:sz w:val="22"/>
        </w:rPr>
        <w:t xml:space="preserve">Task line 4: </w:t>
      </w:r>
      <w:r>
        <w:rPr>
          <w:rFonts w:ascii="Arial" w:hAnsi="Arial" w:eastAsia="Arial"/>
          <w:sz w:val="22"/>
        </w:rPr>
        <w:t>File both confirmations with the joint permit-to-work record./Lưu cả hai xác nhận cùng với hồ sơ giấy phép làm việc chung.</w:t>
      </w:r>
    </w:p>
    <w:p>
      <w:pPr>
        <w:keepLines/>
        <w:spacing w:line="276" w:lineRule="auto" w:after="60"/>
      </w:pPr>
      <w:r>
        <w:rPr>
          <w:rFonts w:ascii="Arial" w:hAnsi="Arial" w:eastAsia="Arial"/>
          <w:b/>
          <w:sz w:val="22"/>
        </w:rPr>
        <w:t xml:space="preserve">Task line 5: </w:t>
      </w:r>
      <w:r>
        <w:rPr>
          <w:rFonts w:ascii="Arial" w:hAnsi="Arial" w:eastAsia="Arial"/>
          <w:sz w:val="22"/>
        </w:rPr>
        <w:t>Flag to the Safety Officer any contractor whose coverage confirmation is missing or expired./Báo cho Cán bộ An toàn biết nếu nhà thầu nào thiếu hoặc hết hạn xác nhận bảo hiểm.</w:t>
      </w:r>
    </w:p>
    <w:p>
      <w:pPr>
        <w:keepLines/>
        <w:spacing w:line="276" w:lineRule="auto" w:after="60"/>
      </w:pPr>
      <w:r>
        <w:rPr>
          <w:rFonts w:ascii="Arial" w:hAnsi="Arial" w:eastAsia="Arial"/>
          <w:b/>
          <w:sz w:val="22"/>
        </w:rPr>
        <w:t xml:space="preserve">Task line 6: </w:t>
      </w:r>
      <w:r>
        <w:rPr>
          <w:rFonts w:ascii="Arial" w:hAnsi="Arial" w:eastAsia="Arial"/>
          <w:sz w:val="22"/>
        </w:rPr>
        <w:t>State that work does not proceed for any crew without confirmed, valid coverage./Nêu rằng công việc không tiến hành đối với bất kỳ đội nào chưa có xác nhận bảo hiểm hợp lệ.</w:t>
      </w:r>
    </w:p>
    <w:p>
      <w:pPr>
        <w:keepLines/>
        <w:spacing w:line="276" w:lineRule="auto" w:after="60"/>
      </w:pPr>
      <w:r>
        <w:rPr>
          <w:rFonts w:ascii="Arial" w:hAnsi="Arial" w:eastAsia="Arial"/>
          <w:b/>
          <w:sz w:val="22"/>
        </w:rPr>
        <w:t xml:space="preserve">Task line 7: </w:t>
      </w:r>
      <w:r>
        <w:rPr>
          <w:rFonts w:ascii="Arial" w:hAnsi="Arial" w:eastAsia="Arial"/>
          <w:sz w:val="22"/>
        </w:rPr>
        <w:t>Keep this confirmation on file for the duration of the concurrent-work period./Lưu xác nhận này trong suốt giai đoạn làm việc song song.</w:t>
      </w:r>
    </w:p>
    <w:p>
      <w:pPr>
        <w:keepLines/>
        <w:spacing w:line="276" w:lineRule="auto" w:after="60"/>
      </w:pPr>
      <w:r>
        <w:rPr>
          <w:rFonts w:ascii="Arial" w:hAnsi="Arial" w:eastAsia="Arial"/>
          <w:b/>
          <w:sz w:val="22"/>
        </w:rPr>
        <w:t xml:space="preserve">Tony: </w:t>
      </w:r>
      <w:r>
        <w:rPr>
          <w:rFonts w:ascii="Arial" w:hAnsi="Arial" w:eastAsia="Arial"/>
          <w:sz w:val="22"/>
        </w:rPr>
        <w:t>Good. Today closes with written commitments requested, a joint permit in progress, and no work starting until both are in hand./Tốt. Hôm nay kết thúc với các cam kết bằng văn bản đã được yêu cầu, giấy phép chung đang được xử lý, và không công việc nào bắt đầu cho đến khi có đủ cả hai.</w:t>
      </w:r>
    </w:p>
    <w:p>
      <w:pPr>
        <w:pStyle w:val="Heading2"/>
      </w:pPr>
      <w:r>
        <w:rPr>
          <w:rFonts w:ascii="Arial" w:hAnsi="Arial" w:eastAsia="Arial"/>
          <w:b/>
          <w:sz w:val="26"/>
        </w:rPr>
        <w:t>NGÀY 5: Xử lý sai lệch thông số kỹ thuật phát sinh trong quá trình đấu nối</w:t>
      </w:r>
    </w:p>
    <w:p>
      <w:pPr>
        <w:keepLines/>
        <w:spacing w:line="276" w:lineRule="auto" w:after="60"/>
      </w:pPr>
      <w:r>
        <w:rPr>
          <w:rFonts w:ascii="Arial" w:hAnsi="Arial" w:eastAsia="Arial"/>
          <w:b/>
          <w:sz w:val="22"/>
        </w:rPr>
        <w:t xml:space="preserve">Electrical Contractor: </w:t>
      </w:r>
      <w:r>
        <w:rPr>
          <w:rFonts w:ascii="Arial" w:hAnsi="Arial" w:eastAsia="Arial"/>
          <w:sz w:val="22"/>
        </w:rPr>
        <w:t>Tony, we have a problem with the load figures themselves, not the delivery./Tony, chúng tôi gặp vấn đề với chính số liệu tải, không phải việc gửi nhận.</w:t>
      </w:r>
    </w:p>
    <w:p>
      <w:pPr>
        <w:keepLines/>
        <w:spacing w:line="276" w:lineRule="auto" w:after="60"/>
      </w:pPr>
      <w:r>
        <w:rPr>
          <w:rFonts w:ascii="Arial" w:hAnsi="Arial" w:eastAsia="Arial"/>
          <w:b/>
          <w:sz w:val="22"/>
        </w:rPr>
        <w:t xml:space="preserve">Tony: </w:t>
      </w:r>
      <w:r>
        <w:rPr>
          <w:rFonts w:ascii="Arial" w:hAnsi="Arial" w:eastAsia="Arial"/>
          <w:sz w:val="22"/>
        </w:rPr>
        <w:t>Where exactly did this surface?/Vấn đề này xuất hiện chính xác ở đâu?</w:t>
      </w:r>
    </w:p>
    <w:p>
      <w:pPr>
        <w:keepLines/>
        <w:spacing w:line="276" w:lineRule="auto" w:after="60"/>
      </w:pPr>
      <w:r>
        <w:rPr>
          <w:rFonts w:ascii="Arial" w:hAnsi="Arial" w:eastAsia="Arial"/>
          <w:b/>
          <w:sz w:val="22"/>
        </w:rPr>
        <w:t xml:space="preserve">Electrical Contractor: </w:t>
      </w:r>
      <w:r>
        <w:rPr>
          <w:rFonts w:ascii="Arial" w:hAnsi="Arial" w:eastAsia="Arial"/>
          <w:sz w:val="22"/>
        </w:rPr>
        <w:t>Our certified inspector flagged it during the pre-energisation check. The final specification lists a current draw that does not match the nameplate rating on the delivered equipment./Kỹ sư kiểm định của chúng tôi phát hiện việc này trong lần kiểm tra trước khi cấp điện. Thông số cuối cùng ghi dòng điện tiêu thụ không khớp với thông số định mức trên nhãn thiết bị đã giao.</w:t>
      </w:r>
    </w:p>
    <w:p>
      <w:pPr>
        <w:keepLines/>
        <w:spacing w:line="276" w:lineRule="auto" w:after="60"/>
      </w:pPr>
      <w:r>
        <w:rPr>
          <w:rFonts w:ascii="Arial" w:hAnsi="Arial" w:eastAsia="Arial"/>
          <w:b/>
          <w:sz w:val="22"/>
        </w:rPr>
        <w:t xml:space="preserve">Tony: </w:t>
      </w:r>
      <w:r>
        <w:rPr>
          <w:rFonts w:ascii="Arial" w:hAnsi="Arial" w:eastAsia="Arial"/>
          <w:sz w:val="22"/>
        </w:rPr>
        <w:t>How large is the difference?/Chênh lệch lớn đến mức nào?</w:t>
      </w:r>
    </w:p>
    <w:p>
      <w:pPr>
        <w:keepLines/>
        <w:spacing w:line="276" w:lineRule="auto" w:after="60"/>
      </w:pPr>
      <w:r>
        <w:rPr>
          <w:rFonts w:ascii="Arial" w:hAnsi="Arial" w:eastAsia="Arial"/>
          <w:b/>
          <w:sz w:val="22"/>
        </w:rPr>
        <w:t xml:space="preserve">Electrical Contractor: </w:t>
      </w:r>
      <w:r>
        <w:rPr>
          <w:rFonts w:ascii="Arial" w:hAnsi="Arial" w:eastAsia="Arial"/>
          <w:sz w:val="22"/>
        </w:rPr>
        <w:t>About fifteen percent higher on the nameplate than in the specification we received./Trên nhãn cao hơn khoảng mười lăm phần trăm so với thông số chúng tôi nhận được.</w:t>
      </w:r>
    </w:p>
    <w:p>
      <w:pPr>
        <w:keepLines/>
        <w:spacing w:line="276" w:lineRule="auto" w:after="60"/>
      </w:pPr>
      <w:r>
        <w:rPr>
          <w:rFonts w:ascii="Arial" w:hAnsi="Arial" w:eastAsia="Arial"/>
          <w:b/>
          <w:sz w:val="22"/>
        </w:rPr>
        <w:t xml:space="preserve">Tony: </w:t>
      </w:r>
      <w:r>
        <w:rPr>
          <w:rFonts w:ascii="Arial" w:hAnsi="Arial" w:eastAsia="Arial"/>
          <w:sz w:val="22"/>
        </w:rPr>
        <w:t>Can you proceed with the connection using the nameplate figure instead?/Anh có thể tiếp tục đấu nối theo thông số trên nhãn thay vì thông số kia không?</w:t>
      </w:r>
    </w:p>
    <w:p>
      <w:pPr>
        <w:keepLines/>
        <w:spacing w:line="276" w:lineRule="auto" w:after="60"/>
      </w:pPr>
      <w:r>
        <w:rPr>
          <w:rFonts w:ascii="Arial" w:hAnsi="Arial" w:eastAsia="Arial"/>
          <w:b/>
          <w:sz w:val="22"/>
        </w:rPr>
        <w:t xml:space="preserve">Electrical Contractor: </w:t>
      </w:r>
      <w:r>
        <w:rPr>
          <w:rFonts w:ascii="Arial" w:hAnsi="Arial" w:eastAsia="Arial"/>
          <w:sz w:val="22"/>
        </w:rPr>
        <w:t>Not without a written instruction. Sizing a connection on the wrong figure creates a safety risk, and my inspector will not sign off on an assumption./Không thể nếu chưa có chỉ thị bằng văn bản. Tính sai công suất đấu nối sẽ tạo ra rủi ro an toàn, và kỹ sư kiểm định của tôi sẽ không ký xác nhận dựa trên giả định.</w:t>
      </w:r>
    </w:p>
    <w:p>
      <w:pPr>
        <w:keepLines/>
        <w:spacing w:line="276" w:lineRule="auto" w:after="60"/>
      </w:pPr>
      <w:r>
        <w:rPr>
          <w:rFonts w:ascii="Arial" w:hAnsi="Arial" w:eastAsia="Arial"/>
          <w:b/>
          <w:sz w:val="22"/>
        </w:rPr>
        <w:t xml:space="preserve">Tony: </w:t>
      </w:r>
      <w:r>
        <w:rPr>
          <w:rFonts w:ascii="Arial" w:hAnsi="Arial" w:eastAsia="Arial"/>
          <w:sz w:val="22"/>
        </w:rPr>
        <w:t>Correct, and I am not authorised to approve a technical change myself./Đúng vậy, và tôi không có thẩm quyền tự phê duyệt thay đổi kỹ thuật.</w:t>
      </w:r>
    </w:p>
    <w:p>
      <w:pPr>
        <w:keepLines/>
        <w:spacing w:line="276" w:lineRule="auto" w:after="60"/>
      </w:pPr>
      <w:r>
        <w:rPr>
          <w:rFonts w:ascii="Arial" w:hAnsi="Arial" w:eastAsia="Arial"/>
          <w:b/>
          <w:sz w:val="22"/>
        </w:rPr>
        <w:t xml:space="preserve">Tony: </w:t>
      </w:r>
      <w:r>
        <w:rPr>
          <w:rFonts w:ascii="Arial" w:hAnsi="Arial" w:eastAsia="Arial"/>
          <w:sz w:val="22"/>
        </w:rPr>
        <w:t>I will bring this to Engineering before anyone touches the connection again./Tôi sẽ trình việc này cho bộ phận Kỹ thuật trước khi ai đó động vào đấu nối lần nữa.</w:t>
      </w:r>
    </w:p>
    <w:p>
      <w:pPr>
        <w:keepLines/>
        <w:spacing w:line="276" w:lineRule="auto" w:after="60"/>
      </w:pPr>
      <w:r>
        <w:rPr>
          <w:rFonts w:ascii="Arial" w:hAnsi="Arial" w:eastAsia="Arial"/>
          <w:b/>
          <w:sz w:val="22"/>
        </w:rPr>
        <w:t xml:space="preserve">Contracts Officer: </w:t>
      </w:r>
      <w:r>
        <w:rPr>
          <w:rFonts w:ascii="Arial" w:hAnsi="Arial" w:eastAsia="Arial"/>
          <w:sz w:val="22"/>
        </w:rPr>
        <w:t>Tony, does this new deviation extend the shared-fault period we discussed on day one?/Tony, sai lệch mới này có kéo dài giai đoạn lỗi chung mà mình đã trao đổi vào ngày một không?</w:t>
      </w:r>
    </w:p>
    <w:p>
      <w:pPr>
        <w:keepLines/>
        <w:spacing w:line="276" w:lineRule="auto" w:after="60"/>
      </w:pPr>
      <w:r>
        <w:rPr>
          <w:rFonts w:ascii="Arial" w:hAnsi="Arial" w:eastAsia="Arial"/>
          <w:b/>
          <w:sz w:val="22"/>
        </w:rPr>
        <w:t xml:space="preserve">Tony: </w:t>
      </w:r>
      <w:r>
        <w:rPr>
          <w:rFonts w:ascii="Arial" w:hAnsi="Arial" w:eastAsia="Arial"/>
          <w:sz w:val="22"/>
        </w:rPr>
        <w:t>Not yet clear. If it resolves within today, it stands as a separate, same-day technical matter, not an extension of the four days./Chưa rõ. Nếu được giải quyết trong hôm nay, nó sẽ là một vấn đề kỹ thuật riêng, cùng ngày, không phải kéo dài thêm bốn ngày đó.</w:t>
      </w:r>
    </w:p>
    <w:p>
      <w:pPr>
        <w:keepLines/>
        <w:spacing w:line="276" w:lineRule="auto" w:after="60"/>
      </w:pPr>
      <w:r>
        <w:rPr>
          <w:rFonts w:ascii="Arial" w:hAnsi="Arial" w:eastAsia="Arial"/>
          <w:b/>
          <w:sz w:val="22"/>
        </w:rPr>
        <w:t xml:space="preserve">Contracts Officer: </w:t>
      </w:r>
      <w:r>
        <w:rPr>
          <w:rFonts w:ascii="Arial" w:hAnsi="Arial" w:eastAsia="Arial"/>
          <w:sz w:val="22"/>
        </w:rPr>
        <w:t>Understood. I will hold that position until Engineering responds./Rõ. Tôi sẽ giữ lập trường đó cho đến khi Kỹ thuật phản hồi.</w:t>
      </w:r>
    </w:p>
    <w:p>
      <w:pPr>
        <w:keepLines/>
        <w:spacing w:line="276" w:lineRule="auto" w:after="60"/>
      </w:pPr>
      <w:r>
        <w:rPr>
          <w:rFonts w:ascii="Arial" w:hAnsi="Arial" w:eastAsia="Arial"/>
          <w:b/>
          <w:sz w:val="22"/>
        </w:rPr>
        <w:t xml:space="preserve">Tony: </w:t>
      </w:r>
      <w:r>
        <w:rPr>
          <w:rFonts w:ascii="Arial" w:hAnsi="Arial" w:eastAsia="Arial"/>
          <w:sz w:val="22"/>
        </w:rPr>
        <w:t>Does this mismatch affect only this connection, or the booth's other electrical points as well?/Sai lệch này chỉ ảnh hưởng đấu nối này thôi, hay cả các điểm điện khác của buồng sơn?</w:t>
      </w:r>
    </w:p>
    <w:p>
      <w:pPr>
        <w:keepLines/>
        <w:spacing w:line="276" w:lineRule="auto" w:after="60"/>
      </w:pPr>
      <w:r>
        <w:rPr>
          <w:rFonts w:ascii="Arial" w:hAnsi="Arial" w:eastAsia="Arial"/>
          <w:b/>
          <w:sz w:val="22"/>
        </w:rPr>
        <w:t xml:space="preserve">Electrical Contractor: </w:t>
      </w:r>
      <w:r>
        <w:rPr>
          <w:rFonts w:ascii="Arial" w:hAnsi="Arial" w:eastAsia="Arial"/>
          <w:sz w:val="22"/>
        </w:rPr>
        <w:t>Only this connection so far. The other points use figures that match the nameplates we checked./Hiện chỉ đấu nối này thôi. Các điểm khác dùng thông số khớp với nhãn mà chúng tôi đã kiểm tra.</w:t>
      </w:r>
    </w:p>
    <w:p>
      <w:pPr>
        <w:keepLines/>
        <w:spacing w:line="276" w:lineRule="auto" w:after="60"/>
      </w:pPr>
      <w:r>
        <w:rPr>
          <w:rFonts w:ascii="Arial" w:hAnsi="Arial" w:eastAsia="Arial"/>
          <w:b/>
          <w:sz w:val="22"/>
        </w:rPr>
        <w:t xml:space="preserve">Tony: </w:t>
      </w:r>
      <w:r>
        <w:rPr>
          <w:rFonts w:ascii="Arial" w:hAnsi="Arial" w:eastAsia="Arial"/>
          <w:sz w:val="22"/>
        </w:rPr>
        <w:t>Please check every remaining connection point against its nameplate before we call this closed./Xin kiểm tra mọi điểm đấu nối còn lại so với nhãn trước khi mình xem việc này là đã đóng.</w:t>
      </w:r>
    </w:p>
    <w:p>
      <w:pPr>
        <w:keepLines/>
        <w:spacing w:line="276" w:lineRule="auto" w:after="60"/>
      </w:pPr>
      <w:r>
        <w:rPr>
          <w:rFonts w:ascii="Arial" w:hAnsi="Arial" w:eastAsia="Arial"/>
          <w:b/>
          <w:sz w:val="22"/>
        </w:rPr>
        <w:t>IMPACT CHECK — DOES THE MISMATCH AFFECT OTHER EQUIPMENT ON SITE / KIỂM TRA PHẠM VI ẢNH HƯỞNG — SAI LỆCH CÓ ẢNH HƯỞNG THIẾT BỊ KHÁC KHÔNG</w:t>
      </w:r>
    </w:p>
    <w:p>
      <w:pPr>
        <w:keepLines/>
        <w:spacing w:line="276" w:lineRule="auto" w:after="60"/>
      </w:pPr>
      <w:r>
        <w:rPr>
          <w:rFonts w:ascii="Arial" w:hAnsi="Arial" w:eastAsia="Arial"/>
          <w:b/>
          <w:sz w:val="22"/>
        </w:rPr>
        <w:t xml:space="preserve">Task line 1: </w:t>
      </w:r>
      <w:r>
        <w:rPr>
          <w:rFonts w:ascii="Arial" w:hAnsi="Arial" w:eastAsia="Arial"/>
          <w:sz w:val="22"/>
        </w:rPr>
        <w:t>List every electrical connection point on the spray-booth line, not only the one already flagged./Liệt kê mọi điểm đấu nối điện trên chuyền buồng sơn, không chỉ điểm đã được phát hiện.</w:t>
      </w:r>
    </w:p>
    <w:p>
      <w:pPr>
        <w:keepLines/>
        <w:spacing w:line="276" w:lineRule="auto" w:after="60"/>
      </w:pPr>
      <w:r>
        <w:rPr>
          <w:rFonts w:ascii="Arial" w:hAnsi="Arial" w:eastAsia="Arial"/>
          <w:b/>
          <w:sz w:val="22"/>
        </w:rPr>
        <w:t xml:space="preserve">Task line 2: </w:t>
      </w:r>
      <w:r>
        <w:rPr>
          <w:rFonts w:ascii="Arial" w:hAnsi="Arial" w:eastAsia="Arial"/>
          <w:sz w:val="22"/>
        </w:rPr>
        <w:t>Check each point's specification figure against its physical nameplate individually./Kiểm tra thông số kỹ thuật của từng điểm so với nhãn vật lý một cách riêng lẻ.</w:t>
      </w:r>
    </w:p>
    <w:p>
      <w:pPr>
        <w:keepLines/>
        <w:spacing w:line="276" w:lineRule="auto" w:after="60"/>
      </w:pPr>
      <w:r>
        <w:rPr>
          <w:rFonts w:ascii="Arial" w:hAnsi="Arial" w:eastAsia="Arial"/>
          <w:b/>
          <w:sz w:val="22"/>
        </w:rPr>
        <w:t xml:space="preserve">Task line 3: </w:t>
      </w:r>
      <w:r>
        <w:rPr>
          <w:rFonts w:ascii="Arial" w:hAnsi="Arial" w:eastAsia="Arial"/>
          <w:sz w:val="22"/>
        </w:rPr>
        <w:t>Record the result for each point as matched or mismatched, with no point left unchecked./Ghi nhận kết quả từng điểm là khớp hoặc không khớp, không bỏ sót điểm nào.</w:t>
      </w:r>
    </w:p>
    <w:p>
      <w:pPr>
        <w:keepLines/>
        <w:spacing w:line="276" w:lineRule="auto" w:after="60"/>
      </w:pPr>
      <w:r>
        <w:rPr>
          <w:rFonts w:ascii="Arial" w:hAnsi="Arial" w:eastAsia="Arial"/>
          <w:b/>
          <w:sz w:val="22"/>
        </w:rPr>
        <w:t xml:space="preserve">Task line 4: </w:t>
      </w:r>
      <w:r>
        <w:rPr>
          <w:rFonts w:ascii="Arial" w:hAnsi="Arial" w:eastAsia="Arial"/>
          <w:sz w:val="22"/>
        </w:rPr>
        <w:t>Escalate any additional mismatch found to Engineering using the same process as the first one./Chuyển cấp mọi sai lệch bổ sung phát hiện được cho Kỹ thuật theo đúng quy trình như lần đầu.</w:t>
      </w:r>
    </w:p>
    <w:p>
      <w:pPr>
        <w:keepLines/>
        <w:spacing w:line="276" w:lineRule="auto" w:after="60"/>
      </w:pPr>
      <w:r>
        <w:rPr>
          <w:rFonts w:ascii="Arial" w:hAnsi="Arial" w:eastAsia="Arial"/>
          <w:b/>
          <w:sz w:val="22"/>
        </w:rPr>
        <w:t xml:space="preserve">Task line 5: </w:t>
      </w:r>
      <w:r>
        <w:rPr>
          <w:rFonts w:ascii="Arial" w:hAnsi="Arial" w:eastAsia="Arial"/>
          <w:sz w:val="22"/>
        </w:rPr>
        <w:t>Confirm the equipment contractor's crew supports this check without treating it as a second complaint./Xác nhận đội của nhà thầu thiết bị hỗ trợ việc kiểm tra này mà không xem đó là một khiếu nại thứ hai.</w:t>
      </w:r>
    </w:p>
    <w:p>
      <w:pPr>
        <w:keepLines/>
        <w:spacing w:line="276" w:lineRule="auto" w:after="60"/>
      </w:pPr>
      <w:r>
        <w:rPr>
          <w:rFonts w:ascii="Arial" w:hAnsi="Arial" w:eastAsia="Arial"/>
          <w:b/>
          <w:sz w:val="22"/>
        </w:rPr>
        <w:t xml:space="preserve">Task line 6: </w:t>
      </w:r>
      <w:r>
        <w:rPr>
          <w:rFonts w:ascii="Arial" w:hAnsi="Arial" w:eastAsia="Arial"/>
          <w:sz w:val="22"/>
        </w:rPr>
        <w:t>Complete the check before the connection work resumes this afternoon./Hoàn tất việc kiểm tra trước khi công việc đấu nối tiếp tục vào chiều nay.</w:t>
      </w:r>
    </w:p>
    <w:p>
      <w:pPr>
        <w:keepLines/>
        <w:spacing w:line="276" w:lineRule="auto" w:after="60"/>
      </w:pPr>
      <w:r>
        <w:rPr>
          <w:rFonts w:ascii="Arial" w:hAnsi="Arial" w:eastAsia="Arial"/>
          <w:b/>
          <w:sz w:val="22"/>
        </w:rPr>
        <w:t xml:space="preserve">Task line 7: </w:t>
      </w:r>
      <w:r>
        <w:rPr>
          <w:rFonts w:ascii="Arial" w:hAnsi="Arial" w:eastAsia="Arial"/>
          <w:sz w:val="22"/>
        </w:rPr>
        <w:t>Report a clean result, or any further mismatch, to the Purchasing Manager alongside today's update./Báo cáo kết quả sạch, hoặc bất kỳ sai lệch nào khác, cho Trưởng phòng Mua hàng cùng với cập nhật hôm nay.</w:t>
      </w:r>
    </w:p>
    <w:p>
      <w:pPr>
        <w:keepLines/>
        <w:spacing w:line="276" w:lineRule="auto" w:after="60"/>
      </w:pPr>
      <w:r>
        <w:rPr>
          <w:rFonts w:ascii="Arial" w:hAnsi="Arial" w:eastAsia="Arial"/>
          <w:b/>
          <w:sz w:val="22"/>
        </w:rPr>
        <w:t xml:space="preserve">Electrical Contractor: </w:t>
      </w:r>
      <w:r>
        <w:rPr>
          <w:rFonts w:ascii="Arial" w:hAnsi="Arial" w:eastAsia="Arial"/>
          <w:sz w:val="22"/>
        </w:rPr>
        <w:t>Check complete. Every other connection point matches its nameplate. Only the one point was affected./Đã kiểm tra xong. Mọi điểm đấu nối khác đều khớp với nhãn. Chỉ một điểm bị ảnh hưởng.</w:t>
      </w:r>
    </w:p>
    <w:p>
      <w:pPr>
        <w:keepLines/>
        <w:spacing w:line="276" w:lineRule="auto" w:after="60"/>
      </w:pPr>
      <w:r>
        <w:rPr>
          <w:rFonts w:ascii="Arial" w:hAnsi="Arial" w:eastAsia="Arial"/>
          <w:b/>
          <w:sz w:val="22"/>
        </w:rPr>
        <w:t>TECHNICAL QUERY — ESCALATING THE NAMEPLATE MISMATCH / TRUY VẤN KỸ THUẬT — CHUYỂN CẤP SAI LỆCH THÔNG SỐ TRÊN NHÃN</w:t>
      </w:r>
    </w:p>
    <w:p>
      <w:pPr>
        <w:keepLines/>
        <w:spacing w:line="276" w:lineRule="auto" w:after="60"/>
      </w:pPr>
      <w:r>
        <w:rPr>
          <w:rFonts w:ascii="Arial" w:hAnsi="Arial" w:eastAsia="Arial"/>
          <w:b/>
          <w:sz w:val="22"/>
        </w:rPr>
        <w:t xml:space="preserve">Task line 1: </w:t>
      </w:r>
      <w:r>
        <w:rPr>
          <w:rFonts w:ascii="Arial" w:hAnsi="Arial" w:eastAsia="Arial"/>
          <w:sz w:val="22"/>
        </w:rPr>
        <w:t>State the specification figure and the nameplate figure side by side, with the source of each./Nêu song song thông số trong bản thông số kỹ thuật và thông số trên nhãn, kèm nguồn của mỗi số liệu.</w:t>
      </w:r>
    </w:p>
    <w:p>
      <w:pPr>
        <w:keepLines/>
        <w:spacing w:line="276" w:lineRule="auto" w:after="60"/>
      </w:pPr>
      <w:r>
        <w:rPr>
          <w:rFonts w:ascii="Arial" w:hAnsi="Arial" w:eastAsia="Arial"/>
          <w:b/>
          <w:sz w:val="22"/>
        </w:rPr>
        <w:t xml:space="preserve">Task line 2: </w:t>
      </w:r>
      <w:r>
        <w:rPr>
          <w:rFonts w:ascii="Arial" w:hAnsi="Arial" w:eastAsia="Arial"/>
          <w:sz w:val="22"/>
        </w:rPr>
        <w:t>Attach a clear photograph of the nameplate and the original specification document./Đính kèm ảnh chụp rõ nhãn thiết bị và tài liệu thông số kỹ thuật gốc.</w:t>
      </w:r>
    </w:p>
    <w:p>
      <w:pPr>
        <w:keepLines/>
        <w:spacing w:line="276" w:lineRule="auto" w:after="60"/>
      </w:pPr>
      <w:r>
        <w:rPr>
          <w:rFonts w:ascii="Arial" w:hAnsi="Arial" w:eastAsia="Arial"/>
          <w:b/>
          <w:sz w:val="22"/>
        </w:rPr>
        <w:t xml:space="preserve">Task line 3: </w:t>
      </w:r>
      <w:r>
        <w:rPr>
          <w:rFonts w:ascii="Arial" w:hAnsi="Arial" w:eastAsia="Arial"/>
          <w:sz w:val="22"/>
        </w:rPr>
        <w:t>Ask Engineering to confirm which figure is correct for this equipment model./Đề nghị bộ phận Kỹ thuật xác nhận thông số nào đúng cho model thiết bị này.</w:t>
      </w:r>
    </w:p>
    <w:p>
      <w:pPr>
        <w:keepLines/>
        <w:spacing w:line="276" w:lineRule="auto" w:after="60"/>
      </w:pPr>
      <w:r>
        <w:rPr>
          <w:rFonts w:ascii="Arial" w:hAnsi="Arial" w:eastAsia="Arial"/>
          <w:b/>
          <w:sz w:val="22"/>
        </w:rPr>
        <w:t xml:space="preserve">Task line 4: </w:t>
      </w:r>
      <w:r>
        <w:rPr>
          <w:rFonts w:ascii="Arial" w:hAnsi="Arial" w:eastAsia="Arial"/>
          <w:sz w:val="22"/>
        </w:rPr>
        <w:t>Ask whether the mismatch affects only this unit or the equipment series generally./Hỏi liệu sai lệch chỉ ảnh hưởng đơn vị này hay toàn bộ dòng thiết bị.</w:t>
      </w:r>
    </w:p>
    <w:p>
      <w:pPr>
        <w:keepLines/>
        <w:spacing w:line="276" w:lineRule="auto" w:after="60"/>
      </w:pPr>
      <w:r>
        <w:rPr>
          <w:rFonts w:ascii="Arial" w:hAnsi="Arial" w:eastAsia="Arial"/>
          <w:b/>
          <w:sz w:val="22"/>
        </w:rPr>
        <w:t xml:space="preserve">Task line 5: </w:t>
      </w:r>
      <w:r>
        <w:rPr>
          <w:rFonts w:ascii="Arial" w:hAnsi="Arial" w:eastAsia="Arial"/>
          <w:sz w:val="22"/>
        </w:rPr>
        <w:t>State that the electrical contractor has paused work on the affected connection pending the answer./Nêu rằng nhà thầu điện đã tạm dừng công việc trên đấu nối bị ảnh hưởng trong khi chờ câu trả lời.</w:t>
      </w:r>
    </w:p>
    <w:p>
      <w:pPr>
        <w:keepLines/>
        <w:spacing w:line="276" w:lineRule="auto" w:after="60"/>
      </w:pPr>
      <w:r>
        <w:rPr>
          <w:rFonts w:ascii="Arial" w:hAnsi="Arial" w:eastAsia="Arial"/>
          <w:b/>
          <w:sz w:val="22"/>
        </w:rPr>
        <w:t xml:space="preserve">Task line 6: </w:t>
      </w:r>
      <w:r>
        <w:rPr>
          <w:rFonts w:ascii="Arial" w:hAnsi="Arial" w:eastAsia="Arial"/>
          <w:sz w:val="22"/>
        </w:rPr>
        <w:t>Request a written response within four hours, given the commissioning date at risk./Yêu cầu phản hồi bằng văn bản trong vòng bốn giờ, do ngày nghiệm thu đang gặp rủi ro.</w:t>
      </w:r>
    </w:p>
    <w:p>
      <w:pPr>
        <w:keepLines/>
        <w:spacing w:line="276" w:lineRule="auto" w:after="60"/>
      </w:pPr>
      <w:r>
        <w:rPr>
          <w:rFonts w:ascii="Arial" w:hAnsi="Arial" w:eastAsia="Arial"/>
          <w:b/>
          <w:sz w:val="22"/>
        </w:rPr>
        <w:t xml:space="preserve">Task line 7: </w:t>
      </w:r>
      <w:r>
        <w:rPr>
          <w:rFonts w:ascii="Arial" w:hAnsi="Arial" w:eastAsia="Arial"/>
          <w:sz w:val="22"/>
        </w:rPr>
        <w:t>Copy the Project Engineer and both contractors on the query and the eventual answer./CC Kỹ sư Dự án và cả hai nhà thầu vào truy vấn và câu trả lời sau đó.</w:t>
      </w:r>
    </w:p>
    <w:p>
      <w:pPr>
        <w:keepLines/>
        <w:spacing w:line="276" w:lineRule="auto" w:after="60"/>
      </w:pPr>
      <w:r>
        <w:rPr>
          <w:rFonts w:ascii="Arial" w:hAnsi="Arial" w:eastAsia="Arial"/>
          <w:b/>
          <w:sz w:val="22"/>
        </w:rPr>
        <w:t xml:space="preserve">Engineering Manager: </w:t>
      </w:r>
      <w:r>
        <w:rPr>
          <w:rFonts w:ascii="Arial" w:hAnsi="Arial" w:eastAsia="Arial"/>
          <w:sz w:val="22"/>
        </w:rPr>
        <w:t>The nameplate figure is correct. The specification document used an earlier equipment revision./Thông số trên nhãn là đúng. Tài liệu thông số kỹ thuật đã dùng một phiên bản thiết bị cũ hơn.</w:t>
      </w:r>
    </w:p>
    <w:p>
      <w:pPr>
        <w:keepLines/>
        <w:spacing w:line="276" w:lineRule="auto" w:after="60"/>
      </w:pPr>
      <w:r>
        <w:rPr>
          <w:rFonts w:ascii="Arial" w:hAnsi="Arial" w:eastAsia="Arial"/>
          <w:b/>
          <w:sz w:val="22"/>
        </w:rPr>
        <w:t xml:space="preserve">Tony: </w:t>
      </w:r>
      <w:r>
        <w:rPr>
          <w:rFonts w:ascii="Arial" w:hAnsi="Arial" w:eastAsia="Arial"/>
          <w:sz w:val="22"/>
        </w:rPr>
        <w:t>Why does the earlier revision draw fifteen percent less current?/Vì sao phiên bản cũ hơn lại tiêu thụ dòng điện thấp hơn mười lăm phần trăm?</w:t>
      </w:r>
    </w:p>
    <w:p>
      <w:pPr>
        <w:keepLines/>
        <w:spacing w:line="276" w:lineRule="auto" w:after="60"/>
      </w:pPr>
      <w:r>
        <w:rPr>
          <w:rFonts w:ascii="Arial" w:hAnsi="Arial" w:eastAsia="Arial"/>
          <w:b/>
          <w:sz w:val="22"/>
        </w:rPr>
        <w:t xml:space="preserve">Engineering Manager: </w:t>
      </w:r>
      <w:r>
        <w:rPr>
          <w:rFonts w:ascii="Arial" w:hAnsi="Arial" w:eastAsia="Arial"/>
          <w:sz w:val="22"/>
        </w:rPr>
        <w:t>The updated model added a second extraction fan for better overspray control, which increases the total load./Model đã cập nhật có thêm quạt hút thứ hai để kiểm soát bụi sơn tốt hơn, làm tăng tổng tải.</w:t>
      </w:r>
    </w:p>
    <w:p>
      <w:pPr>
        <w:keepLines/>
        <w:spacing w:line="276" w:lineRule="auto" w:after="60"/>
      </w:pPr>
      <w:r>
        <w:rPr>
          <w:rFonts w:ascii="Arial" w:hAnsi="Arial" w:eastAsia="Arial"/>
          <w:b/>
          <w:sz w:val="22"/>
        </w:rPr>
        <w:t xml:space="preserve">Tony: </w:t>
      </w:r>
      <w:r>
        <w:rPr>
          <w:rFonts w:ascii="Arial" w:hAnsi="Arial" w:eastAsia="Arial"/>
          <w:sz w:val="22"/>
        </w:rPr>
        <w:t>Does that earlier revision affect any other project using the same equipment line?/Phiên bản cũ đó có ảnh hưởng đến dự án nào khác dùng cùng dòng thiết bị này không?</w:t>
      </w:r>
    </w:p>
    <w:p>
      <w:pPr>
        <w:keepLines/>
        <w:spacing w:line="276" w:lineRule="auto" w:after="60"/>
      </w:pPr>
      <w:r>
        <w:rPr>
          <w:rFonts w:ascii="Arial" w:hAnsi="Arial" w:eastAsia="Arial"/>
          <w:b/>
          <w:sz w:val="22"/>
        </w:rPr>
        <w:t xml:space="preserve">Engineering Manager: </w:t>
      </w:r>
      <w:r>
        <w:rPr>
          <w:rFonts w:ascii="Arial" w:hAnsi="Arial" w:eastAsia="Arial"/>
          <w:sz w:val="22"/>
        </w:rPr>
        <w:t>Not currently. This is the first installation of the updated model at any Wanek site./Hiện tại thì không. Đây là lần lắp đặt đầu tiên của model đã cập nhật tại bất kỳ nhà máy Wanek nào.</w:t>
      </w:r>
    </w:p>
    <w:p>
      <w:pPr>
        <w:keepLines/>
        <w:spacing w:line="276" w:lineRule="auto" w:after="60"/>
      </w:pPr>
      <w:r>
        <w:rPr>
          <w:rFonts w:ascii="Arial" w:hAnsi="Arial" w:eastAsia="Arial"/>
          <w:b/>
          <w:sz w:val="22"/>
        </w:rPr>
        <w:t xml:space="preserve">Tony: </w:t>
      </w:r>
      <w:r>
        <w:rPr>
          <w:rFonts w:ascii="Arial" w:hAnsi="Arial" w:eastAsia="Arial"/>
          <w:sz w:val="22"/>
        </w:rPr>
        <w:t>Should Wanek 2 and Wanek 3 be alerted in case they order the same equipment line later this year?/Wanek 2 và Wanek 3 có nên được cảnh báo trong trường hợp họ đặt cùng dòng thiết bị này vào cuối năm nay không?</w:t>
      </w:r>
    </w:p>
    <w:p>
      <w:pPr>
        <w:keepLines/>
        <w:spacing w:line="276" w:lineRule="auto" w:after="60"/>
      </w:pPr>
      <w:r>
        <w:rPr>
          <w:rFonts w:ascii="Arial" w:hAnsi="Arial" w:eastAsia="Arial"/>
          <w:b/>
          <w:sz w:val="22"/>
        </w:rPr>
        <w:t xml:space="preserve">Engineering Manager: </w:t>
      </w:r>
      <w:r>
        <w:rPr>
          <w:rFonts w:ascii="Arial" w:hAnsi="Arial" w:eastAsia="Arial"/>
          <w:sz w:val="22"/>
        </w:rPr>
        <w:t>Good point. I will add a note to the equipment catalogue so any future order requests the current nameplate rating up front./Ý hay. Tôi sẽ thêm ghi chú vào danh mục thiết bị để mọi đơn đặt hàng trong tương lai yêu cầu thông số trên nhãn hiện hành ngay từ đầu.</w:t>
      </w:r>
    </w:p>
    <w:p>
      <w:pPr>
        <w:keepLines/>
        <w:spacing w:line="276" w:lineRule="auto" w:after="60"/>
      </w:pPr>
      <w:r>
        <w:rPr>
          <w:rFonts w:ascii="Arial" w:hAnsi="Arial" w:eastAsia="Arial"/>
          <w:b/>
          <w:sz w:val="22"/>
        </w:rPr>
        <w:t xml:space="preserve">Tony: </w:t>
      </w:r>
      <w:r>
        <w:rPr>
          <w:rFonts w:ascii="Arial" w:hAnsi="Arial" w:eastAsia="Arial"/>
          <w:sz w:val="22"/>
        </w:rPr>
        <w:t>Please issue a written instruction confirming the nameplate figure as the approved value, and note the reason for the record./Xin ban hành chỉ thị bằng văn bản xác nhận thông số trên nhãn là giá trị được phê duyệt, và ghi rõ lý do để lưu hồ sơ.</w:t>
      </w:r>
    </w:p>
    <w:p>
      <w:pPr>
        <w:keepLines/>
        <w:spacing w:line="276" w:lineRule="auto" w:after="60"/>
      </w:pPr>
      <w:r>
        <w:rPr>
          <w:rFonts w:ascii="Arial" w:hAnsi="Arial" w:eastAsia="Arial"/>
          <w:b/>
          <w:sz w:val="22"/>
        </w:rPr>
        <w:t xml:space="preserve">Engineering Manager: </w:t>
      </w:r>
      <w:r>
        <w:rPr>
          <w:rFonts w:ascii="Arial" w:hAnsi="Arial" w:eastAsia="Arial"/>
          <w:sz w:val="22"/>
        </w:rPr>
        <w:t>I will issue that within the hour, and I will also flag the second-fan change to the equipment contractor's documentation team./Tôi sẽ ban hành trong vòng một giờ tới, và tôi cũng sẽ báo việc thay đổi quạt thứ hai này cho đội tài liệu của nhà thầu thiết bị.</w:t>
      </w:r>
    </w:p>
    <w:p>
      <w:pPr>
        <w:keepLines/>
        <w:spacing w:line="276" w:lineRule="auto" w:after="60"/>
      </w:pPr>
      <w:r>
        <w:rPr>
          <w:rFonts w:ascii="Arial" w:hAnsi="Arial" w:eastAsia="Arial"/>
          <w:b/>
          <w:sz w:val="22"/>
        </w:rPr>
        <w:t xml:space="preserve">Tony: </w:t>
      </w:r>
      <w:r>
        <w:rPr>
          <w:rFonts w:ascii="Arial" w:hAnsi="Arial" w:eastAsia="Arial"/>
          <w:sz w:val="22"/>
        </w:rPr>
        <w:t>Electrical Contractor, once that instruction arrives, how many hours do you need to complete the connection?/Nhà thầu điện, khi chỉ thị đó đến, anh cần bao nhiêu giờ để hoàn tất đấu nối?</w:t>
      </w:r>
    </w:p>
    <w:p>
      <w:pPr>
        <w:keepLines/>
        <w:spacing w:line="276" w:lineRule="auto" w:after="60"/>
      </w:pPr>
      <w:r>
        <w:rPr>
          <w:rFonts w:ascii="Arial" w:hAnsi="Arial" w:eastAsia="Arial"/>
          <w:b/>
          <w:sz w:val="22"/>
        </w:rPr>
        <w:t xml:space="preserve">Electrical Contractor: </w:t>
      </w:r>
      <w:r>
        <w:rPr>
          <w:rFonts w:ascii="Arial" w:hAnsi="Arial" w:eastAsia="Arial"/>
          <w:sz w:val="22"/>
        </w:rPr>
        <w:t>Six hours, once we have the written approval and the inspector re-confirms the sizing./Sáu giờ, khi có văn bản phê duyệt và kỹ sư kiểm định xác nhận lại thông số.</w:t>
      </w:r>
    </w:p>
    <w:p>
      <w:pPr>
        <w:keepLines/>
        <w:spacing w:line="276" w:lineRule="auto" w:after="60"/>
      </w:pPr>
      <w:r>
        <w:rPr>
          <w:rFonts w:ascii="Arial" w:hAnsi="Arial" w:eastAsia="Arial"/>
          <w:b/>
          <w:sz w:val="22"/>
        </w:rPr>
        <w:t xml:space="preserve">Tony: </w:t>
      </w:r>
      <w:r>
        <w:rPr>
          <w:rFonts w:ascii="Arial" w:hAnsi="Arial" w:eastAsia="Arial"/>
          <w:sz w:val="22"/>
        </w:rPr>
        <w:t>That still protects tomorrow's commissioning window if the instruction arrives this afternoon./Điều đó vẫn bảo vệ được khung giờ nghiệm thu ngày mai nếu chỉ thị đến vào chiều nay.</w:t>
      </w:r>
    </w:p>
    <w:p>
      <w:pPr>
        <w:keepLines/>
        <w:spacing w:line="276" w:lineRule="auto" w:after="60"/>
      </w:pPr>
      <w:r>
        <w:rPr>
          <w:rFonts w:ascii="Arial" w:hAnsi="Arial" w:eastAsia="Arial"/>
          <w:b/>
          <w:sz w:val="22"/>
        </w:rPr>
        <w:t xml:space="preserve">Equipment Contractor: </w:t>
      </w:r>
      <w:r>
        <w:rPr>
          <w:rFonts w:ascii="Arial" w:hAnsi="Arial" w:eastAsia="Arial"/>
          <w:sz w:val="22"/>
        </w:rPr>
        <w:t>We will also update our specification template so this revision gap does not repeat on the next project./Chúng tôi cũng sẽ cập nhật mẫu thông số kỹ thuật để lỗ hổng phiên bản này không lặp lại ở dự án tiếp theo.</w:t>
      </w:r>
    </w:p>
    <w:p>
      <w:pPr>
        <w:keepLines/>
        <w:spacing w:line="276" w:lineRule="auto" w:after="60"/>
      </w:pPr>
      <w:r>
        <w:rPr>
          <w:rFonts w:ascii="Arial" w:hAnsi="Arial" w:eastAsia="Arial"/>
          <w:b/>
          <w:sz w:val="22"/>
        </w:rPr>
        <w:t xml:space="preserve">Purchasing Manager: </w:t>
      </w:r>
      <w:r>
        <w:rPr>
          <w:rFonts w:ascii="Arial" w:hAnsi="Arial" w:eastAsia="Arial"/>
          <w:sz w:val="22"/>
        </w:rPr>
        <w:t>Tony, does today's finding change the liquidated-damages position from yesterday?/Tony, phát hiện hôm nay có làm thay đổi lập trường phạt trễ tiến độ so với hôm qua không?</w:t>
      </w:r>
    </w:p>
    <w:p>
      <w:pPr>
        <w:keepLines/>
        <w:spacing w:line="276" w:lineRule="auto" w:after="60"/>
      </w:pPr>
      <w:r>
        <w:rPr>
          <w:rFonts w:ascii="Arial" w:hAnsi="Arial" w:eastAsia="Arial"/>
          <w:b/>
          <w:sz w:val="22"/>
        </w:rPr>
        <w:t xml:space="preserve">Tony: </w:t>
      </w:r>
      <w:r>
        <w:rPr>
          <w:rFonts w:ascii="Arial" w:hAnsi="Arial" w:eastAsia="Arial"/>
          <w:sz w:val="22"/>
        </w:rPr>
        <w:t>No. Engineering confirmed this was a specification-revision gap, resolved the same day, and it has not added to the four days already recorded./Không. Kỹ thuật đã xác nhận đây là lỗ hổng phiên bản thông số, được giải quyết trong ngày, và không cộng thêm vào bốn ngày đã ghi nhận.</w:t>
      </w:r>
    </w:p>
    <w:p>
      <w:pPr>
        <w:keepLines/>
        <w:spacing w:line="276" w:lineRule="auto" w:after="60"/>
      </w:pPr>
      <w:r>
        <w:rPr>
          <w:rFonts w:ascii="Arial" w:hAnsi="Arial" w:eastAsia="Arial"/>
          <w:b/>
          <w:sz w:val="22"/>
        </w:rPr>
        <w:t xml:space="preserve">Purchasing Manager: </w:t>
      </w:r>
      <w:r>
        <w:rPr>
          <w:rFonts w:ascii="Arial" w:hAnsi="Arial" w:eastAsia="Arial"/>
          <w:sz w:val="22"/>
        </w:rPr>
        <w:t>Good, keep the two issues recorded separately in your report./Tốt, hãy tiếp tục ghi nhận hai vấn đề này riêng biệt trong báo cáo của em.</w:t>
      </w:r>
    </w:p>
    <w:p>
      <w:pPr>
        <w:keepLines/>
        <w:spacing w:line="276" w:lineRule="auto" w:after="60"/>
      </w:pPr>
      <w:r>
        <w:rPr>
          <w:rFonts w:ascii="Arial" w:hAnsi="Arial" w:eastAsia="Arial"/>
          <w:b/>
          <w:sz w:val="22"/>
        </w:rPr>
        <w:t>DOCUMENTATION UPDATE — REVISING THE SPECIFICATION TEMPLATE / CẬP NHẬT TÀI LIỆU — SỬA MẪU THÔNG SỐ KỸ THUẬT</w:t>
      </w:r>
    </w:p>
    <w:p>
      <w:pPr>
        <w:keepLines/>
        <w:spacing w:line="276" w:lineRule="auto" w:after="60"/>
      </w:pPr>
      <w:r>
        <w:rPr>
          <w:rFonts w:ascii="Arial" w:hAnsi="Arial" w:eastAsia="Arial"/>
          <w:b/>
          <w:sz w:val="22"/>
        </w:rPr>
        <w:t xml:space="preserve">Task line 1: </w:t>
      </w:r>
      <w:r>
        <w:rPr>
          <w:rFonts w:ascii="Arial" w:hAnsi="Arial" w:eastAsia="Arial"/>
          <w:sz w:val="22"/>
        </w:rPr>
        <w:t>Require the equipment contractor to update the specification template to reflect the two-fan revision./Yêu cầu nhà thầu thiết bị cập nhật mẫu thông số kỹ thuật để phản ánh phiên bản hai quạt.</w:t>
      </w:r>
    </w:p>
    <w:p>
      <w:pPr>
        <w:keepLines/>
        <w:spacing w:line="276" w:lineRule="auto" w:after="60"/>
      </w:pPr>
      <w:r>
        <w:rPr>
          <w:rFonts w:ascii="Arial" w:hAnsi="Arial" w:eastAsia="Arial"/>
          <w:b/>
          <w:sz w:val="22"/>
        </w:rPr>
        <w:t xml:space="preserve">Task line 2: </w:t>
      </w:r>
      <w:r>
        <w:rPr>
          <w:rFonts w:ascii="Arial" w:hAnsi="Arial" w:eastAsia="Arial"/>
          <w:sz w:val="22"/>
        </w:rPr>
        <w:t>Require a version number and issue date on every future specification document./Yêu cầu ghi số phiên bản và ngày ban hành trên mọi tài liệu thông số kỹ thuật sau này.</w:t>
      </w:r>
    </w:p>
    <w:p>
      <w:pPr>
        <w:keepLines/>
        <w:spacing w:line="276" w:lineRule="auto" w:after="60"/>
      </w:pPr>
      <w:r>
        <w:rPr>
          <w:rFonts w:ascii="Arial" w:hAnsi="Arial" w:eastAsia="Arial"/>
          <w:b/>
          <w:sz w:val="22"/>
        </w:rPr>
        <w:t xml:space="preserve">Task line 3: </w:t>
      </w:r>
      <w:r>
        <w:rPr>
          <w:rFonts w:ascii="Arial" w:hAnsi="Arial" w:eastAsia="Arial"/>
          <w:sz w:val="22"/>
        </w:rPr>
        <w:t>Require Engineering to confirm the updated template before it is used on any other project./Yêu cầu Kỹ thuật xác nhận mẫu đã cập nhật trước khi dùng cho bất kỳ dự án nào khác.</w:t>
      </w:r>
    </w:p>
    <w:p>
      <w:pPr>
        <w:keepLines/>
        <w:spacing w:line="276" w:lineRule="auto" w:after="60"/>
      </w:pPr>
      <w:r>
        <w:rPr>
          <w:rFonts w:ascii="Arial" w:hAnsi="Arial" w:eastAsia="Arial"/>
          <w:b/>
          <w:sz w:val="22"/>
        </w:rPr>
        <w:t xml:space="preserve">Task line 4: </w:t>
      </w:r>
      <w:r>
        <w:rPr>
          <w:rFonts w:ascii="Arial" w:hAnsi="Arial" w:eastAsia="Arial"/>
          <w:sz w:val="22"/>
        </w:rPr>
        <w:t>Request a list of any other Wanek project already using the equipment contractor's older template./Yêu cầu danh sách mọi dự án Wanek khác đang dùng mẫu cũ của nhà thầu thiết bị.</w:t>
      </w:r>
    </w:p>
    <w:p>
      <w:pPr>
        <w:keepLines/>
        <w:spacing w:line="276" w:lineRule="auto" w:after="60"/>
      </w:pPr>
      <w:r>
        <w:rPr>
          <w:rFonts w:ascii="Arial" w:hAnsi="Arial" w:eastAsia="Arial"/>
          <w:b/>
          <w:sz w:val="22"/>
        </w:rPr>
        <w:t xml:space="preserve">Task line 5: </w:t>
      </w:r>
      <w:r>
        <w:rPr>
          <w:rFonts w:ascii="Arial" w:hAnsi="Arial" w:eastAsia="Arial"/>
          <w:sz w:val="22"/>
        </w:rPr>
        <w:t>State that this update does not itself resolve the liquidated-damages question for this project./Nêu rằng việc cập nhật này không tự giải quyết câu hỏi phạt trễ tiến độ cho dự án này.</w:t>
      </w:r>
    </w:p>
    <w:p>
      <w:pPr>
        <w:keepLines/>
        <w:spacing w:line="276" w:lineRule="auto" w:after="60"/>
      </w:pPr>
      <w:r>
        <w:rPr>
          <w:rFonts w:ascii="Arial" w:hAnsi="Arial" w:eastAsia="Arial"/>
          <w:b/>
          <w:sz w:val="22"/>
        </w:rPr>
        <w:t xml:space="preserve">Task line 6: </w:t>
      </w:r>
      <w:r>
        <w:rPr>
          <w:rFonts w:ascii="Arial" w:hAnsi="Arial" w:eastAsia="Arial"/>
          <w:sz w:val="22"/>
        </w:rPr>
        <w:t>Set a one-week deadline for the equipment contractor to confirm the template update is complete./Đặt thời hạn một tuần để nhà thầu thiết bị xác nhận đã hoàn tất cập nhật mẫu.</w:t>
      </w:r>
    </w:p>
    <w:p>
      <w:pPr>
        <w:keepLines/>
        <w:spacing w:line="276" w:lineRule="auto" w:after="60"/>
      </w:pPr>
      <w:r>
        <w:rPr>
          <w:rFonts w:ascii="Arial" w:hAnsi="Arial" w:eastAsia="Arial"/>
          <w:b/>
          <w:sz w:val="22"/>
        </w:rPr>
        <w:t xml:space="preserve">Task line 7: </w:t>
      </w:r>
      <w:r>
        <w:rPr>
          <w:rFonts w:ascii="Arial" w:hAnsi="Arial" w:eastAsia="Arial"/>
          <w:sz w:val="22"/>
        </w:rPr>
        <w:t>File the confirmation with the CAPEX project's technical record./Lưu xác nhận vào hồ sơ kỹ thuật của dự án CAPEX.</w:t>
      </w:r>
    </w:p>
    <w:p>
      <w:pPr>
        <w:keepLines/>
        <w:spacing w:line="276" w:lineRule="auto" w:after="60"/>
      </w:pPr>
      <w:r>
        <w:rPr>
          <w:rFonts w:ascii="Arial" w:hAnsi="Arial" w:eastAsia="Arial"/>
          <w:b/>
          <w:sz w:val="22"/>
        </w:rPr>
        <w:t xml:space="preserve">Tony: </w:t>
      </w:r>
      <w:r>
        <w:rPr>
          <w:rFonts w:ascii="Arial" w:hAnsi="Arial" w:eastAsia="Arial"/>
          <w:sz w:val="22"/>
        </w:rPr>
        <w:t>This is the second issue traced back to your side this week. I need a corrective action, not only a fix for today./Đây là vấn đề thứ hai bắt nguồn từ phía anh trong tuần này. Tôi cần một hành động khắc phục, không chỉ là sửa cho hôm nay.</w:t>
      </w:r>
    </w:p>
    <w:p>
      <w:pPr>
        <w:keepLines/>
        <w:spacing w:line="276" w:lineRule="auto" w:after="60"/>
      </w:pPr>
      <w:r>
        <w:rPr>
          <w:rFonts w:ascii="Arial" w:hAnsi="Arial" w:eastAsia="Arial"/>
          <w:b/>
          <w:sz w:val="22"/>
        </w:rPr>
        <w:t xml:space="preserve">Equipment Contractor: </w:t>
      </w:r>
      <w:r>
        <w:rPr>
          <w:rFonts w:ascii="Arial" w:hAnsi="Arial" w:eastAsia="Arial"/>
          <w:sz w:val="22"/>
        </w:rPr>
        <w:t>Understood. I will raise this internally as a formal corrective-action request./Rõ. Tôi sẽ nêu việc này nội bộ như một yêu cầu hành động khắc phục chính thức.</w:t>
      </w:r>
    </w:p>
    <w:p>
      <w:pPr>
        <w:keepLines/>
        <w:spacing w:line="276" w:lineRule="auto" w:after="60"/>
      </w:pPr>
      <w:r>
        <w:rPr>
          <w:rFonts w:ascii="Arial" w:hAnsi="Arial" w:eastAsia="Arial"/>
          <w:b/>
          <w:sz w:val="22"/>
        </w:rPr>
        <w:t>SUPPLIER CORRECTIVE ACTION — PREVENTING A REPEAT SPECIFICATION ERROR / HÀNH ĐỘNG KHẮC PHỤC NHÀ THẦU — NGĂN TÁI DIỄN LỖI THÔNG SỐ KỸ THUẬT</w:t>
      </w:r>
    </w:p>
    <w:p>
      <w:pPr>
        <w:keepLines/>
        <w:spacing w:line="276" w:lineRule="auto" w:after="60"/>
      </w:pPr>
      <w:r>
        <w:rPr>
          <w:rFonts w:ascii="Arial" w:hAnsi="Arial" w:eastAsia="Arial"/>
          <w:b/>
          <w:sz w:val="22"/>
        </w:rPr>
        <w:t xml:space="preserve">Task line 1: </w:t>
      </w:r>
      <w:r>
        <w:rPr>
          <w:rFonts w:ascii="Arial" w:hAnsi="Arial" w:eastAsia="Arial"/>
          <w:sz w:val="22"/>
        </w:rPr>
        <w:t>Require the equipment contractor to state the root cause of issuing a specification tied to an obsolete equipment revision./Yêu cầu nhà thầu thiết bị nêu nguyên nhân gốc của việc ban hành thông số kỹ thuật gắn với phiên bản thiết bị đã lỗi thời.</w:t>
      </w:r>
    </w:p>
    <w:p>
      <w:pPr>
        <w:keepLines/>
        <w:spacing w:line="276" w:lineRule="auto" w:after="60"/>
      </w:pPr>
      <w:r>
        <w:rPr>
          <w:rFonts w:ascii="Arial" w:hAnsi="Arial" w:eastAsia="Arial"/>
          <w:b/>
          <w:sz w:val="22"/>
        </w:rPr>
        <w:t xml:space="preserve">Task line 2: </w:t>
      </w:r>
      <w:r>
        <w:rPr>
          <w:rFonts w:ascii="Arial" w:hAnsi="Arial" w:eastAsia="Arial"/>
          <w:sz w:val="22"/>
        </w:rPr>
        <w:t>Require a corrective action that prevents an obsolete revision from being issued to any future site./Yêu cầu một hành động khắc phục ngăn phiên bản lỗi thời được ban hành cho bất kỳ công trường nào trong tương lai.</w:t>
      </w:r>
    </w:p>
    <w:p>
      <w:pPr>
        <w:keepLines/>
        <w:spacing w:line="276" w:lineRule="auto" w:after="60"/>
      </w:pPr>
      <w:r>
        <w:rPr>
          <w:rFonts w:ascii="Arial" w:hAnsi="Arial" w:eastAsia="Arial"/>
          <w:b/>
          <w:sz w:val="22"/>
        </w:rPr>
        <w:t xml:space="preserve">Task line 3: </w:t>
      </w:r>
      <w:r>
        <w:rPr>
          <w:rFonts w:ascii="Arial" w:hAnsi="Arial" w:eastAsia="Arial"/>
          <w:sz w:val="22"/>
        </w:rPr>
        <w:t>Require an interim control until the corrective action is fully implemented./Yêu cầu một biện pháp kiểm soát tạm thời cho đến khi hành động khắc phục được triển khai đầy đủ.</w:t>
      </w:r>
    </w:p>
    <w:p>
      <w:pPr>
        <w:keepLines/>
        <w:spacing w:line="276" w:lineRule="auto" w:after="60"/>
      </w:pPr>
      <w:r>
        <w:rPr>
          <w:rFonts w:ascii="Arial" w:hAnsi="Arial" w:eastAsia="Arial"/>
          <w:b/>
          <w:sz w:val="22"/>
        </w:rPr>
        <w:t xml:space="preserve">Task line 4: </w:t>
      </w:r>
      <w:r>
        <w:rPr>
          <w:rFonts w:ascii="Arial" w:hAnsi="Arial" w:eastAsia="Arial"/>
          <w:sz w:val="22"/>
        </w:rPr>
        <w:t>Name an owner and a target date for the corrective action, not an open-ended commitment./Nêu tên người phụ trách và ngày mục tiêu cho hành động khắc phục, không phải một cam kết không có thời hạn.</w:t>
      </w:r>
    </w:p>
    <w:p>
      <w:pPr>
        <w:keepLines/>
        <w:spacing w:line="276" w:lineRule="auto" w:after="60"/>
      </w:pPr>
      <w:r>
        <w:rPr>
          <w:rFonts w:ascii="Arial" w:hAnsi="Arial" w:eastAsia="Arial"/>
          <w:b/>
          <w:sz w:val="22"/>
        </w:rPr>
        <w:t xml:space="preserve">Task line 5: </w:t>
      </w:r>
      <w:r>
        <w:rPr>
          <w:rFonts w:ascii="Arial" w:hAnsi="Arial" w:eastAsia="Arial"/>
          <w:sz w:val="22"/>
        </w:rPr>
        <w:t>Request implementation evidence, not only a description of the planned action./Yêu cầu bằng chứng triển khai, không chỉ là mô tả hành động dự kiến.</w:t>
      </w:r>
    </w:p>
    <w:p>
      <w:pPr>
        <w:keepLines/>
        <w:spacing w:line="276" w:lineRule="auto" w:after="60"/>
      </w:pPr>
      <w:r>
        <w:rPr>
          <w:rFonts w:ascii="Arial" w:hAnsi="Arial" w:eastAsia="Arial"/>
          <w:b/>
          <w:sz w:val="22"/>
        </w:rPr>
        <w:t xml:space="preserve">Task line 6: </w:t>
      </w:r>
      <w:r>
        <w:rPr>
          <w:rFonts w:ascii="Arial" w:hAnsi="Arial" w:eastAsia="Arial"/>
          <w:sz w:val="22"/>
        </w:rPr>
        <w:t>State that effectiveness will be checked against the next Wanek project using this equipment line./Nêu rằng hiệu lực sẽ được kiểm tra dựa trên dự án Wanek tiếp theo sử dụng dòng thiết bị này.</w:t>
      </w:r>
    </w:p>
    <w:p>
      <w:pPr>
        <w:keepLines/>
        <w:spacing w:line="276" w:lineRule="auto" w:after="60"/>
      </w:pPr>
      <w:r>
        <w:rPr>
          <w:rFonts w:ascii="Arial" w:hAnsi="Arial" w:eastAsia="Arial"/>
          <w:b/>
          <w:sz w:val="22"/>
        </w:rPr>
        <w:t xml:space="preserve">Task line 7: </w:t>
      </w:r>
      <w:r>
        <w:rPr>
          <w:rFonts w:ascii="Arial" w:hAnsi="Arial" w:eastAsia="Arial"/>
          <w:sz w:val="22"/>
        </w:rPr>
        <w:t>Keep this corrective-action request separate from the liquidated-damages discussion on day seven./Giữ yêu cầu hành động khắc phục này tách biệt với nội dung phạt trễ tiến độ vào ngày bảy.</w:t>
      </w:r>
    </w:p>
    <w:p>
      <w:pPr>
        <w:keepLines/>
        <w:spacing w:line="276" w:lineRule="auto" w:after="60"/>
      </w:pPr>
      <w:r>
        <w:rPr>
          <w:rFonts w:ascii="Arial" w:hAnsi="Arial" w:eastAsia="Arial"/>
          <w:b/>
          <w:sz w:val="22"/>
        </w:rPr>
        <w:t xml:space="preserve">Tony: </w:t>
      </w:r>
      <w:r>
        <w:rPr>
          <w:rFonts w:ascii="Arial" w:hAnsi="Arial" w:eastAsia="Arial"/>
          <w:sz w:val="22"/>
        </w:rPr>
        <w:t>Today closes with a technical deviation resolved by Engineering, not by assumption on-site./Hôm nay kết thúc với một sai lệch kỹ thuật được giải quyết bởi bộ phận Kỹ thuật, không phải bằng giả định tại công trường.</w:t>
      </w:r>
    </w:p>
    <w:p>
      <w:pPr>
        <w:pStyle w:val="Heading2"/>
      </w:pPr>
      <w:r>
        <w:rPr>
          <w:rFonts w:ascii="Arial" w:hAnsi="Arial" w:eastAsia="Arial"/>
          <w:b/>
          <w:sz w:val="26"/>
        </w:rPr>
        <w:t>NGÀY 6: Xác minh chạy thử thành công và hiệu lực quy trình giao diện mới</w:t>
      </w:r>
    </w:p>
    <w:p>
      <w:pPr>
        <w:keepLines/>
        <w:spacing w:line="276" w:lineRule="auto" w:after="60"/>
      </w:pPr>
      <w:r>
        <w:rPr>
          <w:rFonts w:ascii="Arial" w:hAnsi="Arial" w:eastAsia="Arial"/>
          <w:b/>
          <w:sz w:val="22"/>
        </w:rPr>
        <w:t xml:space="preserve">Project Engineer: </w:t>
      </w:r>
      <w:r>
        <w:rPr>
          <w:rFonts w:ascii="Arial" w:hAnsi="Arial" w:eastAsia="Arial"/>
          <w:sz w:val="22"/>
        </w:rPr>
        <w:t>The temporary connection passed certified inspection this morning, sized to the corrected nameplate figure./Đấu nối tạm đã qua kiểm tra có chứng nhận sáng nay, theo đúng thông số trên nhãn đã hiệu chỉnh.</w:t>
      </w:r>
    </w:p>
    <w:p>
      <w:pPr>
        <w:keepLines/>
        <w:spacing w:line="276" w:lineRule="auto" w:after="60"/>
      </w:pPr>
      <w:r>
        <w:rPr>
          <w:rFonts w:ascii="Arial" w:hAnsi="Arial" w:eastAsia="Arial"/>
          <w:b/>
          <w:sz w:val="22"/>
        </w:rPr>
        <w:t xml:space="preserve">Tony: </w:t>
      </w:r>
      <w:r>
        <w:rPr>
          <w:rFonts w:ascii="Arial" w:hAnsi="Arial" w:eastAsia="Arial"/>
          <w:sz w:val="22"/>
        </w:rPr>
        <w:t>Good. Is the equipment contractor ready to commission on the corrected rating?/Tốt. Nhà thầu thiết bị đã sẵn sàng nghiệm thu theo thông số đã hiệu chỉnh chưa?</w:t>
      </w:r>
    </w:p>
    <w:p>
      <w:pPr>
        <w:keepLines/>
        <w:spacing w:line="276" w:lineRule="auto" w:after="60"/>
      </w:pPr>
      <w:r>
        <w:rPr>
          <w:rFonts w:ascii="Arial" w:hAnsi="Arial" w:eastAsia="Arial"/>
          <w:b/>
          <w:sz w:val="22"/>
        </w:rPr>
        <w:t xml:space="preserve">Equipment Contractor: </w:t>
      </w:r>
      <w:r>
        <w:rPr>
          <w:rFonts w:ascii="Arial" w:hAnsi="Arial" w:eastAsia="Arial"/>
          <w:sz w:val="22"/>
        </w:rPr>
        <w:t>Ready. We received the Engineering instruction, copied to both of us, exactly as agreed on day four./Sẵn sàng. Chúng tôi đã nhận chỉ thị từ Kỹ thuật, được CC cho cả hai bên, đúng như đã thống nhất vào ngày bốn.</w:t>
      </w:r>
    </w:p>
    <w:p>
      <w:pPr>
        <w:keepLines/>
        <w:spacing w:line="276" w:lineRule="auto" w:after="60"/>
      </w:pPr>
      <w:r>
        <w:rPr>
          <w:rFonts w:ascii="Arial" w:hAnsi="Arial" w:eastAsia="Arial"/>
          <w:b/>
          <w:sz w:val="22"/>
        </w:rPr>
        <w:t xml:space="preserve">Tony: </w:t>
      </w:r>
      <w:r>
        <w:rPr>
          <w:rFonts w:ascii="Arial" w:hAnsi="Arial" w:eastAsia="Arial"/>
          <w:sz w:val="22"/>
        </w:rPr>
        <w:t>That confirms the copy protocol is working as intended./Điều đó xác nhận quy trình CC đang hoạt động đúng như dự kiến.</w:t>
      </w:r>
    </w:p>
    <w:p>
      <w:pPr>
        <w:keepLines/>
        <w:spacing w:line="276" w:lineRule="auto" w:after="60"/>
      </w:pPr>
      <w:r>
        <w:rPr>
          <w:rFonts w:ascii="Arial" w:hAnsi="Arial" w:eastAsia="Arial"/>
          <w:b/>
          <w:sz w:val="22"/>
        </w:rPr>
        <w:t xml:space="preserve">Tony: </w:t>
      </w:r>
      <w:r>
        <w:rPr>
          <w:rFonts w:ascii="Arial" w:hAnsi="Arial" w:eastAsia="Arial"/>
          <w:sz w:val="22"/>
        </w:rPr>
        <w:t>Let us begin the test cycle. Report anything unusual immediately./Hãy bắt đầu chu trình chạy thử. Báo cáo ngay bất kỳ điều gì bất thường.</w:t>
      </w:r>
    </w:p>
    <w:p>
      <w:pPr>
        <w:keepLines/>
        <w:spacing w:line="276" w:lineRule="auto" w:after="60"/>
      </w:pPr>
      <w:r>
        <w:rPr>
          <w:rFonts w:ascii="Arial" w:hAnsi="Arial" w:eastAsia="Arial"/>
          <w:b/>
          <w:sz w:val="22"/>
        </w:rPr>
        <w:t xml:space="preserve">Equipment Contractor: </w:t>
      </w:r>
      <w:r>
        <w:rPr>
          <w:rFonts w:ascii="Arial" w:hAnsi="Arial" w:eastAsia="Arial"/>
          <w:sz w:val="22"/>
        </w:rPr>
        <w:t>Power draw is stable at the nameplate figure. No fault trips so far./Dòng điện tiêu thụ ổn định theo thông số trên nhãn. Chưa có sự cố ngắt nào.</w:t>
      </w:r>
    </w:p>
    <w:p>
      <w:pPr>
        <w:keepLines/>
        <w:spacing w:line="276" w:lineRule="auto" w:after="60"/>
      </w:pPr>
      <w:r>
        <w:rPr>
          <w:rFonts w:ascii="Arial" w:hAnsi="Arial" w:eastAsia="Arial"/>
          <w:b/>
          <w:sz w:val="22"/>
        </w:rPr>
        <w:t xml:space="preserve">Tony: </w:t>
      </w:r>
      <w:r>
        <w:rPr>
          <w:rFonts w:ascii="Arial" w:hAnsi="Arial" w:eastAsia="Arial"/>
          <w:sz w:val="22"/>
        </w:rPr>
        <w:t>How long does the full test cycle run?/Chu trình chạy thử đầy đủ kéo dài bao lâu?</w:t>
      </w:r>
    </w:p>
    <w:p>
      <w:pPr>
        <w:keepLines/>
        <w:spacing w:line="276" w:lineRule="auto" w:after="60"/>
      </w:pPr>
      <w:r>
        <w:rPr>
          <w:rFonts w:ascii="Arial" w:hAnsi="Arial" w:eastAsia="Arial"/>
          <w:b/>
          <w:sz w:val="22"/>
        </w:rPr>
        <w:t xml:space="preserve">Equipment Contractor: </w:t>
      </w:r>
      <w:r>
        <w:rPr>
          <w:rFonts w:ascii="Arial" w:hAnsi="Arial" w:eastAsia="Arial"/>
          <w:sz w:val="22"/>
        </w:rPr>
        <w:t>Ninety minutes, covering idle, load and shutdown sequences, plus a run of both extraction fans together./Chín mươi phút, bao gồm các chuỗi không tải, có tải và tắt máy, cùng một lượt chạy cả hai quạt hút.</w:t>
      </w:r>
    </w:p>
    <w:p>
      <w:pPr>
        <w:keepLines/>
        <w:spacing w:line="276" w:lineRule="auto" w:after="60"/>
      </w:pPr>
      <w:r>
        <w:rPr>
          <w:rFonts w:ascii="Arial" w:hAnsi="Arial" w:eastAsia="Arial"/>
          <w:b/>
          <w:sz w:val="22"/>
        </w:rPr>
        <w:t xml:space="preserve">Tony: </w:t>
      </w:r>
      <w:r>
        <w:rPr>
          <w:rFonts w:ascii="Arial" w:hAnsi="Arial" w:eastAsia="Arial"/>
          <w:sz w:val="22"/>
        </w:rPr>
        <w:t>Is the voltage staying within range across the whole cycle, not only at the start?/Điện áp có nằm trong phạm vi cho phép suốt cả chu trình, không chỉ lúc bắt đầu không?</w:t>
      </w:r>
    </w:p>
    <w:p>
      <w:pPr>
        <w:keepLines/>
        <w:spacing w:line="276" w:lineRule="auto" w:after="60"/>
      </w:pPr>
      <w:r>
        <w:rPr>
          <w:rFonts w:ascii="Arial" w:hAnsi="Arial" w:eastAsia="Arial"/>
          <w:b/>
          <w:sz w:val="22"/>
        </w:rPr>
        <w:t xml:space="preserve">Equipment Contractor: </w:t>
      </w:r>
      <w:r>
        <w:rPr>
          <w:rFonts w:ascii="Arial" w:hAnsi="Arial" w:eastAsia="Arial"/>
          <w:sz w:val="22"/>
        </w:rPr>
        <w:t>Yes, the alarm log shows no voltage or current excursion outside the approved band at any point./Có, nhật ký cảnh báo cho thấy không có điện áp hay dòng điện vượt phạm vi được phê duyệt tại bất kỳ thời điểm nào.</w:t>
      </w:r>
    </w:p>
    <w:p>
      <w:pPr>
        <w:keepLines/>
        <w:spacing w:line="276" w:lineRule="auto" w:after="60"/>
      </w:pPr>
      <w:r>
        <w:rPr>
          <w:rFonts w:ascii="Arial" w:hAnsi="Arial" w:eastAsia="Arial"/>
          <w:b/>
          <w:sz w:val="22"/>
        </w:rPr>
        <w:t xml:space="preserve">Tony: </w:t>
      </w:r>
      <w:r>
        <w:rPr>
          <w:rFonts w:ascii="Arial" w:hAnsi="Arial" w:eastAsia="Arial"/>
          <w:sz w:val="22"/>
        </w:rPr>
        <w:t>Please export that alarm log and attach it to the commissioning record./Xin xuất nhật ký cảnh báo đó và đính kèm vào biên bản nghiệm thu.</w:t>
      </w:r>
    </w:p>
    <w:p>
      <w:pPr>
        <w:keepLines/>
        <w:spacing w:line="276" w:lineRule="auto" w:after="60"/>
      </w:pPr>
      <w:r>
        <w:rPr>
          <w:rFonts w:ascii="Arial" w:hAnsi="Arial" w:eastAsia="Arial"/>
          <w:b/>
          <w:sz w:val="22"/>
        </w:rPr>
        <w:t xml:space="preserve">Equipment Contractor: </w:t>
      </w:r>
      <w:r>
        <w:rPr>
          <w:rFonts w:ascii="Arial" w:hAnsi="Arial" w:eastAsia="Arial"/>
          <w:sz w:val="22"/>
        </w:rPr>
        <w:t>Attaching it now, together with the ninety-minute reading summary./Đang đính kèm ngay, cùng với bản tóm tắt chỉ số trong chín mươi phút.</w:t>
      </w:r>
    </w:p>
    <w:p>
      <w:pPr>
        <w:keepLines/>
        <w:spacing w:line="276" w:lineRule="auto" w:after="60"/>
      </w:pPr>
      <w:r>
        <w:rPr>
          <w:rFonts w:ascii="Arial" w:hAnsi="Arial" w:eastAsia="Arial"/>
          <w:b/>
          <w:sz w:val="22"/>
        </w:rPr>
        <w:t>COMMISSIONING WITNESS — VERIFYING THE TEST RUN / CHỨNG KIẾN NGHIỆM THU — XÁC MINH LƯỢT CHẠY THỬ</w:t>
      </w:r>
    </w:p>
    <w:p>
      <w:pPr>
        <w:keepLines/>
        <w:spacing w:line="276" w:lineRule="auto" w:after="60"/>
      </w:pPr>
      <w:r>
        <w:rPr>
          <w:rFonts w:ascii="Arial" w:hAnsi="Arial" w:eastAsia="Arial"/>
          <w:b/>
          <w:sz w:val="22"/>
        </w:rPr>
        <w:t xml:space="preserve">Task line 1: </w:t>
      </w:r>
      <w:r>
        <w:rPr>
          <w:rFonts w:ascii="Arial" w:hAnsi="Arial" w:eastAsia="Arial"/>
          <w:sz w:val="22"/>
        </w:rPr>
        <w:t>Confirm the test parameters match the instruction issued by Engineering, not the earlier specification./Xác nhận thông số chạy thử khớp với chỉ thị do Kỹ thuật ban hành, không phải thông số kỹ thuật trước đó.</w:t>
      </w:r>
    </w:p>
    <w:p>
      <w:pPr>
        <w:keepLines/>
        <w:spacing w:line="276" w:lineRule="auto" w:after="60"/>
      </w:pPr>
      <w:r>
        <w:rPr>
          <w:rFonts w:ascii="Arial" w:hAnsi="Arial" w:eastAsia="Arial"/>
          <w:b/>
          <w:sz w:val="22"/>
        </w:rPr>
        <w:t xml:space="preserve">Task line 2: </w:t>
      </w:r>
      <w:r>
        <w:rPr>
          <w:rFonts w:ascii="Arial" w:hAnsi="Arial" w:eastAsia="Arial"/>
          <w:sz w:val="22"/>
        </w:rPr>
        <w:t>Record the power draw reading at idle, at full load and during shutdown, including both extraction fans./Ghi nhận chỉ số dòng điện tiêu thụ ở chế độ không tải, có tải và khi tắt máy, bao gồm cả hai quạt hút.</w:t>
      </w:r>
    </w:p>
    <w:p>
      <w:pPr>
        <w:keepLines/>
        <w:spacing w:line="276" w:lineRule="auto" w:after="60"/>
      </w:pPr>
      <w:r>
        <w:rPr>
          <w:rFonts w:ascii="Arial" w:hAnsi="Arial" w:eastAsia="Arial"/>
          <w:b/>
          <w:sz w:val="22"/>
        </w:rPr>
        <w:t xml:space="preserve">Task line 3: </w:t>
      </w:r>
      <w:r>
        <w:rPr>
          <w:rFonts w:ascii="Arial" w:hAnsi="Arial" w:eastAsia="Arial"/>
          <w:sz w:val="22"/>
        </w:rPr>
        <w:t>Confirm no fault trip occurred during the full ninety-minute cycle./Xác nhận không có sự cố ngắt nào xảy ra trong suốt chu trình chín mươi phút.</w:t>
      </w:r>
    </w:p>
    <w:p>
      <w:pPr>
        <w:keepLines/>
        <w:spacing w:line="276" w:lineRule="auto" w:after="60"/>
      </w:pPr>
      <w:r>
        <w:rPr>
          <w:rFonts w:ascii="Arial" w:hAnsi="Arial" w:eastAsia="Arial"/>
          <w:b/>
          <w:sz w:val="22"/>
        </w:rPr>
        <w:t xml:space="preserve">Task line 4: </w:t>
      </w:r>
      <w:r>
        <w:rPr>
          <w:rFonts w:ascii="Arial" w:hAnsi="Arial" w:eastAsia="Arial"/>
          <w:sz w:val="22"/>
        </w:rPr>
        <w:t>Check that the temporary connection did not exceed its certified capacity at any point./Kiểm tra đấu nối tạm không vượt quá công suất được chứng nhận tại bất kỳ thời điểm nào.</w:t>
      </w:r>
    </w:p>
    <w:p>
      <w:pPr>
        <w:keepLines/>
        <w:spacing w:line="276" w:lineRule="auto" w:after="60"/>
      </w:pPr>
      <w:r>
        <w:rPr>
          <w:rFonts w:ascii="Arial" w:hAnsi="Arial" w:eastAsia="Arial"/>
          <w:b/>
          <w:sz w:val="22"/>
        </w:rPr>
        <w:t xml:space="preserve">Task line 5: </w:t>
      </w:r>
      <w:r>
        <w:rPr>
          <w:rFonts w:ascii="Arial" w:hAnsi="Arial" w:eastAsia="Arial"/>
          <w:sz w:val="22"/>
        </w:rPr>
        <w:t>Confirm both contractors sign the commissioning record before leaving site./Xác nhận cả hai nhà thầu ký vào biên bản nghiệm thu trước khi rời công trường.</w:t>
      </w:r>
    </w:p>
    <w:p>
      <w:pPr>
        <w:keepLines/>
        <w:spacing w:line="276" w:lineRule="auto" w:after="60"/>
      </w:pPr>
      <w:r>
        <w:rPr>
          <w:rFonts w:ascii="Arial" w:hAnsi="Arial" w:eastAsia="Arial"/>
          <w:b/>
          <w:sz w:val="22"/>
        </w:rPr>
        <w:t xml:space="preserve">Task line 6: </w:t>
      </w:r>
      <w:r>
        <w:rPr>
          <w:rFonts w:ascii="Arial" w:hAnsi="Arial" w:eastAsia="Arial"/>
          <w:sz w:val="22"/>
        </w:rPr>
        <w:t>Note the permanent-connection completion status as a separate, still-open item./Ghi nhận tình trạng hoàn tất đấu nối chính thức như một mục riêng, vẫn đang mở.</w:t>
      </w:r>
    </w:p>
    <w:p>
      <w:pPr>
        <w:keepLines/>
        <w:spacing w:line="276" w:lineRule="auto" w:after="60"/>
      </w:pPr>
      <w:r>
        <w:rPr>
          <w:rFonts w:ascii="Arial" w:hAnsi="Arial" w:eastAsia="Arial"/>
          <w:b/>
          <w:sz w:val="22"/>
        </w:rPr>
        <w:t xml:space="preserve">Task line 7: </w:t>
      </w:r>
      <w:r>
        <w:rPr>
          <w:rFonts w:ascii="Arial" w:hAnsi="Arial" w:eastAsia="Arial"/>
          <w:sz w:val="22"/>
        </w:rPr>
        <w:t>Report the result to the Purchasing Manager the same afternoon./Báo cáo kết quả cho Trưởng phòng Mua hàng ngay chiều hôm đó.</w:t>
      </w:r>
    </w:p>
    <w:p>
      <w:pPr>
        <w:keepLines/>
        <w:spacing w:line="276" w:lineRule="auto" w:after="60"/>
      </w:pPr>
      <w:r>
        <w:rPr>
          <w:rFonts w:ascii="Arial" w:hAnsi="Arial" w:eastAsia="Arial"/>
          <w:b/>
          <w:sz w:val="22"/>
        </w:rPr>
        <w:t xml:space="preserve">Project Engineer: </w:t>
      </w:r>
      <w:r>
        <w:rPr>
          <w:rFonts w:ascii="Arial" w:hAnsi="Arial" w:eastAsia="Arial"/>
          <w:sz w:val="22"/>
        </w:rPr>
        <w:t>Test complete. No fault trips, output within the approved range throughout./Chạy thử hoàn tất. Không có sự cố ngắt, thông số ra luôn nằm trong phạm vi được phê duyệt.</w:t>
      </w:r>
    </w:p>
    <w:p>
      <w:pPr>
        <w:keepLines/>
        <w:spacing w:line="276" w:lineRule="auto" w:after="60"/>
      </w:pPr>
      <w:r>
        <w:rPr>
          <w:rFonts w:ascii="Arial" w:hAnsi="Arial" w:eastAsia="Arial"/>
          <w:b/>
          <w:sz w:val="22"/>
        </w:rPr>
        <w:t xml:space="preserve">Tony: </w:t>
      </w:r>
      <w:r>
        <w:rPr>
          <w:rFonts w:ascii="Arial" w:hAnsi="Arial" w:eastAsia="Arial"/>
          <w:sz w:val="22"/>
        </w:rPr>
        <w:t>Does Production confirm the line meets the handover checklist now?/Sản xuất có xác nhận chuyền đạt danh sách tiêu chí bàn giao chưa?</w:t>
      </w:r>
    </w:p>
    <w:p>
      <w:pPr>
        <w:keepLines/>
        <w:spacing w:line="276" w:lineRule="auto" w:after="60"/>
      </w:pPr>
      <w:r>
        <w:rPr>
          <w:rFonts w:ascii="Arial" w:hAnsi="Arial" w:eastAsia="Arial"/>
          <w:b/>
          <w:sz w:val="22"/>
        </w:rPr>
        <w:t xml:space="preserve">Project Engineer: </w:t>
      </w:r>
      <w:r>
        <w:rPr>
          <w:rFonts w:ascii="Arial" w:hAnsi="Arial" w:eastAsia="Arial"/>
          <w:sz w:val="22"/>
        </w:rPr>
        <w:t>Production has reviewed the commissioning record and confirms the line is ready for Monday's handover as originally planned./Sản xuất đã xem biên bản nghiệm thu và xác nhận chuyền sẵn sàng bàn giao vào thứ Hai như kế hoạch ban đầu.</w:t>
      </w:r>
    </w:p>
    <w:p>
      <w:pPr>
        <w:keepLines/>
        <w:spacing w:line="276" w:lineRule="auto" w:after="60"/>
      </w:pPr>
      <w:r>
        <w:rPr>
          <w:rFonts w:ascii="Arial" w:hAnsi="Arial" w:eastAsia="Arial"/>
          <w:b/>
          <w:sz w:val="22"/>
        </w:rPr>
        <w:t xml:space="preserve">Tony: </w:t>
      </w:r>
      <w:r>
        <w:rPr>
          <w:rFonts w:ascii="Arial" w:hAnsi="Arial" w:eastAsia="Arial"/>
          <w:sz w:val="22"/>
        </w:rPr>
        <w:t>Has the permanent connection also progressed on schedule?/Đấu nối chính thức có tiến triển đúng lịch không?</w:t>
      </w:r>
    </w:p>
    <w:p>
      <w:pPr>
        <w:keepLines/>
        <w:spacing w:line="276" w:lineRule="auto" w:after="60"/>
      </w:pPr>
      <w:r>
        <w:rPr>
          <w:rFonts w:ascii="Arial" w:hAnsi="Arial" w:eastAsia="Arial"/>
          <w:b/>
          <w:sz w:val="22"/>
        </w:rPr>
        <w:t xml:space="preserve">Electrical Contractor: </w:t>
      </w:r>
      <w:r>
        <w:rPr>
          <w:rFonts w:ascii="Arial" w:hAnsi="Arial" w:eastAsia="Arial"/>
          <w:sz w:val="22"/>
        </w:rPr>
        <w:t>On track for completion early next week, as committed on day four./Vẫn đúng tiến độ để hoàn tất vào đầu tuần sau, đúng như đã cam kết vào ngày bốn.</w:t>
      </w:r>
    </w:p>
    <w:p>
      <w:pPr>
        <w:keepLines/>
        <w:spacing w:line="276" w:lineRule="auto" w:after="60"/>
      </w:pPr>
      <w:r>
        <w:rPr>
          <w:rFonts w:ascii="Arial" w:hAnsi="Arial" w:eastAsia="Arial"/>
          <w:b/>
          <w:sz w:val="22"/>
        </w:rPr>
        <w:t xml:space="preserve">Tony: </w:t>
      </w:r>
      <w:r>
        <w:rPr>
          <w:rFonts w:ascii="Arial" w:hAnsi="Arial" w:eastAsia="Arial"/>
          <w:sz w:val="22"/>
        </w:rPr>
        <w:t>Good. I will treat today's result as commissioning success, with the permanent connection tracked as a separate closing item./Tốt. Tôi sẽ ghi nhận kết quả hôm nay là nghiệm thu thành công, với đấu nối chính thức được theo dõi như một mục đóng riêng.</w:t>
      </w:r>
    </w:p>
    <w:p>
      <w:pPr>
        <w:keepLines/>
        <w:spacing w:line="276" w:lineRule="auto" w:after="60"/>
      </w:pPr>
      <w:r>
        <w:rPr>
          <w:rFonts w:ascii="Arial" w:hAnsi="Arial" w:eastAsia="Arial"/>
          <w:b/>
          <w:sz w:val="22"/>
        </w:rPr>
        <w:t xml:space="preserve">Purchasing Manager: </w:t>
      </w:r>
      <w:r>
        <w:rPr>
          <w:rFonts w:ascii="Arial" w:hAnsi="Arial" w:eastAsia="Arial"/>
          <w:sz w:val="22"/>
        </w:rPr>
        <w:t>Tony, has the copy protocol actually prevented a repeat of the communication gap?/Tony, quy trình CC có thực sự ngăn được việc lặp lại lỗ hổng giao tiếp không?</w:t>
      </w:r>
    </w:p>
    <w:p>
      <w:pPr>
        <w:keepLines/>
        <w:spacing w:line="276" w:lineRule="auto" w:after="60"/>
      </w:pPr>
      <w:r>
        <w:rPr>
          <w:rFonts w:ascii="Arial" w:hAnsi="Arial" w:eastAsia="Arial"/>
          <w:b/>
          <w:sz w:val="22"/>
        </w:rPr>
        <w:t xml:space="preserve">Tony: </w:t>
      </w:r>
      <w:r>
        <w:rPr>
          <w:rFonts w:ascii="Arial" w:hAnsi="Arial" w:eastAsia="Arial"/>
          <w:sz w:val="22"/>
        </w:rPr>
        <w:t>Yes. The corrected instruction reached both contractors at the same time, with no missed recipient, and the nameplate deviation was caught before any unsafe connection was made./Vâng. Chỉ thị đã hiệu chỉnh đến cả hai nhà thầu cùng lúc, không thiếu người nhận nào, và sai lệch trên nhãn đã được phát hiện trước khi có bất kỳ đấu nối không an toàn nào.</w:t>
      </w:r>
    </w:p>
    <w:p>
      <w:pPr>
        <w:keepLines/>
        <w:spacing w:line="276" w:lineRule="auto" w:after="60"/>
      </w:pPr>
      <w:r>
        <w:rPr>
          <w:rFonts w:ascii="Arial" w:hAnsi="Arial" w:eastAsia="Arial"/>
          <w:b/>
          <w:sz w:val="22"/>
        </w:rPr>
        <w:t xml:space="preserve">Purchasing Manager: </w:t>
      </w:r>
      <w:r>
        <w:rPr>
          <w:rFonts w:ascii="Arial" w:hAnsi="Arial" w:eastAsia="Arial"/>
          <w:sz w:val="22"/>
        </w:rPr>
        <w:t>Then we have a working control, not just a good intention./Vậy chúng ta có một biện pháp kiểm soát thực sự hoạt động, không chỉ là một ý định tốt.</w:t>
      </w:r>
    </w:p>
    <w:p>
      <w:pPr>
        <w:keepLines/>
        <w:spacing w:line="276" w:lineRule="auto" w:after="60"/>
      </w:pPr>
      <w:r>
        <w:rPr>
          <w:rFonts w:ascii="Arial" w:hAnsi="Arial" w:eastAsia="Arial"/>
          <w:b/>
          <w:sz w:val="22"/>
        </w:rPr>
        <w:t xml:space="preserve">Purchasing Manager: </w:t>
      </w:r>
      <w:r>
        <w:rPr>
          <w:rFonts w:ascii="Arial" w:hAnsi="Arial" w:eastAsia="Arial"/>
          <w:sz w:val="22"/>
        </w:rPr>
        <w:t>Check one more thing before you close today. Has any document this week gone to only one contractor?/Kiểm tra thêm một điều trước khi em kết thúc hôm nay. Có tài liệu nào trong tuần này chỉ gửi cho một nhà thầu không?</w:t>
      </w:r>
    </w:p>
    <w:p>
      <w:pPr>
        <w:keepLines/>
        <w:spacing w:line="276" w:lineRule="auto" w:after="60"/>
      </w:pPr>
      <w:r>
        <w:rPr>
          <w:rFonts w:ascii="Arial" w:hAnsi="Arial" w:eastAsia="Arial"/>
          <w:b/>
          <w:sz w:val="22"/>
        </w:rPr>
        <w:t xml:space="preserve">Tony: </w:t>
      </w:r>
      <w:r>
        <w:rPr>
          <w:rFonts w:ascii="Arial" w:hAnsi="Arial" w:eastAsia="Arial"/>
          <w:sz w:val="22"/>
        </w:rPr>
        <w:t>Let me check the distribution log against the commitment list from day four./Để em kiểm tra nhật ký gửi tài liệu đối chiếu với danh sách cam kết từ ngày bốn.</w:t>
      </w:r>
    </w:p>
    <w:p>
      <w:pPr>
        <w:keepLines/>
        <w:spacing w:line="276" w:lineRule="auto" w:after="60"/>
      </w:pPr>
      <w:r>
        <w:rPr>
          <w:rFonts w:ascii="Arial" w:hAnsi="Arial" w:eastAsia="Arial"/>
          <w:b/>
          <w:sz w:val="22"/>
        </w:rPr>
        <w:t>EFFECTIVENESS SPOT-CHECK — CONFIRMING NO MISSED COPY / KIỂM TRA HIỆU LỰC ĐỘT XUẤT — XÁC NHẬN KHÔNG THIẾU NGƯỜI NHẬN</w:t>
      </w:r>
    </w:p>
    <w:p>
      <w:pPr>
        <w:keepLines/>
        <w:spacing w:line="276" w:lineRule="auto" w:after="60"/>
      </w:pPr>
      <w:r>
        <w:rPr>
          <w:rFonts w:ascii="Arial" w:hAnsi="Arial" w:eastAsia="Arial"/>
          <w:b/>
          <w:sz w:val="22"/>
        </w:rPr>
        <w:t xml:space="preserve">Task line 1: </w:t>
      </w:r>
      <w:r>
        <w:rPr>
          <w:rFonts w:ascii="Arial" w:hAnsi="Arial" w:eastAsia="Arial"/>
          <w:sz w:val="22"/>
        </w:rPr>
        <w:t>Pull the distribution log for every technical document issued since day four./Trích xuất nhật ký gửi tài liệu cho mọi tài liệu kỹ thuật ban hành kể từ ngày bốn.</w:t>
      </w:r>
    </w:p>
    <w:p>
      <w:pPr>
        <w:keepLines/>
        <w:spacing w:line="276" w:lineRule="auto" w:after="60"/>
      </w:pPr>
      <w:r>
        <w:rPr>
          <w:rFonts w:ascii="Arial" w:hAnsi="Arial" w:eastAsia="Arial"/>
          <w:b/>
          <w:sz w:val="22"/>
        </w:rPr>
        <w:t xml:space="preserve">Task line 2: </w:t>
      </w:r>
      <w:r>
        <w:rPr>
          <w:rFonts w:ascii="Arial" w:hAnsi="Arial" w:eastAsia="Arial"/>
          <w:sz w:val="22"/>
        </w:rPr>
        <w:t>Compare each entry against the two named recipients from the written commitment./Đối chiếu từng mục với hai người nhận được nêu tên trong cam kết bằng văn bản.</w:t>
      </w:r>
    </w:p>
    <w:p>
      <w:pPr>
        <w:keepLines/>
        <w:spacing w:line="276" w:lineRule="auto" w:after="60"/>
      </w:pPr>
      <w:r>
        <w:rPr>
          <w:rFonts w:ascii="Arial" w:hAnsi="Arial" w:eastAsia="Arial"/>
          <w:b/>
          <w:sz w:val="22"/>
        </w:rPr>
        <w:t xml:space="preserve">Task line 3: </w:t>
      </w:r>
      <w:r>
        <w:rPr>
          <w:rFonts w:ascii="Arial" w:hAnsi="Arial" w:eastAsia="Arial"/>
          <w:sz w:val="22"/>
        </w:rPr>
        <w:t>Confirm the Engineering instruction on day five was copied to both contractors, not only the electrical contractor./Xác nhận chỉ thị của Kỹ thuật vào ngày năm đã được CC cho cả hai nhà thầu, không chỉ nhà thầu điện.</w:t>
      </w:r>
    </w:p>
    <w:p>
      <w:pPr>
        <w:keepLines/>
        <w:spacing w:line="276" w:lineRule="auto" w:after="60"/>
      </w:pPr>
      <w:r>
        <w:rPr>
          <w:rFonts w:ascii="Arial" w:hAnsi="Arial" w:eastAsia="Arial"/>
          <w:b/>
          <w:sz w:val="22"/>
        </w:rPr>
        <w:t xml:space="preserve">Task line 4: </w:t>
      </w:r>
      <w:r>
        <w:rPr>
          <w:rFonts w:ascii="Arial" w:hAnsi="Arial" w:eastAsia="Arial"/>
          <w:sz w:val="22"/>
        </w:rPr>
        <w:t>Flag any single-recipient document as an open gap, even if it did not cause a delay this time./Đánh dấu bất kỳ tài liệu chỉ gửi một người nhận là một lỗ hổng đang mở, kể cả khi lần này chưa gây trễ tiến độ.</w:t>
      </w:r>
    </w:p>
    <w:p>
      <w:pPr>
        <w:keepLines/>
        <w:spacing w:line="276" w:lineRule="auto" w:after="60"/>
      </w:pPr>
      <w:r>
        <w:rPr>
          <w:rFonts w:ascii="Arial" w:hAnsi="Arial" w:eastAsia="Arial"/>
          <w:b/>
          <w:sz w:val="22"/>
        </w:rPr>
        <w:t xml:space="preserve">Task line 5: </w:t>
      </w:r>
      <w:r>
        <w:rPr>
          <w:rFonts w:ascii="Arial" w:hAnsi="Arial" w:eastAsia="Arial"/>
          <w:sz w:val="22"/>
        </w:rPr>
        <w:t>Report the spot-check result to the Purchasing Manager, positive or negative./Báo cáo kết quả kiểm tra đột xuất cho Trưởng phòng Mua hàng, dù kết quả tích cực hay không.</w:t>
      </w:r>
    </w:p>
    <w:p>
      <w:pPr>
        <w:keepLines/>
        <w:spacing w:line="276" w:lineRule="auto" w:after="60"/>
      </w:pPr>
      <w:r>
        <w:rPr>
          <w:rFonts w:ascii="Arial" w:hAnsi="Arial" w:eastAsia="Arial"/>
          <w:b/>
          <w:sz w:val="22"/>
        </w:rPr>
        <w:t xml:space="preserve">Task line 6: </w:t>
      </w:r>
      <w:r>
        <w:rPr>
          <w:rFonts w:ascii="Arial" w:hAnsi="Arial" w:eastAsia="Arial"/>
          <w:sz w:val="22"/>
        </w:rPr>
        <w:t>Correct any gap found before the permanent-connection documents are issued next week./Khắc phục mọi lỗ hổng phát hiện được trước khi tài liệu đấu nối chính thức được ban hành vào tuần sau.</w:t>
      </w:r>
    </w:p>
    <w:p>
      <w:pPr>
        <w:keepLines/>
        <w:spacing w:line="276" w:lineRule="auto" w:after="60"/>
      </w:pPr>
      <w:r>
        <w:rPr>
          <w:rFonts w:ascii="Arial" w:hAnsi="Arial" w:eastAsia="Arial"/>
          <w:b/>
          <w:sz w:val="22"/>
        </w:rPr>
        <w:t xml:space="preserve">Task line 7: </w:t>
      </w:r>
      <w:r>
        <w:rPr>
          <w:rFonts w:ascii="Arial" w:hAnsi="Arial" w:eastAsia="Arial"/>
          <w:sz w:val="22"/>
        </w:rPr>
        <w:t>Record the spot-check as evidence supporting the interface protocol's effectiveness./Ghi nhận kiểm tra đột xuất này như bằng chứng hỗ trợ hiệu lực của quy trình giao diện.</w:t>
      </w:r>
    </w:p>
    <w:p>
      <w:pPr>
        <w:keepLines/>
        <w:spacing w:line="276" w:lineRule="auto" w:after="60"/>
      </w:pPr>
      <w:r>
        <w:rPr>
          <w:rFonts w:ascii="Arial" w:hAnsi="Arial" w:eastAsia="Arial"/>
          <w:b/>
          <w:sz w:val="22"/>
        </w:rPr>
        <w:t xml:space="preserve">Project Engineer: </w:t>
      </w:r>
      <w:r>
        <w:rPr>
          <w:rFonts w:ascii="Arial" w:hAnsi="Arial" w:eastAsia="Arial"/>
          <w:sz w:val="22"/>
        </w:rPr>
        <w:t>Spot-check complete. Every document since day four copied both contractors and the two named recipients without exception./Kiểm tra đột xuất hoàn tất. Mọi tài liệu kể từ ngày bốn đều CC cả hai nhà thầu và hai người nhận được nêu tên, không có ngoại lệ.</w:t>
      </w:r>
    </w:p>
    <w:p>
      <w:pPr>
        <w:keepLines/>
        <w:spacing w:line="276" w:lineRule="auto" w:after="60"/>
      </w:pPr>
      <w:r>
        <w:rPr>
          <w:rFonts w:ascii="Arial" w:hAnsi="Arial" w:eastAsia="Arial"/>
          <w:b/>
          <w:sz w:val="22"/>
        </w:rPr>
        <w:t xml:space="preserve">Contracts Officer: </w:t>
      </w:r>
      <w:r>
        <w:rPr>
          <w:rFonts w:ascii="Arial" w:hAnsi="Arial" w:eastAsia="Arial"/>
          <w:sz w:val="22"/>
        </w:rPr>
        <w:t>Tony, does the commissioning record satisfy the contract's acceptance criteria for handover?/Tony, biên bản nghiệm thu có đáp ứng tiêu chí nghiệm thu bàn giao của hợp đồng không?</w:t>
      </w:r>
    </w:p>
    <w:p>
      <w:pPr>
        <w:keepLines/>
        <w:spacing w:line="276" w:lineRule="auto" w:after="60"/>
      </w:pPr>
      <w:r>
        <w:rPr>
          <w:rFonts w:ascii="Arial" w:hAnsi="Arial" w:eastAsia="Arial"/>
          <w:b/>
          <w:sz w:val="22"/>
        </w:rPr>
        <w:t xml:space="preserve">Tony: </w:t>
      </w:r>
      <w:r>
        <w:rPr>
          <w:rFonts w:ascii="Arial" w:hAnsi="Arial" w:eastAsia="Arial"/>
          <w:sz w:val="22"/>
        </w:rPr>
        <w:t>Yes, the record covers all three required test sequences, signed by both contractors and the independent inspector./Có, biên bản bao gồm đủ ba chuỗi kiểm tra bắt buộc, có chữ ký của cả hai nhà thầu và kỹ sư kiểm định độc lập.</w:t>
      </w:r>
    </w:p>
    <w:p>
      <w:pPr>
        <w:keepLines/>
        <w:spacing w:line="276" w:lineRule="auto" w:after="60"/>
      </w:pPr>
      <w:r>
        <w:rPr>
          <w:rFonts w:ascii="Arial" w:hAnsi="Arial" w:eastAsia="Arial"/>
          <w:b/>
          <w:sz w:val="22"/>
        </w:rPr>
        <w:t xml:space="preserve">Contracts Officer: </w:t>
      </w:r>
      <w:r>
        <w:rPr>
          <w:rFonts w:ascii="Arial" w:hAnsi="Arial" w:eastAsia="Arial"/>
          <w:sz w:val="22"/>
        </w:rPr>
        <w:t>Then the equipment contract's commissioning milestone is met, separate from the liquidated-damages question./Vậy mốc nghiệm thu của hợp đồng thiết bị đã đạt, tách biệt với câu hỏi phạt trễ tiến độ.</w:t>
      </w:r>
    </w:p>
    <w:p>
      <w:pPr>
        <w:keepLines/>
        <w:spacing w:line="276" w:lineRule="auto" w:after="60"/>
      </w:pPr>
      <w:r>
        <w:rPr>
          <w:rFonts w:ascii="Arial" w:hAnsi="Arial" w:eastAsia="Arial"/>
          <w:b/>
          <w:sz w:val="22"/>
        </w:rPr>
        <w:t xml:space="preserve">Quality Inspector: </w:t>
      </w:r>
      <w:r>
        <w:rPr>
          <w:rFonts w:ascii="Arial" w:hAnsi="Arial" w:eastAsia="Arial"/>
          <w:sz w:val="22"/>
        </w:rPr>
        <w:t>My observation notes match the electrical contractor's certificate on every reading I logged./Ghi chú quan sát của tôi khớp với chứng nhận của nhà thầu điện trên mọi chỉ số tôi đã ghi.</w:t>
      </w:r>
    </w:p>
    <w:p>
      <w:pPr>
        <w:keepLines/>
        <w:spacing w:line="276" w:lineRule="auto" w:after="60"/>
      </w:pPr>
      <w:r>
        <w:rPr>
          <w:rFonts w:ascii="Arial" w:hAnsi="Arial" w:eastAsia="Arial"/>
          <w:b/>
          <w:sz w:val="22"/>
        </w:rPr>
        <w:t xml:space="preserve">Tony: </w:t>
      </w:r>
      <w:r>
        <w:rPr>
          <w:rFonts w:ascii="Arial" w:hAnsi="Arial" w:eastAsia="Arial"/>
          <w:sz w:val="22"/>
        </w:rPr>
        <w:t>Good, attach your notes to the commissioning record as agreed on day four./Tốt, đính kèm ghi chú của anh vào biên bản nghiệm thu như đã thống nhất vào ngày bốn.</w:t>
      </w:r>
    </w:p>
    <w:p>
      <w:pPr>
        <w:keepLines/>
        <w:spacing w:line="276" w:lineRule="auto" w:after="60"/>
      </w:pPr>
      <w:r>
        <w:rPr>
          <w:rFonts w:ascii="Arial" w:hAnsi="Arial" w:eastAsia="Arial"/>
          <w:b/>
          <w:sz w:val="22"/>
        </w:rPr>
        <w:t>PERMANENT-CONNECTION STATUS UPDATE — TRACKING THE OPEN ITEM / CẬP NHẬT TÌNH TRẠNG ĐẤU NỐI CHÍNH THỨC — THEO DÕI MỤC ĐANG MỞ</w:t>
      </w:r>
    </w:p>
    <w:p>
      <w:pPr>
        <w:keepLines/>
        <w:spacing w:line="276" w:lineRule="auto" w:after="60"/>
      </w:pPr>
      <w:r>
        <w:rPr>
          <w:rFonts w:ascii="Arial" w:hAnsi="Arial" w:eastAsia="Arial"/>
          <w:b/>
          <w:sz w:val="22"/>
        </w:rPr>
        <w:t xml:space="preserve">Task line 1: </w:t>
      </w:r>
      <w:r>
        <w:rPr>
          <w:rFonts w:ascii="Arial" w:hAnsi="Arial" w:eastAsia="Arial"/>
          <w:sz w:val="22"/>
        </w:rPr>
        <w:t>State the current completion percentage of the permanent-connection work./Nêu tỷ lệ hoàn thành hiện tại của công việc đấu nối chính thức.</w:t>
      </w:r>
    </w:p>
    <w:p>
      <w:pPr>
        <w:keepLines/>
        <w:spacing w:line="276" w:lineRule="auto" w:after="60"/>
      </w:pPr>
      <w:r>
        <w:rPr>
          <w:rFonts w:ascii="Arial" w:hAnsi="Arial" w:eastAsia="Arial"/>
          <w:b/>
          <w:sz w:val="22"/>
        </w:rPr>
        <w:t xml:space="preserve">Task line 2: </w:t>
      </w:r>
      <w:r>
        <w:rPr>
          <w:rFonts w:ascii="Arial" w:hAnsi="Arial" w:eastAsia="Arial"/>
          <w:sz w:val="22"/>
        </w:rPr>
        <w:t>Confirm the independent inspector's certification slot for the permanent connection is already booked./Xác nhận lịch cấp chứng nhận của kỹ sư kiểm định độc lập cho đấu nối chính thức đã được đặt.</w:t>
      </w:r>
    </w:p>
    <w:p>
      <w:pPr>
        <w:keepLines/>
        <w:spacing w:line="276" w:lineRule="auto" w:after="60"/>
      </w:pPr>
      <w:r>
        <w:rPr>
          <w:rFonts w:ascii="Arial" w:hAnsi="Arial" w:eastAsia="Arial"/>
          <w:b/>
          <w:sz w:val="22"/>
        </w:rPr>
        <w:t xml:space="preserve">Task line 3: </w:t>
      </w:r>
      <w:r>
        <w:rPr>
          <w:rFonts w:ascii="Arial" w:hAnsi="Arial" w:eastAsia="Arial"/>
          <w:sz w:val="22"/>
        </w:rPr>
        <w:t>State the date by which the temporary connection must be decommissioned once the permanent one is certified./Nêu ngày phải tháo dỡ đấu nối tạm sau khi đấu nối chính thức được cấp chứng nhận.</w:t>
      </w:r>
    </w:p>
    <w:p>
      <w:pPr>
        <w:keepLines/>
        <w:spacing w:line="276" w:lineRule="auto" w:after="60"/>
      </w:pPr>
      <w:r>
        <w:rPr>
          <w:rFonts w:ascii="Arial" w:hAnsi="Arial" w:eastAsia="Arial"/>
          <w:b/>
          <w:sz w:val="22"/>
        </w:rPr>
        <w:t xml:space="preserve">Task line 4: </w:t>
      </w:r>
      <w:r>
        <w:rPr>
          <w:rFonts w:ascii="Arial" w:hAnsi="Arial" w:eastAsia="Arial"/>
          <w:sz w:val="22"/>
        </w:rPr>
        <w:t>Confirm no production time will be lost during the changeover from temporary to permanent connection./Xác nhận không có thời gian sản xuất nào bị mất trong quá trình chuyển từ đấu nối tạm sang chính thức.</w:t>
      </w:r>
    </w:p>
    <w:p>
      <w:pPr>
        <w:keepLines/>
        <w:spacing w:line="276" w:lineRule="auto" w:after="60"/>
      </w:pPr>
      <w:r>
        <w:rPr>
          <w:rFonts w:ascii="Arial" w:hAnsi="Arial" w:eastAsia="Arial"/>
          <w:b/>
          <w:sz w:val="22"/>
        </w:rPr>
        <w:t xml:space="preserve">Task line 5: </w:t>
      </w:r>
      <w:r>
        <w:rPr>
          <w:rFonts w:ascii="Arial" w:hAnsi="Arial" w:eastAsia="Arial"/>
          <w:sz w:val="22"/>
        </w:rPr>
        <w:t>Assign the Project Engineer to confirm decommissioning is complete and documented./Giao Kỹ sư Dự án xác nhận việc tháo dỡ đã hoàn tất và có tài liệu.</w:t>
      </w:r>
    </w:p>
    <w:p>
      <w:pPr>
        <w:keepLines/>
        <w:spacing w:line="276" w:lineRule="auto" w:after="60"/>
      </w:pPr>
      <w:r>
        <w:rPr>
          <w:rFonts w:ascii="Arial" w:hAnsi="Arial" w:eastAsia="Arial"/>
          <w:b/>
          <w:sz w:val="22"/>
        </w:rPr>
        <w:t xml:space="preserve">Task line 6: </w:t>
      </w:r>
      <w:r>
        <w:rPr>
          <w:rFonts w:ascii="Arial" w:hAnsi="Arial" w:eastAsia="Arial"/>
          <w:sz w:val="22"/>
        </w:rPr>
        <w:t>Keep this item open on the project tracker until the changeover is confirmed./Giữ mục này ở trạng thái mở trên bảng theo dõi dự án cho đến khi việc chuyển đổi được xác nhận.</w:t>
      </w:r>
    </w:p>
    <w:p>
      <w:pPr>
        <w:keepLines/>
        <w:spacing w:line="276" w:lineRule="auto" w:after="60"/>
      </w:pPr>
      <w:r>
        <w:rPr>
          <w:rFonts w:ascii="Arial" w:hAnsi="Arial" w:eastAsia="Arial"/>
          <w:b/>
          <w:sz w:val="22"/>
        </w:rPr>
        <w:t xml:space="preserve">Task line 7: </w:t>
      </w:r>
      <w:r>
        <w:rPr>
          <w:rFonts w:ascii="Arial" w:hAnsi="Arial" w:eastAsia="Arial"/>
          <w:sz w:val="22"/>
        </w:rPr>
        <w:t>Close this item only after both the certification and the decommissioning are on file./Chỉ đóng mục này sau khi cả chứng nhận và việc tháo dỡ đều có trong hồ sơ.</w:t>
      </w:r>
    </w:p>
    <w:p>
      <w:pPr>
        <w:keepLines/>
        <w:spacing w:line="276" w:lineRule="auto" w:after="60"/>
      </w:pPr>
      <w:r>
        <w:rPr>
          <w:rFonts w:ascii="Arial" w:hAnsi="Arial" w:eastAsia="Arial"/>
          <w:b/>
          <w:sz w:val="22"/>
        </w:rPr>
        <w:t xml:space="preserve">Production Planning Manager: </w:t>
      </w:r>
      <w:r>
        <w:rPr>
          <w:rFonts w:ascii="Arial" w:hAnsi="Arial" w:eastAsia="Arial"/>
          <w:sz w:val="22"/>
        </w:rPr>
        <w:t>Tony, with commissioning verified today, can the ramp-up plan start at full rate on Monday, or should we plan a reduced first shift?/Tony, khi nghiệm thu đã được xác minh hôm nay, kế hoạch tăng tốc sản xuất có thể bắt đầu ở tốc độ đầy đủ vào thứ Hai không, hay nên lên kế hoạch ca đầu giảm tốc?</w:t>
      </w:r>
    </w:p>
    <w:p>
      <w:pPr>
        <w:keepLines/>
        <w:spacing w:line="276" w:lineRule="auto" w:after="60"/>
      </w:pPr>
      <w:r>
        <w:rPr>
          <w:rFonts w:ascii="Arial" w:hAnsi="Arial" w:eastAsia="Arial"/>
          <w:b/>
          <w:sz w:val="22"/>
        </w:rPr>
        <w:t xml:space="preserve">Tony: </w:t>
      </w:r>
      <w:r>
        <w:rPr>
          <w:rFonts w:ascii="Arial" w:hAnsi="Arial" w:eastAsia="Arial"/>
          <w:sz w:val="22"/>
        </w:rPr>
        <w:t>The commissioning record shows stable output through the full ninety-minute cycle, so I see no technical reason for a reduced first shift./Biên bản nghiệm thu cho thấy sản lượng ổn định suốt chu trình chín mươi phút, nên em không thấy lý do kỹ thuật nào để giảm tốc ca đầu.</w:t>
      </w:r>
    </w:p>
    <w:p>
      <w:pPr>
        <w:keepLines/>
        <w:spacing w:line="276" w:lineRule="auto" w:after="60"/>
      </w:pPr>
      <w:r>
        <w:rPr>
          <w:rFonts w:ascii="Arial" w:hAnsi="Arial" w:eastAsia="Arial"/>
          <w:b/>
          <w:sz w:val="22"/>
        </w:rPr>
        <w:t xml:space="preserve">Production Planning Manager: </w:t>
      </w:r>
      <w:r>
        <w:rPr>
          <w:rFonts w:ascii="Arial" w:hAnsi="Arial" w:eastAsia="Arial"/>
          <w:sz w:val="22"/>
        </w:rPr>
        <w:t>Good, I will confirm the full-rate ramp-up with the shift supervisors this afternoon./Tốt, tôi sẽ xác nhận kế hoạch tăng tốc đầy đủ với các giám sát ca vào chiều nay.</w:t>
      </w:r>
    </w:p>
    <w:p>
      <w:pPr>
        <w:keepLines/>
        <w:spacing w:line="276" w:lineRule="auto" w:after="60"/>
      </w:pPr>
      <w:r>
        <w:rPr>
          <w:rFonts w:ascii="Arial" w:hAnsi="Arial" w:eastAsia="Arial"/>
          <w:b/>
          <w:sz w:val="22"/>
        </w:rPr>
        <w:t>PRODUCTION READINESS CHECK — CONFIRMING HANDOVER CRITERIA / KIỂM TRA SẴN SÀNG SẢN XUẤT — XÁC NHẬN TIÊU CHÍ BÀN GIAO</w:t>
      </w:r>
    </w:p>
    <w:p>
      <w:pPr>
        <w:keepLines/>
        <w:spacing w:line="276" w:lineRule="auto" w:after="60"/>
      </w:pPr>
      <w:r>
        <w:rPr>
          <w:rFonts w:ascii="Arial" w:hAnsi="Arial" w:eastAsia="Arial"/>
          <w:b/>
          <w:sz w:val="22"/>
        </w:rPr>
        <w:t xml:space="preserve">Task line 1: </w:t>
      </w:r>
      <w:r>
        <w:rPr>
          <w:rFonts w:ascii="Arial" w:hAnsi="Arial" w:eastAsia="Arial"/>
          <w:sz w:val="22"/>
        </w:rPr>
        <w:t>Confirm the commissioning record covers idle, load and shutdown sequences as required by the handover checklist./Xác nhận biên bản nghiệm thu bao gồm các chuỗi không tải, có tải và tắt máy theo danh sách tiêu chí bàn giao.</w:t>
      </w:r>
    </w:p>
    <w:p>
      <w:pPr>
        <w:keepLines/>
        <w:spacing w:line="276" w:lineRule="auto" w:after="60"/>
      </w:pPr>
      <w:r>
        <w:rPr>
          <w:rFonts w:ascii="Arial" w:hAnsi="Arial" w:eastAsia="Arial"/>
          <w:b/>
          <w:sz w:val="22"/>
        </w:rPr>
        <w:t xml:space="preserve">Task line 2: </w:t>
      </w:r>
      <w:r>
        <w:rPr>
          <w:rFonts w:ascii="Arial" w:hAnsi="Arial" w:eastAsia="Arial"/>
          <w:sz w:val="22"/>
        </w:rPr>
        <w:t>Confirm both extraction fans were tested together, matching the corrected nameplate rating./Xác nhận cả hai quạt hút đã được kiểm tra cùng nhau, khớp với thông số trên nhãn đã hiệu chỉnh.</w:t>
      </w:r>
    </w:p>
    <w:p>
      <w:pPr>
        <w:keepLines/>
        <w:spacing w:line="276" w:lineRule="auto" w:after="60"/>
      </w:pPr>
      <w:r>
        <w:rPr>
          <w:rFonts w:ascii="Arial" w:hAnsi="Arial" w:eastAsia="Arial"/>
          <w:b/>
          <w:sz w:val="22"/>
        </w:rPr>
        <w:t xml:space="preserve">Task line 3: </w:t>
      </w:r>
      <w:r>
        <w:rPr>
          <w:rFonts w:ascii="Arial" w:hAnsi="Arial" w:eastAsia="Arial"/>
          <w:sz w:val="22"/>
        </w:rPr>
        <w:t>Confirm Production has reviewed and accepted the commissioning record without open technical queries./Xác nhận Sản xuất đã xem xét và chấp nhận biên bản nghiệm thu mà không còn truy vấn kỹ thuật nào mở.</w:t>
      </w:r>
    </w:p>
    <w:p>
      <w:pPr>
        <w:keepLines/>
        <w:spacing w:line="276" w:lineRule="auto" w:after="60"/>
      </w:pPr>
      <w:r>
        <w:rPr>
          <w:rFonts w:ascii="Arial" w:hAnsi="Arial" w:eastAsia="Arial"/>
          <w:b/>
          <w:sz w:val="22"/>
        </w:rPr>
        <w:t xml:space="preserve">Task line 4: </w:t>
      </w:r>
      <w:r>
        <w:rPr>
          <w:rFonts w:ascii="Arial" w:hAnsi="Arial" w:eastAsia="Arial"/>
          <w:sz w:val="22"/>
        </w:rPr>
        <w:t>Confirm the receiving team's training on the new spray-booth controls is scheduled before Monday./Xác nhận lịch đào tạo đội tiếp nhận về hệ thống điều khiển buồng sơn mới được sắp xếp trước thứ Hai.</w:t>
      </w:r>
    </w:p>
    <w:p>
      <w:pPr>
        <w:keepLines/>
        <w:spacing w:line="276" w:lineRule="auto" w:after="60"/>
      </w:pPr>
      <w:r>
        <w:rPr>
          <w:rFonts w:ascii="Arial" w:hAnsi="Arial" w:eastAsia="Arial"/>
          <w:b/>
          <w:sz w:val="22"/>
        </w:rPr>
        <w:t xml:space="preserve">Task line 5: </w:t>
      </w:r>
      <w:r>
        <w:rPr>
          <w:rFonts w:ascii="Arial" w:hAnsi="Arial" w:eastAsia="Arial"/>
          <w:sz w:val="22"/>
        </w:rPr>
        <w:t>Confirm the permanent-connection completion remains tracked separately and does not block Monday's handover./Xác nhận việc hoàn tất đấu nối chính thức tiếp tục được theo dõi riêng và không cản trở bàn giao thứ Hai.</w:t>
      </w:r>
    </w:p>
    <w:p>
      <w:pPr>
        <w:keepLines/>
        <w:spacing w:line="276" w:lineRule="auto" w:after="60"/>
      </w:pPr>
      <w:r>
        <w:rPr>
          <w:rFonts w:ascii="Arial" w:hAnsi="Arial" w:eastAsia="Arial"/>
          <w:b/>
          <w:sz w:val="22"/>
        </w:rPr>
        <w:t xml:space="preserve">Task line 6: </w:t>
      </w:r>
      <w:r>
        <w:rPr>
          <w:rFonts w:ascii="Arial" w:hAnsi="Arial" w:eastAsia="Arial"/>
          <w:sz w:val="22"/>
        </w:rPr>
        <w:t>Confirm the Purchasing Manager has received today's commissioning result in writing./Xác nhận Trưởng phòng Mua hàng đã nhận kết quả nghiệm thu hôm nay bằng văn bản.</w:t>
      </w:r>
    </w:p>
    <w:p>
      <w:pPr>
        <w:keepLines/>
        <w:spacing w:line="276" w:lineRule="auto" w:after="60"/>
      </w:pPr>
      <w:r>
        <w:rPr>
          <w:rFonts w:ascii="Arial" w:hAnsi="Arial" w:eastAsia="Arial"/>
          <w:b/>
          <w:sz w:val="22"/>
        </w:rPr>
        <w:t xml:space="preserve">Task line 7: </w:t>
      </w:r>
      <w:r>
        <w:rPr>
          <w:rFonts w:ascii="Arial" w:hAnsi="Arial" w:eastAsia="Arial"/>
          <w:sz w:val="22"/>
        </w:rPr>
        <w:t>Confirm the handover is authorised to proceed as originally scheduled./Xác nhận việc bàn giao được phép tiến hành theo đúng lịch ban đầu.</w:t>
      </w:r>
    </w:p>
    <w:p>
      <w:pPr>
        <w:keepLines/>
        <w:spacing w:line="276" w:lineRule="auto" w:after="60"/>
      </w:pPr>
      <w:r>
        <w:rPr>
          <w:rFonts w:ascii="Arial" w:hAnsi="Arial" w:eastAsia="Arial"/>
          <w:b/>
          <w:sz w:val="22"/>
        </w:rPr>
        <w:t xml:space="preserve">Purchasing Manager: </w:t>
      </w:r>
      <w:r>
        <w:rPr>
          <w:rFonts w:ascii="Arial" w:hAnsi="Arial" w:eastAsia="Arial"/>
          <w:sz w:val="22"/>
        </w:rPr>
        <w:t>One more question. Has the standby cost the equipment contractor raised on day one actually materialised?/Một câu hỏi nữa. Chi phí chờ mà nhà thầu thiết bị nêu vào ngày một có thực sự phát sinh không?</w:t>
      </w:r>
    </w:p>
    <w:p>
      <w:pPr>
        <w:keepLines/>
        <w:spacing w:line="276" w:lineRule="auto" w:after="60"/>
      </w:pPr>
      <w:r>
        <w:rPr>
          <w:rFonts w:ascii="Arial" w:hAnsi="Arial" w:eastAsia="Arial"/>
          <w:b/>
          <w:sz w:val="22"/>
        </w:rPr>
        <w:t xml:space="preserve">Tony: </w:t>
      </w:r>
      <w:r>
        <w:rPr>
          <w:rFonts w:ascii="Arial" w:hAnsi="Arial" w:eastAsia="Arial"/>
          <w:sz w:val="22"/>
        </w:rPr>
        <w:t>No. Their crew stayed on-site through commissioning, so the standby cost never converted into a demobilisation charge./Không. Đội của họ đã ở lại công trường suốt quá trình nghiệm thu, nên chi phí chờ chưa bao giờ chuyển thành khoản phí rút quân.</w:t>
      </w:r>
    </w:p>
    <w:p>
      <w:pPr>
        <w:keepLines/>
        <w:spacing w:line="276" w:lineRule="auto" w:after="60"/>
      </w:pPr>
      <w:r>
        <w:rPr>
          <w:rFonts w:ascii="Arial" w:hAnsi="Arial" w:eastAsia="Arial"/>
          <w:b/>
          <w:sz w:val="22"/>
        </w:rPr>
        <w:t xml:space="preserve">Purchasing Manager: </w:t>
      </w:r>
      <w:r>
        <w:rPr>
          <w:rFonts w:ascii="Arial" w:hAnsi="Arial" w:eastAsia="Arial"/>
          <w:sz w:val="22"/>
        </w:rPr>
        <w:t>Good. Note that in tomorrow's cost discussion as a positive outcome of the recovery plan./Tốt. Ghi chú điều đó vào phần thảo luận chi phí ngày mai như một kết quả tích cực của kế hoạch phục hồi.</w:t>
      </w:r>
    </w:p>
    <w:p>
      <w:pPr>
        <w:keepLines/>
        <w:spacing w:line="276" w:lineRule="auto" w:after="60"/>
      </w:pPr>
      <w:r>
        <w:rPr>
          <w:rFonts w:ascii="Arial" w:hAnsi="Arial" w:eastAsia="Arial"/>
          <w:b/>
          <w:sz w:val="22"/>
        </w:rPr>
        <w:t xml:space="preserve">Purchasing Manager: </w:t>
      </w:r>
      <w:r>
        <w:rPr>
          <w:rFonts w:ascii="Arial" w:hAnsi="Arial" w:eastAsia="Arial"/>
          <w:sz w:val="22"/>
        </w:rPr>
        <w:t>And the independent inspector, will his fee be billed to us or absorbed by the electrical contractor?/Còn kỹ sư kiểm định độc lập, phí của anh ấy sẽ tính cho mình hay do nhà thầu điện chịu?</w:t>
      </w:r>
    </w:p>
    <w:p>
      <w:pPr>
        <w:keepLines/>
        <w:spacing w:line="276" w:lineRule="auto" w:after="60"/>
      </w:pPr>
      <w:r>
        <w:rPr>
          <w:rFonts w:ascii="Arial" w:hAnsi="Arial" w:eastAsia="Arial"/>
          <w:b/>
          <w:sz w:val="22"/>
        </w:rPr>
        <w:t xml:space="preserve">Tony: </w:t>
      </w:r>
      <w:r>
        <w:rPr>
          <w:rFonts w:ascii="Arial" w:hAnsi="Arial" w:eastAsia="Arial"/>
          <w:sz w:val="22"/>
        </w:rPr>
        <w:t>Absorbed by the electrical contractor, since the inspection falls under their temporary-works clause./Do nhà thầu điện chịu, vì việc kiểm định thuộc điều khoản công trình tạm của họ.</w:t>
      </w:r>
    </w:p>
    <w:p>
      <w:pPr>
        <w:keepLines/>
        <w:spacing w:line="276" w:lineRule="auto" w:after="60"/>
      </w:pPr>
      <w:r>
        <w:rPr>
          <w:rFonts w:ascii="Arial" w:hAnsi="Arial" w:eastAsia="Arial"/>
          <w:b/>
          <w:sz w:val="22"/>
        </w:rPr>
        <w:t xml:space="preserve">Purchasing Manager: </w:t>
      </w:r>
      <w:r>
        <w:rPr>
          <w:rFonts w:ascii="Arial" w:hAnsi="Arial" w:eastAsia="Arial"/>
          <w:sz w:val="22"/>
        </w:rPr>
        <w:t>Good, confirm that in writing along with the no-additional-charge point from day three./Tốt, xác nhận điều đó bằng văn bản cùng với điểm không phát sinh chi phí từ ngày ba.</w:t>
      </w:r>
    </w:p>
    <w:p>
      <w:pPr>
        <w:keepLines/>
        <w:spacing w:line="276" w:lineRule="auto" w:after="60"/>
      </w:pPr>
      <w:r>
        <w:rPr>
          <w:rFonts w:ascii="Arial" w:hAnsi="Arial" w:eastAsia="Arial"/>
          <w:b/>
          <w:sz w:val="22"/>
        </w:rPr>
        <w:t xml:space="preserve">Tony: </w:t>
      </w:r>
      <w:r>
        <w:rPr>
          <w:rFonts w:ascii="Arial" w:hAnsi="Arial" w:eastAsia="Arial"/>
          <w:sz w:val="22"/>
        </w:rPr>
        <w:t>I will include it in the same confirmation, referenced against the same clause./Em sẽ đưa vào cùng một xác nhận, tham chiếu cùng điều khoản đó.</w:t>
      </w:r>
    </w:p>
    <w:p>
      <w:pPr>
        <w:keepLines/>
        <w:spacing w:line="276" w:lineRule="auto" w:after="60"/>
      </w:pPr>
      <w:r>
        <w:rPr>
          <w:rFonts w:ascii="Arial" w:hAnsi="Arial" w:eastAsia="Arial"/>
          <w:b/>
          <w:sz w:val="22"/>
        </w:rPr>
        <w:t xml:space="preserve">Tony: </w:t>
      </w:r>
      <w:r>
        <w:rPr>
          <w:rFonts w:ascii="Arial" w:hAnsi="Arial" w:eastAsia="Arial"/>
          <w:sz w:val="22"/>
        </w:rPr>
        <w:t>Today closes with commissioning verified and the interface protocol proven under real conditions, twice./Hôm nay kết thúc với nghiệm thu đã được xác minh và quy trình giao diện đã được chứng minh trong điều kiện thực tế, đến hai lần.</w:t>
      </w:r>
    </w:p>
    <w:p>
      <w:pPr>
        <w:pStyle w:val="Heading2"/>
      </w:pPr>
      <w:r>
        <w:rPr>
          <w:rFonts w:ascii="Arial" w:hAnsi="Arial" w:eastAsia="Arial"/>
          <w:b/>
          <w:sz w:val="26"/>
        </w:rPr>
        <w:t>NGÀY 7: Đóng tranh chấp, thương lượng phạt trễ tiến độ và cập nhật điều khoản hợp đồng</w:t>
      </w:r>
    </w:p>
    <w:p>
      <w:pPr>
        <w:keepLines/>
        <w:spacing w:line="276" w:lineRule="auto" w:after="60"/>
      </w:pPr>
      <w:r>
        <w:rPr>
          <w:rFonts w:ascii="Arial" w:hAnsi="Arial" w:eastAsia="Arial"/>
          <w:b/>
          <w:sz w:val="22"/>
        </w:rPr>
        <w:t xml:space="preserve">Equipment Contractor: </w:t>
      </w:r>
      <w:r>
        <w:rPr>
          <w:rFonts w:ascii="Arial" w:hAnsi="Arial" w:eastAsia="Arial"/>
          <w:sz w:val="22"/>
        </w:rPr>
        <w:t>Tony, I would like to raise the liquidated-damages position before we close this project stage./Tony, tôi muốn nêu lại vấn đề phạt trễ tiến độ trước khi chúng ta đóng giai đoạn dự án này.</w:t>
      </w:r>
    </w:p>
    <w:p>
      <w:pPr>
        <w:keepLines/>
        <w:spacing w:line="276" w:lineRule="auto" w:after="60"/>
      </w:pPr>
      <w:r>
        <w:rPr>
          <w:rFonts w:ascii="Arial" w:hAnsi="Arial" w:eastAsia="Arial"/>
          <w:b/>
          <w:sz w:val="22"/>
        </w:rPr>
        <w:t xml:space="preserve">Tony: </w:t>
      </w:r>
      <w:r>
        <w:rPr>
          <w:rFonts w:ascii="Arial" w:hAnsi="Arial" w:eastAsia="Arial"/>
          <w:sz w:val="22"/>
        </w:rPr>
        <w:t>I do not recommend a full waiver, but the four days were not solely your responsibility./Tôi không đề xuất miễn hoàn toàn, nhưng bốn ngày đó không hoàn toàn là trách nhiệm của anh.</w:t>
      </w:r>
    </w:p>
    <w:p>
      <w:pPr>
        <w:keepLines/>
        <w:spacing w:line="276" w:lineRule="auto" w:after="60"/>
      </w:pPr>
      <w:r>
        <w:rPr>
          <w:rFonts w:ascii="Arial" w:hAnsi="Arial" w:eastAsia="Arial"/>
          <w:b/>
          <w:sz w:val="22"/>
        </w:rPr>
        <w:t xml:space="preserve">Equipment Contractor: </w:t>
      </w:r>
      <w:r>
        <w:rPr>
          <w:rFonts w:ascii="Arial" w:hAnsi="Arial" w:eastAsia="Arial"/>
          <w:sz w:val="22"/>
        </w:rPr>
        <w:t>What is the basis for a shared position?/Cơ sở cho lập trường trách nhiệm chung là gì?</w:t>
      </w:r>
    </w:p>
    <w:p>
      <w:pPr>
        <w:keepLines/>
        <w:spacing w:line="276" w:lineRule="auto" w:after="60"/>
      </w:pPr>
      <w:r>
        <w:rPr>
          <w:rFonts w:ascii="Arial" w:hAnsi="Arial" w:eastAsia="Arial"/>
          <w:b/>
          <w:sz w:val="22"/>
        </w:rPr>
        <w:t xml:space="preserve">Tony: </w:t>
      </w:r>
      <w:r>
        <w:rPr>
          <w:rFonts w:ascii="Arial" w:hAnsi="Arial" w:eastAsia="Arial"/>
          <w:sz w:val="22"/>
        </w:rPr>
        <w:t>The documented timeline shows the specification was sent to an address that our own interface control failed to update on time./Dòng thời gian có tài liệu cho thấy thông số kỹ thuật được gửi đến một địa chỉ mà kiểm soát giao diện của chúng tôi đã không cập nhật kịp thời.</w:t>
      </w:r>
    </w:p>
    <w:p>
      <w:pPr>
        <w:keepLines/>
        <w:spacing w:line="276" w:lineRule="auto" w:after="60"/>
      </w:pPr>
      <w:r>
        <w:rPr>
          <w:rFonts w:ascii="Arial" w:hAnsi="Arial" w:eastAsia="Arial"/>
          <w:b/>
          <w:sz w:val="22"/>
        </w:rPr>
        <w:t xml:space="preserve">Equipment Contractor: </w:t>
      </w:r>
      <w:r>
        <w:rPr>
          <w:rFonts w:ascii="Arial" w:hAnsi="Arial" w:eastAsia="Arial"/>
          <w:sz w:val="22"/>
        </w:rPr>
        <w:t>And the nameplate mismatch on day five, does that count against us?/Còn sai lệch thông số trên nhãn ở ngày năm, điều đó có tính bất lợi cho chúng tôi không?</w:t>
      </w:r>
    </w:p>
    <w:p>
      <w:pPr>
        <w:keepLines/>
        <w:spacing w:line="276" w:lineRule="auto" w:after="60"/>
      </w:pPr>
      <w:r>
        <w:rPr>
          <w:rFonts w:ascii="Arial" w:hAnsi="Arial" w:eastAsia="Arial"/>
          <w:b/>
          <w:sz w:val="22"/>
        </w:rPr>
        <w:t xml:space="preserve">Tony: </w:t>
      </w:r>
      <w:r>
        <w:rPr>
          <w:rFonts w:ascii="Arial" w:hAnsi="Arial" w:eastAsia="Arial"/>
          <w:sz w:val="22"/>
        </w:rPr>
        <w:t>No. Engineering confirmed that was a specification-revision gap, resolved within the same day, and it did not extend the four-day delay already recorded./Không. Kỹ thuật đã xác nhận đó là lỗ hổng phiên bản thông số, được giải quyết trong cùng ngày, và không kéo dài thêm bốn ngày trễ đã ghi nhận.</w:t>
      </w:r>
    </w:p>
    <w:p>
      <w:pPr>
        <w:keepLines/>
        <w:spacing w:line="276" w:lineRule="auto" w:after="60"/>
      </w:pPr>
      <w:r>
        <w:rPr>
          <w:rFonts w:ascii="Arial" w:hAnsi="Arial" w:eastAsia="Arial"/>
          <w:b/>
          <w:sz w:val="22"/>
        </w:rPr>
        <w:t xml:space="preserve">Equipment Contractor: </w:t>
      </w:r>
      <w:r>
        <w:rPr>
          <w:rFonts w:ascii="Arial" w:hAnsi="Arial" w:eastAsia="Arial"/>
          <w:sz w:val="22"/>
        </w:rPr>
        <w:t>That matches what I understood from the review./Điều đó khớp với những gì tôi hiểu được từ đợt rà soát.</w:t>
      </w:r>
    </w:p>
    <w:p>
      <w:pPr>
        <w:keepLines/>
        <w:spacing w:line="276" w:lineRule="auto" w:after="60"/>
      </w:pPr>
      <w:r>
        <w:rPr>
          <w:rFonts w:ascii="Arial" w:hAnsi="Arial" w:eastAsia="Arial"/>
          <w:b/>
          <w:sz w:val="22"/>
        </w:rPr>
        <w:t xml:space="preserve">Equipment Contractor: </w:t>
      </w:r>
      <w:r>
        <w:rPr>
          <w:rFonts w:ascii="Arial" w:hAnsi="Arial" w:eastAsia="Arial"/>
          <w:sz w:val="22"/>
        </w:rPr>
        <w:t>Our regional office is still asking for a full waiver, given the standby cost we carried./Văn phòng khu vực của chúng tôi vẫn đang đề nghị miễn hoàn toàn, do chi phí chờ chúng tôi đã gánh chịu.</w:t>
      </w:r>
    </w:p>
    <w:p>
      <w:pPr>
        <w:keepLines/>
        <w:spacing w:line="276" w:lineRule="auto" w:after="60"/>
      </w:pPr>
      <w:r>
        <w:rPr>
          <w:rFonts w:ascii="Arial" w:hAnsi="Arial" w:eastAsia="Arial"/>
          <w:b/>
          <w:sz w:val="22"/>
        </w:rPr>
        <w:t xml:space="preserve">Tony: </w:t>
      </w:r>
      <w:r>
        <w:rPr>
          <w:rFonts w:ascii="Arial" w:hAnsi="Arial" w:eastAsia="Arial"/>
          <w:sz w:val="22"/>
        </w:rPr>
        <w:t>I understand the standby cost was real, but a full waiver is not what the evidence supports./Tôi hiểu chi phí chờ đó là có thật, nhưng miễn hoàn toàn không phải điều bằng chứng ủng hộ.</w:t>
      </w:r>
    </w:p>
    <w:p>
      <w:pPr>
        <w:keepLines/>
        <w:spacing w:line="276" w:lineRule="auto" w:after="60"/>
      </w:pPr>
      <w:r>
        <w:rPr>
          <w:rFonts w:ascii="Arial" w:hAnsi="Arial" w:eastAsia="Arial"/>
          <w:b/>
          <w:sz w:val="22"/>
        </w:rPr>
        <w:t>COMPLAINT RESPONSE — ADDRESSING THE FULL-WAIVER REQUEST / PHẢN HỒI KHIẾU NẠI — XỬ LÝ ĐỀ NGHỊ MIỄN HOÀN TOÀN</w:t>
      </w:r>
    </w:p>
    <w:p>
      <w:pPr>
        <w:keepLines/>
        <w:spacing w:line="276" w:lineRule="auto" w:after="60"/>
      </w:pPr>
      <w:r>
        <w:rPr>
          <w:rFonts w:ascii="Arial" w:hAnsi="Arial" w:eastAsia="Arial"/>
          <w:b/>
          <w:sz w:val="22"/>
        </w:rPr>
        <w:t xml:space="preserve">Task line 1: </w:t>
      </w:r>
      <w:r>
        <w:rPr>
          <w:rFonts w:ascii="Arial" w:hAnsi="Arial" w:eastAsia="Arial"/>
          <w:sz w:val="22"/>
        </w:rPr>
        <w:t>Acknowledge the equipment contractor's standby cost as a real, if separate, commercial concern./Ghi nhận chi phí chờ của nhà thầu thiết bị là một mối lo thương mại có thật, dù tách biệt.</w:t>
      </w:r>
    </w:p>
    <w:p>
      <w:pPr>
        <w:keepLines/>
        <w:spacing w:line="276" w:lineRule="auto" w:after="60"/>
      </w:pPr>
      <w:r>
        <w:rPr>
          <w:rFonts w:ascii="Arial" w:hAnsi="Arial" w:eastAsia="Arial"/>
          <w:b/>
          <w:sz w:val="22"/>
        </w:rPr>
        <w:t xml:space="preserve">Task line 2: </w:t>
      </w:r>
      <w:r>
        <w:rPr>
          <w:rFonts w:ascii="Arial" w:hAnsi="Arial" w:eastAsia="Arial"/>
          <w:sz w:val="22"/>
        </w:rPr>
        <w:t>State clearly that a full waiver is not supported, since only four of the delay days trace to a shared cause./Nêu rõ miễn hoàn toàn không có căn cứ, vì chỉ bốn trong số ngày trễ bắt nguồn từ nguyên nhân chung.</w:t>
      </w:r>
    </w:p>
    <w:p>
      <w:pPr>
        <w:keepLines/>
        <w:spacing w:line="276" w:lineRule="auto" w:after="60"/>
      </w:pPr>
      <w:r>
        <w:rPr>
          <w:rFonts w:ascii="Arial" w:hAnsi="Arial" w:eastAsia="Arial"/>
          <w:b/>
          <w:sz w:val="22"/>
        </w:rPr>
        <w:t xml:space="preserve">Task line 3: </w:t>
      </w:r>
      <w:r>
        <w:rPr>
          <w:rFonts w:ascii="Arial" w:hAnsi="Arial" w:eastAsia="Arial"/>
          <w:sz w:val="22"/>
        </w:rPr>
        <w:t>Offer the documented four-day suspension as the full and final commercial response to this request./Đưa ra việc tạm dừng bốn ngày có tài liệu như phản hồi thương mại đầy đủ và cuối cùng cho đề nghị này.</w:t>
      </w:r>
    </w:p>
    <w:p>
      <w:pPr>
        <w:keepLines/>
        <w:spacing w:line="276" w:lineRule="auto" w:after="60"/>
      </w:pPr>
      <w:r>
        <w:rPr>
          <w:rFonts w:ascii="Arial" w:hAnsi="Arial" w:eastAsia="Arial"/>
          <w:b/>
          <w:sz w:val="22"/>
        </w:rPr>
        <w:t xml:space="preserve">Task line 4: </w:t>
      </w:r>
      <w:r>
        <w:rPr>
          <w:rFonts w:ascii="Arial" w:hAnsi="Arial" w:eastAsia="Arial"/>
          <w:sz w:val="22"/>
        </w:rPr>
        <w:t>State that the standby-cost question is a separate commercial matter for Finance to review, not a liquidated-damages waiver./Nêu rằng vấn đề chi phí chờ là một nội dung thương mại riêng để Tài chính xem xét, không phải một khoản miễn phạt trễ tiến độ.</w:t>
      </w:r>
    </w:p>
    <w:p>
      <w:pPr>
        <w:keepLines/>
        <w:spacing w:line="276" w:lineRule="auto" w:after="60"/>
      </w:pPr>
      <w:r>
        <w:rPr>
          <w:rFonts w:ascii="Arial" w:hAnsi="Arial" w:eastAsia="Arial"/>
          <w:b/>
          <w:sz w:val="22"/>
        </w:rPr>
        <w:t xml:space="preserve">Task line 5: </w:t>
      </w:r>
      <w:r>
        <w:rPr>
          <w:rFonts w:ascii="Arial" w:hAnsi="Arial" w:eastAsia="Arial"/>
          <w:sz w:val="22"/>
        </w:rPr>
        <w:t>Decline to reopen days one through three of the delay, since those days are not part of the documented shared-fault period./Từ chối mở lại các ngày một đến ngày ba của thời gian trễ, vì các ngày đó không thuộc giai đoạn lỗi chung có tài liệu.</w:t>
      </w:r>
    </w:p>
    <w:p>
      <w:pPr>
        <w:keepLines/>
        <w:spacing w:line="276" w:lineRule="auto" w:after="60"/>
      </w:pPr>
      <w:r>
        <w:rPr>
          <w:rFonts w:ascii="Arial" w:hAnsi="Arial" w:eastAsia="Arial"/>
          <w:b/>
          <w:sz w:val="22"/>
        </w:rPr>
        <w:t xml:space="preserve">Task line 6: </w:t>
      </w:r>
      <w:r>
        <w:rPr>
          <w:rFonts w:ascii="Arial" w:hAnsi="Arial" w:eastAsia="Arial"/>
          <w:sz w:val="22"/>
        </w:rPr>
        <w:t>Offer a written explanation of the evidence and the split, not only a verbal refusal./Đưa ra giải thích bằng văn bản về bằng chứng và cách phân bổ, không chỉ là một lời từ chối bằng miệng.</w:t>
      </w:r>
    </w:p>
    <w:p>
      <w:pPr>
        <w:keepLines/>
        <w:spacing w:line="276" w:lineRule="auto" w:after="60"/>
      </w:pPr>
      <w:r>
        <w:rPr>
          <w:rFonts w:ascii="Arial" w:hAnsi="Arial" w:eastAsia="Arial"/>
          <w:b/>
          <w:sz w:val="22"/>
        </w:rPr>
        <w:t xml:space="preserve">Task line 7: </w:t>
      </w:r>
      <w:r>
        <w:rPr>
          <w:rFonts w:ascii="Arial" w:hAnsi="Arial" w:eastAsia="Arial"/>
          <w:sz w:val="22"/>
        </w:rPr>
        <w:t>Set a deadline for the equipment contractor's regional office to accept or formally dispute the response./Đặt thời hạn để văn phòng khu vực của nhà thầu thiết bị chấp nhận hoặc chính thức khiếu nại phản hồi này.</w:t>
      </w:r>
    </w:p>
    <w:p>
      <w:pPr>
        <w:keepLines/>
        <w:spacing w:line="276" w:lineRule="auto" w:after="60"/>
      </w:pPr>
      <w:r>
        <w:rPr>
          <w:rFonts w:ascii="Arial" w:hAnsi="Arial" w:eastAsia="Arial"/>
          <w:b/>
          <w:sz w:val="22"/>
        </w:rPr>
        <w:t xml:space="preserve">Equipment Contractor: </w:t>
      </w:r>
      <w:r>
        <w:rPr>
          <w:rFonts w:ascii="Arial" w:hAnsi="Arial" w:eastAsia="Arial"/>
          <w:sz w:val="22"/>
        </w:rPr>
        <w:t>Understood. I will take the four-day position back to my regional office as the final commercial response./Rõ. Tôi sẽ mang lập trường bốn ngày này về văn phòng khu vực như phản hồi thương mại cuối cùng.</w:t>
      </w:r>
    </w:p>
    <w:p>
      <w:pPr>
        <w:keepLines/>
        <w:spacing w:line="276" w:lineRule="auto" w:after="60"/>
      </w:pPr>
      <w:r>
        <w:rPr>
          <w:rFonts w:ascii="Arial" w:hAnsi="Arial" w:eastAsia="Arial"/>
          <w:b/>
          <w:sz w:val="22"/>
        </w:rPr>
        <w:t xml:space="preserve">Tony: </w:t>
      </w:r>
      <w:r>
        <w:rPr>
          <w:rFonts w:ascii="Arial" w:hAnsi="Arial" w:eastAsia="Arial"/>
          <w:sz w:val="22"/>
        </w:rPr>
        <w:t>For the record, your team avoided the remobilisation cost we discussed on day one, since you stayed on-site through commissioning./Để ghi nhận, đội của anh đã tránh được chi phí huy động lại mà mình trao đổi vào ngày một, vì đã ở lại công trường suốt quá trình nghiệm thu.</w:t>
      </w:r>
    </w:p>
    <w:p>
      <w:pPr>
        <w:keepLines/>
        <w:spacing w:line="276" w:lineRule="auto" w:after="60"/>
      </w:pPr>
      <w:r>
        <w:rPr>
          <w:rFonts w:ascii="Arial" w:hAnsi="Arial" w:eastAsia="Arial"/>
          <w:b/>
          <w:sz w:val="22"/>
        </w:rPr>
        <w:t xml:space="preserve">Equipment Contractor: </w:t>
      </w:r>
      <w:r>
        <w:rPr>
          <w:rFonts w:ascii="Arial" w:hAnsi="Arial" w:eastAsia="Arial"/>
          <w:sz w:val="22"/>
        </w:rPr>
        <w:t>True, and I will note that in my own report as well./Đúng vậy, và tôi cũng sẽ ghi nhận điều đó trong báo cáo của mình.</w:t>
      </w:r>
    </w:p>
    <w:p>
      <w:pPr>
        <w:keepLines/>
        <w:spacing w:line="276" w:lineRule="auto" w:after="60"/>
      </w:pPr>
      <w:r>
        <w:rPr>
          <w:rFonts w:ascii="Arial" w:hAnsi="Arial" w:eastAsia="Arial"/>
          <w:b/>
          <w:sz w:val="22"/>
        </w:rPr>
        <w:t>FINAL RECORD — CAPEX PROJECT COMMERCIAL CLOSE-OUT / HỒ SƠ CUỐI CÙNG — ĐÓNG HỒ SƠ THƯƠNG MẠI DỰ ÁN CAPEX</w:t>
      </w:r>
    </w:p>
    <w:p>
      <w:pPr>
        <w:keepLines/>
        <w:spacing w:line="276" w:lineRule="auto" w:after="60"/>
      </w:pPr>
      <w:r>
        <w:rPr>
          <w:rFonts w:ascii="Arial" w:hAnsi="Arial" w:eastAsia="Arial"/>
          <w:b/>
          <w:sz w:val="22"/>
        </w:rPr>
        <w:t xml:space="preserve">Task line 1: </w:t>
      </w:r>
      <w:r>
        <w:rPr>
          <w:rFonts w:ascii="Arial" w:hAnsi="Arial" w:eastAsia="Arial"/>
          <w:sz w:val="22"/>
        </w:rPr>
        <w:t>Record the total delay as four working days, with root cause confirmed as an interface-control gap./Ghi nhận tổng thời gian trễ là bốn ngày làm việc, với nguyên nhân gốc được xác nhận là lỗ hổng kiểm soát giao diện.</w:t>
      </w:r>
    </w:p>
    <w:p>
      <w:pPr>
        <w:keepLines/>
        <w:spacing w:line="276" w:lineRule="auto" w:after="60"/>
      </w:pPr>
      <w:r>
        <w:rPr>
          <w:rFonts w:ascii="Arial" w:hAnsi="Arial" w:eastAsia="Arial"/>
          <w:b/>
          <w:sz w:val="22"/>
        </w:rPr>
        <w:t xml:space="preserve">Task line 2: </w:t>
      </w:r>
      <w:r>
        <w:rPr>
          <w:rFonts w:ascii="Arial" w:hAnsi="Arial" w:eastAsia="Arial"/>
          <w:sz w:val="22"/>
        </w:rPr>
        <w:t>Record the liquidated-damages clock as suspended for those four days and resumed in full afterward./Ghi nhận đồng hồ tính phạt trễ tiến độ tạm dừng cho bốn ngày đó và áp dụng lại đầy đủ sau đó.</w:t>
      </w:r>
    </w:p>
    <w:p>
      <w:pPr>
        <w:keepLines/>
        <w:spacing w:line="276" w:lineRule="auto" w:after="60"/>
      </w:pPr>
      <w:r>
        <w:rPr>
          <w:rFonts w:ascii="Arial" w:hAnsi="Arial" w:eastAsia="Arial"/>
          <w:b/>
          <w:sz w:val="22"/>
        </w:rPr>
        <w:t xml:space="preserve">Task line 3: </w:t>
      </w:r>
      <w:r>
        <w:rPr>
          <w:rFonts w:ascii="Arial" w:hAnsi="Arial" w:eastAsia="Arial"/>
          <w:sz w:val="22"/>
        </w:rPr>
        <w:t>Record that no standby or remobilisation charge was incurred, since the equipment contractor's crew remained on-site./Ghi nhận không phát sinh chi phí chờ hay huy động lại, vì đội của nhà thầu thiết bị đã ở lại công trường.</w:t>
      </w:r>
    </w:p>
    <w:p>
      <w:pPr>
        <w:keepLines/>
        <w:spacing w:line="276" w:lineRule="auto" w:after="60"/>
      </w:pPr>
      <w:r>
        <w:rPr>
          <w:rFonts w:ascii="Arial" w:hAnsi="Arial" w:eastAsia="Arial"/>
          <w:b/>
          <w:sz w:val="22"/>
        </w:rPr>
        <w:t xml:space="preserve">Task line 4: </w:t>
      </w:r>
      <w:r>
        <w:rPr>
          <w:rFonts w:ascii="Arial" w:hAnsi="Arial" w:eastAsia="Arial"/>
          <w:sz w:val="22"/>
        </w:rPr>
        <w:t>Record that the temporary-connection work carried no additional CAPEX budget impact, as confirmed by Finance on day three./Ghi nhận công việc đấu nối tạm không tác động thêm đến ngân sách CAPEX, như Tài chính đã xác nhận vào ngày ba.</w:t>
      </w:r>
    </w:p>
    <w:p>
      <w:pPr>
        <w:keepLines/>
        <w:spacing w:line="276" w:lineRule="auto" w:after="60"/>
      </w:pPr>
      <w:r>
        <w:rPr>
          <w:rFonts w:ascii="Arial" w:hAnsi="Arial" w:eastAsia="Arial"/>
          <w:b/>
          <w:sz w:val="22"/>
        </w:rPr>
        <w:t xml:space="preserve">Task line 5: </w:t>
      </w:r>
      <w:r>
        <w:rPr>
          <w:rFonts w:ascii="Arial" w:hAnsi="Arial" w:eastAsia="Arial"/>
          <w:sz w:val="22"/>
        </w:rPr>
        <w:t>Record that the nameplate-rating deviation was resolved the same day it was found, with no further mismatch on any other connection point./Ghi nhận sai lệch thông số trên nhãn được giải quyết trong cùng ngày phát hiện, không còn sai lệch nào ở các điểm đấu nối khác.</w:t>
      </w:r>
    </w:p>
    <w:p>
      <w:pPr>
        <w:keepLines/>
        <w:spacing w:line="276" w:lineRule="auto" w:after="60"/>
      </w:pPr>
      <w:r>
        <w:rPr>
          <w:rFonts w:ascii="Arial" w:hAnsi="Arial" w:eastAsia="Arial"/>
          <w:b/>
          <w:sz w:val="22"/>
        </w:rPr>
        <w:t xml:space="preserve">Task line 6: </w:t>
      </w:r>
      <w:r>
        <w:rPr>
          <w:rFonts w:ascii="Arial" w:hAnsi="Arial" w:eastAsia="Arial"/>
          <w:sz w:val="22"/>
        </w:rPr>
        <w:t>Record that the production handover proceeded on the original Monday date./Ghi nhận việc bàn giao sản xuất diễn ra đúng ngày thứ Hai ban đầu.</w:t>
      </w:r>
    </w:p>
    <w:p>
      <w:pPr>
        <w:keepLines/>
        <w:spacing w:line="276" w:lineRule="auto" w:after="60"/>
      </w:pPr>
      <w:r>
        <w:rPr>
          <w:rFonts w:ascii="Arial" w:hAnsi="Arial" w:eastAsia="Arial"/>
          <w:b/>
          <w:sz w:val="22"/>
        </w:rPr>
        <w:t xml:space="preserve">Task line 7: </w:t>
      </w:r>
      <w:r>
        <w:rPr>
          <w:rFonts w:ascii="Arial" w:hAnsi="Arial" w:eastAsia="Arial"/>
          <w:sz w:val="22"/>
        </w:rPr>
        <w:t>File this record as the commercial close-out for the spray-booth commissioning stage of the CAPEX project./Lưu hồ sơ này như bản đóng hồ sơ thương mại cho giai đoạn nghiệm thu buồng sơn của dự án CAPEX.</w:t>
      </w:r>
    </w:p>
    <w:p>
      <w:pPr>
        <w:keepLines/>
        <w:spacing w:line="276" w:lineRule="auto" w:after="60"/>
      </w:pPr>
      <w:r>
        <w:rPr>
          <w:rFonts w:ascii="Arial" w:hAnsi="Arial" w:eastAsia="Arial"/>
          <w:b/>
          <w:sz w:val="22"/>
        </w:rPr>
        <w:t>COST RECONCILIATION — SPLITTING THE FOUR-DAY GAP / ĐỐI CHIẾU CHI PHÍ — PHÂN BỔ BỐN NGÀY TRỄ</w:t>
      </w:r>
    </w:p>
    <w:p>
      <w:pPr>
        <w:keepLines/>
        <w:spacing w:line="276" w:lineRule="auto" w:after="60"/>
      </w:pPr>
      <w:r>
        <w:rPr>
          <w:rFonts w:ascii="Arial" w:hAnsi="Arial" w:eastAsia="Arial"/>
          <w:b/>
          <w:sz w:val="22"/>
        </w:rPr>
        <w:t xml:space="preserve">Task line 1: </w:t>
      </w:r>
      <w:r>
        <w:rPr>
          <w:rFonts w:ascii="Arial" w:hAnsi="Arial" w:eastAsia="Arial"/>
          <w:sz w:val="22"/>
        </w:rPr>
        <w:t>Confirm the exact four working days covered by the documented timeline, no more and no fewer./Xác nhận đúng bốn ngày làm việc được dòng thời gian có tài liệu ghi nhận, không hơn không kém.</w:t>
      </w:r>
    </w:p>
    <w:p>
      <w:pPr>
        <w:keepLines/>
        <w:spacing w:line="276" w:lineRule="auto" w:after="60"/>
      </w:pPr>
      <w:r>
        <w:rPr>
          <w:rFonts w:ascii="Arial" w:hAnsi="Arial" w:eastAsia="Arial"/>
          <w:b/>
          <w:sz w:val="22"/>
        </w:rPr>
        <w:t xml:space="preserve">Task line 2: </w:t>
      </w:r>
      <w:r>
        <w:rPr>
          <w:rFonts w:ascii="Arial" w:hAnsi="Arial" w:eastAsia="Arial"/>
          <w:sz w:val="22"/>
        </w:rPr>
        <w:t>State that the liquidated-damages clock is suspended only for those four days./Nêu rằng đồng hồ tính phạt trễ tiến độ chỉ tạm dừng cho đúng bốn ngày đó.</w:t>
      </w:r>
    </w:p>
    <w:p>
      <w:pPr>
        <w:keepLines/>
        <w:spacing w:line="276" w:lineRule="auto" w:after="60"/>
      </w:pPr>
      <w:r>
        <w:rPr>
          <w:rFonts w:ascii="Arial" w:hAnsi="Arial" w:eastAsia="Arial"/>
          <w:b/>
          <w:sz w:val="22"/>
        </w:rPr>
        <w:t xml:space="preserve">Task line 3: </w:t>
      </w:r>
      <w:r>
        <w:rPr>
          <w:rFonts w:ascii="Arial" w:hAnsi="Arial" w:eastAsia="Arial"/>
          <w:sz w:val="22"/>
        </w:rPr>
        <w:t>Confirm the clock resumed under full contract terms from the fifth day onward./Xác nhận đồng hồ đã tính lại theo đầy đủ điều khoản hợp đồng từ ngày thứ năm trở đi.</w:t>
      </w:r>
    </w:p>
    <w:p>
      <w:pPr>
        <w:keepLines/>
        <w:spacing w:line="276" w:lineRule="auto" w:after="60"/>
      </w:pPr>
      <w:r>
        <w:rPr>
          <w:rFonts w:ascii="Arial" w:hAnsi="Arial" w:eastAsia="Arial"/>
          <w:b/>
          <w:sz w:val="22"/>
        </w:rPr>
        <w:t xml:space="preserve">Task line 4: </w:t>
      </w:r>
      <w:r>
        <w:rPr>
          <w:rFonts w:ascii="Arial" w:hAnsi="Arial" w:eastAsia="Arial"/>
          <w:sz w:val="22"/>
        </w:rPr>
        <w:t>State that the temporary-connection work carried no additional charge, as agreed on day three./Nêu rằng công việc đấu nối tạm không phát sinh chi phí thêm, như đã thống nhất vào ngày ba.</w:t>
      </w:r>
    </w:p>
    <w:p>
      <w:pPr>
        <w:keepLines/>
        <w:spacing w:line="276" w:lineRule="auto" w:after="60"/>
      </w:pPr>
      <w:r>
        <w:rPr>
          <w:rFonts w:ascii="Arial" w:hAnsi="Arial" w:eastAsia="Arial"/>
          <w:b/>
          <w:sz w:val="22"/>
        </w:rPr>
        <w:t xml:space="preserve">Task line 5: </w:t>
      </w:r>
      <w:r>
        <w:rPr>
          <w:rFonts w:ascii="Arial" w:hAnsi="Arial" w:eastAsia="Arial"/>
          <w:sz w:val="22"/>
        </w:rPr>
        <w:t>Record that the nameplate-rating correction was an engineering matter, not a chargeable claim by either contractor./Ghi nhận rằng việc hiệu chỉnh thông số trên nhãn là vấn đề kỹ thuật, không phải một khiếu nại tính phí từ bên nào.</w:t>
      </w:r>
    </w:p>
    <w:p>
      <w:pPr>
        <w:keepLines/>
        <w:spacing w:line="276" w:lineRule="auto" w:after="60"/>
      </w:pPr>
      <w:r>
        <w:rPr>
          <w:rFonts w:ascii="Arial" w:hAnsi="Arial" w:eastAsia="Arial"/>
          <w:b/>
          <w:sz w:val="22"/>
        </w:rPr>
        <w:t xml:space="preserve">Task line 6: </w:t>
      </w:r>
      <w:r>
        <w:rPr>
          <w:rFonts w:ascii="Arial" w:hAnsi="Arial" w:eastAsia="Arial"/>
          <w:sz w:val="22"/>
        </w:rPr>
        <w:t>Require written acceptance of the split from an authorised representative of the equipment contractor./Yêu cầu chấp nhận bằng văn bản về cách phân bổ từ người đại diện có thẩm quyền của nhà thầu thiết bị.</w:t>
      </w:r>
    </w:p>
    <w:p>
      <w:pPr>
        <w:keepLines/>
        <w:spacing w:line="276" w:lineRule="auto" w:after="60"/>
      </w:pPr>
      <w:r>
        <w:rPr>
          <w:rFonts w:ascii="Arial" w:hAnsi="Arial" w:eastAsia="Arial"/>
          <w:b/>
          <w:sz w:val="22"/>
        </w:rPr>
        <w:t xml:space="preserve">Task line 7: </w:t>
      </w:r>
      <w:r>
        <w:rPr>
          <w:rFonts w:ascii="Arial" w:hAnsi="Arial" w:eastAsia="Arial"/>
          <w:sz w:val="22"/>
        </w:rPr>
        <w:t>Close the cost review only after both Purchasing and the Purchasing Manager confirm authorisation./Chỉ đóng đợt rà soát chi phí sau khi cả Mua hàng và Trưởng phòng Mua hàng xác nhận có thẩm quyền.</w:t>
      </w:r>
    </w:p>
    <w:p>
      <w:pPr>
        <w:keepLines/>
        <w:spacing w:line="276" w:lineRule="auto" w:after="60"/>
      </w:pPr>
      <w:r>
        <w:rPr>
          <w:rFonts w:ascii="Arial" w:hAnsi="Arial" w:eastAsia="Arial"/>
          <w:b/>
          <w:sz w:val="22"/>
        </w:rPr>
        <w:t xml:space="preserve">Purchasing Manager: </w:t>
      </w:r>
      <w:r>
        <w:rPr>
          <w:rFonts w:ascii="Arial" w:hAnsi="Arial" w:eastAsia="Arial"/>
          <w:sz w:val="22"/>
        </w:rPr>
        <w:t>Tony, I approve the four-day suspension on the documented basis. Nothing more./Tony, anh duyệt việc tạm dừng bốn ngày trên cơ sở có tài liệu. Không hơn.</w:t>
      </w:r>
    </w:p>
    <w:p>
      <w:pPr>
        <w:keepLines/>
        <w:spacing w:line="276" w:lineRule="auto" w:after="60"/>
      </w:pPr>
      <w:r>
        <w:rPr>
          <w:rFonts w:ascii="Arial" w:hAnsi="Arial" w:eastAsia="Arial"/>
          <w:b/>
          <w:sz w:val="22"/>
        </w:rPr>
        <w:t xml:space="preserve">Equipment Contractor: </w:t>
      </w:r>
      <w:r>
        <w:rPr>
          <w:rFonts w:ascii="Arial" w:hAnsi="Arial" w:eastAsia="Arial"/>
          <w:sz w:val="22"/>
        </w:rPr>
        <w:t>We accept the split and the resumed terms from day five./Chúng tôi chấp nhận cách phân bổ này và điều khoản áp dụng lại từ ngày thứ năm.</w:t>
      </w:r>
    </w:p>
    <w:p>
      <w:pPr>
        <w:keepLines/>
        <w:spacing w:line="276" w:lineRule="auto" w:after="60"/>
      </w:pPr>
      <w:r>
        <w:rPr>
          <w:rFonts w:ascii="Arial" w:hAnsi="Arial" w:eastAsia="Arial"/>
          <w:b/>
          <w:sz w:val="22"/>
        </w:rPr>
        <w:t xml:space="preserve">Tony: </w:t>
      </w:r>
      <w:r>
        <w:rPr>
          <w:rFonts w:ascii="Arial" w:hAnsi="Arial" w:eastAsia="Arial"/>
          <w:sz w:val="22"/>
        </w:rPr>
        <w:t>Please confirm that acceptance in writing today./Xin xác nhận việc chấp nhận đó bằng văn bản trong hôm nay.</w:t>
      </w:r>
    </w:p>
    <w:p>
      <w:pPr>
        <w:keepLines/>
        <w:spacing w:line="276" w:lineRule="auto" w:after="60"/>
      </w:pPr>
      <w:r>
        <w:rPr>
          <w:rFonts w:ascii="Arial" w:hAnsi="Arial" w:eastAsia="Arial"/>
          <w:b/>
          <w:sz w:val="22"/>
        </w:rPr>
        <w:t xml:space="preserve">Equipment Contractor: </w:t>
      </w:r>
      <w:r>
        <w:rPr>
          <w:rFonts w:ascii="Arial" w:hAnsi="Arial" w:eastAsia="Arial"/>
          <w:sz w:val="22"/>
        </w:rPr>
        <w:t>Understood. Our project director will sign and send it before five o'clock./Rõ. Giám đốc dự án của chúng tôi sẽ ký và gửi trước năm giờ chiều.</w:t>
      </w:r>
    </w:p>
    <w:p>
      <w:pPr>
        <w:keepLines/>
        <w:spacing w:line="276" w:lineRule="auto" w:after="60"/>
      </w:pPr>
      <w:r>
        <w:rPr>
          <w:rFonts w:ascii="Arial" w:hAnsi="Arial" w:eastAsia="Arial"/>
          <w:b/>
          <w:sz w:val="22"/>
        </w:rPr>
        <w:t>EFFECTIVENESS PLAN — MONITORING THE NEXT TWO CAPEX MILESTONES / KẾ HOẠCH HIỆU LỰC — THEO DÕI HAI MỐC CAPEX TIẾP THEO</w:t>
      </w:r>
    </w:p>
    <w:p>
      <w:pPr>
        <w:keepLines/>
        <w:spacing w:line="276" w:lineRule="auto" w:after="60"/>
      </w:pPr>
      <w:r>
        <w:rPr>
          <w:rFonts w:ascii="Arial" w:hAnsi="Arial" w:eastAsia="Arial"/>
          <w:b/>
          <w:sz w:val="22"/>
        </w:rPr>
        <w:t xml:space="preserve">Task line 1: </w:t>
      </w:r>
      <w:r>
        <w:rPr>
          <w:rFonts w:ascii="Arial" w:hAnsi="Arial" w:eastAsia="Arial"/>
          <w:sz w:val="22"/>
        </w:rPr>
        <w:t>Define the permanent-connection completion and the first production week as the two milestones to monitor./Xác định việc hoàn tất đấu nối chính thức và tuần sản xuất đầu tiên là hai mốc cần theo dõi.</w:t>
      </w:r>
    </w:p>
    <w:p>
      <w:pPr>
        <w:keepLines/>
        <w:spacing w:line="276" w:lineRule="auto" w:after="60"/>
      </w:pPr>
      <w:r>
        <w:rPr>
          <w:rFonts w:ascii="Arial" w:hAnsi="Arial" w:eastAsia="Arial"/>
          <w:b/>
          <w:sz w:val="22"/>
        </w:rPr>
        <w:t xml:space="preserve">Task line 2: </w:t>
      </w:r>
      <w:r>
        <w:rPr>
          <w:rFonts w:ascii="Arial" w:hAnsi="Arial" w:eastAsia="Arial"/>
          <w:sz w:val="22"/>
        </w:rPr>
        <w:t>Verify at each milestone that all technical documents were copied to the named interface owner and the Project Engineer./Xác minh tại mỗi mốc rằng mọi tài liệu kỹ thuật đã được CC cho người phụ trách giao diện được nêu tên và Kỹ sư Dự án.</w:t>
      </w:r>
    </w:p>
    <w:p>
      <w:pPr>
        <w:keepLines/>
        <w:spacing w:line="276" w:lineRule="auto" w:after="60"/>
      </w:pPr>
      <w:r>
        <w:rPr>
          <w:rFonts w:ascii="Arial" w:hAnsi="Arial" w:eastAsia="Arial"/>
          <w:b/>
          <w:sz w:val="22"/>
        </w:rPr>
        <w:t xml:space="preserve">Task line 3: </w:t>
      </w:r>
      <w:r>
        <w:rPr>
          <w:rFonts w:ascii="Arial" w:hAnsi="Arial" w:eastAsia="Arial"/>
          <w:sz w:val="22"/>
        </w:rPr>
        <w:t>Check that no specification issued after today references the outdated equipment revision./Kiểm tra không có thông số kỹ thuật nào ban hành sau hôm nay tham chiếu phiên bản thiết bị lỗi thời.</w:t>
      </w:r>
    </w:p>
    <w:p>
      <w:pPr>
        <w:keepLines/>
        <w:spacing w:line="276" w:lineRule="auto" w:after="60"/>
      </w:pPr>
      <w:r>
        <w:rPr>
          <w:rFonts w:ascii="Arial" w:hAnsi="Arial" w:eastAsia="Arial"/>
          <w:b/>
          <w:sz w:val="22"/>
        </w:rPr>
        <w:t xml:space="preserve">Task line 4: </w:t>
      </w:r>
      <w:r>
        <w:rPr>
          <w:rFonts w:ascii="Arial" w:hAnsi="Arial" w:eastAsia="Arial"/>
          <w:sz w:val="22"/>
        </w:rPr>
        <w:t>Confirm the permanent connection is certified by the same independent inspector used for the temporary one./Xác nhận đấu nối chính thức được cấp chứng nhận bởi cùng kỹ sư kiểm định độc lập đã dùng cho đấu nối tạm.</w:t>
      </w:r>
    </w:p>
    <w:p>
      <w:pPr>
        <w:keepLines/>
        <w:spacing w:line="276" w:lineRule="auto" w:after="60"/>
      </w:pPr>
      <w:r>
        <w:rPr>
          <w:rFonts w:ascii="Arial" w:hAnsi="Arial" w:eastAsia="Arial"/>
          <w:b/>
          <w:sz w:val="22"/>
        </w:rPr>
        <w:t xml:space="preserve">Task line 5: </w:t>
      </w:r>
      <w:r>
        <w:rPr>
          <w:rFonts w:ascii="Arial" w:hAnsi="Arial" w:eastAsia="Arial"/>
          <w:sz w:val="22"/>
        </w:rPr>
        <w:t>Treat one successful milestone as initial evidence rather than final effectiveness./Xem một mốc thành công là bằng chứng ban đầu thay vì hiệu lực cuối cùng.</w:t>
      </w:r>
    </w:p>
    <w:p>
      <w:pPr>
        <w:keepLines/>
        <w:spacing w:line="276" w:lineRule="auto" w:after="60"/>
      </w:pPr>
      <w:r>
        <w:rPr>
          <w:rFonts w:ascii="Arial" w:hAnsi="Arial" w:eastAsia="Arial"/>
          <w:b/>
          <w:sz w:val="22"/>
        </w:rPr>
        <w:t xml:space="preserve">Task line 6: </w:t>
      </w:r>
      <w:r>
        <w:rPr>
          <w:rFonts w:ascii="Arial" w:hAnsi="Arial" w:eastAsia="Arial"/>
          <w:sz w:val="22"/>
        </w:rPr>
        <w:t>Escalate immediately if any technical document bypasses the copy protocol during monitoring./Chuyển cấp ngay nếu có tài liệu kỹ thuật nào bỏ qua quy trình CC trong quá trình theo dõi.</w:t>
      </w:r>
    </w:p>
    <w:p>
      <w:pPr>
        <w:keepLines/>
        <w:spacing w:line="276" w:lineRule="auto" w:after="60"/>
      </w:pPr>
      <w:r>
        <w:rPr>
          <w:rFonts w:ascii="Arial" w:hAnsi="Arial" w:eastAsia="Arial"/>
          <w:b/>
          <w:sz w:val="22"/>
        </w:rPr>
        <w:t xml:space="preserve">Task line 7: </w:t>
      </w:r>
      <w:r>
        <w:rPr>
          <w:rFonts w:ascii="Arial" w:hAnsi="Arial" w:eastAsia="Arial"/>
          <w:sz w:val="22"/>
        </w:rPr>
        <w:t>Close monitoring only after both milestones are confirmed without a repeat gap./Chỉ đóng việc theo dõi sau khi cả hai mốc được xác nhận không lặp lại lỗ hổng.</w:t>
      </w:r>
    </w:p>
    <w:p>
      <w:pPr>
        <w:keepLines/>
        <w:spacing w:line="276" w:lineRule="auto" w:after="60"/>
      </w:pPr>
      <w:r>
        <w:rPr>
          <w:rFonts w:ascii="Arial" w:hAnsi="Arial" w:eastAsia="Arial"/>
          <w:b/>
          <w:sz w:val="22"/>
        </w:rPr>
        <w:t>CONTRACT CLAUSE UPDATE — PREVENTING A REPEAT ON FUTURE CAPEX PROJECTS / CẬP NHẬT ĐIỀU KHOẢN HỢP ĐỒNG — NGĂN TÁI DIỄN TRÊN CÁC DỰ ÁN CAPEX TƯƠNG LAI</w:t>
      </w:r>
    </w:p>
    <w:p>
      <w:pPr>
        <w:keepLines/>
        <w:spacing w:line="276" w:lineRule="auto" w:after="60"/>
      </w:pPr>
      <w:r>
        <w:rPr>
          <w:rFonts w:ascii="Arial" w:hAnsi="Arial" w:eastAsia="Arial"/>
          <w:b/>
          <w:sz w:val="22"/>
        </w:rPr>
        <w:t xml:space="preserve">Task line 1: </w:t>
      </w:r>
      <w:r>
        <w:rPr>
          <w:rFonts w:ascii="Arial" w:hAnsi="Arial" w:eastAsia="Arial"/>
          <w:sz w:val="22"/>
        </w:rPr>
        <w:t>Require every multi-contractor CAPEX contract to name a single interface owner responsible for coordination between parties./Yêu cầu mọi hợp đồng CAPEX có nhiều nhà thầu phải nêu tên một người phụ trách giao diện chịu trách nhiệm phối hợp giữa các bên.</w:t>
      </w:r>
    </w:p>
    <w:p>
      <w:pPr>
        <w:keepLines/>
        <w:spacing w:line="276" w:lineRule="auto" w:after="60"/>
      </w:pPr>
      <w:r>
        <w:rPr>
          <w:rFonts w:ascii="Arial" w:hAnsi="Arial" w:eastAsia="Arial"/>
          <w:b/>
          <w:sz w:val="22"/>
        </w:rPr>
        <w:t xml:space="preserve">Task line 2: </w:t>
      </w:r>
      <w:r>
        <w:rPr>
          <w:rFonts w:ascii="Arial" w:hAnsi="Arial" w:eastAsia="Arial"/>
          <w:sz w:val="22"/>
        </w:rPr>
        <w:t>Require the interface owner to circulate any contact-list change within twenty-four hours to all contractors./Yêu cầu người phụ trách giao diện thông báo mọi thay đổi danh sách liên hệ trong vòng hai mươi bốn giờ đến tất cả nhà thầu.</w:t>
      </w:r>
    </w:p>
    <w:p>
      <w:pPr>
        <w:keepLines/>
        <w:spacing w:line="276" w:lineRule="auto" w:after="60"/>
      </w:pPr>
      <w:r>
        <w:rPr>
          <w:rFonts w:ascii="Arial" w:hAnsi="Arial" w:eastAsia="Arial"/>
          <w:b/>
          <w:sz w:val="22"/>
        </w:rPr>
        <w:t xml:space="preserve">Task line 3: </w:t>
      </w:r>
      <w:r>
        <w:rPr>
          <w:rFonts w:ascii="Arial" w:hAnsi="Arial" w:eastAsia="Arial"/>
          <w:sz w:val="22"/>
        </w:rPr>
        <w:t>Require all technical documents exchanged between contractors to copy the interface owner and the Project Engineer./Yêu cầu mọi tài liệu kỹ thuật trao đổi giữa các nhà thầu phải CC người phụ trách giao diện và Kỹ sư Dự án.</w:t>
      </w:r>
    </w:p>
    <w:p>
      <w:pPr>
        <w:keepLines/>
        <w:spacing w:line="276" w:lineRule="auto" w:after="60"/>
      </w:pPr>
      <w:r>
        <w:rPr>
          <w:rFonts w:ascii="Arial" w:hAnsi="Arial" w:eastAsia="Arial"/>
          <w:b/>
          <w:sz w:val="22"/>
        </w:rPr>
        <w:t xml:space="preserve">Task line 4: </w:t>
      </w:r>
      <w:r>
        <w:rPr>
          <w:rFonts w:ascii="Arial" w:hAnsi="Arial" w:eastAsia="Arial"/>
          <w:sz w:val="22"/>
        </w:rPr>
        <w:t>Require read confirmation for any document affecting a connection point, load rating or safety interface./Yêu cầu xác nhận đã đọc đối với mọi tài liệu ảnh hưởng đến điểm đấu nối, thông số tải hoặc giao diện an toàn.</w:t>
      </w:r>
    </w:p>
    <w:p>
      <w:pPr>
        <w:keepLines/>
        <w:spacing w:line="276" w:lineRule="auto" w:after="60"/>
      </w:pPr>
      <w:r>
        <w:rPr>
          <w:rFonts w:ascii="Arial" w:hAnsi="Arial" w:eastAsia="Arial"/>
          <w:b/>
          <w:sz w:val="22"/>
        </w:rPr>
        <w:t xml:space="preserve">Task line 5: </w:t>
      </w:r>
      <w:r>
        <w:rPr>
          <w:rFonts w:ascii="Arial" w:hAnsi="Arial" w:eastAsia="Arial"/>
          <w:sz w:val="22"/>
        </w:rPr>
        <w:t>State that liquidated damages apply in full unless a documented interface-control failure is proven./Nêu rằng phạt trễ tiến độ áp dụng đầy đủ trừ khi có bằng chứng về lỗi kiểm soát giao diện.</w:t>
      </w:r>
    </w:p>
    <w:p>
      <w:pPr>
        <w:keepLines/>
        <w:spacing w:line="276" w:lineRule="auto" w:after="60"/>
      </w:pPr>
      <w:r>
        <w:rPr>
          <w:rFonts w:ascii="Arial" w:hAnsi="Arial" w:eastAsia="Arial"/>
          <w:b/>
          <w:sz w:val="22"/>
        </w:rPr>
        <w:t xml:space="preserve">Task line 6: </w:t>
      </w:r>
      <w:r>
        <w:rPr>
          <w:rFonts w:ascii="Arial" w:hAnsi="Arial" w:eastAsia="Arial"/>
          <w:sz w:val="22"/>
        </w:rPr>
        <w:t>Keep technical rating approval with Engineering and commercial clause approval with authorised Purchasing./Giữ phê duyệt thông số kỹ thuật thuộc Kỹ thuật và phê duyệt điều khoản thương mại thuộc Mua hàng có thẩm quyền.</w:t>
      </w:r>
    </w:p>
    <w:p>
      <w:pPr>
        <w:keepLines/>
        <w:spacing w:line="276" w:lineRule="auto" w:after="60"/>
      </w:pPr>
      <w:r>
        <w:rPr>
          <w:rFonts w:ascii="Arial" w:hAnsi="Arial" w:eastAsia="Arial"/>
          <w:b/>
          <w:sz w:val="22"/>
        </w:rPr>
        <w:t xml:space="preserve">Task line 7: </w:t>
      </w:r>
      <w:r>
        <w:rPr>
          <w:rFonts w:ascii="Arial" w:hAnsi="Arial" w:eastAsia="Arial"/>
          <w:sz w:val="22"/>
        </w:rPr>
        <w:t>Include the clause in the CAPEX contract template for every future multi-contractor project./Đưa điều khoản này vào mẫu hợp đồng CAPEX cho mọi dự án nhiều nhà thầu trong tương lai.</w:t>
      </w:r>
    </w:p>
    <w:p>
      <w:pPr>
        <w:keepLines/>
        <w:spacing w:line="276" w:lineRule="auto" w:after="60"/>
      </w:pPr>
      <w:r>
        <w:rPr>
          <w:rFonts w:ascii="Arial" w:hAnsi="Arial" w:eastAsia="Arial"/>
          <w:b/>
          <w:sz w:val="22"/>
        </w:rPr>
        <w:t>LESSONS-LEARNED BRIEFING — CLOSING THE INTERFACE DISPUTE / HỌP RÚT KINH NGHIỆM — ĐÓNG TRANH CHẤP GIAO DIỆN</w:t>
      </w:r>
    </w:p>
    <w:p>
      <w:pPr>
        <w:keepLines/>
        <w:spacing w:line="276" w:lineRule="auto" w:after="60"/>
      </w:pPr>
      <w:r>
        <w:rPr>
          <w:rFonts w:ascii="Arial" w:hAnsi="Arial" w:eastAsia="Arial"/>
          <w:b/>
          <w:sz w:val="22"/>
        </w:rPr>
        <w:t xml:space="preserve">Task line 1: </w:t>
      </w:r>
      <w:r>
        <w:rPr>
          <w:rFonts w:ascii="Arial" w:hAnsi="Arial" w:eastAsia="Arial"/>
          <w:sz w:val="22"/>
        </w:rPr>
        <w:t>Explain that the four-day delay traced to an outdated contact list, not a single contractor's failure./Giải thích bốn ngày trễ bắt nguồn từ một danh sách liên hệ lỗi thời, không phải lỗi của một nhà thầu duy nhất.</w:t>
      </w:r>
    </w:p>
    <w:p>
      <w:pPr>
        <w:keepLines/>
        <w:spacing w:line="276" w:lineRule="auto" w:after="60"/>
      </w:pPr>
      <w:r>
        <w:rPr>
          <w:rFonts w:ascii="Arial" w:hAnsi="Arial" w:eastAsia="Arial"/>
          <w:b/>
          <w:sz w:val="22"/>
        </w:rPr>
        <w:t xml:space="preserve">Task line 2: </w:t>
      </w:r>
      <w:r>
        <w:rPr>
          <w:rFonts w:ascii="Arial" w:hAnsi="Arial" w:eastAsia="Arial"/>
          <w:sz w:val="22"/>
        </w:rPr>
        <w:t>Show how separating each contractor's account before comparison prevented a one-sided conclusion./Cho thấy việc nghe riêng từng nhà thầu trước khi đối chiếu đã ngăn một kết luận thiên vị.</w:t>
      </w:r>
    </w:p>
    <w:p>
      <w:pPr>
        <w:keepLines/>
        <w:spacing w:line="276" w:lineRule="auto" w:after="60"/>
      </w:pPr>
      <w:r>
        <w:rPr>
          <w:rFonts w:ascii="Arial" w:hAnsi="Arial" w:eastAsia="Arial"/>
          <w:b/>
          <w:sz w:val="22"/>
        </w:rPr>
        <w:t xml:space="preserve">Task line 3: </w:t>
      </w:r>
      <w:r>
        <w:rPr>
          <w:rFonts w:ascii="Arial" w:hAnsi="Arial" w:eastAsia="Arial"/>
          <w:sz w:val="22"/>
        </w:rPr>
        <w:t>Describe how the temporary-connection option protected the production handover date without extra cost./Mô tả cách phương án đấu nối tạm bảo vệ được ngày bàn giao sản xuất mà không phát sinh chi phí.</w:t>
      </w:r>
    </w:p>
    <w:p>
      <w:pPr>
        <w:keepLines/>
        <w:spacing w:line="276" w:lineRule="auto" w:after="60"/>
      </w:pPr>
      <w:r>
        <w:rPr>
          <w:rFonts w:ascii="Arial" w:hAnsi="Arial" w:eastAsia="Arial"/>
          <w:b/>
          <w:sz w:val="22"/>
        </w:rPr>
        <w:t xml:space="preserve">Task line 4: </w:t>
      </w:r>
      <w:r>
        <w:rPr>
          <w:rFonts w:ascii="Arial" w:hAnsi="Arial" w:eastAsia="Arial"/>
          <w:sz w:val="22"/>
        </w:rPr>
        <w:t>Explain why the nameplate mismatch was escalated to Engineering rather than resolved on-site by assumption./Giải thích vì sao sai lệch thông số trên nhãn được chuyển cấp cho Kỹ thuật thay vì tự giải quyết tại công trường bằng giả định.</w:t>
      </w:r>
    </w:p>
    <w:p>
      <w:pPr>
        <w:keepLines/>
        <w:spacing w:line="276" w:lineRule="auto" w:after="60"/>
      </w:pPr>
      <w:r>
        <w:rPr>
          <w:rFonts w:ascii="Arial" w:hAnsi="Arial" w:eastAsia="Arial"/>
          <w:b/>
          <w:sz w:val="22"/>
        </w:rPr>
        <w:t xml:space="preserve">Task line 5: </w:t>
      </w:r>
      <w:r>
        <w:rPr>
          <w:rFonts w:ascii="Arial" w:hAnsi="Arial" w:eastAsia="Arial"/>
          <w:sz w:val="22"/>
        </w:rPr>
        <w:t>Summarise the four-day liquidated-damages suspension without claiming the project suffered no impact at all./Tóm tắt việc tạm dừng phạt trễ tiến độ bốn ngày mà không tuyên bố dự án hoàn toàn không chịu ảnh hưởng.</w:t>
      </w:r>
    </w:p>
    <w:p>
      <w:pPr>
        <w:keepLines/>
        <w:spacing w:line="276" w:lineRule="auto" w:after="60"/>
      </w:pPr>
      <w:r>
        <w:rPr>
          <w:rFonts w:ascii="Arial" w:hAnsi="Arial" w:eastAsia="Arial"/>
          <w:b/>
          <w:sz w:val="22"/>
        </w:rPr>
        <w:t xml:space="preserve">Task line 6: </w:t>
      </w:r>
      <w:r>
        <w:rPr>
          <w:rFonts w:ascii="Arial" w:hAnsi="Arial" w:eastAsia="Arial"/>
          <w:sz w:val="22"/>
        </w:rPr>
        <w:t>State that the interface dispute is closed while the permanent-connection completion remains a tracked open item./Nêu rằng tranh chấp giao diện đã đóng trong khi việc hoàn tất đấu nối chính thức vẫn là một mục theo dõi đang mở.</w:t>
      </w:r>
    </w:p>
    <w:p>
      <w:pPr>
        <w:keepLines/>
        <w:spacing w:line="276" w:lineRule="auto" w:after="60"/>
      </w:pPr>
      <w:r>
        <w:rPr>
          <w:rFonts w:ascii="Arial" w:hAnsi="Arial" w:eastAsia="Arial"/>
          <w:b/>
          <w:sz w:val="22"/>
        </w:rPr>
        <w:t xml:space="preserve">Task line 7: </w:t>
      </w:r>
      <w:r>
        <w:rPr>
          <w:rFonts w:ascii="Arial" w:hAnsi="Arial" w:eastAsia="Arial"/>
          <w:sz w:val="22"/>
        </w:rPr>
        <w:t>Finish with the rule that evidence and named ownership prevent disputes better than penalty clauses alone./Kết thúc bằng quy tắc rằng bằng chứng và trách nhiệm được nêu tên ngăn tranh chấp tốt hơn là chỉ dựa vào điều khoản phạt.</w:t>
      </w:r>
    </w:p>
    <w:p>
      <w:pPr>
        <w:keepLines/>
        <w:spacing w:line="276" w:lineRule="auto" w:after="60"/>
      </w:pPr>
      <w:r>
        <w:rPr>
          <w:rFonts w:ascii="Arial" w:hAnsi="Arial" w:eastAsia="Arial"/>
          <w:b/>
          <w:sz w:val="22"/>
        </w:rPr>
        <w:t>ROLE-PLAY LAB — DECISION UNDER PRESSURE / BÀI TẬP ĐÓNG VAI — RA QUYẾT ĐỊNH DƯỚI ÁP LỰC</w:t>
      </w:r>
    </w:p>
    <w:p>
      <w:pPr>
        <w:keepLines/>
        <w:spacing w:line="276" w:lineRule="auto" w:after="60"/>
      </w:pPr>
      <w:r>
        <w:rPr>
          <w:rFonts w:ascii="Arial" w:hAnsi="Arial" w:eastAsia="Arial"/>
          <w:b/>
          <w:sz w:val="22"/>
        </w:rPr>
        <w:t xml:space="preserve">Contracts Officer: </w:t>
      </w:r>
      <w:r>
        <w:rPr>
          <w:rFonts w:ascii="Arial" w:hAnsi="Arial" w:eastAsia="Arial"/>
          <w:sz w:val="22"/>
        </w:rPr>
        <w:t>The revised CAPEX clause is ready for the template library./Điều khoản CAPEX đã sửa sẵn sàng để đưa vào thư viện mẫu hợp đồng.</w:t>
      </w:r>
    </w:p>
    <w:p>
      <w:pPr>
        <w:keepLines/>
        <w:spacing w:line="276" w:lineRule="auto" w:after="60"/>
      </w:pPr>
      <w:r>
        <w:rPr>
          <w:rFonts w:ascii="Arial" w:hAnsi="Arial" w:eastAsia="Arial"/>
          <w:b/>
          <w:sz w:val="22"/>
        </w:rPr>
        <w:t xml:space="preserve">Purchasing Manager: </w:t>
      </w:r>
      <w:r>
        <w:rPr>
          <w:rFonts w:ascii="Arial" w:hAnsi="Arial" w:eastAsia="Arial"/>
          <w:sz w:val="22"/>
        </w:rPr>
        <w:t>It keeps commercial approval with Purchasing and technical approval with Engineering./Điều khoản giữ phê duyệt thương mại thuộc Mua hàng và phê duyệt kỹ thuật thuộc Kỹ thuật.</w:t>
      </w:r>
    </w:p>
    <w:p>
      <w:pPr>
        <w:keepLines/>
        <w:spacing w:line="276" w:lineRule="auto" w:after="60"/>
      </w:pPr>
      <w:r>
        <w:rPr>
          <w:rFonts w:ascii="Arial" w:hAnsi="Arial" w:eastAsia="Arial"/>
          <w:b/>
          <w:sz w:val="22"/>
        </w:rPr>
        <w:t xml:space="preserve">Tony: </w:t>
      </w:r>
      <w:r>
        <w:rPr>
          <w:rFonts w:ascii="Arial" w:hAnsi="Arial" w:eastAsia="Arial"/>
          <w:sz w:val="22"/>
        </w:rPr>
        <w:t>Add the twenty-four-hour contact-update requirement explicitly./Hãy thêm rõ yêu cầu cập nhật liên hệ trong hai mươi bốn giờ.</w:t>
      </w:r>
    </w:p>
    <w:p>
      <w:pPr>
        <w:keepLines/>
        <w:spacing w:line="276" w:lineRule="auto" w:after="60"/>
      </w:pPr>
      <w:r>
        <w:rPr>
          <w:rFonts w:ascii="Arial" w:hAnsi="Arial" w:eastAsia="Arial"/>
          <w:b/>
          <w:sz w:val="22"/>
        </w:rPr>
        <w:t xml:space="preserve">Engineering Manager: </w:t>
      </w:r>
      <w:r>
        <w:rPr>
          <w:rFonts w:ascii="Arial" w:hAnsi="Arial" w:eastAsia="Arial"/>
          <w:sz w:val="22"/>
        </w:rPr>
        <w:t>The nameplate-verification step should also become standard for every new equipment model./Bước xác minh thông số trên nhãn cũng nên trở thành tiêu chuẩn cho mọi model thiết bị mới.</w:t>
      </w:r>
    </w:p>
    <w:p>
      <w:pPr>
        <w:keepLines/>
        <w:spacing w:line="276" w:lineRule="auto" w:after="60"/>
      </w:pPr>
      <w:r>
        <w:rPr>
          <w:rFonts w:ascii="Arial" w:hAnsi="Arial" w:eastAsia="Arial"/>
          <w:b/>
          <w:sz w:val="22"/>
        </w:rPr>
        <w:t xml:space="preserve">Safety Officer: </w:t>
      </w:r>
      <w:r>
        <w:rPr>
          <w:rFonts w:ascii="Arial" w:hAnsi="Arial" w:eastAsia="Arial"/>
          <w:sz w:val="22"/>
        </w:rPr>
        <w:t>The joint permit-to-work record for this project is complete and filed./Hồ sơ giấy phép làm việc chung cho dự án này đã đầy đủ và được lưu trữ.</w:t>
      </w:r>
    </w:p>
    <w:p>
      <w:pPr>
        <w:keepLines/>
        <w:spacing w:line="276" w:lineRule="auto" w:after="60"/>
      </w:pPr>
      <w:r>
        <w:rPr>
          <w:rFonts w:ascii="Arial" w:hAnsi="Arial" w:eastAsia="Arial"/>
          <w:b/>
          <w:sz w:val="22"/>
        </w:rPr>
        <w:t xml:space="preserve">Electrical Contractor: </w:t>
      </w:r>
      <w:r>
        <w:rPr>
          <w:rFonts w:ascii="Arial" w:hAnsi="Arial" w:eastAsia="Arial"/>
          <w:sz w:val="22"/>
        </w:rPr>
        <w:t>The permanent connection will be certified by Tuesday next week./Đấu nối chính thức sẽ được cấp chứng nhận vào thứ Ba tuần sau.</w:t>
      </w:r>
    </w:p>
    <w:p>
      <w:pPr>
        <w:keepLines/>
        <w:spacing w:line="276" w:lineRule="auto" w:after="60"/>
      </w:pPr>
      <w:r>
        <w:rPr>
          <w:rFonts w:ascii="Arial" w:hAnsi="Arial" w:eastAsia="Arial"/>
          <w:b/>
          <w:sz w:val="22"/>
        </w:rPr>
        <w:t xml:space="preserve">Tony: </w:t>
      </w:r>
      <w:r>
        <w:rPr>
          <w:rFonts w:ascii="Arial" w:hAnsi="Arial" w:eastAsia="Arial"/>
          <w:sz w:val="22"/>
        </w:rPr>
        <w:t>Keep that as an open item until the certificate is in hand./Hãy giữ mục đó ở trạng thái mở cho đến khi có chứng nhận trong tay.</w:t>
      </w:r>
    </w:p>
    <w:p>
      <w:pPr>
        <w:keepLines/>
        <w:spacing w:line="276" w:lineRule="auto" w:after="60"/>
      </w:pPr>
      <w:r>
        <w:rPr>
          <w:rFonts w:ascii="Arial" w:hAnsi="Arial" w:eastAsia="Arial"/>
          <w:b/>
          <w:sz w:val="22"/>
        </w:rPr>
        <w:t xml:space="preserve">Equipment Contractor: </w:t>
      </w:r>
      <w:r>
        <w:rPr>
          <w:rFonts w:ascii="Arial" w:hAnsi="Arial" w:eastAsia="Arial"/>
          <w:sz w:val="22"/>
        </w:rPr>
        <w:t>Final commissioning documentation has been submitted./Hồ sơ nghiệm thu cuối cùng đã được nộp.</w:t>
      </w:r>
    </w:p>
    <w:p>
      <w:pPr>
        <w:keepLines/>
        <w:spacing w:line="276" w:lineRule="auto" w:after="60"/>
      </w:pPr>
      <w:r>
        <w:rPr>
          <w:rFonts w:ascii="Arial" w:hAnsi="Arial" w:eastAsia="Arial"/>
          <w:b/>
          <w:sz w:val="22"/>
        </w:rPr>
        <w:t xml:space="preserve">Project Engineer: </w:t>
      </w:r>
      <w:r>
        <w:rPr>
          <w:rFonts w:ascii="Arial" w:hAnsi="Arial" w:eastAsia="Arial"/>
          <w:sz w:val="22"/>
        </w:rPr>
        <w:t>Production has confirmed the handover date is protected./Sản xuất đã xác nhận ngày bàn giao được bảo vệ.</w:t>
      </w:r>
    </w:p>
    <w:p>
      <w:pPr>
        <w:keepLines/>
        <w:spacing w:line="276" w:lineRule="auto" w:after="60"/>
      </w:pPr>
      <w:r>
        <w:rPr>
          <w:rFonts w:ascii="Arial" w:hAnsi="Arial" w:eastAsia="Arial"/>
          <w:b/>
          <w:sz w:val="22"/>
        </w:rPr>
        <w:t xml:space="preserve">Purchasing Manager: </w:t>
      </w:r>
      <w:r>
        <w:rPr>
          <w:rFonts w:ascii="Arial" w:hAnsi="Arial" w:eastAsia="Arial"/>
          <w:sz w:val="22"/>
        </w:rPr>
        <w:t>So the Monday handover held despite four lost days and a technical deviation./Vậy ngày bàn giao thứ Hai vẫn giữ được dù mất bốn ngày và có một sai lệch kỹ thuật.</w:t>
      </w:r>
    </w:p>
    <w:p>
      <w:pPr>
        <w:keepLines/>
        <w:spacing w:line="276" w:lineRule="auto" w:after="60"/>
      </w:pPr>
      <w:r>
        <w:rPr>
          <w:rFonts w:ascii="Arial" w:hAnsi="Arial" w:eastAsia="Arial"/>
          <w:b/>
          <w:sz w:val="22"/>
        </w:rPr>
        <w:t xml:space="preserve">Tony: </w:t>
      </w:r>
      <w:r>
        <w:rPr>
          <w:rFonts w:ascii="Arial" w:hAnsi="Arial" w:eastAsia="Arial"/>
          <w:sz w:val="22"/>
        </w:rPr>
        <w:t>Was that outcome achieved without extra recovery effort?/Kết quả đó có đạt được mà không cần thêm nỗ lực phục hồi nào không?</w:t>
      </w:r>
    </w:p>
    <w:p>
      <w:pPr>
        <w:keepLines/>
        <w:spacing w:line="276" w:lineRule="auto" w:after="60"/>
      </w:pPr>
      <w:r>
        <w:rPr>
          <w:rFonts w:ascii="Arial" w:hAnsi="Arial" w:eastAsia="Arial"/>
          <w:b/>
          <w:sz w:val="22"/>
        </w:rPr>
        <w:t xml:space="preserve">Purchasing Manager: </w:t>
      </w:r>
      <w:r>
        <w:rPr>
          <w:rFonts w:ascii="Arial" w:hAnsi="Arial" w:eastAsia="Arial"/>
          <w:sz w:val="22"/>
        </w:rPr>
        <w:t>No. A temporary connection, an engineering escalation and a joint permit were all required to hold that date./Không. Cần có đấu nối tạm, một lần chuyển cấp kỹ thuật và một giấy phép chung để giữ được ngày đó.</w:t>
      </w:r>
    </w:p>
    <w:p>
      <w:pPr>
        <w:keepLines/>
        <w:spacing w:line="276" w:lineRule="auto" w:after="60"/>
      </w:pPr>
      <w:r>
        <w:rPr>
          <w:rFonts w:ascii="Arial" w:hAnsi="Arial" w:eastAsia="Arial"/>
          <w:b/>
          <w:sz w:val="22"/>
        </w:rPr>
        <w:t xml:space="preserve">Tony: </w:t>
      </w:r>
      <w:r>
        <w:rPr>
          <w:rFonts w:ascii="Arial" w:hAnsi="Arial" w:eastAsia="Arial"/>
          <w:sz w:val="22"/>
        </w:rPr>
        <w:t>Then let the handover record show the effort, not only the date being met./Vậy hãy để hồ sơ bàn giao thể hiện nỗ lực đó, không chỉ việc đạt được ngày đúng hạn.</w:t>
      </w:r>
    </w:p>
    <w:p>
      <w:pPr>
        <w:keepLines/>
        <w:spacing w:line="276" w:lineRule="auto" w:after="60"/>
      </w:pPr>
      <w:r>
        <w:rPr>
          <w:rFonts w:ascii="Arial" w:hAnsi="Arial" w:eastAsia="Arial"/>
          <w:b/>
          <w:sz w:val="22"/>
        </w:rPr>
        <w:t xml:space="preserve">Purchasing Manager: </w:t>
      </w:r>
      <w:r>
        <w:rPr>
          <w:rFonts w:ascii="Arial" w:hAnsi="Arial" w:eastAsia="Arial"/>
          <w:sz w:val="22"/>
        </w:rPr>
        <w:t>What is the communication lesson from this dispute?/Bài học giao tiếp từ tranh chấp này là gì?</w:t>
      </w:r>
    </w:p>
    <w:p>
      <w:pPr>
        <w:keepLines/>
        <w:spacing w:line="276" w:lineRule="auto" w:after="60"/>
      </w:pPr>
      <w:r>
        <w:rPr>
          <w:rFonts w:ascii="Arial" w:hAnsi="Arial" w:eastAsia="Arial"/>
          <w:b/>
          <w:sz w:val="22"/>
        </w:rPr>
        <w:t xml:space="preserve">Tony: </w:t>
      </w:r>
      <w:r>
        <w:rPr>
          <w:rFonts w:ascii="Arial" w:hAnsi="Arial" w:eastAsia="Arial"/>
          <w:sz w:val="22"/>
        </w:rPr>
        <w:t>Hear each side separately, verify with documents, and give the process a named owner./Nghe riêng từng bên, xác minh bằng chứng từ, và giao quy trình cho một người phụ trách được nêu tên.</w:t>
      </w:r>
    </w:p>
    <w:p>
      <w:pPr>
        <w:keepLines/>
        <w:spacing w:line="276" w:lineRule="auto" w:after="60"/>
      </w:pPr>
      <w:r>
        <w:rPr>
          <w:rFonts w:ascii="Arial" w:hAnsi="Arial" w:eastAsia="Arial"/>
          <w:b/>
          <w:sz w:val="22"/>
        </w:rPr>
        <w:t xml:space="preserve">Tony: </w:t>
      </w:r>
      <w:r>
        <w:rPr>
          <w:rFonts w:ascii="Arial" w:hAnsi="Arial" w:eastAsia="Arial"/>
          <w:sz w:val="22"/>
        </w:rPr>
        <w:t>Exactly. Lesson 08 is complete./Chính xác. Lesson 08 đã hoàn tất.</w:t>
      </w:r>
    </w:p>
    <w:p>
      <w:pPr>
        <w:pStyle w:val="Heading1"/>
      </w:pPr>
      <w:r>
        <w:rPr>
          <w:rFonts w:ascii="Arial" w:hAnsi="Arial" w:eastAsia="Arial"/>
          <w:b/>
          <w:sz w:val="32"/>
        </w:rPr>
        <w:t>LESSON 09</w:t>
      </w:r>
    </w:p>
    <w:p>
      <w:pPr>
        <w:keepLines/>
        <w:spacing w:line="276" w:lineRule="auto" w:after="60"/>
      </w:pPr>
      <w:r>
        <w:rPr>
          <w:rFonts w:ascii="Arial" w:hAnsi="Arial" w:eastAsia="Arial"/>
          <w:b/>
          <w:sz w:val="22"/>
        </w:rPr>
        <w:t>ANNUAL PRICE NEGOTIATION &amp; INTEGRITY TEST</w:t>
      </w:r>
    </w:p>
    <w:p>
      <w:pPr>
        <w:keepLines/>
        <w:spacing w:line="276" w:lineRule="auto" w:after="60"/>
      </w:pPr>
      <w:r>
        <w:rPr>
          <w:rFonts w:ascii="Arial" w:hAnsi="Arial" w:eastAsia="Arial"/>
          <w:sz w:val="22"/>
        </w:rPr>
        <w:t>Wanek 2 Factory — Local Purchasing, Round 3</w:t>
      </w:r>
    </w:p>
    <w:p>
      <w:pPr>
        <w:pStyle w:val="Heading2"/>
      </w:pPr>
      <w:r>
        <w:rPr>
          <w:rFonts w:ascii="Arial" w:hAnsi="Arial" w:eastAsia="Arial"/>
          <w:b/>
          <w:sz w:val="26"/>
        </w:rPr>
        <w:t>NGÀY 1: Tiếp nhận yêu cầu tăng giá hàng năm và đặt điều kiện đàm phán</w:t>
      </w:r>
    </w:p>
    <w:p>
      <w:pPr>
        <w:keepLines/>
        <w:spacing w:line="276" w:lineRule="auto" w:after="60"/>
      </w:pPr>
      <w:r>
        <w:rPr>
          <w:rFonts w:ascii="Arial" w:hAnsi="Arial" w:eastAsia="Arial"/>
          <w:b/>
          <w:sz w:val="22"/>
        </w:rPr>
        <w:t xml:space="preserve">Supplier: </w:t>
      </w:r>
      <w:r>
        <w:rPr>
          <w:rFonts w:ascii="Arial" w:hAnsi="Arial" w:eastAsia="Arial"/>
          <w:sz w:val="22"/>
        </w:rPr>
        <w:t>Tony, I am submitting our annual price review. We are requesting a fifteen percent increase./Tony, tôi xin gửi đợt xem xét giá hàng năm. Chúng tôi đề nghị tăng mười lăm phần trăm.</w:t>
      </w:r>
    </w:p>
    <w:p>
      <w:pPr>
        <w:keepLines/>
        <w:spacing w:line="276" w:lineRule="auto" w:after="60"/>
      </w:pPr>
      <w:r>
        <w:rPr>
          <w:rFonts w:ascii="Arial" w:hAnsi="Arial" w:eastAsia="Arial"/>
          <w:b/>
          <w:sz w:val="22"/>
        </w:rPr>
        <w:t xml:space="preserve">Tony: </w:t>
      </w:r>
      <w:r>
        <w:rPr>
          <w:rFonts w:ascii="Arial" w:hAnsi="Arial" w:eastAsia="Arial"/>
          <w:sz w:val="22"/>
        </w:rPr>
        <w:t>Fifteen percent is a large jump from last year. What is driving that figure?/Mười lăm phần trăm là mức tăng lớn so với năm ngoái. Điều gì đang thúc đẩy con số đó?</w:t>
      </w:r>
    </w:p>
    <w:p>
      <w:pPr>
        <w:keepLines/>
        <w:spacing w:line="276" w:lineRule="auto" w:after="60"/>
      </w:pPr>
      <w:r>
        <w:rPr>
          <w:rFonts w:ascii="Arial" w:hAnsi="Arial" w:eastAsia="Arial"/>
          <w:b/>
          <w:sz w:val="22"/>
        </w:rPr>
        <w:t xml:space="preserve">Supplier: </w:t>
      </w:r>
      <w:r>
        <w:rPr>
          <w:rFonts w:ascii="Arial" w:hAnsi="Arial" w:eastAsia="Arial"/>
          <w:sz w:val="22"/>
        </w:rPr>
        <w:t>Steel prices have risen sharply this year, along with labour and transport costs./Giá thép năm nay đã tăng mạnh, cùng với chi phí nhân công và vận chuyển.</w:t>
      </w:r>
    </w:p>
    <w:p>
      <w:pPr>
        <w:keepLines/>
        <w:spacing w:line="276" w:lineRule="auto" w:after="60"/>
      </w:pPr>
      <w:r>
        <w:rPr>
          <w:rFonts w:ascii="Arial" w:hAnsi="Arial" w:eastAsia="Arial"/>
          <w:b/>
          <w:sz w:val="22"/>
        </w:rPr>
        <w:t xml:space="preserve">Tony: </w:t>
      </w:r>
      <w:r>
        <w:rPr>
          <w:rFonts w:ascii="Arial" w:hAnsi="Arial" w:eastAsia="Arial"/>
          <w:sz w:val="22"/>
        </w:rPr>
        <w:t>I will need supporting data for each of those three factors before I can consider any number./Tôi sẽ cần dữ liệu chứng minh cho từng yếu tố trong ba yếu tố đó trước khi có thể xem xét bất kỳ con số nào.</w:t>
      </w:r>
    </w:p>
    <w:p>
      <w:pPr>
        <w:keepLines/>
        <w:spacing w:line="276" w:lineRule="auto" w:after="60"/>
      </w:pPr>
      <w:r>
        <w:rPr>
          <w:rFonts w:ascii="Arial" w:hAnsi="Arial" w:eastAsia="Arial"/>
          <w:b/>
          <w:sz w:val="22"/>
        </w:rPr>
        <w:t xml:space="preserve">Supplier: </w:t>
      </w:r>
      <w:r>
        <w:rPr>
          <w:rFonts w:ascii="Arial" w:hAnsi="Arial" w:eastAsia="Arial"/>
          <w:sz w:val="22"/>
        </w:rPr>
        <w:t>I can bring a cost breakdown to our meeting./Tôi có thể mang theo bảng chi tiết chi phí đến cuộc họp.</w:t>
      </w:r>
    </w:p>
    <w:p>
      <w:pPr>
        <w:keepLines/>
        <w:spacing w:line="276" w:lineRule="auto" w:after="60"/>
      </w:pPr>
      <w:r>
        <w:rPr>
          <w:rFonts w:ascii="Arial" w:hAnsi="Arial" w:eastAsia="Arial"/>
          <w:b/>
          <w:sz w:val="22"/>
        </w:rPr>
        <w:t xml:space="preserve">Tony: </w:t>
      </w:r>
      <w:r>
        <w:rPr>
          <w:rFonts w:ascii="Arial" w:hAnsi="Arial" w:eastAsia="Arial"/>
          <w:sz w:val="22"/>
        </w:rPr>
        <w:t>Please also bring the specific index or source you used for the steel figure, not just an internal estimate./Xin cũng mang theo chỉ số hoặc nguồn cụ thể anh dùng cho con số thép, không chỉ là ước tính nội bộ.</w:t>
      </w:r>
    </w:p>
    <w:p>
      <w:pPr>
        <w:keepLines/>
        <w:spacing w:line="276" w:lineRule="auto" w:after="60"/>
      </w:pPr>
      <w:r>
        <w:rPr>
          <w:rFonts w:ascii="Arial" w:hAnsi="Arial" w:eastAsia="Arial"/>
          <w:b/>
          <w:sz w:val="22"/>
        </w:rPr>
        <w:t xml:space="preserve">Tony: </w:t>
      </w:r>
      <w:r>
        <w:rPr>
          <w:rFonts w:ascii="Arial" w:hAnsi="Arial" w:eastAsia="Arial"/>
          <w:sz w:val="22"/>
        </w:rPr>
        <w:t>How many of our purchase orders would this increase apply to?/Mức tăng này sẽ áp dụng cho bao nhiêu đơn hàng của chúng tôi?</w:t>
      </w:r>
    </w:p>
    <w:p>
      <w:pPr>
        <w:keepLines/>
        <w:spacing w:line="276" w:lineRule="auto" w:after="60"/>
      </w:pPr>
      <w:r>
        <w:rPr>
          <w:rFonts w:ascii="Arial" w:hAnsi="Arial" w:eastAsia="Arial"/>
          <w:b/>
          <w:sz w:val="22"/>
        </w:rPr>
        <w:t xml:space="preserve">Supplier: </w:t>
      </w:r>
      <w:r>
        <w:rPr>
          <w:rFonts w:ascii="Arial" w:hAnsi="Arial" w:eastAsia="Arial"/>
          <w:sz w:val="22"/>
        </w:rPr>
        <w:t>All active items under the metal-fitting contract, twelve part numbers in total./Tất cả các mặt hàng đang hoạt động theo hợp đồng phụ kiện kim loại, tổng cộng mười hai mã hàng.</w:t>
      </w:r>
    </w:p>
    <w:p>
      <w:pPr>
        <w:keepLines/>
        <w:spacing w:line="276" w:lineRule="auto" w:after="60"/>
      </w:pPr>
      <w:r>
        <w:rPr>
          <w:rFonts w:ascii="Arial" w:hAnsi="Arial" w:eastAsia="Arial"/>
          <w:b/>
          <w:sz w:val="22"/>
        </w:rPr>
        <w:t xml:space="preserve">Tony: </w:t>
      </w:r>
      <w:r>
        <w:rPr>
          <w:rFonts w:ascii="Arial" w:hAnsi="Arial" w:eastAsia="Arial"/>
          <w:sz w:val="22"/>
        </w:rPr>
        <w:t>Twelve part numbers is significant. I want the numbers verified before we discuss any figure in the room./Mười hai mã hàng là con số đáng kể. Tôi muốn số liệu được xác minh trước khi mình bàn đến bất kỳ con số nào trong cuộc họp.</w:t>
      </w:r>
    </w:p>
    <w:p>
      <w:pPr>
        <w:keepLines/>
        <w:spacing w:line="276" w:lineRule="auto" w:after="60"/>
      </w:pPr>
      <w:r>
        <w:rPr>
          <w:rFonts w:ascii="Arial" w:hAnsi="Arial" w:eastAsia="Arial"/>
          <w:b/>
          <w:sz w:val="22"/>
        </w:rPr>
        <w:t xml:space="preserve">Supplier: </w:t>
      </w:r>
      <w:r>
        <w:rPr>
          <w:rFonts w:ascii="Arial" w:hAnsi="Arial" w:eastAsia="Arial"/>
          <w:sz w:val="22"/>
        </w:rPr>
        <w:t>Understood. I will prepare the breakdown for our meeting in two days./Rõ. Tôi sẽ chuẩn bị bảng chi tiết cho cuộc họp của mình trong hai ngày tới.</w:t>
      </w:r>
    </w:p>
    <w:p>
      <w:pPr>
        <w:keepLines/>
        <w:spacing w:line="276" w:lineRule="auto" w:after="60"/>
      </w:pPr>
      <w:r>
        <w:rPr>
          <w:rFonts w:ascii="Arial" w:hAnsi="Arial" w:eastAsia="Arial"/>
          <w:b/>
          <w:sz w:val="22"/>
        </w:rPr>
        <w:t xml:space="preserve">Tony: </w:t>
      </w:r>
      <w:r>
        <w:rPr>
          <w:rFonts w:ascii="Arial" w:hAnsi="Arial" w:eastAsia="Arial"/>
          <w:sz w:val="22"/>
        </w:rPr>
        <w:t>How long has this contract been running, and has the price ever moved this much before?/Hợp đồng này đã chạy được bao lâu, và giá đã bao giờ thay đổi nhiều như vậy trước đây chưa?</w:t>
      </w:r>
    </w:p>
    <w:p>
      <w:pPr>
        <w:keepLines/>
        <w:spacing w:line="276" w:lineRule="auto" w:after="60"/>
      </w:pPr>
      <w:r>
        <w:rPr>
          <w:rFonts w:ascii="Arial" w:hAnsi="Arial" w:eastAsia="Arial"/>
          <w:b/>
          <w:sz w:val="22"/>
        </w:rPr>
        <w:t xml:space="preserve">Supplier: </w:t>
      </w:r>
      <w:r>
        <w:rPr>
          <w:rFonts w:ascii="Arial" w:hAnsi="Arial" w:eastAsia="Arial"/>
          <w:sz w:val="22"/>
        </w:rPr>
        <w:t>Four years now. The largest increase before this was six percent, two years ago./Bốn năm rồi. Mức tăng lớn nhất trước đây là sáu phần trăm, hai năm trước.</w:t>
      </w:r>
    </w:p>
    <w:p>
      <w:pPr>
        <w:keepLines/>
        <w:spacing w:line="276" w:lineRule="auto" w:after="60"/>
      </w:pPr>
      <w:r>
        <w:rPr>
          <w:rFonts w:ascii="Arial" w:hAnsi="Arial" w:eastAsia="Arial"/>
          <w:b/>
          <w:sz w:val="22"/>
        </w:rPr>
        <w:t xml:space="preserve">Tony: </w:t>
      </w:r>
      <w:r>
        <w:rPr>
          <w:rFonts w:ascii="Arial" w:hAnsi="Arial" w:eastAsia="Arial"/>
          <w:sz w:val="22"/>
        </w:rPr>
        <w:t>So fifteen percent would be more than double the largest increase in this relationship's history./Vậy mười lăm phần trăm sẽ hơn gấp đôi mức tăng lớn nhất trong lịch sử mối quan hệ này.</w:t>
      </w:r>
    </w:p>
    <w:p>
      <w:pPr>
        <w:keepLines/>
        <w:spacing w:line="276" w:lineRule="auto" w:after="60"/>
      </w:pPr>
      <w:r>
        <w:rPr>
          <w:rFonts w:ascii="Arial" w:hAnsi="Arial" w:eastAsia="Arial"/>
          <w:b/>
          <w:sz w:val="22"/>
        </w:rPr>
        <w:t xml:space="preserve">Supplier: </w:t>
      </w:r>
      <w:r>
        <w:rPr>
          <w:rFonts w:ascii="Arial" w:hAnsi="Arial" w:eastAsia="Arial"/>
          <w:sz w:val="22"/>
        </w:rPr>
        <w:t>I understand that is a large ask. That is why I want to show you the full breakdown, not just the headline number./Tôi hiểu đó là một yêu cầu lớn. Đó là lý do tôi muốn cho anh xem bảng chi tiết đầy đủ, không chỉ con số tổng.</w:t>
      </w:r>
    </w:p>
    <w:p>
      <w:pPr>
        <w:keepLines/>
        <w:spacing w:line="276" w:lineRule="auto" w:after="60"/>
      </w:pPr>
      <w:r>
        <w:rPr>
          <w:rFonts w:ascii="Arial" w:hAnsi="Arial" w:eastAsia="Arial"/>
          <w:b/>
          <w:sz w:val="22"/>
        </w:rPr>
        <w:t xml:space="preserve">Tony: </w:t>
      </w:r>
      <w:r>
        <w:rPr>
          <w:rFonts w:ascii="Arial" w:hAnsi="Arial" w:eastAsia="Arial"/>
          <w:sz w:val="22"/>
        </w:rPr>
        <w:t>I appreciate that approach. Bring the breakdown and we will go through it line by line./Tôi đánh giá cao cách tiếp cận đó. Mang theo bảng chi tiết và mình sẽ xem qua từng dòng một.</w:t>
      </w:r>
    </w:p>
    <w:p>
      <w:pPr>
        <w:keepLines/>
        <w:spacing w:line="276" w:lineRule="auto" w:after="60"/>
      </w:pPr>
      <w:r>
        <w:rPr>
          <w:rFonts w:ascii="Arial" w:hAnsi="Arial" w:eastAsia="Arial"/>
          <w:b/>
          <w:sz w:val="22"/>
        </w:rPr>
        <w:t xml:space="preserve">Tony: </w:t>
      </w:r>
      <w:r>
        <w:rPr>
          <w:rFonts w:ascii="Arial" w:hAnsi="Arial" w:eastAsia="Arial"/>
          <w:sz w:val="22"/>
        </w:rPr>
        <w:t>One more thing. Please confirm whether this request has already gone to anyone else at Wanek 2 before reaching me./Còn một điều nữa. Xin xác nhận yêu cầu này đã được gửi đến ai khác tại Wanek 2 trước khi đến tay tôi chưa.</w:t>
      </w:r>
    </w:p>
    <w:p>
      <w:pPr>
        <w:keepLines/>
        <w:spacing w:line="276" w:lineRule="auto" w:after="60"/>
      </w:pPr>
      <w:r>
        <w:rPr>
          <w:rFonts w:ascii="Arial" w:hAnsi="Arial" w:eastAsia="Arial"/>
          <w:b/>
          <w:sz w:val="22"/>
        </w:rPr>
        <w:t xml:space="preserve">Supplier: </w:t>
      </w:r>
      <w:r>
        <w:rPr>
          <w:rFonts w:ascii="Arial" w:hAnsi="Arial" w:eastAsia="Arial"/>
          <w:sz w:val="22"/>
        </w:rPr>
        <w:t>No, you are the first and only person I have raised this with./Không, anh là người đầu tiên và duy nhất tôi đã nêu việc này.</w:t>
      </w:r>
    </w:p>
    <w:p>
      <w:pPr>
        <w:keepLines/>
        <w:spacing w:line="276" w:lineRule="auto" w:after="60"/>
      </w:pPr>
      <w:r>
        <w:rPr>
          <w:rFonts w:ascii="Arial" w:hAnsi="Arial" w:eastAsia="Arial"/>
          <w:b/>
          <w:sz w:val="22"/>
        </w:rPr>
        <w:t xml:space="preserve">Tony: </w:t>
      </w:r>
      <w:r>
        <w:rPr>
          <w:rFonts w:ascii="Arial" w:hAnsi="Arial" w:eastAsia="Arial"/>
          <w:sz w:val="22"/>
        </w:rPr>
        <w:t>Good, that keeps this a single, traceable conversation rather than a scattered one./Tốt, điều đó giữ đây là một cuộc trao đổi duy nhất, có thể truy vết, thay vì rải rác nhiều nơi.</w:t>
      </w:r>
    </w:p>
    <w:p>
      <w:pPr>
        <w:keepLines/>
        <w:spacing w:line="276" w:lineRule="auto" w:after="60"/>
      </w:pPr>
      <w:r>
        <w:rPr>
          <w:rFonts w:ascii="Arial" w:hAnsi="Arial" w:eastAsia="Arial"/>
          <w:b/>
          <w:sz w:val="22"/>
        </w:rPr>
        <w:t xml:space="preserve">Tony: </w:t>
      </w:r>
      <w:r>
        <w:rPr>
          <w:rFonts w:ascii="Arial" w:hAnsi="Arial" w:eastAsia="Arial"/>
          <w:sz w:val="22"/>
        </w:rPr>
        <w:t>Please also confirm the payment terms and lead times on this contract have not changed alongside this price request./Xin cũng xác nhận điều khoản thanh toán và thời gian giao hàng của hợp đồng này không thay đổi cùng với yêu cầu giá này.</w:t>
      </w:r>
    </w:p>
    <w:p>
      <w:pPr>
        <w:keepLines/>
        <w:spacing w:line="276" w:lineRule="auto" w:after="60"/>
      </w:pPr>
      <w:r>
        <w:rPr>
          <w:rFonts w:ascii="Arial" w:hAnsi="Arial" w:eastAsia="Arial"/>
          <w:b/>
          <w:sz w:val="22"/>
        </w:rPr>
        <w:t xml:space="preserve">Supplier: </w:t>
      </w:r>
      <w:r>
        <w:rPr>
          <w:rFonts w:ascii="Arial" w:hAnsi="Arial" w:eastAsia="Arial"/>
          <w:sz w:val="22"/>
        </w:rPr>
        <w:t>Correct, those terms remain exactly as they are today. Only the unit price is under discussion./Đúng vậy, các điều khoản đó vẫn giữ nguyên như hiện tại. Chỉ có đơn giá đang được thảo luận.</w:t>
      </w:r>
    </w:p>
    <w:p>
      <w:pPr>
        <w:keepLines/>
        <w:spacing w:line="276" w:lineRule="auto" w:after="60"/>
      </w:pPr>
      <w:r>
        <w:rPr>
          <w:rFonts w:ascii="Arial" w:hAnsi="Arial" w:eastAsia="Arial"/>
          <w:b/>
          <w:sz w:val="22"/>
        </w:rPr>
        <w:t xml:space="preserve">Tony: </w:t>
      </w:r>
      <w:r>
        <w:rPr>
          <w:rFonts w:ascii="Arial" w:hAnsi="Arial" w:eastAsia="Arial"/>
          <w:sz w:val="22"/>
        </w:rPr>
        <w:t>Good, that keeps the scope of this negotiation clean and focused on one variable./Tốt, điều đó giữ phạm vi đàm phán này gọn gàng và tập trung vào một biến số.</w:t>
      </w:r>
    </w:p>
    <w:p>
      <w:pPr>
        <w:keepLines/>
        <w:spacing w:line="276" w:lineRule="auto" w:after="60"/>
      </w:pPr>
      <w:r>
        <w:rPr>
          <w:rFonts w:ascii="Arial" w:hAnsi="Arial" w:eastAsia="Arial"/>
          <w:b/>
          <w:sz w:val="22"/>
        </w:rPr>
        <w:t>SCOPE CONFIRMATION — ISOLATING PRICE FROM OTHER CONTRACT TERMS / XÁC NHẬN PHẠM VI — TÁCH GIÁ KHỎI CÁC ĐIỀU KHOẢN HỢP ĐỒNG KHÁC</w:t>
      </w:r>
    </w:p>
    <w:p>
      <w:pPr>
        <w:keepLines/>
        <w:spacing w:line="276" w:lineRule="auto" w:after="60"/>
      </w:pPr>
      <w:r>
        <w:rPr>
          <w:rFonts w:ascii="Arial" w:hAnsi="Arial" w:eastAsia="Arial"/>
          <w:b/>
          <w:sz w:val="22"/>
        </w:rPr>
        <w:t xml:space="preserve">Task line 1: </w:t>
      </w:r>
      <w:r>
        <w:rPr>
          <w:rFonts w:ascii="Arial" w:hAnsi="Arial" w:eastAsia="Arial"/>
          <w:sz w:val="22"/>
        </w:rPr>
        <w:t>Confirm payment terms remain unchanged from the current contract./Xác nhận điều khoản thanh toán không đổi so với hợp đồng hiện tại.</w:t>
      </w:r>
    </w:p>
    <w:p>
      <w:pPr>
        <w:keepLines/>
        <w:spacing w:line="276" w:lineRule="auto" w:after="60"/>
      </w:pPr>
      <w:r>
        <w:rPr>
          <w:rFonts w:ascii="Arial" w:hAnsi="Arial" w:eastAsia="Arial"/>
          <w:b/>
          <w:sz w:val="22"/>
        </w:rPr>
        <w:t xml:space="preserve">Task line 2: </w:t>
      </w:r>
      <w:r>
        <w:rPr>
          <w:rFonts w:ascii="Arial" w:hAnsi="Arial" w:eastAsia="Arial"/>
          <w:sz w:val="22"/>
        </w:rPr>
        <w:t>Confirm lead times remain unchanged from the current contract./Xác nhận thời gian giao hàng không đổi so với hợp đồng hiện tại.</w:t>
      </w:r>
    </w:p>
    <w:p>
      <w:pPr>
        <w:keepLines/>
        <w:spacing w:line="276" w:lineRule="auto" w:after="60"/>
      </w:pPr>
      <w:r>
        <w:rPr>
          <w:rFonts w:ascii="Arial" w:hAnsi="Arial" w:eastAsia="Arial"/>
          <w:b/>
          <w:sz w:val="22"/>
        </w:rPr>
        <w:t xml:space="preserve">Task line 3: </w:t>
      </w:r>
      <w:r>
        <w:rPr>
          <w:rFonts w:ascii="Arial" w:hAnsi="Arial" w:eastAsia="Arial"/>
          <w:sz w:val="22"/>
        </w:rPr>
        <w:t>Confirm minimum order quantities are not part of this year's review./Xác nhận số lượng đặt hàng tối thiểu không thuộc phạm vi xem xét năm nay.</w:t>
      </w:r>
    </w:p>
    <w:p>
      <w:pPr>
        <w:keepLines/>
        <w:spacing w:line="276" w:lineRule="auto" w:after="60"/>
      </w:pPr>
      <w:r>
        <w:rPr>
          <w:rFonts w:ascii="Arial" w:hAnsi="Arial" w:eastAsia="Arial"/>
          <w:b/>
          <w:sz w:val="22"/>
        </w:rPr>
        <w:t xml:space="preserve">Task line 4: </w:t>
      </w:r>
      <w:r>
        <w:rPr>
          <w:rFonts w:ascii="Arial" w:hAnsi="Arial" w:eastAsia="Arial"/>
          <w:sz w:val="22"/>
        </w:rPr>
        <w:t>State that isolating price as the single variable makes the negotiation easier to verify and document./Nêu rằng tách giá thành biến số duy nhất giúp đàm phán dễ xác minh và ghi chép hơn.</w:t>
      </w:r>
    </w:p>
    <w:p>
      <w:pPr>
        <w:keepLines/>
        <w:spacing w:line="276" w:lineRule="auto" w:after="60"/>
      </w:pPr>
      <w:r>
        <w:rPr>
          <w:rFonts w:ascii="Arial" w:hAnsi="Arial" w:eastAsia="Arial"/>
          <w:b/>
          <w:sz w:val="22"/>
        </w:rPr>
        <w:t xml:space="preserve">Task line 5: </w:t>
      </w:r>
      <w:r>
        <w:rPr>
          <w:rFonts w:ascii="Arial" w:hAnsi="Arial" w:eastAsia="Arial"/>
          <w:sz w:val="22"/>
        </w:rPr>
        <w:t>Flag any attempt to bundle other contract changes into this price discussion for separate review./Đánh dấu bất kỳ nỗ lực nào gộp các thay đổi hợp đồng khác vào cuộc thảo luận giá này để xem xét riêng.</w:t>
      </w:r>
    </w:p>
    <w:p>
      <w:pPr>
        <w:keepLines/>
        <w:spacing w:line="276" w:lineRule="auto" w:after="60"/>
      </w:pPr>
      <w:r>
        <w:rPr>
          <w:rFonts w:ascii="Arial" w:hAnsi="Arial" w:eastAsia="Arial"/>
          <w:b/>
          <w:sz w:val="22"/>
        </w:rPr>
        <w:t xml:space="preserve">Task line 6: </w:t>
      </w:r>
      <w:r>
        <w:rPr>
          <w:rFonts w:ascii="Arial" w:hAnsi="Arial" w:eastAsia="Arial"/>
          <w:sz w:val="22"/>
        </w:rPr>
        <w:t>Record this scope confirmation in the meeting-preparation file alongside the ground rules./Ghi nhận việc xác nhận phạm vi này vào hồ sơ chuẩn bị cuộc họp cùng với các quy tắc cuộc họp.</w:t>
      </w:r>
    </w:p>
    <w:p>
      <w:pPr>
        <w:keepLines/>
        <w:spacing w:line="276" w:lineRule="auto" w:after="60"/>
      </w:pPr>
      <w:r>
        <w:rPr>
          <w:rFonts w:ascii="Arial" w:hAnsi="Arial" w:eastAsia="Arial"/>
          <w:b/>
          <w:sz w:val="22"/>
        </w:rPr>
        <w:t xml:space="preserve">Task line 7: </w:t>
      </w:r>
      <w:r>
        <w:rPr>
          <w:rFonts w:ascii="Arial" w:hAnsi="Arial" w:eastAsia="Arial"/>
          <w:sz w:val="22"/>
        </w:rPr>
        <w:t>Carry this narrow scope into the negotiation meeting explicitly./Mang theo phạm vi hẹp này vào cuộc họp đàm phán một cách rõ ràng.</w:t>
      </w:r>
    </w:p>
    <w:p>
      <w:pPr>
        <w:keepLines/>
        <w:spacing w:line="276" w:lineRule="auto" w:after="60"/>
      </w:pPr>
      <w:r>
        <w:rPr>
          <w:rFonts w:ascii="Arial" w:hAnsi="Arial" w:eastAsia="Arial"/>
          <w:b/>
          <w:sz w:val="22"/>
        </w:rPr>
        <w:t xml:space="preserve">Tony: </w:t>
      </w:r>
      <w:r>
        <w:rPr>
          <w:rFonts w:ascii="Arial" w:hAnsi="Arial" w:eastAsia="Arial"/>
          <w:sz w:val="22"/>
        </w:rPr>
        <w:t>Before we begin, I want to confirm the ground rules from yesterday still apply. Every figure needs evidence, and anything personal must be declined and disclosed./Trước khi bắt đầu, tôi muốn xác nhận các quy tắc từ hôm qua vẫn áp dụng. Mọi con số cần có bằng chứng, và bất kỳ điều gì mang tính cá nhân phải bị từ chối và báo cáo.</w:t>
      </w:r>
    </w:p>
    <w:p>
      <w:pPr>
        <w:keepLines/>
        <w:spacing w:line="276" w:lineRule="auto" w:after="60"/>
      </w:pPr>
      <w:r>
        <w:rPr>
          <w:rFonts w:ascii="Arial" w:hAnsi="Arial" w:eastAsia="Arial"/>
          <w:b/>
          <w:sz w:val="22"/>
        </w:rPr>
        <w:t xml:space="preserve">Supplier: </w:t>
      </w:r>
      <w:r>
        <w:rPr>
          <w:rFonts w:ascii="Arial" w:hAnsi="Arial" w:eastAsia="Arial"/>
          <w:sz w:val="22"/>
        </w:rPr>
        <w:t>Understood, that is fair and I have no objection to that approach./Rõ, điều đó công bằng và tôi không phản đối cách tiếp cận đó.</w:t>
      </w:r>
    </w:p>
    <w:p>
      <w:pPr>
        <w:keepLines/>
        <w:spacing w:line="276" w:lineRule="auto" w:after="60"/>
      </w:pPr>
      <w:r>
        <w:rPr>
          <w:rFonts w:ascii="Arial" w:hAnsi="Arial" w:eastAsia="Arial"/>
          <w:b/>
          <w:sz w:val="22"/>
        </w:rPr>
        <w:t xml:space="preserve">Tony: </w:t>
      </w:r>
      <w:r>
        <w:rPr>
          <w:rFonts w:ascii="Arial" w:hAnsi="Arial" w:eastAsia="Arial"/>
          <w:sz w:val="22"/>
        </w:rPr>
        <w:t>Good. Let us begin with the steel figure, since that is the largest component of your request./Tốt. Hãy bắt đầu với con số thép, vì đó là thành phần lớn nhất trong yêu cầu của anh.</w:t>
      </w:r>
    </w:p>
    <w:p>
      <w:pPr>
        <w:keepLines/>
        <w:spacing w:line="276" w:lineRule="auto" w:after="60"/>
      </w:pPr>
      <w:r>
        <w:rPr>
          <w:rFonts w:ascii="Arial" w:hAnsi="Arial" w:eastAsia="Arial"/>
          <w:b/>
          <w:sz w:val="22"/>
        </w:rPr>
        <w:t>OPENING THE MEETING — RESTATING THE GROUND RULES ALOUD / MỞ ĐẦU CUỘC HỌP — NHẮC LẠI QUY TẮC BẰNG LỜI</w:t>
      </w:r>
    </w:p>
    <w:p>
      <w:pPr>
        <w:keepLines/>
        <w:spacing w:line="276" w:lineRule="auto" w:after="60"/>
      </w:pPr>
      <w:r>
        <w:rPr>
          <w:rFonts w:ascii="Arial" w:hAnsi="Arial" w:eastAsia="Arial"/>
          <w:b/>
          <w:sz w:val="22"/>
        </w:rPr>
        <w:t xml:space="preserve">Task line 1: </w:t>
      </w:r>
      <w:r>
        <w:rPr>
          <w:rFonts w:ascii="Arial" w:hAnsi="Arial" w:eastAsia="Arial"/>
          <w:sz w:val="22"/>
        </w:rPr>
        <w:t>State the evidence requirement aloud at the start of the meeting, not only in internal notes./Nêu yêu cầu bằng chứng thành lời vào đầu cuộc họp, không chỉ trong ghi chú nội bộ.</w:t>
      </w:r>
    </w:p>
    <w:p>
      <w:pPr>
        <w:keepLines/>
        <w:spacing w:line="276" w:lineRule="auto" w:after="60"/>
      </w:pPr>
      <w:r>
        <w:rPr>
          <w:rFonts w:ascii="Arial" w:hAnsi="Arial" w:eastAsia="Arial"/>
          <w:b/>
          <w:sz w:val="22"/>
        </w:rPr>
        <w:t xml:space="preserve">Task line 2: </w:t>
      </w:r>
      <w:r>
        <w:rPr>
          <w:rFonts w:ascii="Arial" w:hAnsi="Arial" w:eastAsia="Arial"/>
          <w:sz w:val="22"/>
        </w:rPr>
        <w:t>State the gift-disclosure rule aloud as well, even if no offer has occurred yet./Nêu quy tắc báo cáo quà biếu thành lời luôn, ngay cả khi chưa có đề nghị nào xảy ra.</w:t>
      </w:r>
    </w:p>
    <w:p>
      <w:pPr>
        <w:keepLines/>
        <w:spacing w:line="276" w:lineRule="auto" w:after="60"/>
      </w:pPr>
      <w:r>
        <w:rPr>
          <w:rFonts w:ascii="Arial" w:hAnsi="Arial" w:eastAsia="Arial"/>
          <w:b/>
          <w:sz w:val="22"/>
        </w:rPr>
        <w:t xml:space="preserve">Task line 3: </w:t>
      </w:r>
      <w:r>
        <w:rPr>
          <w:rFonts w:ascii="Arial" w:hAnsi="Arial" w:eastAsia="Arial"/>
          <w:sz w:val="22"/>
        </w:rPr>
        <w:t>Confirm the supplier has no objection to these ground rules before proceeding./Xác nhận nhà cung cấp không phản đối các quy tắc này trước khi tiếp tục.</w:t>
      </w:r>
    </w:p>
    <w:p>
      <w:pPr>
        <w:keepLines/>
        <w:spacing w:line="276" w:lineRule="auto" w:after="60"/>
      </w:pPr>
      <w:r>
        <w:rPr>
          <w:rFonts w:ascii="Arial" w:hAnsi="Arial" w:eastAsia="Arial"/>
          <w:b/>
          <w:sz w:val="22"/>
        </w:rPr>
        <w:t xml:space="preserve">Task line 4: </w:t>
      </w:r>
      <w:r>
        <w:rPr>
          <w:rFonts w:ascii="Arial" w:hAnsi="Arial" w:eastAsia="Arial"/>
          <w:sz w:val="22"/>
        </w:rPr>
        <w:t>Begin the discussion with the largest cost component first, not the smallest./Bắt đầu thảo luận với thành phần chi phí lớn nhất trước, không phải nhỏ nhất.</w:t>
      </w:r>
    </w:p>
    <w:p>
      <w:pPr>
        <w:keepLines/>
        <w:spacing w:line="276" w:lineRule="auto" w:after="60"/>
      </w:pPr>
      <w:r>
        <w:rPr>
          <w:rFonts w:ascii="Arial" w:hAnsi="Arial" w:eastAsia="Arial"/>
          <w:b/>
          <w:sz w:val="22"/>
        </w:rPr>
        <w:t xml:space="preserve">Task line 5: </w:t>
      </w:r>
      <w:r>
        <w:rPr>
          <w:rFonts w:ascii="Arial" w:hAnsi="Arial" w:eastAsia="Arial"/>
          <w:sz w:val="22"/>
        </w:rPr>
        <w:t>Keep the tone collaborative while stating these rules, not adversarial./Giữ giọng điệu hợp tác khi nêu các quy tắc này, không mang tính đối đầu.</w:t>
      </w:r>
    </w:p>
    <w:p>
      <w:pPr>
        <w:keepLines/>
        <w:spacing w:line="276" w:lineRule="auto" w:after="60"/>
      </w:pPr>
      <w:r>
        <w:rPr>
          <w:rFonts w:ascii="Arial" w:hAnsi="Arial" w:eastAsia="Arial"/>
          <w:b/>
          <w:sz w:val="22"/>
        </w:rPr>
        <w:t xml:space="preserve">Task line 6: </w:t>
      </w:r>
      <w:r>
        <w:rPr>
          <w:rFonts w:ascii="Arial" w:hAnsi="Arial" w:eastAsia="Arial"/>
          <w:sz w:val="22"/>
        </w:rPr>
        <w:t>Note the supplier's agreement to the ground rules in the meeting record./Ghi nhận sự đồng ý của nhà cung cấp với các quy tắc này vào biên bản họp.</w:t>
      </w:r>
    </w:p>
    <w:p>
      <w:pPr>
        <w:keepLines/>
        <w:spacing w:line="276" w:lineRule="auto" w:after="60"/>
      </w:pPr>
      <w:r>
        <w:rPr>
          <w:rFonts w:ascii="Arial" w:hAnsi="Arial" w:eastAsia="Arial"/>
          <w:b/>
          <w:sz w:val="22"/>
        </w:rPr>
        <w:t xml:space="preserve">Task line 7: </w:t>
      </w:r>
      <w:r>
        <w:rPr>
          <w:rFonts w:ascii="Arial" w:hAnsi="Arial" w:eastAsia="Arial"/>
          <w:sz w:val="22"/>
        </w:rPr>
        <w:t>Use this opening as the reference point if the discussion drifts later in the meeting./Dùng phần mở đầu này làm điểm tham chiếu nếu cuộc thảo luận đi lệch hướng sau đó trong cuộc họp.</w:t>
      </w:r>
    </w:p>
    <w:p>
      <w:pPr>
        <w:keepLines/>
        <w:spacing w:line="276" w:lineRule="auto" w:after="60"/>
      </w:pPr>
      <w:r>
        <w:rPr>
          <w:rFonts w:ascii="Arial" w:hAnsi="Arial" w:eastAsia="Arial"/>
          <w:b/>
          <w:sz w:val="22"/>
        </w:rPr>
        <w:t>PRICE REVIEW REQUEST — WHAT MUST BE VERIFIED BEFORE THE MEETING / YÊU CẦU XEM XÉT GIÁ — NHỮNG GÌ CẦN XÁC MINH TRƯỚC CUỘC HỌP</w:t>
      </w:r>
    </w:p>
    <w:p>
      <w:pPr>
        <w:keepLines/>
        <w:spacing w:line="276" w:lineRule="auto" w:after="60"/>
      </w:pPr>
      <w:r>
        <w:rPr>
          <w:rFonts w:ascii="Arial" w:hAnsi="Arial" w:eastAsia="Arial"/>
          <w:b/>
          <w:sz w:val="22"/>
        </w:rPr>
        <w:t xml:space="preserve">Task line 1: </w:t>
      </w:r>
      <w:r>
        <w:rPr>
          <w:rFonts w:ascii="Arial" w:hAnsi="Arial" w:eastAsia="Arial"/>
          <w:sz w:val="22"/>
        </w:rPr>
        <w:t>Confirm the exact percentage requested and the effective date the supplier is proposing./Xác nhận đúng tỷ lệ phần trăm được đề nghị và ngày hiệu lực nhà cung cấp đề xuất.</w:t>
      </w:r>
    </w:p>
    <w:p>
      <w:pPr>
        <w:keepLines/>
        <w:spacing w:line="276" w:lineRule="auto" w:after="60"/>
      </w:pPr>
      <w:r>
        <w:rPr>
          <w:rFonts w:ascii="Arial" w:hAnsi="Arial" w:eastAsia="Arial"/>
          <w:b/>
          <w:sz w:val="22"/>
        </w:rPr>
        <w:t xml:space="preserve">Task line 2: </w:t>
      </w:r>
      <w:r>
        <w:rPr>
          <w:rFonts w:ascii="Arial" w:hAnsi="Arial" w:eastAsia="Arial"/>
          <w:sz w:val="22"/>
        </w:rPr>
        <w:t>List every cost factor cited, steel, labour and transport, as separate line items./Liệt kê từng yếu tố chi phí được nêu, thép, nhân công và vận chuyển, thành các mục riêng biệt.</w:t>
      </w:r>
    </w:p>
    <w:p>
      <w:pPr>
        <w:keepLines/>
        <w:spacing w:line="276" w:lineRule="auto" w:after="60"/>
      </w:pPr>
      <w:r>
        <w:rPr>
          <w:rFonts w:ascii="Arial" w:hAnsi="Arial" w:eastAsia="Arial"/>
          <w:b/>
          <w:sz w:val="22"/>
        </w:rPr>
        <w:t xml:space="preserve">Task line 3: </w:t>
      </w:r>
      <w:r>
        <w:rPr>
          <w:rFonts w:ascii="Arial" w:hAnsi="Arial" w:eastAsia="Arial"/>
          <w:sz w:val="22"/>
        </w:rPr>
        <w:t>Identify an independent market index for steel prices, not sourced from the supplier./Xác định một chỉ số thị trường độc lập cho giá thép, không lấy từ nhà cung cấp.</w:t>
      </w:r>
    </w:p>
    <w:p>
      <w:pPr>
        <w:keepLines/>
        <w:spacing w:line="276" w:lineRule="auto" w:after="60"/>
      </w:pPr>
      <w:r>
        <w:rPr>
          <w:rFonts w:ascii="Arial" w:hAnsi="Arial" w:eastAsia="Arial"/>
          <w:b/>
          <w:sz w:val="22"/>
        </w:rPr>
        <w:t xml:space="preserve">Task line 4: </w:t>
      </w:r>
      <w:r>
        <w:rPr>
          <w:rFonts w:ascii="Arial" w:hAnsi="Arial" w:eastAsia="Arial"/>
          <w:sz w:val="22"/>
        </w:rPr>
        <w:t>List the twelve part numbers affected and their combined annual spend./Liệt kê mười hai mã hàng bị ảnh hưởng và tổng chi tiêu hàng năm của chúng.</w:t>
      </w:r>
    </w:p>
    <w:p>
      <w:pPr>
        <w:keepLines/>
        <w:spacing w:line="276" w:lineRule="auto" w:after="60"/>
      </w:pPr>
      <w:r>
        <w:rPr>
          <w:rFonts w:ascii="Arial" w:hAnsi="Arial" w:eastAsia="Arial"/>
          <w:b/>
          <w:sz w:val="22"/>
        </w:rPr>
        <w:t xml:space="preserve">Task line 5: </w:t>
      </w:r>
      <w:r>
        <w:rPr>
          <w:rFonts w:ascii="Arial" w:hAnsi="Arial" w:eastAsia="Arial"/>
          <w:sz w:val="22"/>
        </w:rPr>
        <w:t>Confirm the approval threshold required for a price increase of this size./Xác nhận ngưỡng phê duyệt cần thiết cho mức tăng giá có quy mô này.</w:t>
      </w:r>
    </w:p>
    <w:p>
      <w:pPr>
        <w:keepLines/>
        <w:spacing w:line="276" w:lineRule="auto" w:after="60"/>
      </w:pPr>
      <w:r>
        <w:rPr>
          <w:rFonts w:ascii="Arial" w:hAnsi="Arial" w:eastAsia="Arial"/>
          <w:b/>
          <w:sz w:val="22"/>
        </w:rPr>
        <w:t xml:space="preserve">Task line 6: </w:t>
      </w:r>
      <w:r>
        <w:rPr>
          <w:rFonts w:ascii="Arial" w:hAnsi="Arial" w:eastAsia="Arial"/>
          <w:sz w:val="22"/>
        </w:rPr>
        <w:t>Set the ground rule that no figure will be discussed without supporting documentation in the room./Đặt nguyên tắc rằng không con số nào được bàn đến nếu thiếu chứng từ hỗ trợ tại cuộc họp.</w:t>
      </w:r>
    </w:p>
    <w:p>
      <w:pPr>
        <w:keepLines/>
        <w:spacing w:line="276" w:lineRule="auto" w:after="60"/>
      </w:pPr>
      <w:r>
        <w:rPr>
          <w:rFonts w:ascii="Arial" w:hAnsi="Arial" w:eastAsia="Arial"/>
          <w:b/>
          <w:sz w:val="22"/>
        </w:rPr>
        <w:t xml:space="preserve">Task line 7: </w:t>
      </w:r>
      <w:r>
        <w:rPr>
          <w:rFonts w:ascii="Arial" w:hAnsi="Arial" w:eastAsia="Arial"/>
          <w:sz w:val="22"/>
        </w:rPr>
        <w:t>Confirm the meeting date and who from Purchasing needs to be briefed beforehand./Xác nhận ngày họp và ai bên Mua hàng cần được thông báo trước.</w:t>
      </w:r>
    </w:p>
    <w:p>
      <w:pPr>
        <w:keepLines/>
        <w:spacing w:line="276" w:lineRule="auto" w:after="60"/>
      </w:pPr>
      <w:r>
        <w:rPr>
          <w:rFonts w:ascii="Arial" w:hAnsi="Arial" w:eastAsia="Arial"/>
          <w:b/>
          <w:sz w:val="22"/>
        </w:rPr>
        <w:t xml:space="preserve">Tony: </w:t>
      </w:r>
      <w:r>
        <w:rPr>
          <w:rFonts w:ascii="Arial" w:hAnsi="Arial" w:eastAsia="Arial"/>
          <w:sz w:val="22"/>
        </w:rPr>
        <w:t>Mr. Phuc, I wanted to flag a price review coming up. The supplier is opening at fifteen percent./Anh Phúc, em muốn báo trước một đợt xem xét giá sắp tới. Nhà cung cấp mở đầu ở mức mười lăm phần trăm.</w:t>
      </w:r>
    </w:p>
    <w:p>
      <w:pPr>
        <w:keepLines/>
        <w:spacing w:line="276" w:lineRule="auto" w:after="60"/>
      </w:pPr>
      <w:r>
        <w:rPr>
          <w:rFonts w:ascii="Arial" w:hAnsi="Arial" w:eastAsia="Arial"/>
          <w:b/>
          <w:sz w:val="22"/>
        </w:rPr>
        <w:t xml:space="preserve">Purchasing Manager: </w:t>
      </w:r>
      <w:r>
        <w:rPr>
          <w:rFonts w:ascii="Arial" w:hAnsi="Arial" w:eastAsia="Arial"/>
          <w:sz w:val="22"/>
        </w:rPr>
        <w:t>That is well above their usual pattern. What is your plan?/Mức đó cao hơn hẳn thông lệ của họ. Kế hoạch của em là gì?</w:t>
      </w:r>
    </w:p>
    <w:p>
      <w:pPr>
        <w:keepLines/>
        <w:spacing w:line="276" w:lineRule="auto" w:after="60"/>
      </w:pPr>
      <w:r>
        <w:rPr>
          <w:rFonts w:ascii="Arial" w:hAnsi="Arial" w:eastAsia="Arial"/>
          <w:b/>
          <w:sz w:val="22"/>
        </w:rPr>
        <w:t xml:space="preserve">Tony: </w:t>
      </w:r>
      <w:r>
        <w:rPr>
          <w:rFonts w:ascii="Arial" w:hAnsi="Arial" w:eastAsia="Arial"/>
          <w:sz w:val="22"/>
        </w:rPr>
        <w:t>Verify every cost component independently before the meeting, and only approve what I can explain afterwards./Xác minh độc lập từng thành phần chi phí trước cuộc họp, và chỉ duyệt những gì em có thể giải thích được sau đó.</w:t>
      </w:r>
    </w:p>
    <w:p>
      <w:pPr>
        <w:keepLines/>
        <w:spacing w:line="276" w:lineRule="auto" w:after="60"/>
      </w:pPr>
      <w:r>
        <w:rPr>
          <w:rFonts w:ascii="Arial" w:hAnsi="Arial" w:eastAsia="Arial"/>
          <w:b/>
          <w:sz w:val="22"/>
        </w:rPr>
        <w:t xml:space="preserve">Purchasing Manager: </w:t>
      </w:r>
      <w:r>
        <w:rPr>
          <w:rFonts w:ascii="Arial" w:hAnsi="Arial" w:eastAsia="Arial"/>
          <w:sz w:val="22"/>
        </w:rPr>
        <w:t>Good approach. Keep me updated once you have the verified figures./Cách tiếp cận tốt. Cập nhật cho anh khi em có số liệu đã xác minh.</w:t>
      </w:r>
    </w:p>
    <w:p>
      <w:pPr>
        <w:keepLines/>
        <w:spacing w:line="276" w:lineRule="auto" w:after="60"/>
      </w:pPr>
      <w:r>
        <w:rPr>
          <w:rFonts w:ascii="Arial" w:hAnsi="Arial" w:eastAsia="Arial"/>
          <w:b/>
          <w:sz w:val="22"/>
        </w:rPr>
        <w:t>RELATIONSHIP CONTEXT NOTE — SIZING THIS SUPPLIER'S HISTORY / GHI CHÚ BỐI CẢNH QUAN HỆ — ĐÁNH GIÁ LỊCH SỬ NHÀ CUNG CẤP NÀY</w:t>
      </w:r>
    </w:p>
    <w:p>
      <w:pPr>
        <w:keepLines/>
        <w:spacing w:line="276" w:lineRule="auto" w:after="60"/>
      </w:pPr>
      <w:r>
        <w:rPr>
          <w:rFonts w:ascii="Arial" w:hAnsi="Arial" w:eastAsia="Arial"/>
          <w:b/>
          <w:sz w:val="22"/>
        </w:rPr>
        <w:t xml:space="preserve">Task line 1: </w:t>
      </w:r>
      <w:r>
        <w:rPr>
          <w:rFonts w:ascii="Arial" w:hAnsi="Arial" w:eastAsia="Arial"/>
          <w:sz w:val="22"/>
        </w:rPr>
        <w:t>Record the length of the contract relationship and the largest previous annual increase./Ghi nhận thời gian hợp đồng và mức tăng hàng năm lớn nhất trước đây.</w:t>
      </w:r>
    </w:p>
    <w:p>
      <w:pPr>
        <w:keepLines/>
        <w:spacing w:line="276" w:lineRule="auto" w:after="60"/>
      </w:pPr>
      <w:r>
        <w:rPr>
          <w:rFonts w:ascii="Arial" w:hAnsi="Arial" w:eastAsia="Arial"/>
          <w:b/>
          <w:sz w:val="22"/>
        </w:rPr>
        <w:t xml:space="preserve">Task line 2: </w:t>
      </w:r>
      <w:r>
        <w:rPr>
          <w:rFonts w:ascii="Arial" w:hAnsi="Arial" w:eastAsia="Arial"/>
          <w:sz w:val="22"/>
        </w:rPr>
        <w:t>Compare the requested fifteen percent against that historical pattern./So sánh mức mười lăm phần trăm được đề nghị với thông lệ lịch sử đó.</w:t>
      </w:r>
    </w:p>
    <w:p>
      <w:pPr>
        <w:keepLines/>
        <w:spacing w:line="276" w:lineRule="auto" w:after="60"/>
      </w:pPr>
      <w:r>
        <w:rPr>
          <w:rFonts w:ascii="Arial" w:hAnsi="Arial" w:eastAsia="Arial"/>
          <w:b/>
          <w:sz w:val="22"/>
        </w:rPr>
        <w:t xml:space="preserve">Task line 3: </w:t>
      </w:r>
      <w:r>
        <w:rPr>
          <w:rFonts w:ascii="Arial" w:hAnsi="Arial" w:eastAsia="Arial"/>
          <w:sz w:val="22"/>
        </w:rPr>
        <w:t>Note whether this supplier has a history of accurate, well-documented cost claims./Ghi nhận nhà cung cấp này có lịch sử đưa ra khiếu nại chi phí chính xác, có chứng từ đầy đủ hay không.</w:t>
      </w:r>
    </w:p>
    <w:p>
      <w:pPr>
        <w:keepLines/>
        <w:spacing w:line="276" w:lineRule="auto" w:after="60"/>
      </w:pPr>
      <w:r>
        <w:rPr>
          <w:rFonts w:ascii="Arial" w:hAnsi="Arial" w:eastAsia="Arial"/>
          <w:b/>
          <w:sz w:val="22"/>
        </w:rPr>
        <w:t xml:space="preserve">Task line 4: </w:t>
      </w:r>
      <w:r>
        <w:rPr>
          <w:rFonts w:ascii="Arial" w:hAnsi="Arial" w:eastAsia="Arial"/>
          <w:sz w:val="22"/>
        </w:rPr>
        <w:t>State that a strong relationship history does not exempt this request from independent verification./Nêu rằng lịch sử quan hệ tốt không miễn trừ yêu cầu này khỏi việc xác minh độc lập.</w:t>
      </w:r>
    </w:p>
    <w:p>
      <w:pPr>
        <w:keepLines/>
        <w:spacing w:line="276" w:lineRule="auto" w:after="60"/>
      </w:pPr>
      <w:r>
        <w:rPr>
          <w:rFonts w:ascii="Arial" w:hAnsi="Arial" w:eastAsia="Arial"/>
          <w:b/>
          <w:sz w:val="22"/>
        </w:rPr>
        <w:t xml:space="preserve">Task line 5: </w:t>
      </w:r>
      <w:r>
        <w:rPr>
          <w:rFonts w:ascii="Arial" w:hAnsi="Arial" w:eastAsia="Arial"/>
          <w:sz w:val="22"/>
        </w:rPr>
        <w:t>Brief the Purchasing Manager early, before the meeting, given the size of the request./Báo cáo sớm cho Trưởng phòng Mua hàng, trước cuộc họp, do quy mô của yêu cầu này.</w:t>
      </w:r>
    </w:p>
    <w:p>
      <w:pPr>
        <w:keepLines/>
        <w:spacing w:line="276" w:lineRule="auto" w:after="60"/>
      </w:pPr>
      <w:r>
        <w:rPr>
          <w:rFonts w:ascii="Arial" w:hAnsi="Arial" w:eastAsia="Arial"/>
          <w:b/>
          <w:sz w:val="22"/>
        </w:rPr>
        <w:t xml:space="preserve">Task line 6: </w:t>
      </w:r>
      <w:r>
        <w:rPr>
          <w:rFonts w:ascii="Arial" w:hAnsi="Arial" w:eastAsia="Arial"/>
          <w:sz w:val="22"/>
        </w:rPr>
        <w:t>Avoid signalling any commitment to a figure before the breakdown is reviewed./Tránh phát tín hiệu cam kết với bất kỳ con số nào trước khi bảng chi tiết được xem xét.</w:t>
      </w:r>
    </w:p>
    <w:p>
      <w:pPr>
        <w:keepLines/>
        <w:spacing w:line="276" w:lineRule="auto" w:after="60"/>
      </w:pPr>
      <w:r>
        <w:rPr>
          <w:rFonts w:ascii="Arial" w:hAnsi="Arial" w:eastAsia="Arial"/>
          <w:b/>
          <w:sz w:val="22"/>
        </w:rPr>
        <w:t xml:space="preserve">Task line 7: </w:t>
      </w:r>
      <w:r>
        <w:rPr>
          <w:rFonts w:ascii="Arial" w:hAnsi="Arial" w:eastAsia="Arial"/>
          <w:sz w:val="22"/>
        </w:rPr>
        <w:t>Keep this context note on file for reference during the negotiation./Lưu ghi chú bối cảnh này để tham khảo trong quá trình đàm phán.</w:t>
      </w:r>
    </w:p>
    <w:p>
      <w:pPr>
        <w:keepLines/>
        <w:spacing w:line="276" w:lineRule="auto" w:after="60"/>
      </w:pPr>
      <w:r>
        <w:rPr>
          <w:rFonts w:ascii="Arial" w:hAnsi="Arial" w:eastAsia="Arial"/>
          <w:b/>
          <w:sz w:val="22"/>
        </w:rPr>
        <w:t xml:space="preserve">Tony: </w:t>
      </w:r>
      <w:r>
        <w:rPr>
          <w:rFonts w:ascii="Arial" w:hAnsi="Arial" w:eastAsia="Arial"/>
          <w:sz w:val="22"/>
        </w:rPr>
        <w:t>One more thing before I close today. This supplier has never offered anything personal before, so I want to note that this review carries a slightly different tone./Còn một điều nữa trước khi em kết thúc hôm nay. Nhà cung cấp này chưa từng đề nghị điều gì mang tính cá nhân trước đây, nên em muốn ghi nhận rằng đợt xem xét này mang một sắc thái hơi khác.</w:t>
      </w:r>
    </w:p>
    <w:p>
      <w:pPr>
        <w:keepLines/>
        <w:spacing w:line="276" w:lineRule="auto" w:after="60"/>
      </w:pPr>
      <w:r>
        <w:rPr>
          <w:rFonts w:ascii="Arial" w:hAnsi="Arial" w:eastAsia="Arial"/>
          <w:b/>
          <w:sz w:val="22"/>
        </w:rPr>
        <w:t xml:space="preserve">Purchasing Manager: </w:t>
      </w:r>
      <w:r>
        <w:rPr>
          <w:rFonts w:ascii="Arial" w:hAnsi="Arial" w:eastAsia="Arial"/>
          <w:sz w:val="22"/>
        </w:rPr>
        <w:t>Noted. Stay alert, but do not let that assumption affect how you evaluate the numbers./Đã ghi nhận. Cảnh giác, nhưng đừng để giả định đó ảnh hưởng đến cách em đánh giá số liệu.</w:t>
      </w:r>
    </w:p>
    <w:p>
      <w:pPr>
        <w:keepLines/>
        <w:spacing w:line="276" w:lineRule="auto" w:after="60"/>
      </w:pPr>
      <w:r>
        <w:rPr>
          <w:rFonts w:ascii="Arial" w:hAnsi="Arial" w:eastAsia="Arial"/>
          <w:b/>
          <w:sz w:val="22"/>
        </w:rPr>
        <w:t xml:space="preserve">Purchasing Manager: </w:t>
      </w:r>
      <w:r>
        <w:rPr>
          <w:rFonts w:ascii="Arial" w:hAnsi="Arial" w:eastAsia="Arial"/>
          <w:sz w:val="22"/>
        </w:rPr>
        <w:t>And remember, if anything personal is offered during the meeting, the same disclosure rule applies as always./Và nhớ, nếu có bất kỳ điều gì mang tính cá nhân được đề nghị trong cuộc họp, quy tắc báo cáo giống như mọi khi vẫn áp dụng.</w:t>
      </w:r>
    </w:p>
    <w:p>
      <w:pPr>
        <w:keepLines/>
        <w:spacing w:line="276" w:lineRule="auto" w:after="60"/>
      </w:pPr>
      <w:r>
        <w:rPr>
          <w:rFonts w:ascii="Arial" w:hAnsi="Arial" w:eastAsia="Arial"/>
          <w:b/>
          <w:sz w:val="22"/>
        </w:rPr>
        <w:t xml:space="preserve">Tony: </w:t>
      </w:r>
      <w:r>
        <w:rPr>
          <w:rFonts w:ascii="Arial" w:hAnsi="Arial" w:eastAsia="Arial"/>
          <w:sz w:val="22"/>
        </w:rPr>
        <w:t>Understood. I will treat it the same as any other supplier meeting in that respect./Rõ. Em sẽ xử lý giống như bất kỳ cuộc họp nhà cung cấp nào khác về mặt đó.</w:t>
      </w:r>
    </w:p>
    <w:p>
      <w:pPr>
        <w:keepLines/>
        <w:spacing w:line="276" w:lineRule="auto" w:after="60"/>
      </w:pPr>
      <w:r>
        <w:rPr>
          <w:rFonts w:ascii="Arial" w:hAnsi="Arial" w:eastAsia="Arial"/>
          <w:b/>
          <w:sz w:val="22"/>
        </w:rPr>
        <w:t xml:space="preserve">Category Analyst: </w:t>
      </w:r>
      <w:r>
        <w:rPr>
          <w:rFonts w:ascii="Arial" w:hAnsi="Arial" w:eastAsia="Arial"/>
          <w:sz w:val="22"/>
        </w:rPr>
        <w:t>Tony, you look like you are preparing hard for this one./Tony, trông cậu đang chuẩn bị kỹ cho vụ này đấy.</w:t>
      </w:r>
    </w:p>
    <w:p>
      <w:pPr>
        <w:keepLines/>
        <w:spacing w:line="276" w:lineRule="auto" w:after="60"/>
      </w:pPr>
      <w:r>
        <w:rPr>
          <w:rFonts w:ascii="Arial" w:hAnsi="Arial" w:eastAsia="Arial"/>
          <w:b/>
          <w:sz w:val="22"/>
        </w:rPr>
        <w:t xml:space="preserve">Tony: </w:t>
      </w:r>
      <w:r>
        <w:rPr>
          <w:rFonts w:ascii="Arial" w:hAnsi="Arial" w:eastAsia="Arial"/>
          <w:sz w:val="22"/>
        </w:rPr>
        <w:t>I am. This is the largest increase request we have had from a local supplier this year./Đúng vậy. Đây là yêu cầu tăng giá lớn nhất mình nhận được từ một nhà cung cấp nội địa trong năm nay.</w:t>
      </w:r>
    </w:p>
    <w:p>
      <w:pPr>
        <w:keepLines/>
        <w:spacing w:line="276" w:lineRule="auto" w:after="60"/>
      </w:pPr>
      <w:r>
        <w:rPr>
          <w:rFonts w:ascii="Arial" w:hAnsi="Arial" w:eastAsia="Arial"/>
          <w:b/>
          <w:sz w:val="22"/>
        </w:rPr>
        <w:t xml:space="preserve">Category Analyst: </w:t>
      </w:r>
      <w:r>
        <w:rPr>
          <w:rFonts w:ascii="Arial" w:hAnsi="Arial" w:eastAsia="Arial"/>
          <w:sz w:val="22"/>
        </w:rPr>
        <w:t>Good luck with it. Data usually wins these conversations./Chúc may mắn. Dữ liệu thường thắng trong những cuộc trao đổi kiểu này.</w:t>
      </w:r>
    </w:p>
    <w:p>
      <w:pPr>
        <w:keepLines/>
        <w:spacing w:line="276" w:lineRule="auto" w:after="60"/>
      </w:pPr>
      <w:r>
        <w:rPr>
          <w:rFonts w:ascii="Arial" w:hAnsi="Arial" w:eastAsia="Arial"/>
          <w:b/>
          <w:sz w:val="22"/>
        </w:rPr>
        <w:t xml:space="preserve">Tony: </w:t>
      </w:r>
      <w:r>
        <w:rPr>
          <w:rFonts w:ascii="Arial" w:hAnsi="Arial" w:eastAsia="Arial"/>
          <w:sz w:val="22"/>
        </w:rPr>
        <w:t>That is exactly the plan./Đó chính xác là kế hoạch.</w:t>
      </w:r>
    </w:p>
    <w:p>
      <w:pPr>
        <w:keepLines/>
        <w:spacing w:line="276" w:lineRule="auto" w:after="60"/>
      </w:pPr>
      <w:r>
        <w:rPr>
          <w:rFonts w:ascii="Arial" w:hAnsi="Arial" w:eastAsia="Arial"/>
          <w:b/>
          <w:sz w:val="22"/>
        </w:rPr>
        <w:t>MID-DAY CHECK-IN — CONFIRMING PREPARATION IS ON TRACK / KIỂM TRA GIỮA NGÀY — XÁC NHẬN CHUẨN BỊ ĐÚNG TIẾN ĐỘ</w:t>
      </w:r>
    </w:p>
    <w:p>
      <w:pPr>
        <w:keepLines/>
        <w:spacing w:line="276" w:lineRule="auto" w:after="60"/>
      </w:pPr>
      <w:r>
        <w:rPr>
          <w:rFonts w:ascii="Arial" w:hAnsi="Arial" w:eastAsia="Arial"/>
          <w:b/>
          <w:sz w:val="22"/>
        </w:rPr>
        <w:t xml:space="preserve">Task line 1: </w:t>
      </w:r>
      <w:r>
        <w:rPr>
          <w:rFonts w:ascii="Arial" w:hAnsi="Arial" w:eastAsia="Arial"/>
          <w:sz w:val="22"/>
        </w:rPr>
        <w:t>Confirm the independent steel index request has been sent and a response is expected before the meeting./Xác nhận yêu cầu chỉ số thép độc lập đã được gửi và có phản hồi dự kiến trước cuộc họp.</w:t>
      </w:r>
    </w:p>
    <w:p>
      <w:pPr>
        <w:keepLines/>
        <w:spacing w:line="276" w:lineRule="auto" w:after="60"/>
      </w:pPr>
      <w:r>
        <w:rPr>
          <w:rFonts w:ascii="Arial" w:hAnsi="Arial" w:eastAsia="Arial"/>
          <w:b/>
          <w:sz w:val="22"/>
        </w:rPr>
        <w:t xml:space="preserve">Task line 2: </w:t>
      </w:r>
      <w:r>
        <w:rPr>
          <w:rFonts w:ascii="Arial" w:hAnsi="Arial" w:eastAsia="Arial"/>
          <w:sz w:val="22"/>
        </w:rPr>
        <w:t>Confirm the twelve part numbers and their combined spend have been documented./Xác nhận mười hai mã hàng và tổng chi tiêu của chúng đã được ghi lại.</w:t>
      </w:r>
    </w:p>
    <w:p>
      <w:pPr>
        <w:keepLines/>
        <w:spacing w:line="276" w:lineRule="auto" w:after="60"/>
      </w:pPr>
      <w:r>
        <w:rPr>
          <w:rFonts w:ascii="Arial" w:hAnsi="Arial" w:eastAsia="Arial"/>
          <w:b/>
          <w:sz w:val="22"/>
        </w:rPr>
        <w:t xml:space="preserve">Task line 3: </w:t>
      </w:r>
      <w:r>
        <w:rPr>
          <w:rFonts w:ascii="Arial" w:hAnsi="Arial" w:eastAsia="Arial"/>
          <w:sz w:val="22"/>
        </w:rPr>
        <w:t>Confirm the approval-threshold rule has been shared with everyone involved in the meeting./Xác nhận quy tắc ngưỡng phê duyệt đã được chia sẻ với mọi người tham gia cuộc họp.</w:t>
      </w:r>
    </w:p>
    <w:p>
      <w:pPr>
        <w:keepLines/>
        <w:spacing w:line="276" w:lineRule="auto" w:after="60"/>
      </w:pPr>
      <w:r>
        <w:rPr>
          <w:rFonts w:ascii="Arial" w:hAnsi="Arial" w:eastAsia="Arial"/>
          <w:b/>
          <w:sz w:val="22"/>
        </w:rPr>
        <w:t xml:space="preserve">Task line 4: </w:t>
      </w:r>
      <w:r>
        <w:rPr>
          <w:rFonts w:ascii="Arial" w:hAnsi="Arial" w:eastAsia="Arial"/>
          <w:sz w:val="22"/>
        </w:rPr>
        <w:t>Confirm the Purchasing Manager has been briefed on the size and unusual nature of this request./Xác nhận Trưởng phòng Mua hàng đã được thông báo về quy mô và tính chất bất thường của yêu cầu này.</w:t>
      </w:r>
    </w:p>
    <w:p>
      <w:pPr>
        <w:keepLines/>
        <w:spacing w:line="276" w:lineRule="auto" w:after="60"/>
      </w:pPr>
      <w:r>
        <w:rPr>
          <w:rFonts w:ascii="Arial" w:hAnsi="Arial" w:eastAsia="Arial"/>
          <w:b/>
          <w:sz w:val="22"/>
        </w:rPr>
        <w:t xml:space="preserve">Task line 5: </w:t>
      </w:r>
      <w:r>
        <w:rPr>
          <w:rFonts w:ascii="Arial" w:hAnsi="Arial" w:eastAsia="Arial"/>
          <w:sz w:val="22"/>
        </w:rPr>
        <w:t>Confirm no commitment, verbal or otherwise, has been made to the supplier ahead of the meeting./Xác nhận chưa có cam kết nào, bằng lời hay hình thức khác, được đưa ra cho nhà cung cấp trước cuộc họp.</w:t>
      </w:r>
    </w:p>
    <w:p>
      <w:pPr>
        <w:keepLines/>
        <w:spacing w:line="276" w:lineRule="auto" w:after="60"/>
      </w:pPr>
      <w:r>
        <w:rPr>
          <w:rFonts w:ascii="Arial" w:hAnsi="Arial" w:eastAsia="Arial"/>
          <w:b/>
          <w:sz w:val="22"/>
        </w:rPr>
        <w:t xml:space="preserve">Task line 6: </w:t>
      </w:r>
      <w:r>
        <w:rPr>
          <w:rFonts w:ascii="Arial" w:hAnsi="Arial" w:eastAsia="Arial"/>
          <w:sz w:val="22"/>
        </w:rPr>
        <w:t>Confirm the meeting room and time are set, with the supplier's breakdown expected on arrival./Xác nhận phòng họp và thời gian đã được đặt, với bảng chi tiết của nhà cung cấp dự kiến có khi đến.</w:t>
      </w:r>
    </w:p>
    <w:p>
      <w:pPr>
        <w:keepLines/>
        <w:spacing w:line="276" w:lineRule="auto" w:after="60"/>
      </w:pPr>
      <w:r>
        <w:rPr>
          <w:rFonts w:ascii="Arial" w:hAnsi="Arial" w:eastAsia="Arial"/>
          <w:b/>
          <w:sz w:val="22"/>
        </w:rPr>
        <w:t xml:space="preserve">Task line 7: </w:t>
      </w:r>
      <w:r>
        <w:rPr>
          <w:rFonts w:ascii="Arial" w:hAnsi="Arial" w:eastAsia="Arial"/>
          <w:sz w:val="22"/>
        </w:rPr>
        <w:t>Treat this check-in as the final preparation step before the negotiation begins./Xem lần kiểm tra này là bước chuẩn bị cuối cùng trước khi đàm phán bắt đầu.</w:t>
      </w:r>
    </w:p>
    <w:p>
      <w:pPr>
        <w:keepLines/>
        <w:spacing w:line="276" w:lineRule="auto" w:after="60"/>
      </w:pPr>
      <w:r>
        <w:rPr>
          <w:rFonts w:ascii="Arial" w:hAnsi="Arial" w:eastAsia="Arial"/>
          <w:b/>
          <w:sz w:val="22"/>
        </w:rPr>
        <w:t>MEETING GROUND RULES — SETTING EXPECTATIONS BEFORE THE ROOM OPENS / QUY TẮC CUỘC HỌP — ĐẶT KỲ VỌNG TRƯỚC KHI VÀO PHÒNG HỌP</w:t>
      </w:r>
    </w:p>
    <w:p>
      <w:pPr>
        <w:keepLines/>
        <w:spacing w:line="276" w:lineRule="auto" w:after="60"/>
      </w:pPr>
      <w:r>
        <w:rPr>
          <w:rFonts w:ascii="Arial" w:hAnsi="Arial" w:eastAsia="Arial"/>
          <w:b/>
          <w:sz w:val="22"/>
        </w:rPr>
        <w:t xml:space="preserve">Task line 1: </w:t>
      </w:r>
      <w:r>
        <w:rPr>
          <w:rFonts w:ascii="Arial" w:hAnsi="Arial" w:eastAsia="Arial"/>
          <w:sz w:val="22"/>
        </w:rPr>
        <w:t>State the ground rule that every cost figure requires supporting evidence before discussion./Nêu quy tắc rằng mọi con số chi phí cần có bằng chứng hỗ trợ trước khi thảo luận.</w:t>
      </w:r>
    </w:p>
    <w:p>
      <w:pPr>
        <w:keepLines/>
        <w:spacing w:line="276" w:lineRule="auto" w:after="60"/>
      </w:pPr>
      <w:r>
        <w:rPr>
          <w:rFonts w:ascii="Arial" w:hAnsi="Arial" w:eastAsia="Arial"/>
          <w:b/>
          <w:sz w:val="22"/>
        </w:rPr>
        <w:t xml:space="preserve">Task line 2: </w:t>
      </w:r>
      <w:r>
        <w:rPr>
          <w:rFonts w:ascii="Arial" w:hAnsi="Arial" w:eastAsia="Arial"/>
          <w:sz w:val="22"/>
        </w:rPr>
        <w:t>State the ground rule that any personal offer, of any size, must be declined and disclosed./Nêu quy tắc rằng mọi đề nghị mang tính cá nhân, dù quy mô nào, phải bị từ chối và báo cáo.</w:t>
      </w:r>
    </w:p>
    <w:p>
      <w:pPr>
        <w:keepLines/>
        <w:spacing w:line="276" w:lineRule="auto" w:after="60"/>
      </w:pPr>
      <w:r>
        <w:rPr>
          <w:rFonts w:ascii="Arial" w:hAnsi="Arial" w:eastAsia="Arial"/>
          <w:b/>
          <w:sz w:val="22"/>
        </w:rPr>
        <w:t xml:space="preserve">Task line 3: </w:t>
      </w:r>
      <w:r>
        <w:rPr>
          <w:rFonts w:ascii="Arial" w:hAnsi="Arial" w:eastAsia="Arial"/>
          <w:sz w:val="22"/>
        </w:rPr>
        <w:t>State the ground rule that approval above ten percent requires the Purchasing Manager's sign-off./Nêu quy tắc rằng phê duyệt trên mười phần trăm cần chữ ký của Trưởng phòng Mua hàng.</w:t>
      </w:r>
    </w:p>
    <w:p>
      <w:pPr>
        <w:keepLines/>
        <w:spacing w:line="276" w:lineRule="auto" w:after="60"/>
      </w:pPr>
      <w:r>
        <w:rPr>
          <w:rFonts w:ascii="Arial" w:hAnsi="Arial" w:eastAsia="Arial"/>
          <w:b/>
          <w:sz w:val="22"/>
        </w:rPr>
        <w:t xml:space="preserve">Task line 4: </w:t>
      </w:r>
      <w:r>
        <w:rPr>
          <w:rFonts w:ascii="Arial" w:hAnsi="Arial" w:eastAsia="Arial"/>
          <w:sz w:val="22"/>
        </w:rPr>
        <w:t>Communicate these ground rules internally before the meeting, not to the supplier directly./Truyền đạt các quy tắc này nội bộ trước cuộc họp, không phải trực tiếp với nhà cung cấp.</w:t>
      </w:r>
    </w:p>
    <w:p>
      <w:pPr>
        <w:keepLines/>
        <w:spacing w:line="276" w:lineRule="auto" w:after="60"/>
      </w:pPr>
      <w:r>
        <w:rPr>
          <w:rFonts w:ascii="Arial" w:hAnsi="Arial" w:eastAsia="Arial"/>
          <w:b/>
          <w:sz w:val="22"/>
        </w:rPr>
        <w:t xml:space="preserve">Task line 5: </w:t>
      </w:r>
      <w:r>
        <w:rPr>
          <w:rFonts w:ascii="Arial" w:hAnsi="Arial" w:eastAsia="Arial"/>
          <w:sz w:val="22"/>
        </w:rPr>
        <w:t>Confirm the Category Analyst and the Purchasing Manager are aligned on these rules beforehand./Xác nhận Chuyên viên Phân tích Danh mục và Trưởng phòng Mua hàng đã thống nhất về các quy tắc này từ trước.</w:t>
      </w:r>
    </w:p>
    <w:p>
      <w:pPr>
        <w:keepLines/>
        <w:spacing w:line="276" w:lineRule="auto" w:after="60"/>
      </w:pPr>
      <w:r>
        <w:rPr>
          <w:rFonts w:ascii="Arial" w:hAnsi="Arial" w:eastAsia="Arial"/>
          <w:b/>
          <w:sz w:val="22"/>
        </w:rPr>
        <w:t xml:space="preserve">Task line 6: </w:t>
      </w:r>
      <w:r>
        <w:rPr>
          <w:rFonts w:ascii="Arial" w:hAnsi="Arial" w:eastAsia="Arial"/>
          <w:sz w:val="22"/>
        </w:rPr>
        <w:t>Keep these ground rules consistent with how every other supplier negotiation in this category is run./Giữ các quy tắc này nhất quán với cách mọi đàm phán nhà cung cấp khác trong danh mục này được thực hiện.</w:t>
      </w:r>
    </w:p>
    <w:p>
      <w:pPr>
        <w:keepLines/>
        <w:spacing w:line="276" w:lineRule="auto" w:after="60"/>
      </w:pPr>
      <w:r>
        <w:rPr>
          <w:rFonts w:ascii="Arial" w:hAnsi="Arial" w:eastAsia="Arial"/>
          <w:b/>
          <w:sz w:val="22"/>
        </w:rPr>
        <w:t xml:space="preserve">Task line 7: </w:t>
      </w:r>
      <w:r>
        <w:rPr>
          <w:rFonts w:ascii="Arial" w:hAnsi="Arial" w:eastAsia="Arial"/>
          <w:sz w:val="22"/>
        </w:rPr>
        <w:t>Revisit these ground rules only if a genuine exception is approved in advance, not improvised mid-meeting./Chỉ xem lại các quy tắc này khi có ngoại lệ thực sự được phê duyệt trước, không tùy tiện thay đổi giữa cuộc họp.</w:t>
      </w:r>
    </w:p>
    <w:p>
      <w:pPr>
        <w:keepLines/>
        <w:spacing w:line="276" w:lineRule="auto" w:after="60"/>
      </w:pPr>
      <w:r>
        <w:rPr>
          <w:rFonts w:ascii="Arial" w:hAnsi="Arial" w:eastAsia="Arial"/>
          <w:b/>
          <w:sz w:val="22"/>
        </w:rPr>
        <w:t>RISK FLAG — WHY THIS REVIEW NEEDS EXTRA SCRUTINY / CẢNH BÁO RỦI RO — VÌ SAO ĐỢT XEM XÉT NÀY CẦN GIÁM SÁT KỸ HƠN</w:t>
      </w:r>
    </w:p>
    <w:p>
      <w:pPr>
        <w:keepLines/>
        <w:spacing w:line="276" w:lineRule="auto" w:after="60"/>
      </w:pPr>
      <w:r>
        <w:rPr>
          <w:rFonts w:ascii="Arial" w:hAnsi="Arial" w:eastAsia="Arial"/>
          <w:b/>
          <w:sz w:val="22"/>
        </w:rPr>
        <w:t xml:space="preserve">Task line 1: </w:t>
      </w:r>
      <w:r>
        <w:rPr>
          <w:rFonts w:ascii="Arial" w:hAnsi="Arial" w:eastAsia="Arial"/>
          <w:sz w:val="22"/>
        </w:rPr>
        <w:t>Note the unusually large gap between the requested fifteen percent and the historical six percent maximum./Ghi nhận khoảng cách bất thường lớn giữa mức mười lăm phần trăm được đề nghị và mức tối đa lịch sử sáu phần trăm.</w:t>
      </w:r>
    </w:p>
    <w:p>
      <w:pPr>
        <w:keepLines/>
        <w:spacing w:line="276" w:lineRule="auto" w:after="60"/>
      </w:pPr>
      <w:r>
        <w:rPr>
          <w:rFonts w:ascii="Arial" w:hAnsi="Arial" w:eastAsia="Arial"/>
          <w:b/>
          <w:sz w:val="22"/>
        </w:rPr>
        <w:t xml:space="preserve">Task line 2: </w:t>
      </w:r>
      <w:r>
        <w:rPr>
          <w:rFonts w:ascii="Arial" w:hAnsi="Arial" w:eastAsia="Arial"/>
          <w:sz w:val="22"/>
        </w:rPr>
        <w:t>Note the significant combined annual spend across the twelve affected part numbers./Ghi nhận tổng chi tiêu hàng năm đáng kể trên mười hai mã hàng bị ảnh hưởng.</w:t>
      </w:r>
    </w:p>
    <w:p>
      <w:pPr>
        <w:keepLines/>
        <w:spacing w:line="276" w:lineRule="auto" w:after="60"/>
      </w:pPr>
      <w:r>
        <w:rPr>
          <w:rFonts w:ascii="Arial" w:hAnsi="Arial" w:eastAsia="Arial"/>
          <w:b/>
          <w:sz w:val="22"/>
        </w:rPr>
        <w:t xml:space="preserve">Task line 3: </w:t>
      </w:r>
      <w:r>
        <w:rPr>
          <w:rFonts w:ascii="Arial" w:hAnsi="Arial" w:eastAsia="Arial"/>
          <w:sz w:val="22"/>
        </w:rPr>
        <w:t>Note that a request of this size increases the importance of independent verification, not personal trust./Ghi nhận một yêu cầu có quy mô này càng tăng tầm quan trọng của việc xác minh độc lập, không phải lòng tin cá nhân.</w:t>
      </w:r>
    </w:p>
    <w:p>
      <w:pPr>
        <w:keepLines/>
        <w:spacing w:line="276" w:lineRule="auto" w:after="60"/>
      </w:pPr>
      <w:r>
        <w:rPr>
          <w:rFonts w:ascii="Arial" w:hAnsi="Arial" w:eastAsia="Arial"/>
          <w:b/>
          <w:sz w:val="22"/>
        </w:rPr>
        <w:t xml:space="preserve">Task line 4: </w:t>
      </w:r>
      <w:r>
        <w:rPr>
          <w:rFonts w:ascii="Arial" w:hAnsi="Arial" w:eastAsia="Arial"/>
          <w:sz w:val="22"/>
        </w:rPr>
        <w:t>State that this note is a planning flag, not an accusation against the supplier./Nêu rằng ghi chú này là một cảnh báo lập kế hoạch, không phải một cáo buộc đối với nhà cung cấp.</w:t>
      </w:r>
    </w:p>
    <w:p>
      <w:pPr>
        <w:keepLines/>
        <w:spacing w:line="276" w:lineRule="auto" w:after="60"/>
      </w:pPr>
      <w:r>
        <w:rPr>
          <w:rFonts w:ascii="Arial" w:hAnsi="Arial" w:eastAsia="Arial"/>
          <w:b/>
          <w:sz w:val="22"/>
        </w:rPr>
        <w:t xml:space="preserve">Task line 5: </w:t>
      </w:r>
      <w:r>
        <w:rPr>
          <w:rFonts w:ascii="Arial" w:hAnsi="Arial" w:eastAsia="Arial"/>
          <w:sz w:val="22"/>
        </w:rPr>
        <w:t>Confirm the Purchasing Manager is aware of the request size before the meeting takes place./Xác nhận Trưởng phòng Mua hàng biết về quy mô yêu cầu này trước khi cuộc họp diễn ra.</w:t>
      </w:r>
    </w:p>
    <w:p>
      <w:pPr>
        <w:keepLines/>
        <w:spacing w:line="276" w:lineRule="auto" w:after="60"/>
      </w:pPr>
      <w:r>
        <w:rPr>
          <w:rFonts w:ascii="Arial" w:hAnsi="Arial" w:eastAsia="Arial"/>
          <w:b/>
          <w:sz w:val="22"/>
        </w:rPr>
        <w:t xml:space="preserve">Task line 6: </w:t>
      </w:r>
      <w:r>
        <w:rPr>
          <w:rFonts w:ascii="Arial" w:hAnsi="Arial" w:eastAsia="Arial"/>
          <w:sz w:val="22"/>
        </w:rPr>
        <w:t>Keep this flag on file regardless of how the negotiation concludes./Lưu cảnh báo này lại bất kể đàm phán kết thúc thế nào.</w:t>
      </w:r>
    </w:p>
    <w:p>
      <w:pPr>
        <w:keepLines/>
        <w:spacing w:line="276" w:lineRule="auto" w:after="60"/>
      </w:pPr>
      <w:r>
        <w:rPr>
          <w:rFonts w:ascii="Arial" w:hAnsi="Arial" w:eastAsia="Arial"/>
          <w:b/>
          <w:sz w:val="22"/>
        </w:rPr>
        <w:t xml:space="preserve">Task line 7: </w:t>
      </w:r>
      <w:r>
        <w:rPr>
          <w:rFonts w:ascii="Arial" w:hAnsi="Arial" w:eastAsia="Arial"/>
          <w:sz w:val="22"/>
        </w:rPr>
        <w:t>Review this flag again after the meeting to confirm whether the concern was warranted./Xem lại cảnh báo này sau cuộc họp để xác nhận mối lo ngại có căn cứ hay không.</w:t>
      </w:r>
    </w:p>
    <w:p>
      <w:pPr>
        <w:keepLines/>
        <w:spacing w:line="276" w:lineRule="auto" w:after="60"/>
      </w:pPr>
      <w:r>
        <w:rPr>
          <w:rFonts w:ascii="Arial" w:hAnsi="Arial" w:eastAsia="Arial"/>
          <w:b/>
          <w:sz w:val="22"/>
        </w:rPr>
        <w:t xml:space="preserve">Tony: </w:t>
      </w:r>
      <w:r>
        <w:rPr>
          <w:rFonts w:ascii="Arial" w:hAnsi="Arial" w:eastAsia="Arial"/>
          <w:sz w:val="22"/>
        </w:rPr>
        <w:t>Today closes with the request logged and the evidence conditions set before any figure is discussed./Hôm nay kết thúc với yêu cầu đã được ghi nhận và điều kiện bằng chứng đã được đặt ra trước khi bàn đến bất kỳ con số nào.</w:t>
      </w:r>
    </w:p>
    <w:p>
      <w:pPr>
        <w:keepLines/>
        <w:spacing w:line="276" w:lineRule="auto" w:after="60"/>
      </w:pPr>
      <w:r>
        <w:rPr>
          <w:rFonts w:ascii="Arial" w:hAnsi="Arial" w:eastAsia="Arial"/>
          <w:b/>
          <w:sz w:val="22"/>
        </w:rPr>
        <w:t xml:space="preserve">Tony: </w:t>
      </w:r>
      <w:r>
        <w:rPr>
          <w:rFonts w:ascii="Arial" w:hAnsi="Arial" w:eastAsia="Arial"/>
          <w:sz w:val="22"/>
        </w:rPr>
        <w:t>Tomorrow the market data speaks first, not either side's opening number./Ngày mai dữ liệu thị trường sẽ lên tiếng trước, không phải con số mở đầu của bên nào.</w:t>
      </w:r>
    </w:p>
    <w:p>
      <w:pPr>
        <w:pStyle w:val="Heading2"/>
      </w:pPr>
      <w:r>
        <w:rPr>
          <w:rFonts w:ascii="Arial" w:hAnsi="Arial" w:eastAsia="Arial"/>
          <w:b/>
          <w:sz w:val="26"/>
        </w:rPr>
        <w:t>NGÀY 2: Xác minh chỉ số thị trường và đánh giá phạm vi tác động chi phí</w:t>
      </w:r>
    </w:p>
    <w:p>
      <w:pPr>
        <w:keepLines/>
        <w:spacing w:line="276" w:lineRule="auto" w:after="60"/>
      </w:pPr>
      <w:r>
        <w:rPr>
          <w:rFonts w:ascii="Arial" w:hAnsi="Arial" w:eastAsia="Arial"/>
          <w:b/>
          <w:sz w:val="22"/>
        </w:rPr>
        <w:t xml:space="preserve">Tony: </w:t>
      </w:r>
      <w:r>
        <w:rPr>
          <w:rFonts w:ascii="Arial" w:hAnsi="Arial" w:eastAsia="Arial"/>
          <w:sz w:val="22"/>
        </w:rPr>
        <w:t>Before the meeting, I want the published steel price index for this year, not an internal figure./Trước cuộc họp, tôi muốn có chỉ số giá thép công bố cho năm nay, không phải một con số nội bộ.</w:t>
      </w:r>
    </w:p>
    <w:p>
      <w:pPr>
        <w:keepLines/>
        <w:spacing w:line="276" w:lineRule="auto" w:after="60"/>
      </w:pPr>
      <w:r>
        <w:rPr>
          <w:rFonts w:ascii="Arial" w:hAnsi="Arial" w:eastAsia="Arial"/>
          <w:b/>
          <w:sz w:val="22"/>
        </w:rPr>
        <w:t xml:space="preserve">Category Analyst: </w:t>
      </w:r>
      <w:r>
        <w:rPr>
          <w:rFonts w:ascii="Arial" w:hAnsi="Arial" w:eastAsia="Arial"/>
          <w:sz w:val="22"/>
        </w:rPr>
        <w:t>The published index shows steel up nine percent year on year, not fifteen./Chỉ số công bố cho thấy thép tăng chín phần trăm so với năm trước, không phải mười lăm.</w:t>
      </w:r>
    </w:p>
    <w:p>
      <w:pPr>
        <w:keepLines/>
        <w:spacing w:line="276" w:lineRule="auto" w:after="60"/>
      </w:pPr>
      <w:r>
        <w:rPr>
          <w:rFonts w:ascii="Arial" w:hAnsi="Arial" w:eastAsia="Arial"/>
          <w:b/>
          <w:sz w:val="22"/>
        </w:rPr>
        <w:t xml:space="preserve">Tony: </w:t>
      </w:r>
      <w:r>
        <w:rPr>
          <w:rFonts w:ascii="Arial" w:hAnsi="Arial" w:eastAsia="Arial"/>
          <w:sz w:val="22"/>
        </w:rPr>
        <w:t>Nine percent, confirmed from an independent source./Chín phần trăm, được xác nhận từ nguồn độc lập.</w:t>
      </w:r>
    </w:p>
    <w:p>
      <w:pPr>
        <w:keepLines/>
        <w:spacing w:line="276" w:lineRule="auto" w:after="60"/>
      </w:pPr>
      <w:r>
        <w:rPr>
          <w:rFonts w:ascii="Arial" w:hAnsi="Arial" w:eastAsia="Arial"/>
          <w:b/>
          <w:sz w:val="22"/>
        </w:rPr>
        <w:t xml:space="preserve">Tony: </w:t>
      </w:r>
      <w:r>
        <w:rPr>
          <w:rFonts w:ascii="Arial" w:hAnsi="Arial" w:eastAsia="Arial"/>
          <w:sz w:val="22"/>
        </w:rPr>
        <w:t>Does the index cover the specific grade of steel used in our fittings, or a general average?/Chỉ số này áp dụng cho đúng loại thép dùng trong phụ kiện của mình, hay là mức trung bình chung?</w:t>
      </w:r>
    </w:p>
    <w:p>
      <w:pPr>
        <w:keepLines/>
        <w:spacing w:line="276" w:lineRule="auto" w:after="60"/>
      </w:pPr>
      <w:r>
        <w:rPr>
          <w:rFonts w:ascii="Arial" w:hAnsi="Arial" w:eastAsia="Arial"/>
          <w:b/>
          <w:sz w:val="22"/>
        </w:rPr>
        <w:t xml:space="preserve">Category Analyst: </w:t>
      </w:r>
      <w:r>
        <w:rPr>
          <w:rFonts w:ascii="Arial" w:hAnsi="Arial" w:eastAsia="Arial"/>
          <w:sz w:val="22"/>
        </w:rPr>
        <w:t>It is the general structural-steel average. The specific grade may vary slightly, but not by six percentage points./Đó là mức trung bình chung của thép kết cấu. Loại cụ thể có thể chênh lệch chút ít, nhưng không đến sáu điểm phần trăm.</w:t>
      </w:r>
    </w:p>
    <w:p>
      <w:pPr>
        <w:keepLines/>
        <w:spacing w:line="276" w:lineRule="auto" w:after="60"/>
      </w:pPr>
      <w:r>
        <w:rPr>
          <w:rFonts w:ascii="Arial" w:hAnsi="Arial" w:eastAsia="Arial"/>
          <w:b/>
          <w:sz w:val="22"/>
        </w:rPr>
        <w:t xml:space="preserve">Tony: </w:t>
      </w:r>
      <w:r>
        <w:rPr>
          <w:rFonts w:ascii="Arial" w:hAnsi="Arial" w:eastAsia="Arial"/>
          <w:sz w:val="22"/>
        </w:rPr>
        <w:t>Good, that gives me a solid reference point to challenge the fifteen percent figure./Tốt, điều đó cho tôi một điểm tham chiếu vững chắc để chất vấn con số mười lăm phần trăm.</w:t>
      </w:r>
    </w:p>
    <w:p>
      <w:pPr>
        <w:keepLines/>
        <w:spacing w:line="276" w:lineRule="auto" w:after="60"/>
      </w:pPr>
      <w:r>
        <w:rPr>
          <w:rFonts w:ascii="Arial" w:hAnsi="Arial" w:eastAsia="Arial"/>
          <w:b/>
          <w:sz w:val="22"/>
        </w:rPr>
        <w:t xml:space="preserve">Tony: </w:t>
      </w:r>
      <w:r>
        <w:rPr>
          <w:rFonts w:ascii="Arial" w:hAnsi="Arial" w:eastAsia="Arial"/>
          <w:sz w:val="22"/>
        </w:rPr>
        <w:t>What approval level does an eleven or twelve percent increase require, compared with fifteen?/Mức tăng mười một hoặc mười hai phần trăm cần cấp phê duyệt nào, so với mười lăm phần trăm?</w:t>
      </w:r>
    </w:p>
    <w:p>
      <w:pPr>
        <w:keepLines/>
        <w:spacing w:line="276" w:lineRule="auto" w:after="60"/>
      </w:pPr>
      <w:r>
        <w:rPr>
          <w:rFonts w:ascii="Arial" w:hAnsi="Arial" w:eastAsia="Arial"/>
          <w:b/>
          <w:sz w:val="22"/>
        </w:rPr>
        <w:t xml:space="preserve">Category Analyst: </w:t>
      </w:r>
      <w:r>
        <w:rPr>
          <w:rFonts w:ascii="Arial" w:hAnsi="Arial" w:eastAsia="Arial"/>
          <w:sz w:val="22"/>
        </w:rPr>
        <w:t>Anything above ten percent needs the Purchasing Manager's sign-off. Above twenty needs the Category Director as well./Bất kỳ mức nào trên mười phần trăm cần chữ ký của Trưởng phòng Mua hàng. Trên hai mươi phần trăm cần thêm Giám đốc Danh mục.</w:t>
      </w:r>
    </w:p>
    <w:p>
      <w:pPr>
        <w:keepLines/>
        <w:spacing w:line="276" w:lineRule="auto" w:after="60"/>
      </w:pPr>
      <w:r>
        <w:rPr>
          <w:rFonts w:ascii="Arial" w:hAnsi="Arial" w:eastAsia="Arial"/>
          <w:b/>
          <w:sz w:val="22"/>
        </w:rPr>
        <w:t xml:space="preserve">Tony: </w:t>
      </w:r>
      <w:r>
        <w:rPr>
          <w:rFonts w:ascii="Arial" w:hAnsi="Arial" w:eastAsia="Arial"/>
          <w:sz w:val="22"/>
        </w:rPr>
        <w:t>So whichever figure we land on above ten percent, the Purchasing Manager needs to be involved regardless./Vậy dù con số cuối cùng là bao nhiêu trên mười phần trăm, Trưởng phòng Mua hàng đều cần tham gia.</w:t>
      </w:r>
    </w:p>
    <w:p>
      <w:pPr>
        <w:keepLines/>
        <w:spacing w:line="276" w:lineRule="auto" w:after="60"/>
      </w:pPr>
      <w:r>
        <w:rPr>
          <w:rFonts w:ascii="Arial" w:hAnsi="Arial" w:eastAsia="Arial"/>
          <w:b/>
          <w:sz w:val="22"/>
        </w:rPr>
        <w:t xml:space="preserve">Category Analyst: </w:t>
      </w:r>
      <w:r>
        <w:rPr>
          <w:rFonts w:ascii="Arial" w:hAnsi="Arial" w:eastAsia="Arial"/>
          <w:sz w:val="22"/>
        </w:rPr>
        <w:t>Correct. I would loop him in before the meeting, not after./Đúng vậy. Tôi sẽ mời anh ấy tham gia trước cuộc họp, không phải sau.</w:t>
      </w:r>
    </w:p>
    <w:p>
      <w:pPr>
        <w:keepLines/>
        <w:spacing w:line="276" w:lineRule="auto" w:after="60"/>
      </w:pPr>
      <w:r>
        <w:rPr>
          <w:rFonts w:ascii="Arial" w:hAnsi="Arial" w:eastAsia="Arial"/>
          <w:b/>
          <w:sz w:val="22"/>
        </w:rPr>
        <w:t>APPROVAL THRESHOLD CHECK — CONFIRMING WHO SIGNS OFF / KIỂM TRA NGƯỠNG PHÊ DUYỆT — XÁC NHẬN AI KÝ DUYỆT</w:t>
      </w:r>
    </w:p>
    <w:p>
      <w:pPr>
        <w:keepLines/>
        <w:spacing w:line="276" w:lineRule="auto" w:after="60"/>
      </w:pPr>
      <w:r>
        <w:rPr>
          <w:rFonts w:ascii="Arial" w:hAnsi="Arial" w:eastAsia="Arial"/>
          <w:b/>
          <w:sz w:val="22"/>
        </w:rPr>
        <w:t xml:space="preserve">Task line 1: </w:t>
      </w:r>
      <w:r>
        <w:rPr>
          <w:rFonts w:ascii="Arial" w:hAnsi="Arial" w:eastAsia="Arial"/>
          <w:sz w:val="22"/>
        </w:rPr>
        <w:t>Confirm the approval threshold for a price increase above ten percent./Xác nhận ngưỡng phê duyệt cho mức tăng giá trên mười phần trăm.</w:t>
      </w:r>
    </w:p>
    <w:p>
      <w:pPr>
        <w:keepLines/>
        <w:spacing w:line="276" w:lineRule="auto" w:after="60"/>
      </w:pPr>
      <w:r>
        <w:rPr>
          <w:rFonts w:ascii="Arial" w:hAnsi="Arial" w:eastAsia="Arial"/>
          <w:b/>
          <w:sz w:val="22"/>
        </w:rPr>
        <w:t xml:space="preserve">Task line 2: </w:t>
      </w:r>
      <w:r>
        <w:rPr>
          <w:rFonts w:ascii="Arial" w:hAnsi="Arial" w:eastAsia="Arial"/>
          <w:sz w:val="22"/>
        </w:rPr>
        <w:t>Confirm the additional threshold requiring the Category Director's sign-off, if any./Xác nhận ngưỡng bổ sung cần chữ ký của Giám đốc Danh mục, nếu có.</w:t>
      </w:r>
    </w:p>
    <w:p>
      <w:pPr>
        <w:keepLines/>
        <w:spacing w:line="276" w:lineRule="auto" w:after="60"/>
      </w:pPr>
      <w:r>
        <w:rPr>
          <w:rFonts w:ascii="Arial" w:hAnsi="Arial" w:eastAsia="Arial"/>
          <w:b/>
          <w:sz w:val="22"/>
        </w:rPr>
        <w:t xml:space="preserve">Task line 3: </w:t>
      </w:r>
      <w:r>
        <w:rPr>
          <w:rFonts w:ascii="Arial" w:hAnsi="Arial" w:eastAsia="Arial"/>
          <w:sz w:val="22"/>
        </w:rPr>
        <w:t>Confirm the Purchasing Manager is briefed before the meeting, not only after a figure is reached./Xác nhận Trưởng phòng Mua hàng được thông báo trước cuộc họp, không chỉ sau khi đạt được một con số.</w:t>
      </w:r>
    </w:p>
    <w:p>
      <w:pPr>
        <w:keepLines/>
        <w:spacing w:line="276" w:lineRule="auto" w:after="60"/>
      </w:pPr>
      <w:r>
        <w:rPr>
          <w:rFonts w:ascii="Arial" w:hAnsi="Arial" w:eastAsia="Arial"/>
          <w:b/>
          <w:sz w:val="22"/>
        </w:rPr>
        <w:t xml:space="preserve">Task line 4: </w:t>
      </w:r>
      <w:r>
        <w:rPr>
          <w:rFonts w:ascii="Arial" w:hAnsi="Arial" w:eastAsia="Arial"/>
          <w:sz w:val="22"/>
        </w:rPr>
        <w:t>State that Tony does not hold authority to finalise any figure above the standard threshold alone./Nêu rằng Tony không có thẩm quyền tự chốt bất kỳ con số nào trên ngưỡng tiêu chuẩn một mình.</w:t>
      </w:r>
    </w:p>
    <w:p>
      <w:pPr>
        <w:keepLines/>
        <w:spacing w:line="276" w:lineRule="auto" w:after="60"/>
      </w:pPr>
      <w:r>
        <w:rPr>
          <w:rFonts w:ascii="Arial" w:hAnsi="Arial" w:eastAsia="Arial"/>
          <w:b/>
          <w:sz w:val="22"/>
        </w:rPr>
        <w:t xml:space="preserve">Task line 5: </w:t>
      </w:r>
      <w:r>
        <w:rPr>
          <w:rFonts w:ascii="Arial" w:hAnsi="Arial" w:eastAsia="Arial"/>
          <w:sz w:val="22"/>
        </w:rPr>
        <w:t>Confirm this threshold rule applies regardless of how well-documented the supplier's evidence is./Xác nhận quy tắc ngưỡng này áp dụng bất kể bằng chứng của nhà cung cấp có đầy đủ đến đâu.</w:t>
      </w:r>
    </w:p>
    <w:p>
      <w:pPr>
        <w:keepLines/>
        <w:spacing w:line="276" w:lineRule="auto" w:after="60"/>
      </w:pPr>
      <w:r>
        <w:rPr>
          <w:rFonts w:ascii="Arial" w:hAnsi="Arial" w:eastAsia="Arial"/>
          <w:b/>
          <w:sz w:val="22"/>
        </w:rPr>
        <w:t xml:space="preserve">Task line 6: </w:t>
      </w:r>
      <w:r>
        <w:rPr>
          <w:rFonts w:ascii="Arial" w:hAnsi="Arial" w:eastAsia="Arial"/>
          <w:sz w:val="22"/>
        </w:rPr>
        <w:t>Record the threshold confirmation in the meeting-preparation file./Ghi nhận việc xác nhận ngưỡng vào hồ sơ chuẩn bị cuộc họp.</w:t>
      </w:r>
    </w:p>
    <w:p>
      <w:pPr>
        <w:keepLines/>
        <w:spacing w:line="276" w:lineRule="auto" w:after="60"/>
      </w:pPr>
      <w:r>
        <w:rPr>
          <w:rFonts w:ascii="Arial" w:hAnsi="Arial" w:eastAsia="Arial"/>
          <w:b/>
          <w:sz w:val="22"/>
        </w:rPr>
        <w:t xml:space="preserve">Task line 7: </w:t>
      </w:r>
      <w:r>
        <w:rPr>
          <w:rFonts w:ascii="Arial" w:hAnsi="Arial" w:eastAsia="Arial"/>
          <w:sz w:val="22"/>
        </w:rPr>
        <w:t>Carry this authority boundary into the negotiation meeting itself./Mang theo ranh giới thẩm quyền này vào chính cuộc họp đàm phán.</w:t>
      </w:r>
    </w:p>
    <w:p>
      <w:pPr>
        <w:keepLines/>
        <w:spacing w:line="276" w:lineRule="auto" w:after="60"/>
      </w:pPr>
      <w:r>
        <w:rPr>
          <w:rFonts w:ascii="Arial" w:hAnsi="Arial" w:eastAsia="Arial"/>
          <w:b/>
          <w:sz w:val="22"/>
        </w:rPr>
        <w:t xml:space="preserve">Category Analyst: </w:t>
      </w:r>
      <w:r>
        <w:rPr>
          <w:rFonts w:ascii="Arial" w:hAnsi="Arial" w:eastAsia="Arial"/>
          <w:sz w:val="22"/>
        </w:rPr>
        <w:t>Another early start today, Tony. Same supplier as this morning's briefing?/Lại một buổi sáng sớm nữa hôm nay, Tony. Vẫn là nhà cung cấp như buổi báo cáo sáng nay ạ?</w:t>
      </w:r>
    </w:p>
    <w:p>
      <w:pPr>
        <w:keepLines/>
        <w:spacing w:line="276" w:lineRule="auto" w:after="60"/>
      </w:pPr>
      <w:r>
        <w:rPr>
          <w:rFonts w:ascii="Arial" w:hAnsi="Arial" w:eastAsia="Arial"/>
          <w:b/>
          <w:sz w:val="22"/>
        </w:rPr>
        <w:t xml:space="preserve">Tony: </w:t>
      </w:r>
      <w:r>
        <w:rPr>
          <w:rFonts w:ascii="Arial" w:hAnsi="Arial" w:eastAsia="Arial"/>
          <w:sz w:val="22"/>
        </w:rPr>
        <w:t>Yes, the price review meeting is first thing. I want to be there early to set up the comparison charts./Vâng, cuộc họp xem xét giá là việc đầu tiên. Tôi muốn đến sớm để chuẩn bị các biểu đồ so sánh.</w:t>
      </w:r>
    </w:p>
    <w:p>
      <w:pPr>
        <w:keepLines/>
        <w:spacing w:line="276" w:lineRule="auto" w:after="60"/>
      </w:pPr>
      <w:r>
        <w:rPr>
          <w:rFonts w:ascii="Arial" w:hAnsi="Arial" w:eastAsia="Arial"/>
          <w:b/>
          <w:sz w:val="22"/>
        </w:rPr>
        <w:t xml:space="preserve">Category Analyst: </w:t>
      </w:r>
      <w:r>
        <w:rPr>
          <w:rFonts w:ascii="Arial" w:hAnsi="Arial" w:eastAsia="Arial"/>
          <w:sz w:val="22"/>
        </w:rPr>
        <w:t>Good luck. I hope the numbers hold up the way you expect./Chúc may mắn. Tôi hy vọng số liệu sẽ đúng như cậu mong đợi.</w:t>
      </w:r>
    </w:p>
    <w:p>
      <w:pPr>
        <w:keepLines/>
        <w:spacing w:line="276" w:lineRule="auto" w:after="60"/>
      </w:pPr>
      <w:r>
        <w:rPr>
          <w:rFonts w:ascii="Arial" w:hAnsi="Arial" w:eastAsia="Arial"/>
          <w:b/>
          <w:sz w:val="22"/>
        </w:rPr>
        <w:t xml:space="preserve">Tony: </w:t>
      </w:r>
      <w:r>
        <w:rPr>
          <w:rFonts w:ascii="Arial" w:hAnsi="Arial" w:eastAsia="Arial"/>
          <w:sz w:val="22"/>
        </w:rPr>
        <w:t>So do I. Either way, at least I will walk in with facts instead of guesses./Tôi cũng vậy. Dù thế nào, ít nhất tôi cũng bước vào với dữ kiện thay vì phỏng đoán.</w:t>
      </w:r>
    </w:p>
    <w:p>
      <w:pPr>
        <w:keepLines/>
        <w:spacing w:line="276" w:lineRule="auto" w:after="60"/>
      </w:pPr>
      <w:r>
        <w:rPr>
          <w:rFonts w:ascii="Arial" w:hAnsi="Arial" w:eastAsia="Arial"/>
          <w:b/>
          <w:sz w:val="22"/>
        </w:rPr>
        <w:t>MARKET DATA CHECK — VERIFYING THE STEEL PRICE INDEX / KIỂM TRA DỮ LIỆU THỊ TRƯỜNG — XÁC MINH CHỈ SỐ GIÁ THÉP</w:t>
      </w:r>
    </w:p>
    <w:p>
      <w:pPr>
        <w:keepLines/>
        <w:spacing w:line="276" w:lineRule="auto" w:after="60"/>
      </w:pPr>
      <w:r>
        <w:rPr>
          <w:rFonts w:ascii="Arial" w:hAnsi="Arial" w:eastAsia="Arial"/>
          <w:b/>
          <w:sz w:val="22"/>
        </w:rPr>
        <w:t xml:space="preserve">Task line 1: </w:t>
      </w:r>
      <w:r>
        <w:rPr>
          <w:rFonts w:ascii="Arial" w:hAnsi="Arial" w:eastAsia="Arial"/>
          <w:sz w:val="22"/>
        </w:rPr>
        <w:t>Pull the published steel price index from an independent market-data source./Trích xuất chỉ số giá thép công bố từ một nguồn dữ liệu thị trường độc lập.</w:t>
      </w:r>
    </w:p>
    <w:p>
      <w:pPr>
        <w:keepLines/>
        <w:spacing w:line="276" w:lineRule="auto" w:after="60"/>
      </w:pPr>
      <w:r>
        <w:rPr>
          <w:rFonts w:ascii="Arial" w:hAnsi="Arial" w:eastAsia="Arial"/>
          <w:b/>
          <w:sz w:val="22"/>
        </w:rPr>
        <w:t xml:space="preserve">Task line 2: </w:t>
      </w:r>
      <w:r>
        <w:rPr>
          <w:rFonts w:ascii="Arial" w:hAnsi="Arial" w:eastAsia="Arial"/>
          <w:sz w:val="22"/>
        </w:rPr>
        <w:t>Confirm the index period matches the same twelve months the supplier is citing./Xác nhận giai đoạn của chỉ số khớp với đúng mười hai tháng nhà cung cấp đang trích dẫn.</w:t>
      </w:r>
    </w:p>
    <w:p>
      <w:pPr>
        <w:keepLines/>
        <w:spacing w:line="276" w:lineRule="auto" w:after="60"/>
      </w:pPr>
      <w:r>
        <w:rPr>
          <w:rFonts w:ascii="Arial" w:hAnsi="Arial" w:eastAsia="Arial"/>
          <w:b/>
          <w:sz w:val="22"/>
        </w:rPr>
        <w:t xml:space="preserve">Task line 3: </w:t>
      </w:r>
      <w:r>
        <w:rPr>
          <w:rFonts w:ascii="Arial" w:hAnsi="Arial" w:eastAsia="Arial"/>
          <w:sz w:val="22"/>
        </w:rPr>
        <w:t>Note any difference between the general index and the specific steel grade used in our parts./Ghi nhận bất kỳ chênh lệch nào giữa chỉ số chung và loại thép cụ thể dùng trong hàng của mình.</w:t>
      </w:r>
    </w:p>
    <w:p>
      <w:pPr>
        <w:keepLines/>
        <w:spacing w:line="276" w:lineRule="auto" w:after="60"/>
      </w:pPr>
      <w:r>
        <w:rPr>
          <w:rFonts w:ascii="Arial" w:hAnsi="Arial" w:eastAsia="Arial"/>
          <w:b/>
          <w:sz w:val="22"/>
        </w:rPr>
        <w:t xml:space="preserve">Task line 4: </w:t>
      </w:r>
      <w:r>
        <w:rPr>
          <w:rFonts w:ascii="Arial" w:hAnsi="Arial" w:eastAsia="Arial"/>
          <w:sz w:val="22"/>
        </w:rPr>
        <w:t>Record the verified figure as nine percent, with the source referenced for the meeting file./Ghi nhận con số đã xác minh là chín phần trăm, kèm nguồn tham chiếu cho hồ sơ cuộc họp.</w:t>
      </w:r>
    </w:p>
    <w:p>
      <w:pPr>
        <w:keepLines/>
        <w:spacing w:line="276" w:lineRule="auto" w:after="60"/>
      </w:pPr>
      <w:r>
        <w:rPr>
          <w:rFonts w:ascii="Arial" w:hAnsi="Arial" w:eastAsia="Arial"/>
          <w:b/>
          <w:sz w:val="22"/>
        </w:rPr>
        <w:t xml:space="preserve">Task line 5: </w:t>
      </w:r>
      <w:r>
        <w:rPr>
          <w:rFonts w:ascii="Arial" w:hAnsi="Arial" w:eastAsia="Arial"/>
          <w:sz w:val="22"/>
        </w:rPr>
        <w:t>Prepare the comparison table showing the supplier's fifteen percent against the verified nine percent./Chuẩn bị bảng so sánh thể hiện mười lăm phần trăm của nhà cung cấp so với chín phần trăm đã xác minh.</w:t>
      </w:r>
    </w:p>
    <w:p>
      <w:pPr>
        <w:keepLines/>
        <w:spacing w:line="276" w:lineRule="auto" w:after="60"/>
      </w:pPr>
      <w:r>
        <w:rPr>
          <w:rFonts w:ascii="Arial" w:hAnsi="Arial" w:eastAsia="Arial"/>
          <w:b/>
          <w:sz w:val="22"/>
        </w:rPr>
        <w:t xml:space="preserve">Task line 6: </w:t>
      </w:r>
      <w:r>
        <w:rPr>
          <w:rFonts w:ascii="Arial" w:hAnsi="Arial" w:eastAsia="Arial"/>
          <w:sz w:val="22"/>
        </w:rPr>
        <w:t>Flag that labour and transport figures still require separate verification at the meeting./Đánh dấu rằng số liệu nhân công và vận chuyển vẫn cần được xác minh riêng tại cuộc họp.</w:t>
      </w:r>
    </w:p>
    <w:p>
      <w:pPr>
        <w:keepLines/>
        <w:spacing w:line="276" w:lineRule="auto" w:after="60"/>
      </w:pPr>
      <w:r>
        <w:rPr>
          <w:rFonts w:ascii="Arial" w:hAnsi="Arial" w:eastAsia="Arial"/>
          <w:b/>
          <w:sz w:val="22"/>
        </w:rPr>
        <w:t xml:space="preserve">Task line 7: </w:t>
      </w:r>
      <w:r>
        <w:rPr>
          <w:rFonts w:ascii="Arial" w:hAnsi="Arial" w:eastAsia="Arial"/>
          <w:sz w:val="22"/>
        </w:rPr>
        <w:t>Share the verified index with the Project file before walking into the negotiation./Chia sẻ chỉ số đã xác minh vào hồ sơ dự án trước khi bước vào đàm phán.</w:t>
      </w:r>
    </w:p>
    <w:p>
      <w:pPr>
        <w:keepLines/>
        <w:spacing w:line="276" w:lineRule="auto" w:after="60"/>
      </w:pPr>
      <w:r>
        <w:rPr>
          <w:rFonts w:ascii="Arial" w:hAnsi="Arial" w:eastAsia="Arial"/>
          <w:b/>
          <w:sz w:val="22"/>
        </w:rPr>
        <w:t xml:space="preserve">Tony: </w:t>
      </w:r>
      <w:r>
        <w:rPr>
          <w:rFonts w:ascii="Arial" w:hAnsi="Arial" w:eastAsia="Arial"/>
          <w:sz w:val="22"/>
        </w:rPr>
        <w:t>Which of our downstream products carry the largest exposure to these twelve part numbers?/Sản phẩm nào phía sau chịu ảnh hưởng lớn nhất từ mười hai mã hàng này?</w:t>
      </w:r>
    </w:p>
    <w:p>
      <w:pPr>
        <w:keepLines/>
        <w:spacing w:line="276" w:lineRule="auto" w:after="60"/>
      </w:pPr>
      <w:r>
        <w:rPr>
          <w:rFonts w:ascii="Arial" w:hAnsi="Arial" w:eastAsia="Arial"/>
          <w:b/>
          <w:sz w:val="22"/>
        </w:rPr>
        <w:t xml:space="preserve">Category Analyst: </w:t>
      </w:r>
      <w:r>
        <w:rPr>
          <w:rFonts w:ascii="Arial" w:hAnsi="Arial" w:eastAsia="Arial"/>
          <w:sz w:val="22"/>
        </w:rPr>
        <w:t>Three frame models use eight of the twelve parts, accounting for most of the annual spend./Ba mẫu khung sử dụng tám trong số mười hai mã hàng, chiếm phần lớn chi tiêu hàng năm.</w:t>
      </w:r>
    </w:p>
    <w:p>
      <w:pPr>
        <w:keepLines/>
        <w:spacing w:line="276" w:lineRule="auto" w:after="60"/>
      </w:pPr>
      <w:r>
        <w:rPr>
          <w:rFonts w:ascii="Arial" w:hAnsi="Arial" w:eastAsia="Arial"/>
          <w:b/>
          <w:sz w:val="22"/>
        </w:rPr>
        <w:t xml:space="preserve">Tony: </w:t>
      </w:r>
      <w:r>
        <w:rPr>
          <w:rFonts w:ascii="Arial" w:hAnsi="Arial" w:eastAsia="Arial"/>
          <w:sz w:val="22"/>
        </w:rPr>
        <w:t>So an unjustified increase would flow directly into those three product costs./Vậy một mức tăng không có căn cứ sẽ ảnh hưởng trực tiếp đến chi phí của ba sản phẩm đó.</w:t>
      </w:r>
    </w:p>
    <w:p>
      <w:pPr>
        <w:keepLines/>
        <w:spacing w:line="276" w:lineRule="auto" w:after="60"/>
      </w:pPr>
      <w:r>
        <w:rPr>
          <w:rFonts w:ascii="Arial" w:hAnsi="Arial" w:eastAsia="Arial"/>
          <w:b/>
          <w:sz w:val="22"/>
        </w:rPr>
        <w:t xml:space="preserve">Category Analyst: </w:t>
      </w:r>
      <w:r>
        <w:rPr>
          <w:rFonts w:ascii="Arial" w:hAnsi="Arial" w:eastAsia="Arial"/>
          <w:sz w:val="22"/>
        </w:rPr>
        <w:t>Correct, at fifteen percent the combined cost impact would exceed the quarterly variance threshold./Đúng vậy, ở mức mười lăm phần trăm, tác động chi phí tổng hợp sẽ vượt ngưỡng biến động theo quý.</w:t>
      </w:r>
    </w:p>
    <w:p>
      <w:pPr>
        <w:keepLines/>
        <w:spacing w:line="276" w:lineRule="auto" w:after="60"/>
      </w:pPr>
      <w:r>
        <w:rPr>
          <w:rFonts w:ascii="Arial" w:hAnsi="Arial" w:eastAsia="Arial"/>
          <w:b/>
          <w:sz w:val="22"/>
        </w:rPr>
        <w:t xml:space="preserve">Tony: </w:t>
      </w:r>
      <w:r>
        <w:rPr>
          <w:rFonts w:ascii="Arial" w:hAnsi="Arial" w:eastAsia="Arial"/>
          <w:sz w:val="22"/>
        </w:rPr>
        <w:t>That confirms why this figure needs proper verification, not just approval on trust./Điều đó xác nhận vì sao con số này cần được xác minh đúng cách, không chỉ phê duyệt dựa trên tin tưởng.</w:t>
      </w:r>
    </w:p>
    <w:p>
      <w:pPr>
        <w:keepLines/>
        <w:spacing w:line="276" w:lineRule="auto" w:after="60"/>
      </w:pPr>
      <w:r>
        <w:rPr>
          <w:rFonts w:ascii="Arial" w:hAnsi="Arial" w:eastAsia="Arial"/>
          <w:b/>
          <w:sz w:val="22"/>
        </w:rPr>
        <w:t xml:space="preserve">Tony: </w:t>
      </w:r>
      <w:r>
        <w:rPr>
          <w:rFonts w:ascii="Arial" w:hAnsi="Arial" w:eastAsia="Arial"/>
          <w:sz w:val="22"/>
        </w:rPr>
        <w:t>Does the index distinguish between domestic and imported steel, given some of our fittings use imported stock?/Chỉ số này có phân biệt thép nội địa và thép nhập khẩu không, vì một số phụ kiện của mình dùng nguồn nhập khẩu?</w:t>
      </w:r>
    </w:p>
    <w:p>
      <w:pPr>
        <w:keepLines/>
        <w:spacing w:line="276" w:lineRule="auto" w:after="60"/>
      </w:pPr>
      <w:r>
        <w:rPr>
          <w:rFonts w:ascii="Arial" w:hAnsi="Arial" w:eastAsia="Arial"/>
          <w:b/>
          <w:sz w:val="22"/>
        </w:rPr>
        <w:t xml:space="preserve">Category Analyst: </w:t>
      </w:r>
      <w:r>
        <w:rPr>
          <w:rFonts w:ascii="Arial" w:hAnsi="Arial" w:eastAsia="Arial"/>
          <w:sz w:val="22"/>
        </w:rPr>
        <w:t>Yes, the index reports both separately. Imported steel actually rose slightly less than domestic this year, about eight percent./Có, chỉ số báo cáo riêng cả hai loại. Thép nhập khẩu thực ra tăng ít hơn thép nội địa một chút trong năm nay, khoảng tám phần trăm.</w:t>
      </w:r>
    </w:p>
    <w:p>
      <w:pPr>
        <w:keepLines/>
        <w:spacing w:line="276" w:lineRule="auto" w:after="60"/>
      </w:pPr>
      <w:r>
        <w:rPr>
          <w:rFonts w:ascii="Arial" w:hAnsi="Arial" w:eastAsia="Arial"/>
          <w:b/>
          <w:sz w:val="22"/>
        </w:rPr>
        <w:t xml:space="preserve">Tony: </w:t>
      </w:r>
      <w:r>
        <w:rPr>
          <w:rFonts w:ascii="Arial" w:hAnsi="Arial" w:eastAsia="Arial"/>
          <w:sz w:val="22"/>
        </w:rPr>
        <w:t>Which type does this supplier actually use for our twelve part numbers?/Nhà cung cấp này thực sự dùng loại nào cho mười hai mã hàng của mình?</w:t>
      </w:r>
    </w:p>
    <w:p>
      <w:pPr>
        <w:keepLines/>
        <w:spacing w:line="276" w:lineRule="auto" w:after="60"/>
      </w:pPr>
      <w:r>
        <w:rPr>
          <w:rFonts w:ascii="Arial" w:hAnsi="Arial" w:eastAsia="Arial"/>
          <w:b/>
          <w:sz w:val="22"/>
        </w:rPr>
        <w:t xml:space="preserve">Category Analyst: </w:t>
      </w:r>
      <w:r>
        <w:rPr>
          <w:rFonts w:ascii="Arial" w:hAnsi="Arial" w:eastAsia="Arial"/>
          <w:sz w:val="22"/>
        </w:rPr>
        <w:t>According to their last certificate of origin, it is domestic steel, so the nine percent figure applies./Theo chứng nhận xuất xứ gần nhất của họ, đó là thép nội địa, nên con số chín phần trăm áp dụng.</w:t>
      </w:r>
    </w:p>
    <w:p>
      <w:pPr>
        <w:keepLines/>
        <w:spacing w:line="276" w:lineRule="auto" w:after="60"/>
      </w:pPr>
      <w:r>
        <w:rPr>
          <w:rFonts w:ascii="Arial" w:hAnsi="Arial" w:eastAsia="Arial"/>
          <w:b/>
          <w:sz w:val="22"/>
        </w:rPr>
        <w:t xml:space="preserve">Tony: </w:t>
      </w:r>
      <w:r>
        <w:rPr>
          <w:rFonts w:ascii="Arial" w:hAnsi="Arial" w:eastAsia="Arial"/>
          <w:sz w:val="22"/>
        </w:rPr>
        <w:t>Good, please keep that certificate of origin on file in case the distinction is questioned later./Tốt, xin lưu chứng nhận xuất xứ đó trong hồ sơ phòng khi sự phân biệt này bị chất vấn sau này.</w:t>
      </w:r>
    </w:p>
    <w:p>
      <w:pPr>
        <w:keepLines/>
        <w:spacing w:line="276" w:lineRule="auto" w:after="60"/>
      </w:pPr>
      <w:r>
        <w:rPr>
          <w:rFonts w:ascii="Arial" w:hAnsi="Arial" w:eastAsia="Arial"/>
          <w:b/>
          <w:sz w:val="22"/>
        </w:rPr>
        <w:t>STEEL SOURCE VERIFICATION — DOMESTIC VERSUS IMPORTED / XÁC MINH NGUỒN THÉP — NỘI ĐỊA SO VỚI NHẬP KHẨU</w:t>
      </w:r>
    </w:p>
    <w:p>
      <w:pPr>
        <w:keepLines/>
        <w:spacing w:line="276" w:lineRule="auto" w:after="60"/>
      </w:pPr>
      <w:r>
        <w:rPr>
          <w:rFonts w:ascii="Arial" w:hAnsi="Arial" w:eastAsia="Arial"/>
          <w:b/>
          <w:sz w:val="22"/>
        </w:rPr>
        <w:t xml:space="preserve">Task line 1: </w:t>
      </w:r>
      <w:r>
        <w:rPr>
          <w:rFonts w:ascii="Arial" w:hAnsi="Arial" w:eastAsia="Arial"/>
          <w:sz w:val="22"/>
        </w:rPr>
        <w:t>Confirm whether the published index reports domestic and imported steel prices separately./Xác nhận chỉ số công bố có báo cáo riêng giá thép nội địa và nhập khẩu hay không.</w:t>
      </w:r>
    </w:p>
    <w:p>
      <w:pPr>
        <w:keepLines/>
        <w:spacing w:line="276" w:lineRule="auto" w:after="60"/>
      </w:pPr>
      <w:r>
        <w:rPr>
          <w:rFonts w:ascii="Arial" w:hAnsi="Arial" w:eastAsia="Arial"/>
          <w:b/>
          <w:sz w:val="22"/>
        </w:rPr>
        <w:t xml:space="preserve">Task line 2: </w:t>
      </w:r>
      <w:r>
        <w:rPr>
          <w:rFonts w:ascii="Arial" w:hAnsi="Arial" w:eastAsia="Arial"/>
          <w:sz w:val="22"/>
        </w:rPr>
        <w:t>Confirm which steel source this supplier actually uses for the twelve affected part numbers./Xác nhận nhà cung cấp này thực sự dùng nguồn thép nào cho mười hai mã hàng bị ảnh hưởng.</w:t>
      </w:r>
    </w:p>
    <w:p>
      <w:pPr>
        <w:keepLines/>
        <w:spacing w:line="276" w:lineRule="auto" w:after="60"/>
      </w:pPr>
      <w:r>
        <w:rPr>
          <w:rFonts w:ascii="Arial" w:hAnsi="Arial" w:eastAsia="Arial"/>
          <w:b/>
          <w:sz w:val="22"/>
        </w:rPr>
        <w:t xml:space="preserve">Task line 3: </w:t>
      </w:r>
      <w:r>
        <w:rPr>
          <w:rFonts w:ascii="Arial" w:hAnsi="Arial" w:eastAsia="Arial"/>
          <w:sz w:val="22"/>
        </w:rPr>
        <w:t>Request the certificate of origin supporting that sourcing claim./Yêu cầu chứng nhận xuất xứ hỗ trợ cho khẳng định về nguồn gốc đó.</w:t>
      </w:r>
    </w:p>
    <w:p>
      <w:pPr>
        <w:keepLines/>
        <w:spacing w:line="276" w:lineRule="auto" w:after="60"/>
      </w:pPr>
      <w:r>
        <w:rPr>
          <w:rFonts w:ascii="Arial" w:hAnsi="Arial" w:eastAsia="Arial"/>
          <w:b/>
          <w:sz w:val="22"/>
        </w:rPr>
        <w:t xml:space="preserve">Task line 4: </w:t>
      </w:r>
      <w:r>
        <w:rPr>
          <w:rFonts w:ascii="Arial" w:hAnsi="Arial" w:eastAsia="Arial"/>
          <w:sz w:val="22"/>
        </w:rPr>
        <w:t>Apply the correct index figure, domestic or imported, based on the verified sourcing, not an assumption./Áp dụng đúng con số chỉ số, nội địa hay nhập khẩu, dựa trên nguồn gốc đã xác minh, không phải một giả định.</w:t>
      </w:r>
    </w:p>
    <w:p>
      <w:pPr>
        <w:keepLines/>
        <w:spacing w:line="276" w:lineRule="auto" w:after="60"/>
      </w:pPr>
      <w:r>
        <w:rPr>
          <w:rFonts w:ascii="Arial" w:hAnsi="Arial" w:eastAsia="Arial"/>
          <w:b/>
          <w:sz w:val="22"/>
        </w:rPr>
        <w:t xml:space="preserve">Task line 5: </w:t>
      </w:r>
      <w:r>
        <w:rPr>
          <w:rFonts w:ascii="Arial" w:hAnsi="Arial" w:eastAsia="Arial"/>
          <w:sz w:val="22"/>
        </w:rPr>
        <w:t>File the certificate of origin alongside the steel price verification from earlier./Lưu chứng nhận xuất xứ cùng với việc xác minh giá thép từ trước đó.</w:t>
      </w:r>
    </w:p>
    <w:p>
      <w:pPr>
        <w:keepLines/>
        <w:spacing w:line="276" w:lineRule="auto" w:after="60"/>
      </w:pPr>
      <w:r>
        <w:rPr>
          <w:rFonts w:ascii="Arial" w:hAnsi="Arial" w:eastAsia="Arial"/>
          <w:b/>
          <w:sz w:val="22"/>
        </w:rPr>
        <w:t xml:space="preserve">Task line 6: </w:t>
      </w:r>
      <w:r>
        <w:rPr>
          <w:rFonts w:ascii="Arial" w:hAnsi="Arial" w:eastAsia="Arial"/>
          <w:sz w:val="22"/>
        </w:rPr>
        <w:t>Flag any future change in sourcing as a reason to re-verify the applicable index figure./Đánh dấu bất kỳ thay đổi nguồn gốc nào trong tương lai là lý do để xác minh lại con số chỉ số áp dụng.</w:t>
      </w:r>
    </w:p>
    <w:p>
      <w:pPr>
        <w:keepLines/>
        <w:spacing w:line="276" w:lineRule="auto" w:after="60"/>
      </w:pPr>
      <w:r>
        <w:rPr>
          <w:rFonts w:ascii="Arial" w:hAnsi="Arial" w:eastAsia="Arial"/>
          <w:b/>
          <w:sz w:val="22"/>
        </w:rPr>
        <w:t xml:space="preserve">Task line 7: </w:t>
      </w:r>
      <w:r>
        <w:rPr>
          <w:rFonts w:ascii="Arial" w:hAnsi="Arial" w:eastAsia="Arial"/>
          <w:sz w:val="22"/>
        </w:rPr>
        <w:t>Carry this sourcing confirmation into the negotiation meeting as part of the evidence file./Mang xác nhận nguồn gốc này vào cuộc họp đàm phán như một phần của hồ sơ bằng chứng.</w:t>
      </w:r>
    </w:p>
    <w:p>
      <w:pPr>
        <w:keepLines/>
        <w:spacing w:line="276" w:lineRule="auto" w:after="60"/>
      </w:pPr>
      <w:r>
        <w:rPr>
          <w:rFonts w:ascii="Arial" w:hAnsi="Arial" w:eastAsia="Arial"/>
          <w:b/>
          <w:sz w:val="22"/>
        </w:rPr>
        <w:t xml:space="preserve">Tony: </w:t>
      </w:r>
      <w:r>
        <w:rPr>
          <w:rFonts w:ascii="Arial" w:hAnsi="Arial" w:eastAsia="Arial"/>
          <w:sz w:val="22"/>
        </w:rPr>
        <w:t>What about the transport cost claim? Is there an independent way to check that too?/Còn khiếu nại chi phí vận chuyển thì sao? Có cách nào độc lập để kiểm tra việc đó không?</w:t>
      </w:r>
    </w:p>
    <w:p>
      <w:pPr>
        <w:keepLines/>
        <w:spacing w:line="276" w:lineRule="auto" w:after="60"/>
      </w:pPr>
      <w:r>
        <w:rPr>
          <w:rFonts w:ascii="Arial" w:hAnsi="Arial" w:eastAsia="Arial"/>
          <w:b/>
          <w:sz w:val="22"/>
        </w:rPr>
        <w:t xml:space="preserve">Category Analyst: </w:t>
      </w:r>
      <w:r>
        <w:rPr>
          <w:rFonts w:ascii="Arial" w:hAnsi="Arial" w:eastAsia="Arial"/>
          <w:sz w:val="22"/>
        </w:rPr>
        <w:t>Fuel-price data is publicly available, and I can compare it against the supplier's last two years of freight invoices./Dữ liệu giá nhiên liệu có công khai, và tôi có thể so sánh với hóa đơn vận chuyển hai năm gần nhất của nhà cung cấp.</w:t>
      </w:r>
    </w:p>
    <w:p>
      <w:pPr>
        <w:keepLines/>
        <w:spacing w:line="276" w:lineRule="auto" w:after="60"/>
      </w:pPr>
      <w:r>
        <w:rPr>
          <w:rFonts w:ascii="Arial" w:hAnsi="Arial" w:eastAsia="Arial"/>
          <w:b/>
          <w:sz w:val="22"/>
        </w:rPr>
        <w:t xml:space="preserve">Tony: </w:t>
      </w:r>
      <w:r>
        <w:rPr>
          <w:rFonts w:ascii="Arial" w:hAnsi="Arial" w:eastAsia="Arial"/>
          <w:sz w:val="22"/>
        </w:rPr>
        <w:t>Please run that comparison before the meeting as well./Xin cũng thực hiện so sánh đó trước cuộc họp.</w:t>
      </w:r>
    </w:p>
    <w:p>
      <w:pPr>
        <w:keepLines/>
        <w:spacing w:line="276" w:lineRule="auto" w:after="60"/>
      </w:pPr>
      <w:r>
        <w:rPr>
          <w:rFonts w:ascii="Arial" w:hAnsi="Arial" w:eastAsia="Arial"/>
          <w:b/>
          <w:sz w:val="22"/>
        </w:rPr>
        <w:t xml:space="preserve">Category Analyst: </w:t>
      </w:r>
      <w:r>
        <w:rPr>
          <w:rFonts w:ascii="Arial" w:hAnsi="Arial" w:eastAsia="Arial"/>
          <w:sz w:val="22"/>
        </w:rPr>
        <w:t>Freight invoices show a cost increase consistent with roughly two percent, in line with what the supplier is likely to claim./Hóa đơn vận chuyển cho thấy mức tăng chi phí khoảng hai phần trăm, phù hợp với những gì nhà cung cấp có khả năng sẽ khiếu nại.</w:t>
      </w:r>
    </w:p>
    <w:p>
      <w:pPr>
        <w:keepLines/>
        <w:spacing w:line="276" w:lineRule="auto" w:after="60"/>
      </w:pPr>
      <w:r>
        <w:rPr>
          <w:rFonts w:ascii="Arial" w:hAnsi="Arial" w:eastAsia="Arial"/>
          <w:b/>
          <w:sz w:val="22"/>
        </w:rPr>
        <w:t xml:space="preserve">Tony: </w:t>
      </w:r>
      <w:r>
        <w:rPr>
          <w:rFonts w:ascii="Arial" w:hAnsi="Arial" w:eastAsia="Arial"/>
          <w:sz w:val="22"/>
        </w:rPr>
        <w:t>Good, then transport looks defensible. Steel is verified. Labour is still the open question./Tốt, vậy vận chuyển có vẻ hợp lý. Thép đã được xác minh. Nhân công vẫn là câu hỏi còn bỏ ngỏ.</w:t>
      </w:r>
    </w:p>
    <w:p>
      <w:pPr>
        <w:keepLines/>
        <w:spacing w:line="276" w:lineRule="auto" w:after="60"/>
      </w:pPr>
      <w:r>
        <w:rPr>
          <w:rFonts w:ascii="Arial" w:hAnsi="Arial" w:eastAsia="Arial"/>
          <w:b/>
          <w:sz w:val="22"/>
        </w:rPr>
        <w:t>FREIGHT COST CHECK — VERIFYING THE TRANSPORT CLAIM / KIỂM TRA CHI PHÍ VẬN CHUYỂN — XÁC MINH KHIẾU NẠI VẬN CHUYỂN</w:t>
      </w:r>
    </w:p>
    <w:p>
      <w:pPr>
        <w:keepLines/>
        <w:spacing w:line="276" w:lineRule="auto" w:after="60"/>
      </w:pPr>
      <w:r>
        <w:rPr>
          <w:rFonts w:ascii="Arial" w:hAnsi="Arial" w:eastAsia="Arial"/>
          <w:b/>
          <w:sz w:val="22"/>
        </w:rPr>
        <w:t xml:space="preserve">Task line 1: </w:t>
      </w:r>
      <w:r>
        <w:rPr>
          <w:rFonts w:ascii="Arial" w:hAnsi="Arial" w:eastAsia="Arial"/>
          <w:sz w:val="22"/>
        </w:rPr>
        <w:t>Pull publicly available fuel-price data for the same twelve-month period the supplier is citing./Trích xuất dữ liệu giá nhiên liệu công khai cho đúng giai đoạn mười hai tháng nhà cung cấp đang trích dẫn.</w:t>
      </w:r>
    </w:p>
    <w:p>
      <w:pPr>
        <w:keepLines/>
        <w:spacing w:line="276" w:lineRule="auto" w:after="60"/>
      </w:pPr>
      <w:r>
        <w:rPr>
          <w:rFonts w:ascii="Arial" w:hAnsi="Arial" w:eastAsia="Arial"/>
          <w:b/>
          <w:sz w:val="22"/>
        </w:rPr>
        <w:t xml:space="preserve">Task line 2: </w:t>
      </w:r>
      <w:r>
        <w:rPr>
          <w:rFonts w:ascii="Arial" w:hAnsi="Arial" w:eastAsia="Arial"/>
          <w:sz w:val="22"/>
        </w:rPr>
        <w:t>Compare that data against the supplier's own freight invoices from the last two years./So sánh dữ liệu đó với hóa đơn vận chuyển của chính nhà cung cấp trong hai năm gần nhất.</w:t>
      </w:r>
    </w:p>
    <w:p>
      <w:pPr>
        <w:keepLines/>
        <w:spacing w:line="276" w:lineRule="auto" w:after="60"/>
      </w:pPr>
      <w:r>
        <w:rPr>
          <w:rFonts w:ascii="Arial" w:hAnsi="Arial" w:eastAsia="Arial"/>
          <w:b/>
          <w:sz w:val="22"/>
        </w:rPr>
        <w:t xml:space="preserve">Task line 3: </w:t>
      </w:r>
      <w:r>
        <w:rPr>
          <w:rFonts w:ascii="Arial" w:hAnsi="Arial" w:eastAsia="Arial"/>
          <w:sz w:val="22"/>
        </w:rPr>
        <w:t>Confirm whether the invoiced freight increase is consistent with the public fuel-price trend./Xác nhận mức tăng vận chuyển trên hóa đơn có phù hợp với xu hướng giá nhiên liệu công khai hay không.</w:t>
      </w:r>
    </w:p>
    <w:p>
      <w:pPr>
        <w:keepLines/>
        <w:spacing w:line="276" w:lineRule="auto" w:after="60"/>
      </w:pPr>
      <w:r>
        <w:rPr>
          <w:rFonts w:ascii="Arial" w:hAnsi="Arial" w:eastAsia="Arial"/>
          <w:b/>
          <w:sz w:val="22"/>
        </w:rPr>
        <w:t xml:space="preserve">Task line 4: </w:t>
      </w:r>
      <w:r>
        <w:rPr>
          <w:rFonts w:ascii="Arial" w:hAnsi="Arial" w:eastAsia="Arial"/>
          <w:sz w:val="22"/>
        </w:rPr>
        <w:t>Record the transport figure as provisionally defensible, pending confirmation at the meeting./Ghi nhận con số vận chuyển là tạm thời hợp lý, chờ xác nhận tại cuộc họp.</w:t>
      </w:r>
    </w:p>
    <w:p>
      <w:pPr>
        <w:keepLines/>
        <w:spacing w:line="276" w:lineRule="auto" w:after="60"/>
      </w:pPr>
      <w:r>
        <w:rPr>
          <w:rFonts w:ascii="Arial" w:hAnsi="Arial" w:eastAsia="Arial"/>
          <w:b/>
          <w:sz w:val="22"/>
        </w:rPr>
        <w:t xml:space="preserve">Task line 5: </w:t>
      </w:r>
      <w:r>
        <w:rPr>
          <w:rFonts w:ascii="Arial" w:hAnsi="Arial" w:eastAsia="Arial"/>
          <w:sz w:val="22"/>
        </w:rPr>
        <w:t>Note that this verification method does not apply to the labour component, which needs payroll evidence instead./Ghi nhận phương pháp xác minh này không áp dụng cho thành phần nhân công, vốn cần chứng từ lương thay thế.</w:t>
      </w:r>
    </w:p>
    <w:p>
      <w:pPr>
        <w:keepLines/>
        <w:spacing w:line="276" w:lineRule="auto" w:after="60"/>
      </w:pPr>
      <w:r>
        <w:rPr>
          <w:rFonts w:ascii="Arial" w:hAnsi="Arial" w:eastAsia="Arial"/>
          <w:b/>
          <w:sz w:val="22"/>
        </w:rPr>
        <w:t xml:space="preserve">Task line 6: </w:t>
      </w:r>
      <w:r>
        <w:rPr>
          <w:rFonts w:ascii="Arial" w:hAnsi="Arial" w:eastAsia="Arial"/>
          <w:sz w:val="22"/>
        </w:rPr>
        <w:t>File both the steel and transport verification results together for the negotiation meeting./Lưu cả kết quả xác minh thép và vận chuyển cùng nhau cho cuộc họp đàm phán.</w:t>
      </w:r>
    </w:p>
    <w:p>
      <w:pPr>
        <w:keepLines/>
        <w:spacing w:line="276" w:lineRule="auto" w:after="60"/>
      </w:pPr>
      <w:r>
        <w:rPr>
          <w:rFonts w:ascii="Arial" w:hAnsi="Arial" w:eastAsia="Arial"/>
          <w:b/>
          <w:sz w:val="22"/>
        </w:rPr>
        <w:t xml:space="preserve">Task line 7: </w:t>
      </w:r>
      <w:r>
        <w:rPr>
          <w:rFonts w:ascii="Arial" w:hAnsi="Arial" w:eastAsia="Arial"/>
          <w:sz w:val="22"/>
        </w:rPr>
        <w:t>Flag labour as the only remaining unverified component going into the meeting./Đánh dấu nhân công là thành phần duy nhất chưa được xác minh khi bước vào cuộc họp.</w:t>
      </w:r>
    </w:p>
    <w:p>
      <w:pPr>
        <w:keepLines/>
        <w:spacing w:line="276" w:lineRule="auto" w:after="60"/>
      </w:pPr>
      <w:r>
        <w:rPr>
          <w:rFonts w:ascii="Arial" w:hAnsi="Arial" w:eastAsia="Arial"/>
          <w:b/>
          <w:sz w:val="22"/>
        </w:rPr>
        <w:t>COST IMPACT ASSESSMENT — SCOPE ACROSS AFFECTED PRODUCTS / ĐÁNH GIÁ TÁC ĐỘNG CHI PHÍ — PHẠM VI TRÊN CÁC SẢN PHẨM BỊ ẢNH HƯỞNG</w:t>
      </w:r>
    </w:p>
    <w:p>
      <w:pPr>
        <w:keepLines/>
        <w:spacing w:line="276" w:lineRule="auto" w:after="60"/>
      </w:pPr>
      <w:r>
        <w:rPr>
          <w:rFonts w:ascii="Arial" w:hAnsi="Arial" w:eastAsia="Arial"/>
          <w:b/>
          <w:sz w:val="22"/>
        </w:rPr>
        <w:t xml:space="preserve">Task line 1: </w:t>
      </w:r>
      <w:r>
        <w:rPr>
          <w:rFonts w:ascii="Arial" w:hAnsi="Arial" w:eastAsia="Arial"/>
          <w:sz w:val="22"/>
        </w:rPr>
        <w:t>List every finished product using at least one of the twelve affected part numbers./Liệt kê mọi sản phẩm hoàn thiện sử dụng ít nhất một trong mười hai mã hàng bị ảnh hưởng.</w:t>
      </w:r>
    </w:p>
    <w:p>
      <w:pPr>
        <w:keepLines/>
        <w:spacing w:line="276" w:lineRule="auto" w:after="60"/>
      </w:pPr>
      <w:r>
        <w:rPr>
          <w:rFonts w:ascii="Arial" w:hAnsi="Arial" w:eastAsia="Arial"/>
          <w:b/>
          <w:sz w:val="22"/>
        </w:rPr>
        <w:t xml:space="preserve">Task line 2: </w:t>
      </w:r>
      <w:r>
        <w:rPr>
          <w:rFonts w:ascii="Arial" w:hAnsi="Arial" w:eastAsia="Arial"/>
          <w:sz w:val="22"/>
        </w:rPr>
        <w:t>Calculate the cost impact at the requested fifteen percent and at the verified nine percent, separately./Tính tác động chi phí ở mức mười lăm phần trăm được đề nghị và ở mức chín phần trăm đã xác minh, riêng biệt.</w:t>
      </w:r>
    </w:p>
    <w:p>
      <w:pPr>
        <w:keepLines/>
        <w:spacing w:line="276" w:lineRule="auto" w:after="60"/>
      </w:pPr>
      <w:r>
        <w:rPr>
          <w:rFonts w:ascii="Arial" w:hAnsi="Arial" w:eastAsia="Arial"/>
          <w:b/>
          <w:sz w:val="22"/>
        </w:rPr>
        <w:t xml:space="preserve">Task line 3: </w:t>
      </w:r>
      <w:r>
        <w:rPr>
          <w:rFonts w:ascii="Arial" w:hAnsi="Arial" w:eastAsia="Arial"/>
          <w:sz w:val="22"/>
        </w:rPr>
        <w:t>Identify whether either scenario crosses the quarterly cost-variance threshold requiring Finance notification./Xác định liệu kịch bản nào vượt ngưỡng biến động chi phí theo quý cần thông báo cho Tài chính.</w:t>
      </w:r>
    </w:p>
    <w:p>
      <w:pPr>
        <w:keepLines/>
        <w:spacing w:line="276" w:lineRule="auto" w:after="60"/>
      </w:pPr>
      <w:r>
        <w:rPr>
          <w:rFonts w:ascii="Arial" w:hAnsi="Arial" w:eastAsia="Arial"/>
          <w:b/>
          <w:sz w:val="22"/>
        </w:rPr>
        <w:t xml:space="preserve">Task line 4: </w:t>
      </w:r>
      <w:r>
        <w:rPr>
          <w:rFonts w:ascii="Arial" w:hAnsi="Arial" w:eastAsia="Arial"/>
          <w:sz w:val="22"/>
        </w:rPr>
        <w:t>Confirm whether any customer-facing price commitment is affected by this cost change./Xác nhận có cam kết giá nào với khách hàng bị ảnh hưởng bởi thay đổi chi phí này không.</w:t>
      </w:r>
    </w:p>
    <w:p>
      <w:pPr>
        <w:keepLines/>
        <w:spacing w:line="276" w:lineRule="auto" w:after="60"/>
      </w:pPr>
      <w:r>
        <w:rPr>
          <w:rFonts w:ascii="Arial" w:hAnsi="Arial" w:eastAsia="Arial"/>
          <w:b/>
          <w:sz w:val="22"/>
        </w:rPr>
        <w:t xml:space="preserve">Task line 5: </w:t>
      </w:r>
      <w:r>
        <w:rPr>
          <w:rFonts w:ascii="Arial" w:hAnsi="Arial" w:eastAsia="Arial"/>
          <w:sz w:val="22"/>
        </w:rPr>
        <w:t>Prepare a one-page summary for the Purchasing Manager showing both scenarios side by side./Chuẩn bị một trang tóm tắt cho Trưởng phòng Mua hàng thể hiện cả hai kịch bản song song.</w:t>
      </w:r>
    </w:p>
    <w:p>
      <w:pPr>
        <w:keepLines/>
        <w:spacing w:line="276" w:lineRule="auto" w:after="60"/>
      </w:pPr>
      <w:r>
        <w:rPr>
          <w:rFonts w:ascii="Arial" w:hAnsi="Arial" w:eastAsia="Arial"/>
          <w:b/>
          <w:sz w:val="22"/>
        </w:rPr>
        <w:t xml:space="preserve">Task line 6: </w:t>
      </w:r>
      <w:r>
        <w:rPr>
          <w:rFonts w:ascii="Arial" w:hAnsi="Arial" w:eastAsia="Arial"/>
          <w:sz w:val="22"/>
        </w:rPr>
        <w:t>State that no final number will be committed until the meeting's breakdown is verified./Nêu rằng chưa con số cuối cùng nào được cam kết cho đến khi bảng chi tiết tại cuộc họp được xác minh.</w:t>
      </w:r>
    </w:p>
    <w:p>
      <w:pPr>
        <w:keepLines/>
        <w:spacing w:line="276" w:lineRule="auto" w:after="60"/>
      </w:pPr>
      <w:r>
        <w:rPr>
          <w:rFonts w:ascii="Arial" w:hAnsi="Arial" w:eastAsia="Arial"/>
          <w:b/>
          <w:sz w:val="22"/>
        </w:rPr>
        <w:t xml:space="preserve">Task line 7: </w:t>
      </w:r>
      <w:r>
        <w:rPr>
          <w:rFonts w:ascii="Arial" w:hAnsi="Arial" w:eastAsia="Arial"/>
          <w:sz w:val="22"/>
        </w:rPr>
        <w:t>Bring this assessment into the negotiation meeting tomorrow./Mang theo đánh giá này vào cuộc họp đàm phán ngày mai.</w:t>
      </w:r>
    </w:p>
    <w:p>
      <w:pPr>
        <w:keepLines/>
        <w:spacing w:line="276" w:lineRule="auto" w:after="60"/>
      </w:pPr>
      <w:r>
        <w:rPr>
          <w:rFonts w:ascii="Arial" w:hAnsi="Arial" w:eastAsia="Arial"/>
          <w:b/>
          <w:sz w:val="22"/>
        </w:rPr>
        <w:t xml:space="preserve">Tony: </w:t>
      </w:r>
      <w:r>
        <w:rPr>
          <w:rFonts w:ascii="Arial" w:hAnsi="Arial" w:eastAsia="Arial"/>
          <w:sz w:val="22"/>
        </w:rPr>
        <w:t>Has this supplier ever asked for an expedited approval process, skipping the usual verification steps?/Nhà cung cấp này có bao giờ yêu cầu một quy trình phê duyệt nhanh, bỏ qua các bước xác minh thông thường không?</w:t>
      </w:r>
    </w:p>
    <w:p>
      <w:pPr>
        <w:keepLines/>
        <w:spacing w:line="276" w:lineRule="auto" w:after="60"/>
      </w:pPr>
      <w:r>
        <w:rPr>
          <w:rFonts w:ascii="Arial" w:hAnsi="Arial" w:eastAsia="Arial"/>
          <w:b/>
          <w:sz w:val="22"/>
        </w:rPr>
        <w:t xml:space="preserve">Category Analyst: </w:t>
      </w:r>
      <w:r>
        <w:rPr>
          <w:rFonts w:ascii="Arial" w:hAnsi="Arial" w:eastAsia="Arial"/>
          <w:sz w:val="22"/>
        </w:rPr>
        <w:t>No, this is the first time they have submitted a request this large. Previous years followed the standard process without objection./Không, đây là lần đầu tiên họ gửi một yêu cầu lớn như vậy. Những năm trước đều theo đúng quy trình tiêu chuẩn mà không có phản đối gì.</w:t>
      </w:r>
    </w:p>
    <w:p>
      <w:pPr>
        <w:keepLines/>
        <w:spacing w:line="276" w:lineRule="auto" w:after="60"/>
      </w:pPr>
      <w:r>
        <w:rPr>
          <w:rFonts w:ascii="Arial" w:hAnsi="Arial" w:eastAsia="Arial"/>
          <w:b/>
          <w:sz w:val="22"/>
        </w:rPr>
        <w:t xml:space="preserve">Tony: </w:t>
      </w:r>
      <w:r>
        <w:rPr>
          <w:rFonts w:ascii="Arial" w:hAnsi="Arial" w:eastAsia="Arial"/>
          <w:sz w:val="22"/>
        </w:rPr>
        <w:t>Good, that consistency is useful context, but it does not change the verification standard for this year./Tốt, tính nhất quán đó là bối cảnh hữu ích, nhưng nó không làm thay đổi tiêu chuẩn xác minh cho năm nay.</w:t>
      </w:r>
    </w:p>
    <w:p>
      <w:pPr>
        <w:keepLines/>
        <w:spacing w:line="276" w:lineRule="auto" w:after="60"/>
      </w:pPr>
      <w:r>
        <w:rPr>
          <w:rFonts w:ascii="Arial" w:hAnsi="Arial" w:eastAsia="Arial"/>
          <w:b/>
          <w:sz w:val="22"/>
        </w:rPr>
        <w:t>PROCESS HISTORY CHECK — CONFIRMING NO PATTERN OF SHORTCUTS / KIỂM TRA LỊCH SỬ QUY TRÌNH — XÁC NHẬN KHÔNG CÓ MÔ HÌNH BỎ QUA BƯỚC</w:t>
      </w:r>
    </w:p>
    <w:p>
      <w:pPr>
        <w:keepLines/>
        <w:spacing w:line="276" w:lineRule="auto" w:after="60"/>
      </w:pPr>
      <w:r>
        <w:rPr>
          <w:rFonts w:ascii="Arial" w:hAnsi="Arial" w:eastAsia="Arial"/>
          <w:b/>
          <w:sz w:val="22"/>
        </w:rPr>
        <w:t xml:space="preserve">Task line 1: </w:t>
      </w:r>
      <w:r>
        <w:rPr>
          <w:rFonts w:ascii="Arial" w:hAnsi="Arial" w:eastAsia="Arial"/>
          <w:sz w:val="22"/>
        </w:rPr>
        <w:t>Review whether this supplier has requested an expedited or simplified approval process in past reviews./Xem xét nhà cung cấp này có từng yêu cầu quy trình phê duyệt nhanh hoặc đơn giản hóa trong các đợt xem xét trước hay không.</w:t>
      </w:r>
    </w:p>
    <w:p>
      <w:pPr>
        <w:keepLines/>
        <w:spacing w:line="276" w:lineRule="auto" w:after="60"/>
      </w:pPr>
      <w:r>
        <w:rPr>
          <w:rFonts w:ascii="Arial" w:hAnsi="Arial" w:eastAsia="Arial"/>
          <w:b/>
          <w:sz w:val="22"/>
        </w:rPr>
        <w:t xml:space="preserve">Task line 2: </w:t>
      </w:r>
      <w:r>
        <w:rPr>
          <w:rFonts w:ascii="Arial" w:hAnsi="Arial" w:eastAsia="Arial"/>
          <w:sz w:val="22"/>
        </w:rPr>
        <w:t>Confirm whether previous price increases followed the standard evidence process without exception./Xác nhận các đợt tăng giá trước đây có theo đúng quy trình bằng chứng tiêu chuẩn, không có ngoại lệ hay không.</w:t>
      </w:r>
    </w:p>
    <w:p>
      <w:pPr>
        <w:keepLines/>
        <w:spacing w:line="276" w:lineRule="auto" w:after="60"/>
      </w:pPr>
      <w:r>
        <w:rPr>
          <w:rFonts w:ascii="Arial" w:hAnsi="Arial" w:eastAsia="Arial"/>
          <w:b/>
          <w:sz w:val="22"/>
        </w:rPr>
        <w:t xml:space="preserve">Task line 3: </w:t>
      </w:r>
      <w:r>
        <w:rPr>
          <w:rFonts w:ascii="Arial" w:hAnsi="Arial" w:eastAsia="Arial"/>
          <w:sz w:val="22"/>
        </w:rPr>
        <w:t>Note that a consistent history supports trust in the relationship but does not replace this year's verification./Ghi nhận một lịch sử nhất quán hỗ trợ lòng tin trong mối quan hệ nhưng không thay thế việc xác minh của năm nay.</w:t>
      </w:r>
    </w:p>
    <w:p>
      <w:pPr>
        <w:keepLines/>
        <w:spacing w:line="276" w:lineRule="auto" w:after="60"/>
      </w:pPr>
      <w:r>
        <w:rPr>
          <w:rFonts w:ascii="Arial" w:hAnsi="Arial" w:eastAsia="Arial"/>
          <w:b/>
          <w:sz w:val="22"/>
        </w:rPr>
        <w:t xml:space="preserve">Task line 4: </w:t>
      </w:r>
      <w:r>
        <w:rPr>
          <w:rFonts w:ascii="Arial" w:hAnsi="Arial" w:eastAsia="Arial"/>
          <w:sz w:val="22"/>
        </w:rPr>
        <w:t>Flag any past instance where an increase was approved without full documentation, for separate review./Đánh dấu bất kỳ trường hợp nào trong quá khứ mà mức tăng được duyệt thiếu đầy đủ chứng từ, để xem xét riêng.</w:t>
      </w:r>
    </w:p>
    <w:p>
      <w:pPr>
        <w:keepLines/>
        <w:spacing w:line="276" w:lineRule="auto" w:after="60"/>
      </w:pPr>
      <w:r>
        <w:rPr>
          <w:rFonts w:ascii="Arial" w:hAnsi="Arial" w:eastAsia="Arial"/>
          <w:b/>
          <w:sz w:val="22"/>
        </w:rPr>
        <w:t xml:space="preserve">Task line 5: </w:t>
      </w:r>
      <w:r>
        <w:rPr>
          <w:rFonts w:ascii="Arial" w:hAnsi="Arial" w:eastAsia="Arial"/>
          <w:sz w:val="22"/>
        </w:rPr>
        <w:t>State that the size of this year's request, not the relationship history, sets the required verification level./Nêu rằng quy mô của yêu cầu năm nay, không phải lịch sử mối quan hệ, quyết định mức độ xác minh cần thiết.</w:t>
      </w:r>
    </w:p>
    <w:p>
      <w:pPr>
        <w:keepLines/>
        <w:spacing w:line="276" w:lineRule="auto" w:after="60"/>
      </w:pPr>
      <w:r>
        <w:rPr>
          <w:rFonts w:ascii="Arial" w:hAnsi="Arial" w:eastAsia="Arial"/>
          <w:b/>
          <w:sz w:val="22"/>
        </w:rPr>
        <w:t xml:space="preserve">Task line 6: </w:t>
      </w:r>
      <w:r>
        <w:rPr>
          <w:rFonts w:ascii="Arial" w:hAnsi="Arial" w:eastAsia="Arial"/>
          <w:sz w:val="22"/>
        </w:rPr>
        <w:t>Record this process history check as supporting context for the negotiation file./Ghi nhận việc kiểm tra lịch sử quy trình này là bối cảnh hỗ trợ cho hồ sơ đàm phán.</w:t>
      </w:r>
    </w:p>
    <w:p>
      <w:pPr>
        <w:keepLines/>
        <w:spacing w:line="276" w:lineRule="auto" w:after="60"/>
      </w:pPr>
      <w:r>
        <w:rPr>
          <w:rFonts w:ascii="Arial" w:hAnsi="Arial" w:eastAsia="Arial"/>
          <w:b/>
          <w:sz w:val="22"/>
        </w:rPr>
        <w:t xml:space="preserve">Task line 7: </w:t>
      </w:r>
      <w:r>
        <w:rPr>
          <w:rFonts w:ascii="Arial" w:hAnsi="Arial" w:eastAsia="Arial"/>
          <w:sz w:val="22"/>
        </w:rPr>
        <w:t>Carry this context into the meeting without letting it soften the evidence requirement./Mang bối cảnh này vào cuộc họp mà không để nó làm mềm yêu cầu bằng chứng.</w:t>
      </w:r>
    </w:p>
    <w:p>
      <w:pPr>
        <w:keepLines/>
        <w:spacing w:line="276" w:lineRule="auto" w:after="60"/>
      </w:pPr>
      <w:r>
        <w:rPr>
          <w:rFonts w:ascii="Arial" w:hAnsi="Arial" w:eastAsia="Arial"/>
          <w:b/>
          <w:sz w:val="22"/>
        </w:rPr>
        <w:t xml:space="preserve">Tony: </w:t>
      </w:r>
      <w:r>
        <w:rPr>
          <w:rFonts w:ascii="Arial" w:hAnsi="Arial" w:eastAsia="Arial"/>
          <w:sz w:val="22"/>
        </w:rPr>
        <w:t>Does any customer order carry a fixed price commitment on the three affected frame models?/Có đơn hàng khách hàng nào cam kết giá cố định trên ba mẫu khung bị ảnh hưởng không?</w:t>
      </w:r>
    </w:p>
    <w:p>
      <w:pPr>
        <w:keepLines/>
        <w:spacing w:line="276" w:lineRule="auto" w:after="60"/>
      </w:pPr>
      <w:r>
        <w:rPr>
          <w:rFonts w:ascii="Arial" w:hAnsi="Arial" w:eastAsia="Arial"/>
          <w:b/>
          <w:sz w:val="22"/>
        </w:rPr>
        <w:t xml:space="preserve">Category Analyst: </w:t>
      </w:r>
      <w:r>
        <w:rPr>
          <w:rFonts w:ascii="Arial" w:hAnsi="Arial" w:eastAsia="Arial"/>
          <w:sz w:val="22"/>
        </w:rPr>
        <w:t>One customer has a fixed price through the end of this quarter. The other orders allow standard cost pass-through./Một khách hàng có giá cố định đến hết quý này. Các đơn hàng khác cho phép chuyển tiếp chi phí tiêu chuẩn.</w:t>
      </w:r>
    </w:p>
    <w:p>
      <w:pPr>
        <w:keepLines/>
        <w:spacing w:line="276" w:lineRule="auto" w:after="60"/>
      </w:pPr>
      <w:r>
        <w:rPr>
          <w:rFonts w:ascii="Arial" w:hAnsi="Arial" w:eastAsia="Arial"/>
          <w:b/>
          <w:sz w:val="22"/>
        </w:rPr>
        <w:t xml:space="preserve">Tony: </w:t>
      </w:r>
      <w:r>
        <w:rPr>
          <w:rFonts w:ascii="Arial" w:hAnsi="Arial" w:eastAsia="Arial"/>
          <w:sz w:val="22"/>
        </w:rPr>
        <w:t>Then that one fixed-price order absorbs the increase internally, and I need to flag that separately to Finance./Vậy đơn hàng giá cố định đó sẽ tự hấp thụ mức tăng, và em cần báo riêng việc này cho Tài chính.</w:t>
      </w:r>
    </w:p>
    <w:p>
      <w:pPr>
        <w:keepLines/>
        <w:spacing w:line="276" w:lineRule="auto" w:after="60"/>
      </w:pPr>
      <w:r>
        <w:rPr>
          <w:rFonts w:ascii="Arial" w:hAnsi="Arial" w:eastAsia="Arial"/>
          <w:b/>
          <w:sz w:val="22"/>
        </w:rPr>
        <w:t xml:space="preserve">Category Analyst: </w:t>
      </w:r>
      <w:r>
        <w:rPr>
          <w:rFonts w:ascii="Arial" w:hAnsi="Arial" w:eastAsia="Arial"/>
          <w:sz w:val="22"/>
        </w:rPr>
        <w:t>I will prepare that note alongside the cost impact summary./Tôi sẽ chuẩn bị ghi chú đó cùng với bản tóm tắt tác động chi phí.</w:t>
      </w:r>
    </w:p>
    <w:p>
      <w:pPr>
        <w:keepLines/>
        <w:spacing w:line="276" w:lineRule="auto" w:after="60"/>
      </w:pPr>
      <w:r>
        <w:rPr>
          <w:rFonts w:ascii="Arial" w:hAnsi="Arial" w:eastAsia="Arial"/>
          <w:b/>
          <w:sz w:val="22"/>
        </w:rPr>
        <w:t>DOWNSTREAM CUSTOMER CHECK — FIXED-PRICE EXPOSURE / KIỂM TRA KHÁCH HÀNG PHÍA SAU — RỦI RO GIÁ CỐ ĐỊNH</w:t>
      </w:r>
    </w:p>
    <w:p>
      <w:pPr>
        <w:keepLines/>
        <w:spacing w:line="276" w:lineRule="auto" w:after="60"/>
      </w:pPr>
      <w:r>
        <w:rPr>
          <w:rFonts w:ascii="Arial" w:hAnsi="Arial" w:eastAsia="Arial"/>
          <w:b/>
          <w:sz w:val="22"/>
        </w:rPr>
        <w:t xml:space="preserve">Task line 1: </w:t>
      </w:r>
      <w:r>
        <w:rPr>
          <w:rFonts w:ascii="Arial" w:hAnsi="Arial" w:eastAsia="Arial"/>
          <w:sz w:val="22"/>
        </w:rPr>
        <w:t>Identify every customer order on the three affected frame models still open this quarter./Xác định mọi đơn hàng khách hàng trên ba mẫu khung bị ảnh hưởng vẫn còn mở trong quý này.</w:t>
      </w:r>
    </w:p>
    <w:p>
      <w:pPr>
        <w:keepLines/>
        <w:spacing w:line="276" w:lineRule="auto" w:after="60"/>
      </w:pPr>
      <w:r>
        <w:rPr>
          <w:rFonts w:ascii="Arial" w:hAnsi="Arial" w:eastAsia="Arial"/>
          <w:b/>
          <w:sz w:val="22"/>
        </w:rPr>
        <w:t xml:space="preserve">Task line 2: </w:t>
      </w:r>
      <w:r>
        <w:rPr>
          <w:rFonts w:ascii="Arial" w:hAnsi="Arial" w:eastAsia="Arial"/>
          <w:sz w:val="22"/>
        </w:rPr>
        <w:t>Confirm which of those orders carry a fixed price and which allow standard cost pass-through./Xác nhận đơn hàng nào trong số đó có giá cố định và đơn hàng nào cho phép chuyển tiếp chi phí tiêu chuẩn.</w:t>
      </w:r>
    </w:p>
    <w:p>
      <w:pPr>
        <w:keepLines/>
        <w:spacing w:line="276" w:lineRule="auto" w:after="60"/>
      </w:pPr>
      <w:r>
        <w:rPr>
          <w:rFonts w:ascii="Arial" w:hAnsi="Arial" w:eastAsia="Arial"/>
          <w:b/>
          <w:sz w:val="22"/>
        </w:rPr>
        <w:t xml:space="preserve">Task line 3: </w:t>
      </w:r>
      <w:r>
        <w:rPr>
          <w:rFonts w:ascii="Arial" w:hAnsi="Arial" w:eastAsia="Arial"/>
          <w:sz w:val="22"/>
        </w:rPr>
        <w:t>Calculate the margin impact on any fixed-price order if the eleven percent increase applies./Tính tác động biên lợi nhuận trên bất kỳ đơn hàng giá cố định nào nếu mức tăng mười một phần trăm được áp dụng.</w:t>
      </w:r>
    </w:p>
    <w:p>
      <w:pPr>
        <w:keepLines/>
        <w:spacing w:line="276" w:lineRule="auto" w:after="60"/>
      </w:pPr>
      <w:r>
        <w:rPr>
          <w:rFonts w:ascii="Arial" w:hAnsi="Arial" w:eastAsia="Arial"/>
          <w:b/>
          <w:sz w:val="22"/>
        </w:rPr>
        <w:t xml:space="preserve">Task line 4: </w:t>
      </w:r>
      <w:r>
        <w:rPr>
          <w:rFonts w:ascii="Arial" w:hAnsi="Arial" w:eastAsia="Arial"/>
          <w:sz w:val="22"/>
        </w:rPr>
        <w:t>Notify Finance of any fixed-price order that will absorb the cost increase internally./Thông báo cho Tài chính về bất kỳ đơn hàng giá cố định nào sẽ tự hấp thụ mức tăng chi phí.</w:t>
      </w:r>
    </w:p>
    <w:p>
      <w:pPr>
        <w:keepLines/>
        <w:spacing w:line="276" w:lineRule="auto" w:after="60"/>
      </w:pPr>
      <w:r>
        <w:rPr>
          <w:rFonts w:ascii="Arial" w:hAnsi="Arial" w:eastAsia="Arial"/>
          <w:b/>
          <w:sz w:val="22"/>
        </w:rPr>
        <w:t xml:space="preserve">Task line 5: </w:t>
      </w:r>
      <w:r>
        <w:rPr>
          <w:rFonts w:ascii="Arial" w:hAnsi="Arial" w:eastAsia="Arial"/>
          <w:sz w:val="22"/>
        </w:rPr>
        <w:t>Confirm this exposure does not change the recommended eleven percent figure itself./Xác nhận rủi ro này không làm thay đổi con số mười một phần trăm được đề xuất.</w:t>
      </w:r>
    </w:p>
    <w:p>
      <w:pPr>
        <w:keepLines/>
        <w:spacing w:line="276" w:lineRule="auto" w:after="60"/>
      </w:pPr>
      <w:r>
        <w:rPr>
          <w:rFonts w:ascii="Arial" w:hAnsi="Arial" w:eastAsia="Arial"/>
          <w:b/>
          <w:sz w:val="22"/>
        </w:rPr>
        <w:t xml:space="preserve">Task line 6: </w:t>
      </w:r>
      <w:r>
        <w:rPr>
          <w:rFonts w:ascii="Arial" w:hAnsi="Arial" w:eastAsia="Arial"/>
          <w:sz w:val="22"/>
        </w:rPr>
        <w:t>Record the fixed-price exposure as a separate line in the cost impact summary./Ghi nhận rủi ro giá cố định là một dòng riêng trong bản tóm tắt tác động chi phí.</w:t>
      </w:r>
    </w:p>
    <w:p>
      <w:pPr>
        <w:keepLines/>
        <w:spacing w:line="276" w:lineRule="auto" w:after="60"/>
      </w:pPr>
      <w:r>
        <w:rPr>
          <w:rFonts w:ascii="Arial" w:hAnsi="Arial" w:eastAsia="Arial"/>
          <w:b/>
          <w:sz w:val="22"/>
        </w:rPr>
        <w:t xml:space="preserve">Task line 7: </w:t>
      </w:r>
      <w:r>
        <w:rPr>
          <w:rFonts w:ascii="Arial" w:hAnsi="Arial" w:eastAsia="Arial"/>
          <w:sz w:val="22"/>
        </w:rPr>
        <w:t>Carry this finding into the negotiation meeting as background, not as a bargaining position./Mang phát hiện này vào cuộc họp đàm phán như bối cảnh, không phải một vị thế mặc cả.</w:t>
      </w:r>
    </w:p>
    <w:p>
      <w:pPr>
        <w:keepLines/>
        <w:spacing w:line="276" w:lineRule="auto" w:after="60"/>
      </w:pPr>
      <w:r>
        <w:rPr>
          <w:rFonts w:ascii="Arial" w:hAnsi="Arial" w:eastAsia="Arial"/>
          <w:b/>
          <w:sz w:val="22"/>
        </w:rPr>
        <w:t xml:space="preserve">Tony: </w:t>
      </w:r>
      <w:r>
        <w:rPr>
          <w:rFonts w:ascii="Arial" w:hAnsi="Arial" w:eastAsia="Arial"/>
          <w:sz w:val="22"/>
        </w:rPr>
        <w:t>One more question. If the labour component is eventually approved next month, does that also apply retroactively to this month?/Còn một câu hỏi nữa. Nếu thành phần nhân công cuối cùng được duyệt vào tháng sau, điều đó có áp dụng hồi tố cho tháng này không?</w:t>
      </w:r>
    </w:p>
    <w:p>
      <w:pPr>
        <w:keepLines/>
        <w:spacing w:line="276" w:lineRule="auto" w:after="60"/>
      </w:pPr>
      <w:r>
        <w:rPr>
          <w:rFonts w:ascii="Arial" w:hAnsi="Arial" w:eastAsia="Arial"/>
          <w:b/>
          <w:sz w:val="22"/>
        </w:rPr>
        <w:t xml:space="preserve">Category Analyst: </w:t>
      </w:r>
      <w:r>
        <w:rPr>
          <w:rFonts w:ascii="Arial" w:hAnsi="Arial" w:eastAsia="Arial"/>
          <w:sz w:val="22"/>
        </w:rPr>
        <w:t>Standard practice is that any deferred component applies only from its own approval date forward, not retroactively./Thông lệ tiêu chuẩn là bất kỳ thành phần tạm hoãn nào chỉ áp dụng từ ngày được duyệt của chính nó trở đi, không hồi tố.</w:t>
      </w:r>
    </w:p>
    <w:p>
      <w:pPr>
        <w:keepLines/>
        <w:spacing w:line="276" w:lineRule="auto" w:after="60"/>
      </w:pPr>
      <w:r>
        <w:rPr>
          <w:rFonts w:ascii="Arial" w:hAnsi="Arial" w:eastAsia="Arial"/>
          <w:b/>
          <w:sz w:val="22"/>
        </w:rPr>
        <w:t xml:space="preserve">Tony: </w:t>
      </w:r>
      <w:r>
        <w:rPr>
          <w:rFonts w:ascii="Arial" w:hAnsi="Arial" w:eastAsia="Arial"/>
          <w:sz w:val="22"/>
        </w:rPr>
        <w:t>Good, I want that stated clearly in the written agreement so there is no confusion later./Tốt, tôi muốn điều đó được nêu rõ trong thỏa thuận bằng văn bản để không có nhầm lẫn sau này.</w:t>
      </w:r>
    </w:p>
    <w:p>
      <w:pPr>
        <w:keepLines/>
        <w:spacing w:line="276" w:lineRule="auto" w:after="60"/>
      </w:pPr>
      <w:r>
        <w:rPr>
          <w:rFonts w:ascii="Arial" w:hAnsi="Arial" w:eastAsia="Arial"/>
          <w:b/>
          <w:sz w:val="22"/>
        </w:rPr>
        <w:t>RETROACTIVE-EFFECT CLARIFICATION — SETTING EXPECTATIONS FOR THE DEFERRED COMPONENT / LÀM RÕ HIỆU LỰC HỒI TỐ — ĐẶT KỲ VỌNG CHO THÀNH PHẦN TẠM HOÃN</w:t>
      </w:r>
    </w:p>
    <w:p>
      <w:pPr>
        <w:keepLines/>
        <w:spacing w:line="276" w:lineRule="auto" w:after="60"/>
      </w:pPr>
      <w:r>
        <w:rPr>
          <w:rFonts w:ascii="Arial" w:hAnsi="Arial" w:eastAsia="Arial"/>
          <w:b/>
          <w:sz w:val="22"/>
        </w:rPr>
        <w:t xml:space="preserve">Task line 1: </w:t>
      </w:r>
      <w:r>
        <w:rPr>
          <w:rFonts w:ascii="Arial" w:hAnsi="Arial" w:eastAsia="Arial"/>
          <w:sz w:val="22"/>
        </w:rPr>
        <w:t>Confirm the standard rule that a deferred cost component applies only from its own future approval date./Xác nhận quy tắc tiêu chuẩn rằng một thành phần chi phí tạm hoãn chỉ áp dụng từ ngày được duyệt trong tương lai của chính nó.</w:t>
      </w:r>
    </w:p>
    <w:p>
      <w:pPr>
        <w:keepLines/>
        <w:spacing w:line="276" w:lineRule="auto" w:after="60"/>
      </w:pPr>
      <w:r>
        <w:rPr>
          <w:rFonts w:ascii="Arial" w:hAnsi="Arial" w:eastAsia="Arial"/>
          <w:b/>
          <w:sz w:val="22"/>
        </w:rPr>
        <w:t xml:space="preserve">Task line 2: </w:t>
      </w:r>
      <w:r>
        <w:rPr>
          <w:rFonts w:ascii="Arial" w:hAnsi="Arial" w:eastAsia="Arial"/>
          <w:sz w:val="22"/>
        </w:rPr>
        <w:t>State this rule explicitly to the supplier before the negotiation concludes, not after./Nêu rõ quy tắc này cho nhà cung cấp trước khi đàm phán kết thúc, không phải sau đó.</w:t>
      </w:r>
    </w:p>
    <w:p>
      <w:pPr>
        <w:keepLines/>
        <w:spacing w:line="276" w:lineRule="auto" w:after="60"/>
      </w:pPr>
      <w:r>
        <w:rPr>
          <w:rFonts w:ascii="Arial" w:hAnsi="Arial" w:eastAsia="Arial"/>
          <w:b/>
          <w:sz w:val="22"/>
        </w:rPr>
        <w:t xml:space="preserve">Task line 3: </w:t>
      </w:r>
      <w:r>
        <w:rPr>
          <w:rFonts w:ascii="Arial" w:hAnsi="Arial" w:eastAsia="Arial"/>
          <w:sz w:val="22"/>
        </w:rPr>
        <w:t>Confirm this rule will be written into the price agreement, not left as a verbal understanding./Xác nhận quy tắc này sẽ được đưa vào thỏa thuận giá bằng văn bản, không để lại như một hiểu biết bằng lời.</w:t>
      </w:r>
    </w:p>
    <w:p>
      <w:pPr>
        <w:keepLines/>
        <w:spacing w:line="276" w:lineRule="auto" w:after="60"/>
      </w:pPr>
      <w:r>
        <w:rPr>
          <w:rFonts w:ascii="Arial" w:hAnsi="Arial" w:eastAsia="Arial"/>
          <w:b/>
          <w:sz w:val="22"/>
        </w:rPr>
        <w:t xml:space="preserve">Task line 4: </w:t>
      </w:r>
      <w:r>
        <w:rPr>
          <w:rFonts w:ascii="Arial" w:hAnsi="Arial" w:eastAsia="Arial"/>
          <w:sz w:val="22"/>
        </w:rPr>
        <w:t>Avoid any wording that could be read as promising retroactive payment for the deferred labour component./Tránh mọi cách diễn đạt có thể được hiểu là hứa hẹn thanh toán hồi tố cho thành phần nhân công tạm hoãn.</w:t>
      </w:r>
    </w:p>
    <w:p>
      <w:pPr>
        <w:keepLines/>
        <w:spacing w:line="276" w:lineRule="auto" w:after="60"/>
      </w:pPr>
      <w:r>
        <w:rPr>
          <w:rFonts w:ascii="Arial" w:hAnsi="Arial" w:eastAsia="Arial"/>
          <w:b/>
          <w:sz w:val="22"/>
        </w:rPr>
        <w:t xml:space="preserve">Task line 5: </w:t>
      </w:r>
      <w:r>
        <w:rPr>
          <w:rFonts w:ascii="Arial" w:hAnsi="Arial" w:eastAsia="Arial"/>
          <w:sz w:val="22"/>
        </w:rPr>
        <w:t>Confirm the Purchasing Manager agrees with this no-retroactivity position./Xác nhận Trưởng phòng Mua hàng đồng ý với lập trường không hồi tố này.</w:t>
      </w:r>
    </w:p>
    <w:p>
      <w:pPr>
        <w:keepLines/>
        <w:spacing w:line="276" w:lineRule="auto" w:after="60"/>
      </w:pPr>
      <w:r>
        <w:rPr>
          <w:rFonts w:ascii="Arial" w:hAnsi="Arial" w:eastAsia="Arial"/>
          <w:b/>
          <w:sz w:val="22"/>
        </w:rPr>
        <w:t xml:space="preserve">Task line 6: </w:t>
      </w:r>
      <w:r>
        <w:rPr>
          <w:rFonts w:ascii="Arial" w:hAnsi="Arial" w:eastAsia="Arial"/>
          <w:sz w:val="22"/>
        </w:rPr>
        <w:t>Record this clarification in the same file as the meeting record from today./Ghi nhận việc làm rõ này vào cùng hồ sơ với biên bản họp hôm nay.</w:t>
      </w:r>
    </w:p>
    <w:p>
      <w:pPr>
        <w:keepLines/>
        <w:spacing w:line="276" w:lineRule="auto" w:after="60"/>
      </w:pPr>
      <w:r>
        <w:rPr>
          <w:rFonts w:ascii="Arial" w:hAnsi="Arial" w:eastAsia="Arial"/>
          <w:b/>
          <w:sz w:val="22"/>
        </w:rPr>
        <w:t xml:space="preserve">Task line 7: </w:t>
      </w:r>
      <w:r>
        <w:rPr>
          <w:rFonts w:ascii="Arial" w:hAnsi="Arial" w:eastAsia="Arial"/>
          <w:sz w:val="22"/>
        </w:rPr>
        <w:t>Reference this clarification again when the labour review takes place next month./Tham chiếu lại việc làm rõ này khi việc xem xét nhân công diễn ra vào tháng sau.</w:t>
      </w:r>
    </w:p>
    <w:p>
      <w:pPr>
        <w:keepLines/>
        <w:spacing w:line="276" w:lineRule="auto" w:after="60"/>
      </w:pPr>
      <w:r>
        <w:rPr>
          <w:rFonts w:ascii="Arial" w:hAnsi="Arial" w:eastAsia="Arial"/>
          <w:b/>
          <w:sz w:val="22"/>
        </w:rPr>
        <w:t xml:space="preserve">Tony: </w:t>
      </w:r>
      <w:r>
        <w:rPr>
          <w:rFonts w:ascii="Arial" w:hAnsi="Arial" w:eastAsia="Arial"/>
          <w:sz w:val="22"/>
        </w:rPr>
        <w:t>Today closes with the steel figure verified independently and the cost exposure mapped across three product lines./Hôm nay kết thúc với con số thép đã được xác minh độc lập và rủi ro chi phí đã được ánh xạ trên ba dòng sản phẩm.</w:t>
      </w:r>
    </w:p>
    <w:p>
      <w:pPr>
        <w:pStyle w:val="Heading2"/>
      </w:pPr>
      <w:r>
        <w:rPr>
          <w:rFonts w:ascii="Arial" w:hAnsi="Arial" w:eastAsia="Arial"/>
          <w:b/>
          <w:sz w:val="26"/>
        </w:rPr>
        <w:t>NGÀY 3: Đàm phán trực tiếp, đối chiếu bảng chi tiết và chốt mức tăng có căn cứ</w:t>
      </w:r>
    </w:p>
    <w:p>
      <w:pPr>
        <w:keepLines/>
        <w:spacing w:line="276" w:lineRule="auto" w:after="60"/>
      </w:pPr>
      <w:r>
        <w:rPr>
          <w:rFonts w:ascii="Arial" w:hAnsi="Arial" w:eastAsia="Arial"/>
          <w:b/>
          <w:sz w:val="22"/>
        </w:rPr>
        <w:t xml:space="preserve">Supplier: </w:t>
      </w:r>
      <w:r>
        <w:rPr>
          <w:rFonts w:ascii="Arial" w:hAnsi="Arial" w:eastAsia="Arial"/>
          <w:sz w:val="22"/>
        </w:rPr>
        <w:t>Tony, steel prices have gone up a lot this year, and I need fifteen percent to stay profitable./Tony, giá thép năm nay đã tăng rất nhiều, và tôi cần mười lăm phần trăm để còn có lãi.</w:t>
      </w:r>
    </w:p>
    <w:p>
      <w:pPr>
        <w:keepLines/>
        <w:spacing w:line="276" w:lineRule="auto" w:after="60"/>
      </w:pPr>
      <w:r>
        <w:rPr>
          <w:rFonts w:ascii="Arial" w:hAnsi="Arial" w:eastAsia="Arial"/>
          <w:b/>
          <w:sz w:val="22"/>
        </w:rPr>
        <w:t xml:space="preserve">Tony: </w:t>
      </w:r>
      <w:r>
        <w:rPr>
          <w:rFonts w:ascii="Arial" w:hAnsi="Arial" w:eastAsia="Arial"/>
          <w:sz w:val="22"/>
        </w:rPr>
        <w:t>I checked the published steel price index myself. It shows nine percent, not fifteen./Tôi đã tự kiểm tra chỉ số giá thép công bố. Chỉ số cho thấy chín phần trăm, không phải mười lăm.</w:t>
      </w:r>
    </w:p>
    <w:p>
      <w:pPr>
        <w:keepLines/>
        <w:spacing w:line="276" w:lineRule="auto" w:after="60"/>
      </w:pPr>
      <w:r>
        <w:rPr>
          <w:rFonts w:ascii="Arial" w:hAnsi="Arial" w:eastAsia="Arial"/>
          <w:b/>
          <w:sz w:val="22"/>
        </w:rPr>
        <w:t xml:space="preserve">Supplier: </w:t>
      </w:r>
      <w:r>
        <w:rPr>
          <w:rFonts w:ascii="Arial" w:hAnsi="Arial" w:eastAsia="Arial"/>
          <w:sz w:val="22"/>
        </w:rPr>
        <w:t>There is also labour and transport cost rising this year./Còn có chi phí nhân công và vận chuyển tăng trong năm nay.</w:t>
      </w:r>
    </w:p>
    <w:p>
      <w:pPr>
        <w:keepLines/>
        <w:spacing w:line="276" w:lineRule="auto" w:after="60"/>
      </w:pPr>
      <w:r>
        <w:rPr>
          <w:rFonts w:ascii="Arial" w:hAnsi="Arial" w:eastAsia="Arial"/>
          <w:b/>
          <w:sz w:val="22"/>
        </w:rPr>
        <w:t xml:space="preserve">Tony: </w:t>
      </w:r>
      <w:r>
        <w:rPr>
          <w:rFonts w:ascii="Arial" w:hAnsi="Arial" w:eastAsia="Arial"/>
          <w:sz w:val="22"/>
        </w:rPr>
        <w:t>Can you break those down separately, with supporting figures for each?/Anh có thể tách riêng từng khoản, kèm số liệu chứng minh cho mỗi khoản không?</w:t>
      </w:r>
    </w:p>
    <w:p>
      <w:pPr>
        <w:keepLines/>
        <w:spacing w:line="276" w:lineRule="auto" w:after="60"/>
      </w:pPr>
      <w:r>
        <w:rPr>
          <w:rFonts w:ascii="Arial" w:hAnsi="Arial" w:eastAsia="Arial"/>
          <w:b/>
          <w:sz w:val="22"/>
        </w:rPr>
        <w:t xml:space="preserve">Tony: </w:t>
      </w:r>
      <w:r>
        <w:rPr>
          <w:rFonts w:ascii="Arial" w:hAnsi="Arial" w:eastAsia="Arial"/>
          <w:sz w:val="22"/>
        </w:rPr>
        <w:t>I cannot approve a number I am unable to explain to my manager afterwards./Tôi không thể duyệt một con số mà sau này tôi không giải thích được với quản lý của mình.</w:t>
      </w:r>
    </w:p>
    <w:p>
      <w:pPr>
        <w:keepLines/>
        <w:spacing w:line="276" w:lineRule="auto" w:after="60"/>
      </w:pPr>
      <w:r>
        <w:rPr>
          <w:rFonts w:ascii="Arial" w:hAnsi="Arial" w:eastAsia="Arial"/>
          <w:b/>
          <w:sz w:val="22"/>
        </w:rPr>
        <w:t xml:space="preserve">Supplier: </w:t>
      </w:r>
      <w:r>
        <w:rPr>
          <w:rFonts w:ascii="Arial" w:hAnsi="Arial" w:eastAsia="Arial"/>
          <w:sz w:val="22"/>
        </w:rPr>
        <w:t>Fair enough. Steel is nine percent, labour is three, transport is two. Fourteen percent combined./Được thôi. Thép chín phần trăm, nhân công ba, vận chuyển hai. Tổng cộng mười bốn phần trăm.</w:t>
      </w:r>
    </w:p>
    <w:p>
      <w:pPr>
        <w:keepLines/>
        <w:spacing w:line="276" w:lineRule="auto" w:after="60"/>
      </w:pPr>
      <w:r>
        <w:rPr>
          <w:rFonts w:ascii="Arial" w:hAnsi="Arial" w:eastAsia="Arial"/>
          <w:b/>
          <w:sz w:val="22"/>
        </w:rPr>
        <w:t xml:space="preserve">Supplier: </w:t>
      </w:r>
      <w:r>
        <w:rPr>
          <w:rFonts w:ascii="Arial" w:hAnsi="Arial" w:eastAsia="Arial"/>
          <w:sz w:val="22"/>
        </w:rPr>
        <w:t>I know fifteen percent is a big ask. I would not bring it if the pressure on my side were not real./Tôi biết mười lăm phần trăm là một yêu cầu lớn. Tôi sẽ không đưa ra nếu áp lực bên tôi không có thật.</w:t>
      </w:r>
    </w:p>
    <w:p>
      <w:pPr>
        <w:keepLines/>
        <w:spacing w:line="276" w:lineRule="auto" w:after="60"/>
      </w:pPr>
      <w:r>
        <w:rPr>
          <w:rFonts w:ascii="Arial" w:hAnsi="Arial" w:eastAsia="Arial"/>
          <w:b/>
          <w:sz w:val="22"/>
        </w:rPr>
        <w:t xml:space="preserve">Tony: </w:t>
      </w:r>
      <w:r>
        <w:rPr>
          <w:rFonts w:ascii="Arial" w:hAnsi="Arial" w:eastAsia="Arial"/>
          <w:sz w:val="22"/>
        </w:rPr>
        <w:t>I do not doubt your pressure is real. What I need is a number I can stand behind with evidence, not just goodwill./Tôi không nghi ngờ áp lực của anh là có thật. Điều tôi cần là một con số tôi có thể đứng sau bằng bằng chứng, không chỉ bằng thiện chí.</w:t>
      </w:r>
    </w:p>
    <w:p>
      <w:pPr>
        <w:keepLines/>
        <w:spacing w:line="276" w:lineRule="auto" w:after="60"/>
      </w:pPr>
      <w:r>
        <w:rPr>
          <w:rFonts w:ascii="Arial" w:hAnsi="Arial" w:eastAsia="Arial"/>
          <w:b/>
          <w:sz w:val="22"/>
        </w:rPr>
        <w:t xml:space="preserve">Supplier: </w:t>
      </w:r>
      <w:r>
        <w:rPr>
          <w:rFonts w:ascii="Arial" w:hAnsi="Arial" w:eastAsia="Arial"/>
          <w:sz w:val="22"/>
        </w:rPr>
        <w:t>That is fair. Let us go through it properly then./Vậy là công bằng. Vậy hãy xem xét kỹ càng.</w:t>
      </w:r>
    </w:p>
    <w:p>
      <w:pPr>
        <w:keepLines/>
        <w:spacing w:line="276" w:lineRule="auto" w:after="60"/>
      </w:pPr>
      <w:r>
        <w:rPr>
          <w:rFonts w:ascii="Arial" w:hAnsi="Arial" w:eastAsia="Arial"/>
          <w:b/>
          <w:sz w:val="22"/>
        </w:rPr>
        <w:t xml:space="preserve">Tony: </w:t>
      </w:r>
      <w:r>
        <w:rPr>
          <w:rFonts w:ascii="Arial" w:hAnsi="Arial" w:eastAsia="Arial"/>
          <w:sz w:val="22"/>
        </w:rPr>
        <w:t>The steel figure now matches what I verified. And the transport figure lines up with the fuel-price trend I checked as well./Con số thép giờ đã khớp với những gì tôi đã xác minh. Và con số vận chuyển cũng khớp với xu hướng giá nhiên liệu tôi đã kiểm tra.</w:t>
      </w:r>
    </w:p>
    <w:p>
      <w:pPr>
        <w:keepLines/>
        <w:spacing w:line="276" w:lineRule="auto" w:after="60"/>
      </w:pPr>
      <w:r>
        <w:rPr>
          <w:rFonts w:ascii="Arial" w:hAnsi="Arial" w:eastAsia="Arial"/>
          <w:b/>
          <w:sz w:val="22"/>
        </w:rPr>
        <w:t xml:space="preserve">Supplier: </w:t>
      </w:r>
      <w:r>
        <w:rPr>
          <w:rFonts w:ascii="Arial" w:hAnsi="Arial" w:eastAsia="Arial"/>
          <w:sz w:val="22"/>
        </w:rPr>
        <w:t>Good, then two of the three components are already aligned./Tốt, vậy hai trong ba thành phần đã khớp rồi.</w:t>
      </w:r>
    </w:p>
    <w:p>
      <w:pPr>
        <w:keepLines/>
        <w:spacing w:line="276" w:lineRule="auto" w:after="60"/>
      </w:pPr>
      <w:r>
        <w:rPr>
          <w:rFonts w:ascii="Arial" w:hAnsi="Arial" w:eastAsia="Arial"/>
          <w:b/>
          <w:sz w:val="22"/>
        </w:rPr>
        <w:t xml:space="preserve">Tony: </w:t>
      </w:r>
      <w:r>
        <w:rPr>
          <w:rFonts w:ascii="Arial" w:hAnsi="Arial" w:eastAsia="Arial"/>
          <w:sz w:val="22"/>
        </w:rPr>
        <w:t>Let us look at labour next, since that is the component I have not been able to verify independently./Hãy xem tiếp phần nhân công, vì đó là thành phần tôi chưa thể xác minh độc lập.</w:t>
      </w:r>
    </w:p>
    <w:p>
      <w:pPr>
        <w:keepLines/>
        <w:spacing w:line="276" w:lineRule="auto" w:after="60"/>
      </w:pPr>
      <w:r>
        <w:rPr>
          <w:rFonts w:ascii="Arial" w:hAnsi="Arial" w:eastAsia="Arial"/>
          <w:b/>
          <w:sz w:val="22"/>
        </w:rPr>
        <w:t>BREAKDOWN VERIFICATION — CHALLENGING THE LABOUR COST CLAIM / XÁC MINH BẢNG CHI TIẾT — CHẤT VẤN KHOẢN CHI PHÍ NHÂN CÔNG</w:t>
      </w:r>
    </w:p>
    <w:p>
      <w:pPr>
        <w:keepLines/>
        <w:spacing w:line="276" w:lineRule="auto" w:after="60"/>
      </w:pPr>
      <w:r>
        <w:rPr>
          <w:rFonts w:ascii="Arial" w:hAnsi="Arial" w:eastAsia="Arial"/>
          <w:b/>
          <w:sz w:val="22"/>
        </w:rPr>
        <w:t xml:space="preserve">Task line 1: </w:t>
      </w:r>
      <w:r>
        <w:rPr>
          <w:rFonts w:ascii="Arial" w:hAnsi="Arial" w:eastAsia="Arial"/>
          <w:sz w:val="22"/>
        </w:rPr>
        <w:t>Ask for the payroll comparison showing this year's labour cost against last year's./Yêu cầu bảng so sánh lương thể hiện chi phí nhân công năm nay so với năm ngoái.</w:t>
      </w:r>
    </w:p>
    <w:p>
      <w:pPr>
        <w:keepLines/>
        <w:spacing w:line="276" w:lineRule="auto" w:after="60"/>
      </w:pPr>
      <w:r>
        <w:rPr>
          <w:rFonts w:ascii="Arial" w:hAnsi="Arial" w:eastAsia="Arial"/>
          <w:b/>
          <w:sz w:val="22"/>
        </w:rPr>
        <w:t xml:space="preserve">Task line 2: </w:t>
      </w:r>
      <w:r>
        <w:rPr>
          <w:rFonts w:ascii="Arial" w:hAnsi="Arial" w:eastAsia="Arial"/>
          <w:sz w:val="22"/>
        </w:rPr>
        <w:t>Ask whether the three percent figure is company-wide or specific to the production line making our parts./Hỏi con số ba phần trăm là tính chung toàn công ty hay riêng cho chuyền sản xuất hàng của mình.</w:t>
      </w:r>
    </w:p>
    <w:p>
      <w:pPr>
        <w:keepLines/>
        <w:spacing w:line="276" w:lineRule="auto" w:after="60"/>
      </w:pPr>
      <w:r>
        <w:rPr>
          <w:rFonts w:ascii="Arial" w:hAnsi="Arial" w:eastAsia="Arial"/>
          <w:b/>
          <w:sz w:val="22"/>
        </w:rPr>
        <w:t xml:space="preserve">Task line 3: </w:t>
      </w:r>
      <w:r>
        <w:rPr>
          <w:rFonts w:ascii="Arial" w:hAnsi="Arial" w:eastAsia="Arial"/>
          <w:sz w:val="22"/>
        </w:rPr>
        <w:t>Note that labour costs rarely move this quickly within a single year without a specific driver./Ghi nhận chi phí nhân công hiếm khi thay đổi nhanh như vậy trong một năm mà không có nguyên nhân cụ thể.</w:t>
      </w:r>
    </w:p>
    <w:p>
      <w:pPr>
        <w:keepLines/>
        <w:spacing w:line="276" w:lineRule="auto" w:after="60"/>
      </w:pPr>
      <w:r>
        <w:rPr>
          <w:rFonts w:ascii="Arial" w:hAnsi="Arial" w:eastAsia="Arial"/>
          <w:b/>
          <w:sz w:val="22"/>
        </w:rPr>
        <w:t xml:space="preserve">Task line 4: </w:t>
      </w:r>
      <w:r>
        <w:rPr>
          <w:rFonts w:ascii="Arial" w:hAnsi="Arial" w:eastAsia="Arial"/>
          <w:sz w:val="22"/>
        </w:rPr>
        <w:t>Ask for the specific driver, such as a minimum-wage change or overtime increase, behind the figure./Hỏi nguyên nhân cụ thể, như thay đổi lương tối thiểu hoặc tăng ca, đứng sau con số này.</w:t>
      </w:r>
    </w:p>
    <w:p>
      <w:pPr>
        <w:keepLines/>
        <w:spacing w:line="276" w:lineRule="auto" w:after="60"/>
      </w:pPr>
      <w:r>
        <w:rPr>
          <w:rFonts w:ascii="Arial" w:hAnsi="Arial" w:eastAsia="Arial"/>
          <w:b/>
          <w:sz w:val="22"/>
        </w:rPr>
        <w:t xml:space="preserve">Task line 5: </w:t>
      </w:r>
      <w:r>
        <w:rPr>
          <w:rFonts w:ascii="Arial" w:hAnsi="Arial" w:eastAsia="Arial"/>
          <w:sz w:val="22"/>
        </w:rPr>
        <w:t>Record whether the supplier can produce this evidence today or needs more time./Ghi nhận nhà cung cấp có thể cung cấp bằng chứng này hôm nay hay cần thêm thời gian.</w:t>
      </w:r>
    </w:p>
    <w:p>
      <w:pPr>
        <w:keepLines/>
        <w:spacing w:line="276" w:lineRule="auto" w:after="60"/>
      </w:pPr>
      <w:r>
        <w:rPr>
          <w:rFonts w:ascii="Arial" w:hAnsi="Arial" w:eastAsia="Arial"/>
          <w:b/>
          <w:sz w:val="22"/>
        </w:rPr>
        <w:t xml:space="preserve">Task line 6: </w:t>
      </w:r>
      <w:r>
        <w:rPr>
          <w:rFonts w:ascii="Arial" w:hAnsi="Arial" w:eastAsia="Arial"/>
          <w:sz w:val="22"/>
        </w:rPr>
        <w:t>Do not accept the labour figure without documentation, regardless of the transport and steel figures already confirmed./Không chấp nhận con số nhân công nếu thiếu chứng từ, bất kể số liệu thép và vận chuyển đã được xác nhận.</w:t>
      </w:r>
    </w:p>
    <w:p>
      <w:pPr>
        <w:keepLines/>
        <w:spacing w:line="276" w:lineRule="auto" w:after="60"/>
      </w:pPr>
      <w:r>
        <w:rPr>
          <w:rFonts w:ascii="Arial" w:hAnsi="Arial" w:eastAsia="Arial"/>
          <w:b/>
          <w:sz w:val="22"/>
        </w:rPr>
        <w:t xml:space="preserve">Task line 7: </w:t>
      </w:r>
      <w:r>
        <w:rPr>
          <w:rFonts w:ascii="Arial" w:hAnsi="Arial" w:eastAsia="Arial"/>
          <w:sz w:val="22"/>
        </w:rPr>
        <w:t>Prepare to separate the confirmed portion from the unconfirmed portion in the final number./Chuẩn bị tách phần đã xác nhận khỏi phần chưa xác nhận trong con số cuối cùng.</w:t>
      </w:r>
    </w:p>
    <w:p>
      <w:pPr>
        <w:keepLines/>
        <w:spacing w:line="276" w:lineRule="auto" w:after="60"/>
      </w:pPr>
      <w:r>
        <w:rPr>
          <w:rFonts w:ascii="Arial" w:hAnsi="Arial" w:eastAsia="Arial"/>
          <w:b/>
          <w:sz w:val="22"/>
        </w:rPr>
        <w:t xml:space="preserve">Supplier: </w:t>
      </w:r>
      <w:r>
        <w:rPr>
          <w:rFonts w:ascii="Arial" w:hAnsi="Arial" w:eastAsia="Arial"/>
          <w:sz w:val="22"/>
        </w:rPr>
        <w:t>I do not have the payroll comparison with me today./Hôm nay tôi không mang theo bảng so sánh lương.</w:t>
      </w:r>
    </w:p>
    <w:p>
      <w:pPr>
        <w:keepLines/>
        <w:spacing w:line="276" w:lineRule="auto" w:after="60"/>
      </w:pPr>
      <w:r>
        <w:rPr>
          <w:rFonts w:ascii="Arial" w:hAnsi="Arial" w:eastAsia="Arial"/>
          <w:b/>
          <w:sz w:val="22"/>
        </w:rPr>
        <w:t xml:space="preserve">Tony: </w:t>
      </w:r>
      <w:r>
        <w:rPr>
          <w:rFonts w:ascii="Arial" w:hAnsi="Arial" w:eastAsia="Arial"/>
          <w:sz w:val="22"/>
        </w:rPr>
        <w:t>Then I can only approve the steel and transport portion for now, which is eleven percent combined./Vậy hiện tại tôi chỉ có thể duyệt phần thép và vận chuyển thôi, tổng cộng là mười một phần trăm.</w:t>
      </w:r>
    </w:p>
    <w:p>
      <w:pPr>
        <w:keepLines/>
        <w:spacing w:line="276" w:lineRule="auto" w:after="60"/>
      </w:pPr>
      <w:r>
        <w:rPr>
          <w:rFonts w:ascii="Arial" w:hAnsi="Arial" w:eastAsia="Arial"/>
          <w:b/>
          <w:sz w:val="22"/>
        </w:rPr>
        <w:t xml:space="preserve">Tony: </w:t>
      </w:r>
      <w:r>
        <w:rPr>
          <w:rFonts w:ascii="Arial" w:hAnsi="Arial" w:eastAsia="Arial"/>
          <w:sz w:val="22"/>
        </w:rPr>
        <w:t>Labour will be reviewed separately next month, once the payroll comparison is provided./Phần nhân công sẽ được xem xét riêng vào tháng sau, khi có bảng so sánh lương.</w:t>
      </w:r>
    </w:p>
    <w:p>
      <w:pPr>
        <w:keepLines/>
        <w:spacing w:line="276" w:lineRule="auto" w:after="60"/>
      </w:pPr>
      <w:r>
        <w:rPr>
          <w:rFonts w:ascii="Arial" w:hAnsi="Arial" w:eastAsia="Arial"/>
          <w:b/>
          <w:sz w:val="22"/>
        </w:rPr>
        <w:t xml:space="preserve">Supplier: </w:t>
      </w:r>
      <w:r>
        <w:rPr>
          <w:rFonts w:ascii="Arial" w:hAnsi="Arial" w:eastAsia="Arial"/>
          <w:sz w:val="22"/>
        </w:rPr>
        <w:t>Eleven percent now, and we revisit labour later with documentation?/Mười một phần trăm bây giờ, rồi xem lại nhân công sau kèm chứng từ?</w:t>
      </w:r>
    </w:p>
    <w:p>
      <w:pPr>
        <w:keepLines/>
        <w:spacing w:line="276" w:lineRule="auto" w:after="60"/>
      </w:pPr>
      <w:r>
        <w:rPr>
          <w:rFonts w:ascii="Arial" w:hAnsi="Arial" w:eastAsia="Arial"/>
          <w:b/>
          <w:sz w:val="22"/>
        </w:rPr>
        <w:t xml:space="preserve">Tony: </w:t>
      </w:r>
      <w:r>
        <w:rPr>
          <w:rFonts w:ascii="Arial" w:hAnsi="Arial" w:eastAsia="Arial"/>
          <w:sz w:val="22"/>
        </w:rPr>
        <w:t>Exactly, and that protects both of us from a number neither side can fully justify today./Chính xác, và điều đó bảo vệ cả hai bên khỏi một con số mà không bên nào có thể chứng minh đầy đủ hôm nay.</w:t>
      </w:r>
    </w:p>
    <w:p>
      <w:pPr>
        <w:keepLines/>
        <w:spacing w:line="276" w:lineRule="auto" w:after="60"/>
      </w:pPr>
      <w:r>
        <w:rPr>
          <w:rFonts w:ascii="Arial" w:hAnsi="Arial" w:eastAsia="Arial"/>
          <w:b/>
          <w:sz w:val="22"/>
        </w:rPr>
        <w:t xml:space="preserve">Supplier: </w:t>
      </w:r>
      <w:r>
        <w:rPr>
          <w:rFonts w:ascii="Arial" w:hAnsi="Arial" w:eastAsia="Arial"/>
          <w:sz w:val="22"/>
        </w:rPr>
        <w:t>I would rather take the eleven percent now and prove the labour figure properly than push for fourteen without evidence./Tôi thà nhận mười một phần trăm bây giờ và chứng minh con số nhân công đúng cách còn hơn cố đòi mười bốn phần trăm mà không có bằng chứng.</w:t>
      </w:r>
    </w:p>
    <w:p>
      <w:pPr>
        <w:keepLines/>
        <w:spacing w:line="276" w:lineRule="auto" w:after="60"/>
      </w:pPr>
      <w:r>
        <w:rPr>
          <w:rFonts w:ascii="Arial" w:hAnsi="Arial" w:eastAsia="Arial"/>
          <w:b/>
          <w:sz w:val="22"/>
        </w:rPr>
        <w:t xml:space="preserve">Tony: </w:t>
      </w:r>
      <w:r>
        <w:rPr>
          <w:rFonts w:ascii="Arial" w:hAnsi="Arial" w:eastAsia="Arial"/>
          <w:sz w:val="22"/>
        </w:rPr>
        <w:t>That is the right instinct. It protects your credibility for next year's review as well./Đó là bản năng đúng đắn. Nó cũng bảo vệ uy tín của anh cho đợt xem xét năm sau.</w:t>
      </w:r>
    </w:p>
    <w:p>
      <w:pPr>
        <w:keepLines/>
        <w:spacing w:line="276" w:lineRule="auto" w:after="60"/>
      </w:pPr>
      <w:r>
        <w:rPr>
          <w:rFonts w:ascii="Arial" w:hAnsi="Arial" w:eastAsia="Arial"/>
          <w:b/>
          <w:sz w:val="22"/>
        </w:rPr>
        <w:t>HOLDING FIRM UNDER PRESSURE — POLITE BUT NOT MOVED / GIỮ VỮNG LẬP TRƯỜNG DƯỚI ÁP LỰC — LỊCH SỰ NHƯNG KHÔNG LAY CHUYỂN</w:t>
      </w:r>
    </w:p>
    <w:p>
      <w:pPr>
        <w:keepLines/>
        <w:spacing w:line="276" w:lineRule="auto" w:after="60"/>
      </w:pPr>
      <w:r>
        <w:rPr>
          <w:rFonts w:ascii="Arial" w:hAnsi="Arial" w:eastAsia="Arial"/>
          <w:b/>
          <w:sz w:val="22"/>
        </w:rPr>
        <w:t xml:space="preserve">Task line 1: </w:t>
      </w:r>
      <w:r>
        <w:rPr>
          <w:rFonts w:ascii="Arial" w:hAnsi="Arial" w:eastAsia="Arial"/>
          <w:sz w:val="22"/>
        </w:rPr>
        <w:t>Acknowledge the supplier's cost pressure as genuine without letting it override the evidence standard./Ghi nhận áp lực chi phí của nhà cung cấp là có thật mà không để nó lấn át tiêu chuẩn bằng chứng.</w:t>
      </w:r>
    </w:p>
    <w:p>
      <w:pPr>
        <w:keepLines/>
        <w:spacing w:line="276" w:lineRule="auto" w:after="60"/>
      </w:pPr>
      <w:r>
        <w:rPr>
          <w:rFonts w:ascii="Arial" w:hAnsi="Arial" w:eastAsia="Arial"/>
          <w:b/>
          <w:sz w:val="22"/>
        </w:rPr>
        <w:t xml:space="preserve">Task line 2: </w:t>
      </w:r>
      <w:r>
        <w:rPr>
          <w:rFonts w:ascii="Arial" w:hAnsi="Arial" w:eastAsia="Arial"/>
          <w:sz w:val="22"/>
        </w:rPr>
        <w:t>Keep the tone warm and respectful throughout, even while declining an unverified figure./Giữ giọng điệu ấm áp và tôn trọng xuyên suốt, ngay cả khi từ chối một con số chưa được xác minh.</w:t>
      </w:r>
    </w:p>
    <w:p>
      <w:pPr>
        <w:keepLines/>
        <w:spacing w:line="276" w:lineRule="auto" w:after="60"/>
      </w:pPr>
      <w:r>
        <w:rPr>
          <w:rFonts w:ascii="Arial" w:hAnsi="Arial" w:eastAsia="Arial"/>
          <w:b/>
          <w:sz w:val="22"/>
        </w:rPr>
        <w:t xml:space="preserve">Task line 3: </w:t>
      </w:r>
      <w:r>
        <w:rPr>
          <w:rFonts w:ascii="Arial" w:hAnsi="Arial" w:eastAsia="Arial"/>
          <w:sz w:val="22"/>
        </w:rPr>
        <w:t>Restate the evidence requirement calmly if the supplier repeats the original fifteen percent figure./Nhắc lại yêu cầu bằng chứng một cách bình tĩnh nếu nhà cung cấp lặp lại con số mười lăm phần trăm ban đầu.</w:t>
      </w:r>
    </w:p>
    <w:p>
      <w:pPr>
        <w:keepLines/>
        <w:spacing w:line="276" w:lineRule="auto" w:after="60"/>
      </w:pPr>
      <w:r>
        <w:rPr>
          <w:rFonts w:ascii="Arial" w:hAnsi="Arial" w:eastAsia="Arial"/>
          <w:b/>
          <w:sz w:val="22"/>
        </w:rPr>
        <w:t xml:space="preserve">Task line 4: </w:t>
      </w:r>
      <w:r>
        <w:rPr>
          <w:rFonts w:ascii="Arial" w:hAnsi="Arial" w:eastAsia="Arial"/>
          <w:sz w:val="22"/>
        </w:rPr>
        <w:t>Avoid framing the missing labour evidence as an accusation of dishonesty./Tránh diễn đạt việc thiếu bằng chứng nhân công như một cáo buộc không trung thực.</w:t>
      </w:r>
    </w:p>
    <w:p>
      <w:pPr>
        <w:keepLines/>
        <w:spacing w:line="276" w:lineRule="auto" w:after="60"/>
      </w:pPr>
      <w:r>
        <w:rPr>
          <w:rFonts w:ascii="Arial" w:hAnsi="Arial" w:eastAsia="Arial"/>
          <w:b/>
          <w:sz w:val="22"/>
        </w:rPr>
        <w:t xml:space="preserve">Task line 5: </w:t>
      </w:r>
      <w:r>
        <w:rPr>
          <w:rFonts w:ascii="Arial" w:hAnsi="Arial" w:eastAsia="Arial"/>
          <w:sz w:val="22"/>
        </w:rPr>
        <w:t>Offer the deferred-review path as a constructive solution, not a rejection of the relationship./Đưa ra hướng xem xét tạm hoãn như một giải pháp mang tính xây dựng, không phải một sự từ chối mối quan hệ.</w:t>
      </w:r>
    </w:p>
    <w:p>
      <w:pPr>
        <w:keepLines/>
        <w:spacing w:line="276" w:lineRule="auto" w:after="60"/>
      </w:pPr>
      <w:r>
        <w:rPr>
          <w:rFonts w:ascii="Arial" w:hAnsi="Arial" w:eastAsia="Arial"/>
          <w:b/>
          <w:sz w:val="22"/>
        </w:rPr>
        <w:t xml:space="preserve">Task line 6: </w:t>
      </w:r>
      <w:r>
        <w:rPr>
          <w:rFonts w:ascii="Arial" w:hAnsi="Arial" w:eastAsia="Arial"/>
          <w:sz w:val="22"/>
        </w:rPr>
        <w:t>Hold the eleven percent position even if the supplier asks for a compromise above it./Giữ vững lập trường mười một phần trăm ngay cả khi nhà cung cấp đề nghị một mức thỏa hiệp cao hơn.</w:t>
      </w:r>
    </w:p>
    <w:p>
      <w:pPr>
        <w:keepLines/>
        <w:spacing w:line="276" w:lineRule="auto" w:after="60"/>
      </w:pPr>
      <w:r>
        <w:rPr>
          <w:rFonts w:ascii="Arial" w:hAnsi="Arial" w:eastAsia="Arial"/>
          <w:b/>
          <w:sz w:val="22"/>
        </w:rPr>
        <w:t xml:space="preserve">Task line 7: </w:t>
      </w:r>
      <w:r>
        <w:rPr>
          <w:rFonts w:ascii="Arial" w:hAnsi="Arial" w:eastAsia="Arial"/>
          <w:sz w:val="22"/>
        </w:rPr>
        <w:t>Close the discussion on the agreed figure only once both sides restate it clearly./Chỉ kết thúc thảo luận về con số đã thống nhất khi cả hai bên đã nhắc lại rõ ràng.</w:t>
      </w:r>
    </w:p>
    <w:p>
      <w:pPr>
        <w:keepLines/>
        <w:spacing w:line="276" w:lineRule="auto" w:after="60"/>
      </w:pPr>
      <w:r>
        <w:rPr>
          <w:rFonts w:ascii="Arial" w:hAnsi="Arial" w:eastAsia="Arial"/>
          <w:b/>
          <w:sz w:val="22"/>
        </w:rPr>
        <w:t>APPROVAL REQUEST — PARTIAL PRICE INCREASE WITH DEFERRED REVIEW / YÊU CẦU PHÊ DUYỆT — TĂNG GIÁ MỘT PHẦN VÀ XEM XÉT SAU</w:t>
      </w:r>
    </w:p>
    <w:p>
      <w:pPr>
        <w:keepLines/>
        <w:spacing w:line="276" w:lineRule="auto" w:after="60"/>
      </w:pPr>
      <w:r>
        <w:rPr>
          <w:rFonts w:ascii="Arial" w:hAnsi="Arial" w:eastAsia="Arial"/>
          <w:b/>
          <w:sz w:val="22"/>
        </w:rPr>
        <w:t xml:space="preserve">Task line 1: </w:t>
      </w:r>
      <w:r>
        <w:rPr>
          <w:rFonts w:ascii="Arial" w:hAnsi="Arial" w:eastAsia="Arial"/>
          <w:sz w:val="22"/>
        </w:rPr>
        <w:t>State the confirmed eleven percent figure, broken into the nine percent steel and two percent transport components./Nêu con số mười một phần trăm đã xác nhận, tách thành thành phần chín phần trăm thép và hai phần trăm vận chuyển.</w:t>
      </w:r>
    </w:p>
    <w:p>
      <w:pPr>
        <w:keepLines/>
        <w:spacing w:line="276" w:lineRule="auto" w:after="60"/>
      </w:pPr>
      <w:r>
        <w:rPr>
          <w:rFonts w:ascii="Arial" w:hAnsi="Arial" w:eastAsia="Arial"/>
          <w:b/>
          <w:sz w:val="22"/>
        </w:rPr>
        <w:t xml:space="preserve">Task line 2: </w:t>
      </w:r>
      <w:r>
        <w:rPr>
          <w:rFonts w:ascii="Arial" w:hAnsi="Arial" w:eastAsia="Arial"/>
          <w:sz w:val="22"/>
        </w:rPr>
        <w:t>State that the three percent labour component is deferred, pending payroll documentation./Nêu rằng thành phần ba phần trăm nhân công được tạm hoãn, chờ chứng từ lương.</w:t>
      </w:r>
    </w:p>
    <w:p>
      <w:pPr>
        <w:keepLines/>
        <w:spacing w:line="276" w:lineRule="auto" w:after="60"/>
      </w:pPr>
      <w:r>
        <w:rPr>
          <w:rFonts w:ascii="Arial" w:hAnsi="Arial" w:eastAsia="Arial"/>
          <w:b/>
          <w:sz w:val="22"/>
        </w:rPr>
        <w:t xml:space="preserve">Task line 3: </w:t>
      </w:r>
      <w:r>
        <w:rPr>
          <w:rFonts w:ascii="Arial" w:hAnsi="Arial" w:eastAsia="Arial"/>
          <w:sz w:val="22"/>
        </w:rPr>
        <w:t>Confirm the effective date proposed for the eleven percent increase./Xác nhận ngày hiệu lực được đề xuất cho mức tăng mười một phần trăm.</w:t>
      </w:r>
    </w:p>
    <w:p>
      <w:pPr>
        <w:keepLines/>
        <w:spacing w:line="276" w:lineRule="auto" w:after="60"/>
      </w:pPr>
      <w:r>
        <w:rPr>
          <w:rFonts w:ascii="Arial" w:hAnsi="Arial" w:eastAsia="Arial"/>
          <w:b/>
          <w:sz w:val="22"/>
        </w:rPr>
        <w:t xml:space="preserve">Task line 4: </w:t>
      </w:r>
      <w:r>
        <w:rPr>
          <w:rFonts w:ascii="Arial" w:hAnsi="Arial" w:eastAsia="Arial"/>
          <w:sz w:val="22"/>
        </w:rPr>
        <w:t>Confirm this figure stays within the quarterly cost-variance threshold checked on day two./Xác nhận con số này nằm trong ngưỡng biến động chi phí theo quý đã kiểm tra vào ngày hai.</w:t>
      </w:r>
    </w:p>
    <w:p>
      <w:pPr>
        <w:keepLines/>
        <w:spacing w:line="276" w:lineRule="auto" w:after="60"/>
      </w:pPr>
      <w:r>
        <w:rPr>
          <w:rFonts w:ascii="Arial" w:hAnsi="Arial" w:eastAsia="Arial"/>
          <w:b/>
          <w:sz w:val="22"/>
        </w:rPr>
        <w:t xml:space="preserve">Task line 5: </w:t>
      </w:r>
      <w:r>
        <w:rPr>
          <w:rFonts w:ascii="Arial" w:hAnsi="Arial" w:eastAsia="Arial"/>
          <w:sz w:val="22"/>
        </w:rPr>
        <w:t>Set a documentation deadline for the labour review, one month from today./Đặt thời hạn chứng từ cho việc xem xét nhân công, một tháng kể từ hôm nay.</w:t>
      </w:r>
    </w:p>
    <w:p>
      <w:pPr>
        <w:keepLines/>
        <w:spacing w:line="276" w:lineRule="auto" w:after="60"/>
      </w:pPr>
      <w:r>
        <w:rPr>
          <w:rFonts w:ascii="Arial" w:hAnsi="Arial" w:eastAsia="Arial"/>
          <w:b/>
          <w:sz w:val="22"/>
        </w:rPr>
        <w:t xml:space="preserve">Task line 6: </w:t>
      </w:r>
      <w:r>
        <w:rPr>
          <w:rFonts w:ascii="Arial" w:hAnsi="Arial" w:eastAsia="Arial"/>
          <w:sz w:val="22"/>
        </w:rPr>
        <w:t>Request the Purchasing Manager's approval for this two-stage structure before confirming anything to the supplier in writing./Yêu cầu Trưởng phòng Mua hàng phê duyệt cấu trúc hai giai đoạn này trước khi xác nhận bất cứ điều gì bằng văn bản cho nhà cung cấp.</w:t>
      </w:r>
    </w:p>
    <w:p>
      <w:pPr>
        <w:keepLines/>
        <w:spacing w:line="276" w:lineRule="auto" w:after="60"/>
      </w:pPr>
      <w:r>
        <w:rPr>
          <w:rFonts w:ascii="Arial" w:hAnsi="Arial" w:eastAsia="Arial"/>
          <w:b/>
          <w:sz w:val="22"/>
        </w:rPr>
        <w:t xml:space="preserve">Task line 7: </w:t>
      </w:r>
      <w:r>
        <w:rPr>
          <w:rFonts w:ascii="Arial" w:hAnsi="Arial" w:eastAsia="Arial"/>
          <w:sz w:val="22"/>
        </w:rPr>
        <w:t>Note that approval today is verbal and provisional; written confirmation follows only after sign-off./Ghi chú rằng phê duyệt hôm nay là bằng lời và tạm thời; xác nhận bằng văn bản chỉ theo sau khi có phê duyệt chính thức.</w:t>
      </w:r>
    </w:p>
    <w:p>
      <w:pPr>
        <w:keepLines/>
        <w:spacing w:line="276" w:lineRule="auto" w:after="60"/>
      </w:pPr>
      <w:r>
        <w:rPr>
          <w:rFonts w:ascii="Arial" w:hAnsi="Arial" w:eastAsia="Arial"/>
          <w:b/>
          <w:sz w:val="22"/>
        </w:rPr>
        <w:t xml:space="preserve">Purchasing Manager: </w:t>
      </w:r>
      <w:r>
        <w:rPr>
          <w:rFonts w:ascii="Arial" w:hAnsi="Arial" w:eastAsia="Arial"/>
          <w:sz w:val="22"/>
        </w:rPr>
        <w:t>Tony, walk me through the eleven percent figure before I approve it./Tony, trình bày con số mười một phần trăm cho tôi trước khi tôi duyệt.</w:t>
      </w:r>
    </w:p>
    <w:p>
      <w:pPr>
        <w:keepLines/>
        <w:spacing w:line="276" w:lineRule="auto" w:after="60"/>
      </w:pPr>
      <w:r>
        <w:rPr>
          <w:rFonts w:ascii="Arial" w:hAnsi="Arial" w:eastAsia="Arial"/>
          <w:b/>
          <w:sz w:val="22"/>
        </w:rPr>
        <w:t xml:space="preserve">Tony: </w:t>
      </w:r>
      <w:r>
        <w:rPr>
          <w:rFonts w:ascii="Arial" w:hAnsi="Arial" w:eastAsia="Arial"/>
          <w:sz w:val="22"/>
        </w:rPr>
        <w:t>Nine percent steel, verified against the published index, plus two percent transport, confirmed on the supplier's invoice trail./Chín phần trăm thép, đã xác minh theo chỉ số công bố, cộng hai phần trăm vận chuyển, đã xác nhận theo hồ sơ hóa đơn của nhà cung cấp.</w:t>
      </w:r>
    </w:p>
    <w:p>
      <w:pPr>
        <w:keepLines/>
        <w:spacing w:line="276" w:lineRule="auto" w:after="60"/>
      </w:pPr>
      <w:r>
        <w:rPr>
          <w:rFonts w:ascii="Arial" w:hAnsi="Arial" w:eastAsia="Arial"/>
          <w:b/>
          <w:sz w:val="22"/>
        </w:rPr>
        <w:t xml:space="preserve">Purchasing Manager: </w:t>
      </w:r>
      <w:r>
        <w:rPr>
          <w:rFonts w:ascii="Arial" w:hAnsi="Arial" w:eastAsia="Arial"/>
          <w:sz w:val="22"/>
        </w:rPr>
        <w:t>And the remaining three percent for labour?/Còn ba phần trăm còn lại cho nhân công thì sao?</w:t>
      </w:r>
    </w:p>
    <w:p>
      <w:pPr>
        <w:keepLines/>
        <w:spacing w:line="276" w:lineRule="auto" w:after="60"/>
      </w:pPr>
      <w:r>
        <w:rPr>
          <w:rFonts w:ascii="Arial" w:hAnsi="Arial" w:eastAsia="Arial"/>
          <w:b/>
          <w:sz w:val="22"/>
        </w:rPr>
        <w:t xml:space="preserve">Tony: </w:t>
      </w:r>
      <w:r>
        <w:rPr>
          <w:rFonts w:ascii="Arial" w:hAnsi="Arial" w:eastAsia="Arial"/>
          <w:sz w:val="22"/>
        </w:rPr>
        <w:t>Deferred until the supplier provides a payroll comparison next month./Tạm hoãn cho đến khi nhà cung cấp cung cấp bảng so sánh lương vào tháng sau.</w:t>
      </w:r>
    </w:p>
    <w:p>
      <w:pPr>
        <w:keepLines/>
        <w:spacing w:line="276" w:lineRule="auto" w:after="60"/>
      </w:pPr>
      <w:r>
        <w:rPr>
          <w:rFonts w:ascii="Arial" w:hAnsi="Arial" w:eastAsia="Arial"/>
          <w:b/>
          <w:sz w:val="22"/>
        </w:rPr>
        <w:t xml:space="preserve">Purchasing Manager: </w:t>
      </w:r>
      <w:r>
        <w:rPr>
          <w:rFonts w:ascii="Arial" w:hAnsi="Arial" w:eastAsia="Arial"/>
          <w:sz w:val="22"/>
        </w:rPr>
        <w:t>Approved, on the condition that labour is reviewed with full documentation, not approved by default./Duyệt, với điều kiện nhân công được xem xét kèm đầy đủ chứng từ, không được duyệt mặc định.</w:t>
      </w:r>
    </w:p>
    <w:p>
      <w:pPr>
        <w:keepLines/>
        <w:spacing w:line="276" w:lineRule="auto" w:after="60"/>
      </w:pPr>
      <w:r>
        <w:rPr>
          <w:rFonts w:ascii="Arial" w:hAnsi="Arial" w:eastAsia="Arial"/>
          <w:b/>
          <w:sz w:val="22"/>
        </w:rPr>
        <w:t xml:space="preserve">Tony: </w:t>
      </w:r>
      <w:r>
        <w:rPr>
          <w:rFonts w:ascii="Arial" w:hAnsi="Arial" w:eastAsia="Arial"/>
          <w:sz w:val="22"/>
        </w:rPr>
        <w:t>Please also confirm this fixed-price order note from day two before we close approval./Xin cũng xác nhận ghi chú về đơn hàng giá cố định từ ngày hai trước khi mình đóng phê duyệt.</w:t>
      </w:r>
    </w:p>
    <w:p>
      <w:pPr>
        <w:keepLines/>
        <w:spacing w:line="276" w:lineRule="auto" w:after="60"/>
      </w:pPr>
      <w:r>
        <w:rPr>
          <w:rFonts w:ascii="Arial" w:hAnsi="Arial" w:eastAsia="Arial"/>
          <w:b/>
          <w:sz w:val="22"/>
        </w:rPr>
        <w:t xml:space="preserve">Purchasing Manager: </w:t>
      </w:r>
      <w:r>
        <w:rPr>
          <w:rFonts w:ascii="Arial" w:hAnsi="Arial" w:eastAsia="Arial"/>
          <w:sz w:val="22"/>
        </w:rPr>
        <w:t>Received. Finance has already been copied on it, so that is covered./Đã nhận. Tài chính đã được CC vào rồi, nên việc đó đã được xử lý.</w:t>
      </w:r>
    </w:p>
    <w:p>
      <w:pPr>
        <w:keepLines/>
        <w:spacing w:line="276" w:lineRule="auto" w:after="60"/>
      </w:pPr>
      <w:r>
        <w:rPr>
          <w:rFonts w:ascii="Arial" w:hAnsi="Arial" w:eastAsia="Arial"/>
          <w:b/>
          <w:sz w:val="22"/>
        </w:rPr>
        <w:t>MEETING RECORD — CAPTURING THE AGREED SPLIT / BIÊN BẢN HỌP — GHI NHẬN CÁCH PHÂN BỔ ĐÃ THỐNG NHẤT</w:t>
      </w:r>
    </w:p>
    <w:p>
      <w:pPr>
        <w:keepLines/>
        <w:spacing w:line="276" w:lineRule="auto" w:after="60"/>
      </w:pPr>
      <w:r>
        <w:rPr>
          <w:rFonts w:ascii="Arial" w:hAnsi="Arial" w:eastAsia="Arial"/>
          <w:b/>
          <w:sz w:val="22"/>
        </w:rPr>
        <w:t xml:space="preserve">Task line 1: </w:t>
      </w:r>
      <w:r>
        <w:rPr>
          <w:rFonts w:ascii="Arial" w:hAnsi="Arial" w:eastAsia="Arial"/>
          <w:sz w:val="22"/>
        </w:rPr>
        <w:t>Record the supplier's opening request of fifteen percent as the starting point of the negotiation./Ghi nhận yêu cầu mở đầu mười lăm phần trăm của nhà cung cấp là điểm khởi đầu của đàm phán.</w:t>
      </w:r>
    </w:p>
    <w:p>
      <w:pPr>
        <w:keepLines/>
        <w:spacing w:line="276" w:lineRule="auto" w:after="60"/>
      </w:pPr>
      <w:r>
        <w:rPr>
          <w:rFonts w:ascii="Arial" w:hAnsi="Arial" w:eastAsia="Arial"/>
          <w:b/>
          <w:sz w:val="22"/>
        </w:rPr>
        <w:t xml:space="preserve">Task line 2: </w:t>
      </w:r>
      <w:r>
        <w:rPr>
          <w:rFonts w:ascii="Arial" w:hAnsi="Arial" w:eastAsia="Arial"/>
          <w:sz w:val="22"/>
        </w:rPr>
        <w:t>Record the verified nine percent steel figure and the two percent transport figure as the confirmed components./Ghi nhận con số thép chín phần trăm đã xác minh và con số vận chuyển hai phần trăm là các thành phần đã xác nhận.</w:t>
      </w:r>
    </w:p>
    <w:p>
      <w:pPr>
        <w:keepLines/>
        <w:spacing w:line="276" w:lineRule="auto" w:after="60"/>
      </w:pPr>
      <w:r>
        <w:rPr>
          <w:rFonts w:ascii="Arial" w:hAnsi="Arial" w:eastAsia="Arial"/>
          <w:b/>
          <w:sz w:val="22"/>
        </w:rPr>
        <w:t xml:space="preserve">Task line 3: </w:t>
      </w:r>
      <w:r>
        <w:rPr>
          <w:rFonts w:ascii="Arial" w:hAnsi="Arial" w:eastAsia="Arial"/>
          <w:sz w:val="22"/>
        </w:rPr>
        <w:t>Record the three percent labour figure as deferred, with the reason stated clearly./Ghi nhận con số nhân công ba phần trăm là tạm hoãn, kèm lý do được nêu rõ.</w:t>
      </w:r>
    </w:p>
    <w:p>
      <w:pPr>
        <w:keepLines/>
        <w:spacing w:line="276" w:lineRule="auto" w:after="60"/>
      </w:pPr>
      <w:r>
        <w:rPr>
          <w:rFonts w:ascii="Arial" w:hAnsi="Arial" w:eastAsia="Arial"/>
          <w:b/>
          <w:sz w:val="22"/>
        </w:rPr>
        <w:t xml:space="preserve">Task line 4: </w:t>
      </w:r>
      <w:r>
        <w:rPr>
          <w:rFonts w:ascii="Arial" w:hAnsi="Arial" w:eastAsia="Arial"/>
          <w:sz w:val="22"/>
        </w:rPr>
        <w:t>Record the agreed eleven percent total and its effective date./Ghi nhận tổng mười một phần trăm đã thống nhất và ngày hiệu lực của nó.</w:t>
      </w:r>
    </w:p>
    <w:p>
      <w:pPr>
        <w:keepLines/>
        <w:spacing w:line="276" w:lineRule="auto" w:after="60"/>
      </w:pPr>
      <w:r>
        <w:rPr>
          <w:rFonts w:ascii="Arial" w:hAnsi="Arial" w:eastAsia="Arial"/>
          <w:b/>
          <w:sz w:val="22"/>
        </w:rPr>
        <w:t xml:space="preserve">Task line 5: </w:t>
      </w:r>
      <w:r>
        <w:rPr>
          <w:rFonts w:ascii="Arial" w:hAnsi="Arial" w:eastAsia="Arial"/>
          <w:sz w:val="22"/>
        </w:rPr>
        <w:t>Record both parties' verbal agreement to the two-stage structure before written confirmation follows./Ghi nhận sự đồng ý bằng lời của cả hai bên với cấu trúc hai giai đoạn trước khi có xác nhận bằng văn bản.</w:t>
      </w:r>
    </w:p>
    <w:p>
      <w:pPr>
        <w:keepLines/>
        <w:spacing w:line="276" w:lineRule="auto" w:after="60"/>
      </w:pPr>
      <w:r>
        <w:rPr>
          <w:rFonts w:ascii="Arial" w:hAnsi="Arial" w:eastAsia="Arial"/>
          <w:b/>
          <w:sz w:val="22"/>
        </w:rPr>
        <w:t xml:space="preserve">Task line 6: </w:t>
      </w:r>
      <w:r>
        <w:rPr>
          <w:rFonts w:ascii="Arial" w:hAnsi="Arial" w:eastAsia="Arial"/>
          <w:sz w:val="22"/>
        </w:rPr>
        <w:t>Distribute this meeting record to the Purchasing Manager and the Category Analyst the same day./Phân phối biên bản họp này cho Trưởng phòng Mua hàng và Chuyên viên Phân tích Danh mục trong cùng ngày.</w:t>
      </w:r>
    </w:p>
    <w:p>
      <w:pPr>
        <w:keepLines/>
        <w:spacing w:line="276" w:lineRule="auto" w:after="60"/>
      </w:pPr>
      <w:r>
        <w:rPr>
          <w:rFonts w:ascii="Arial" w:hAnsi="Arial" w:eastAsia="Arial"/>
          <w:b/>
          <w:sz w:val="22"/>
        </w:rPr>
        <w:t xml:space="preserve">Task line 7: </w:t>
      </w:r>
      <w:r>
        <w:rPr>
          <w:rFonts w:ascii="Arial" w:hAnsi="Arial" w:eastAsia="Arial"/>
          <w:sz w:val="22"/>
        </w:rPr>
        <w:t>Use this record as the basis for the written agreement prepared later this week./Dùng biên bản này làm cơ sở cho thỏa thuận bằng văn bản được chuẩn bị trong tuần này.</w:t>
      </w:r>
    </w:p>
    <w:p>
      <w:pPr>
        <w:keepLines/>
        <w:spacing w:line="276" w:lineRule="auto" w:after="60"/>
      </w:pPr>
      <w:r>
        <w:rPr>
          <w:rFonts w:ascii="Arial" w:hAnsi="Arial" w:eastAsia="Arial"/>
          <w:b/>
          <w:sz w:val="22"/>
        </w:rPr>
        <w:t xml:space="preserve">Supplier: </w:t>
      </w:r>
      <w:r>
        <w:rPr>
          <w:rFonts w:ascii="Arial" w:hAnsi="Arial" w:eastAsia="Arial"/>
          <w:sz w:val="22"/>
        </w:rPr>
        <w:t>Thank you for taking the time to verify everything properly, Tony./Cảm ơn anh đã dành thời gian xác minh mọi thứ đúng cách, Tony.</w:t>
      </w:r>
    </w:p>
    <w:p>
      <w:pPr>
        <w:keepLines/>
        <w:spacing w:line="276" w:lineRule="auto" w:after="60"/>
      </w:pPr>
      <w:r>
        <w:rPr>
          <w:rFonts w:ascii="Arial" w:hAnsi="Arial" w:eastAsia="Arial"/>
          <w:b/>
          <w:sz w:val="22"/>
        </w:rPr>
        <w:t xml:space="preserve">Tony: </w:t>
      </w:r>
      <w:r>
        <w:rPr>
          <w:rFonts w:ascii="Arial" w:hAnsi="Arial" w:eastAsia="Arial"/>
          <w:sz w:val="22"/>
        </w:rPr>
        <w:t>That is how I want every negotiation with you to work, this year and beyond./Đó là cách tôi muốn mọi cuộc đàm phán với anh diễn ra, năm nay và những năm sau.</w:t>
      </w:r>
    </w:p>
    <w:p>
      <w:pPr>
        <w:keepLines/>
        <w:spacing w:line="276" w:lineRule="auto" w:after="60"/>
      </w:pPr>
      <w:r>
        <w:rPr>
          <w:rFonts w:ascii="Arial" w:hAnsi="Arial" w:eastAsia="Arial"/>
          <w:b/>
          <w:sz w:val="22"/>
        </w:rPr>
        <w:t xml:space="preserve">Tony: </w:t>
      </w:r>
      <w:r>
        <w:rPr>
          <w:rFonts w:ascii="Arial" w:hAnsi="Arial" w:eastAsia="Arial"/>
          <w:sz w:val="22"/>
        </w:rPr>
        <w:t>Understood. Today closes with eleven percent approved and labour explicitly deferred, not forgotten./Rõ. Hôm nay kết thúc với mười một phần trăm được duyệt và nhân công được tạm hoãn rõ ràng, không phải bị bỏ quên.</w:t>
      </w:r>
    </w:p>
    <w:p>
      <w:pPr>
        <w:pStyle w:val="Heading2"/>
      </w:pPr>
      <w:r>
        <w:rPr>
          <w:rFonts w:ascii="Arial" w:hAnsi="Arial" w:eastAsia="Arial"/>
          <w:b/>
          <w:sz w:val="26"/>
        </w:rPr>
        <w:t>NGÀY 4: Triển khai mức tăng giá có kiểm soát và thiết lập lịch xem xét nhân công</w:t>
      </w:r>
    </w:p>
    <w:p>
      <w:pPr>
        <w:keepLines/>
        <w:spacing w:line="276" w:lineRule="auto" w:after="60"/>
      </w:pPr>
      <w:r>
        <w:rPr>
          <w:rFonts w:ascii="Arial" w:hAnsi="Arial" w:eastAsia="Arial"/>
          <w:b/>
          <w:sz w:val="22"/>
        </w:rPr>
        <w:t xml:space="preserve">Tony: </w:t>
      </w:r>
      <w:r>
        <w:rPr>
          <w:rFonts w:ascii="Arial" w:hAnsi="Arial" w:eastAsia="Arial"/>
          <w:sz w:val="22"/>
        </w:rPr>
        <w:t>Please update the price master for the twelve part numbers to reflect the eleven percent increase./Xin cập nhật bảng giá gốc cho mười hai mã hàng để phản ánh mức tăng mười một phần trăm.</w:t>
      </w:r>
    </w:p>
    <w:p>
      <w:pPr>
        <w:keepLines/>
        <w:spacing w:line="276" w:lineRule="auto" w:after="60"/>
      </w:pPr>
      <w:r>
        <w:rPr>
          <w:rFonts w:ascii="Arial" w:hAnsi="Arial" w:eastAsia="Arial"/>
          <w:b/>
          <w:sz w:val="22"/>
        </w:rPr>
        <w:t xml:space="preserve">Category Analyst: </w:t>
      </w:r>
      <w:r>
        <w:rPr>
          <w:rFonts w:ascii="Arial" w:hAnsi="Arial" w:eastAsia="Arial"/>
          <w:sz w:val="22"/>
        </w:rPr>
        <w:t>Updating now. Effective date matches what was confirmed with the supplier?/Đang cập nhật. Ngày hiệu lực khớp với ngày đã xác nhận với nhà cung cấp chứ?</w:t>
      </w:r>
    </w:p>
    <w:p>
      <w:pPr>
        <w:keepLines/>
        <w:spacing w:line="276" w:lineRule="auto" w:after="60"/>
      </w:pPr>
      <w:r>
        <w:rPr>
          <w:rFonts w:ascii="Arial" w:hAnsi="Arial" w:eastAsia="Arial"/>
          <w:b/>
          <w:sz w:val="22"/>
        </w:rPr>
        <w:t xml:space="preserve">Tony: </w:t>
      </w:r>
      <w:r>
        <w:rPr>
          <w:rFonts w:ascii="Arial" w:hAnsi="Arial" w:eastAsia="Arial"/>
          <w:sz w:val="22"/>
        </w:rPr>
        <w:t>Yes, effective the first of next month, exactly as discussed./Đúng vậy, có hiệu lực từ ngày đầu tháng sau, đúng như đã trao đổi.</w:t>
      </w:r>
    </w:p>
    <w:p>
      <w:pPr>
        <w:keepLines/>
        <w:spacing w:line="276" w:lineRule="auto" w:after="60"/>
      </w:pPr>
      <w:r>
        <w:rPr>
          <w:rFonts w:ascii="Arial" w:hAnsi="Arial" w:eastAsia="Arial"/>
          <w:b/>
          <w:sz w:val="22"/>
        </w:rPr>
        <w:t xml:space="preserve">Tony: </w:t>
      </w:r>
      <w:r>
        <w:rPr>
          <w:rFonts w:ascii="Arial" w:hAnsi="Arial" w:eastAsia="Arial"/>
          <w:sz w:val="22"/>
        </w:rPr>
        <w:t>Please notify Production Planning of the cost change so it feeds into next quarter's product costing./Xin thông báo cho Hoạch định Sản xuất về thay đổi chi phí này để đưa vào tính giá thành sản phẩm quý sau.</w:t>
      </w:r>
    </w:p>
    <w:p>
      <w:pPr>
        <w:keepLines/>
        <w:spacing w:line="276" w:lineRule="auto" w:after="60"/>
      </w:pPr>
      <w:r>
        <w:rPr>
          <w:rFonts w:ascii="Arial" w:hAnsi="Arial" w:eastAsia="Arial"/>
          <w:b/>
          <w:sz w:val="22"/>
        </w:rPr>
        <w:t xml:space="preserve">Production Planning Manager: </w:t>
      </w:r>
      <w:r>
        <w:rPr>
          <w:rFonts w:ascii="Arial" w:hAnsi="Arial" w:eastAsia="Arial"/>
          <w:sz w:val="22"/>
        </w:rPr>
        <w:t>Received. I will update the three affected frame models' standard cost./Đã nhận. Tôi sẽ cập nhật chi phí tiêu chuẩn của ba mẫu khung bị ảnh hưởng.</w:t>
      </w:r>
    </w:p>
    <w:p>
      <w:pPr>
        <w:keepLines/>
        <w:spacing w:line="276" w:lineRule="auto" w:after="60"/>
      </w:pPr>
      <w:r>
        <w:rPr>
          <w:rFonts w:ascii="Arial" w:hAnsi="Arial" w:eastAsia="Arial"/>
          <w:b/>
          <w:sz w:val="22"/>
        </w:rPr>
        <w:t xml:space="preserve">Tony: </w:t>
      </w:r>
      <w:r>
        <w:rPr>
          <w:rFonts w:ascii="Arial" w:hAnsi="Arial" w:eastAsia="Arial"/>
          <w:sz w:val="22"/>
        </w:rPr>
        <w:t>Please confirm none of the other nine part numbers were bundled into this update by mistake./Xin xác nhận không có mã hàng nào trong chín mã còn lại bị gộp nhầm vào đợt cập nhật này.</w:t>
      </w:r>
    </w:p>
    <w:p>
      <w:pPr>
        <w:keepLines/>
        <w:spacing w:line="276" w:lineRule="auto" w:after="60"/>
      </w:pPr>
      <w:r>
        <w:rPr>
          <w:rFonts w:ascii="Arial" w:hAnsi="Arial" w:eastAsia="Arial"/>
          <w:b/>
          <w:sz w:val="22"/>
        </w:rPr>
        <w:t xml:space="preserve">Category Analyst: </w:t>
      </w:r>
      <w:r>
        <w:rPr>
          <w:rFonts w:ascii="Arial" w:hAnsi="Arial" w:eastAsia="Arial"/>
          <w:sz w:val="22"/>
        </w:rPr>
        <w:t>Confirmed. Only the twelve part numbers under this contract are affected./Đã xác nhận. Chỉ mười hai mã hàng thuộc hợp đồng này bị ảnh hưởng.</w:t>
      </w:r>
    </w:p>
    <w:p>
      <w:pPr>
        <w:keepLines/>
        <w:spacing w:line="276" w:lineRule="auto" w:after="60"/>
      </w:pPr>
      <w:r>
        <w:rPr>
          <w:rFonts w:ascii="Arial" w:hAnsi="Arial" w:eastAsia="Arial"/>
          <w:b/>
          <w:sz w:val="22"/>
        </w:rPr>
        <w:t xml:space="preserve">Tony: </w:t>
      </w:r>
      <w:r>
        <w:rPr>
          <w:rFonts w:ascii="Arial" w:hAnsi="Arial" w:eastAsia="Arial"/>
          <w:sz w:val="22"/>
        </w:rPr>
        <w:t>Who has approval rights to post a price-master change of this size in the system?/Ai có quyền phê duyệt để ghi nhận một thay đổi bảng giá gốc có quy mô này trong hệ thống?</w:t>
      </w:r>
    </w:p>
    <w:p>
      <w:pPr>
        <w:keepLines/>
        <w:spacing w:line="276" w:lineRule="auto" w:after="60"/>
      </w:pPr>
      <w:r>
        <w:rPr>
          <w:rFonts w:ascii="Arial" w:hAnsi="Arial" w:eastAsia="Arial"/>
          <w:b/>
          <w:sz w:val="22"/>
        </w:rPr>
        <w:t xml:space="preserve">Category Analyst: </w:t>
      </w:r>
      <w:r>
        <w:rPr>
          <w:rFonts w:ascii="Arial" w:hAnsi="Arial" w:eastAsia="Arial"/>
          <w:sz w:val="22"/>
        </w:rPr>
        <w:t>I can enter the change, but it needs the Purchasing Manager's electronic sign-off before it goes live./Tôi có thể nhập thay đổi, nhưng cần chữ ký điện tử của Trưởng phòng Mua hàng trước khi có hiệu lực.</w:t>
      </w:r>
    </w:p>
    <w:p>
      <w:pPr>
        <w:keepLines/>
        <w:spacing w:line="276" w:lineRule="auto" w:after="60"/>
      </w:pPr>
      <w:r>
        <w:rPr>
          <w:rFonts w:ascii="Arial" w:hAnsi="Arial" w:eastAsia="Arial"/>
          <w:b/>
          <w:sz w:val="22"/>
        </w:rPr>
        <w:t xml:space="preserve">Tony: </w:t>
      </w:r>
      <w:r>
        <w:rPr>
          <w:rFonts w:ascii="Arial" w:hAnsi="Arial" w:eastAsia="Arial"/>
          <w:sz w:val="22"/>
        </w:rPr>
        <w:t>Please route it for his sign-off now, referencing yesterday's approval./Xin gửi đi để anh ấy ký duyệt ngay bây giờ, tham chiếu phê duyệt hôm qua.</w:t>
      </w:r>
    </w:p>
    <w:p>
      <w:pPr>
        <w:keepLines/>
        <w:spacing w:line="276" w:lineRule="auto" w:after="60"/>
      </w:pPr>
      <w:r>
        <w:rPr>
          <w:rFonts w:ascii="Arial" w:hAnsi="Arial" w:eastAsia="Arial"/>
          <w:b/>
          <w:sz w:val="22"/>
        </w:rPr>
        <w:t xml:space="preserve">Purchasing Manager: </w:t>
      </w:r>
      <w:r>
        <w:rPr>
          <w:rFonts w:ascii="Arial" w:hAnsi="Arial" w:eastAsia="Arial"/>
          <w:sz w:val="22"/>
        </w:rPr>
        <w:t>Reviewed and signed off electronically. The system will show my approval against this change./Đã xem xét và ký duyệt điện tử. Hệ thống sẽ hiển thị phê duyệt của tôi đối với thay đổi này.</w:t>
      </w:r>
    </w:p>
    <w:p>
      <w:pPr>
        <w:keepLines/>
        <w:spacing w:line="276" w:lineRule="auto" w:after="60"/>
      </w:pPr>
      <w:r>
        <w:rPr>
          <w:rFonts w:ascii="Arial" w:hAnsi="Arial" w:eastAsia="Arial"/>
          <w:b/>
          <w:sz w:val="22"/>
        </w:rPr>
        <w:t>PRICE MASTER UPDATE — IMPLEMENTING THE ELEVEN PERCENT INCREASE / CẬP NHẬT BẢNG GIÁ GỐC — TRIỂN KHAI MỨC TĂNG MƯỜI MỘT PHẦN TRĂM</w:t>
      </w:r>
    </w:p>
    <w:p>
      <w:pPr>
        <w:keepLines/>
        <w:spacing w:line="276" w:lineRule="auto" w:after="60"/>
      </w:pPr>
      <w:r>
        <w:rPr>
          <w:rFonts w:ascii="Arial" w:hAnsi="Arial" w:eastAsia="Arial"/>
          <w:b/>
          <w:sz w:val="22"/>
        </w:rPr>
        <w:t xml:space="preserve">Task line 1: </w:t>
      </w:r>
      <w:r>
        <w:rPr>
          <w:rFonts w:ascii="Arial" w:hAnsi="Arial" w:eastAsia="Arial"/>
          <w:sz w:val="22"/>
        </w:rPr>
        <w:t>Confirm the twelve part numbers updated match exactly the list agreed in the negotiation./Xác nhận mười hai mã hàng được cập nhật khớp chính xác với danh sách đã thống nhất trong đàm phán.</w:t>
      </w:r>
    </w:p>
    <w:p>
      <w:pPr>
        <w:keepLines/>
        <w:spacing w:line="276" w:lineRule="auto" w:after="60"/>
      </w:pPr>
      <w:r>
        <w:rPr>
          <w:rFonts w:ascii="Arial" w:hAnsi="Arial" w:eastAsia="Arial"/>
          <w:b/>
          <w:sz w:val="22"/>
        </w:rPr>
        <w:t xml:space="preserve">Task line 2: </w:t>
      </w:r>
      <w:r>
        <w:rPr>
          <w:rFonts w:ascii="Arial" w:hAnsi="Arial" w:eastAsia="Arial"/>
          <w:sz w:val="22"/>
        </w:rPr>
        <w:t>Confirm the new unit price on each part number reflects the eleven percent increase correctly, not a rounding error./Xác nhận đơn giá mới trên từng mã hàng phản ánh đúng mức tăng mười một phần trăm, không phải lỗi làm tròn.</w:t>
      </w:r>
    </w:p>
    <w:p>
      <w:pPr>
        <w:keepLines/>
        <w:spacing w:line="276" w:lineRule="auto" w:after="60"/>
      </w:pPr>
      <w:r>
        <w:rPr>
          <w:rFonts w:ascii="Arial" w:hAnsi="Arial" w:eastAsia="Arial"/>
          <w:b/>
          <w:sz w:val="22"/>
        </w:rPr>
        <w:t xml:space="preserve">Task line 3: </w:t>
      </w:r>
      <w:r>
        <w:rPr>
          <w:rFonts w:ascii="Arial" w:hAnsi="Arial" w:eastAsia="Arial"/>
          <w:sz w:val="22"/>
        </w:rPr>
        <w:t>Confirm the effective date in the system matches the date confirmed with the supplier./Xác nhận ngày hiệu lực trong hệ thống khớp với ngày đã xác nhận với nhà cung cấp.</w:t>
      </w:r>
    </w:p>
    <w:p>
      <w:pPr>
        <w:keepLines/>
        <w:spacing w:line="276" w:lineRule="auto" w:after="60"/>
      </w:pPr>
      <w:r>
        <w:rPr>
          <w:rFonts w:ascii="Arial" w:hAnsi="Arial" w:eastAsia="Arial"/>
          <w:b/>
          <w:sz w:val="22"/>
        </w:rPr>
        <w:t xml:space="preserve">Task line 4: </w:t>
      </w:r>
      <w:r>
        <w:rPr>
          <w:rFonts w:ascii="Arial" w:hAnsi="Arial" w:eastAsia="Arial"/>
          <w:sz w:val="22"/>
        </w:rPr>
        <w:t>Notify Production Planning and Finance of the cost change before the effective date./Thông báo cho Hoạch định Sản xuất và Tài chính về thay đổi chi phí trước ngày hiệu lực.</w:t>
      </w:r>
    </w:p>
    <w:p>
      <w:pPr>
        <w:keepLines/>
        <w:spacing w:line="276" w:lineRule="auto" w:after="60"/>
      </w:pPr>
      <w:r>
        <w:rPr>
          <w:rFonts w:ascii="Arial" w:hAnsi="Arial" w:eastAsia="Arial"/>
          <w:b/>
          <w:sz w:val="22"/>
        </w:rPr>
        <w:t xml:space="preserve">Task line 5: </w:t>
      </w:r>
      <w:r>
        <w:rPr>
          <w:rFonts w:ascii="Arial" w:hAnsi="Arial" w:eastAsia="Arial"/>
          <w:sz w:val="22"/>
        </w:rPr>
        <w:t>Confirm no other supplier price change is bundled into this update./Xác nhận không có thay đổi giá của nhà cung cấp nào khác bị gộp vào đợt cập nhật này.</w:t>
      </w:r>
    </w:p>
    <w:p>
      <w:pPr>
        <w:keepLines/>
        <w:spacing w:line="276" w:lineRule="auto" w:after="60"/>
      </w:pPr>
      <w:r>
        <w:rPr>
          <w:rFonts w:ascii="Arial" w:hAnsi="Arial" w:eastAsia="Arial"/>
          <w:b/>
          <w:sz w:val="22"/>
        </w:rPr>
        <w:t xml:space="preserve">Task line 6: </w:t>
      </w:r>
      <w:r>
        <w:rPr>
          <w:rFonts w:ascii="Arial" w:hAnsi="Arial" w:eastAsia="Arial"/>
          <w:sz w:val="22"/>
        </w:rPr>
        <w:t>Flag the three percent labour component as still pending in the system, not silently included./Đánh dấu thành phần ba phần trăm nhân công là vẫn đang chờ trong hệ thống, không âm thầm được đưa vào.</w:t>
      </w:r>
    </w:p>
    <w:p>
      <w:pPr>
        <w:keepLines/>
        <w:spacing w:line="276" w:lineRule="auto" w:after="60"/>
      </w:pPr>
      <w:r>
        <w:rPr>
          <w:rFonts w:ascii="Arial" w:hAnsi="Arial" w:eastAsia="Arial"/>
          <w:b/>
          <w:sz w:val="22"/>
        </w:rPr>
        <w:t xml:space="preserve">Task line 7: </w:t>
      </w:r>
      <w:r>
        <w:rPr>
          <w:rFonts w:ascii="Arial" w:hAnsi="Arial" w:eastAsia="Arial"/>
          <w:sz w:val="22"/>
        </w:rPr>
        <w:t>Report the completed update to the Purchasing Manager the same day./Báo cáo việc cập nhật đã hoàn tất cho Trưởng phòng Mua hàng trong cùng ngày.</w:t>
      </w:r>
    </w:p>
    <w:p>
      <w:pPr>
        <w:keepLines/>
        <w:spacing w:line="276" w:lineRule="auto" w:after="60"/>
      </w:pPr>
      <w:r>
        <w:rPr>
          <w:rFonts w:ascii="Arial" w:hAnsi="Arial" w:eastAsia="Arial"/>
          <w:b/>
          <w:sz w:val="22"/>
        </w:rPr>
        <w:t xml:space="preserve">Finance Manager: </w:t>
      </w:r>
      <w:r>
        <w:rPr>
          <w:rFonts w:ascii="Arial" w:hAnsi="Arial" w:eastAsia="Arial"/>
          <w:sz w:val="22"/>
        </w:rPr>
        <w:t>Tony, I saw the price update notification. Does this affect the quarterly cost forecast?/Tony, tôi thấy thông báo cập nhật giá. Việc này có ảnh hưởng đến dự báo chi phí theo quý không?</w:t>
      </w:r>
    </w:p>
    <w:p>
      <w:pPr>
        <w:keepLines/>
        <w:spacing w:line="276" w:lineRule="auto" w:after="60"/>
      </w:pPr>
      <w:r>
        <w:rPr>
          <w:rFonts w:ascii="Arial" w:hAnsi="Arial" w:eastAsia="Arial"/>
          <w:b/>
          <w:sz w:val="22"/>
        </w:rPr>
        <w:t xml:space="preserve">Tony: </w:t>
      </w:r>
      <w:r>
        <w:rPr>
          <w:rFonts w:ascii="Arial" w:hAnsi="Arial" w:eastAsia="Arial"/>
          <w:sz w:val="22"/>
        </w:rPr>
        <w:t>Slightly, on the three frame models using these parts, but it stays within the variance threshold we checked on day two./Có ảnh hưởng nhẹ, trên ba mẫu khung dùng các mã hàng này, nhưng vẫn nằm trong ngưỡng biến động mình đã kiểm tra vào ngày hai.</w:t>
      </w:r>
    </w:p>
    <w:p>
      <w:pPr>
        <w:keepLines/>
        <w:spacing w:line="276" w:lineRule="auto" w:after="60"/>
      </w:pPr>
      <w:r>
        <w:rPr>
          <w:rFonts w:ascii="Arial" w:hAnsi="Arial" w:eastAsia="Arial"/>
          <w:b/>
          <w:sz w:val="22"/>
        </w:rPr>
        <w:t xml:space="preserve">Finance Manager: </w:t>
      </w:r>
      <w:r>
        <w:rPr>
          <w:rFonts w:ascii="Arial" w:hAnsi="Arial" w:eastAsia="Arial"/>
          <w:sz w:val="22"/>
        </w:rPr>
        <w:t>Good, then no separate approval is needed from my side./Tốt, vậy không cần phê duyệt riêng từ phía tôi.</w:t>
      </w:r>
    </w:p>
    <w:p>
      <w:pPr>
        <w:keepLines/>
        <w:spacing w:line="276" w:lineRule="auto" w:after="60"/>
      </w:pPr>
      <w:r>
        <w:rPr>
          <w:rFonts w:ascii="Arial" w:hAnsi="Arial" w:eastAsia="Arial"/>
          <w:b/>
          <w:sz w:val="22"/>
        </w:rPr>
        <w:t xml:space="preserve">Tony: </w:t>
      </w:r>
      <w:r>
        <w:rPr>
          <w:rFonts w:ascii="Arial" w:hAnsi="Arial" w:eastAsia="Arial"/>
          <w:sz w:val="22"/>
        </w:rPr>
        <w:t>Correct, but I will flag it again if the labour component adds anything next month./Đúng vậy, nhưng em sẽ báo lại nếu thành phần nhân công phát sinh thêm gì vào tháng sau.</w:t>
      </w:r>
    </w:p>
    <w:p>
      <w:pPr>
        <w:keepLines/>
        <w:spacing w:line="276" w:lineRule="auto" w:after="60"/>
      </w:pPr>
      <w:r>
        <w:rPr>
          <w:rFonts w:ascii="Arial" w:hAnsi="Arial" w:eastAsia="Arial"/>
          <w:b/>
          <w:sz w:val="22"/>
        </w:rPr>
        <w:t xml:space="preserve">Finance Manager: </w:t>
      </w:r>
      <w:r>
        <w:rPr>
          <w:rFonts w:ascii="Arial" w:hAnsi="Arial" w:eastAsia="Arial"/>
          <w:sz w:val="22"/>
        </w:rPr>
        <w:t>And the fixed-price order from day two, is that absorbed within the current margin plan?/Còn đơn hàng giá cố định từ ngày hai, khoản đó có được hấp thụ trong kế hoạch biên lợi nhuận hiện tại không?</w:t>
      </w:r>
    </w:p>
    <w:p>
      <w:pPr>
        <w:keepLines/>
        <w:spacing w:line="276" w:lineRule="auto" w:after="60"/>
      </w:pPr>
      <w:r>
        <w:rPr>
          <w:rFonts w:ascii="Arial" w:hAnsi="Arial" w:eastAsia="Arial"/>
          <w:b/>
          <w:sz w:val="22"/>
        </w:rPr>
        <w:t xml:space="preserve">Tony: </w:t>
      </w:r>
      <w:r>
        <w:rPr>
          <w:rFonts w:ascii="Arial" w:hAnsi="Arial" w:eastAsia="Arial"/>
          <w:sz w:val="22"/>
        </w:rPr>
        <w:t>Yes, the impact is small enough to stay within the approved margin range for that order./Có, tác động đủ nhỏ để nằm trong phạm vi biên lợi nhuận đã được phê duyệt cho đơn hàng đó.</w:t>
      </w:r>
    </w:p>
    <w:p>
      <w:pPr>
        <w:keepLines/>
        <w:spacing w:line="276" w:lineRule="auto" w:after="60"/>
      </w:pPr>
      <w:r>
        <w:rPr>
          <w:rFonts w:ascii="Arial" w:hAnsi="Arial" w:eastAsia="Arial"/>
          <w:b/>
          <w:sz w:val="22"/>
        </w:rPr>
        <w:t xml:space="preserve">Finance Manager: </w:t>
      </w:r>
      <w:r>
        <w:rPr>
          <w:rFonts w:ascii="Arial" w:hAnsi="Arial" w:eastAsia="Arial"/>
          <w:sz w:val="22"/>
        </w:rPr>
        <w:t>Good, I will close that item on my side as well./Tốt, tôi cũng sẽ đóng mục đó bên phía tôi.</w:t>
      </w:r>
    </w:p>
    <w:p>
      <w:pPr>
        <w:keepLines/>
        <w:spacing w:line="276" w:lineRule="auto" w:after="60"/>
      </w:pPr>
      <w:r>
        <w:rPr>
          <w:rFonts w:ascii="Arial" w:hAnsi="Arial" w:eastAsia="Arial"/>
          <w:b/>
          <w:sz w:val="22"/>
        </w:rPr>
        <w:t xml:space="preserve">Tony: </w:t>
      </w:r>
      <w:r>
        <w:rPr>
          <w:rFonts w:ascii="Arial" w:hAnsi="Arial" w:eastAsia="Arial"/>
          <w:sz w:val="22"/>
        </w:rPr>
        <w:t>Please also set a calendar reminder for the labour-cost review meeting, exactly one month from today./Xin cũng đặt lịch nhắc cho cuộc họp xem xét chi phí nhân công, đúng một tháng kể từ hôm nay.</w:t>
      </w:r>
    </w:p>
    <w:p>
      <w:pPr>
        <w:keepLines/>
        <w:spacing w:line="276" w:lineRule="auto" w:after="60"/>
      </w:pPr>
      <w:r>
        <w:rPr>
          <w:rFonts w:ascii="Arial" w:hAnsi="Arial" w:eastAsia="Arial"/>
          <w:b/>
          <w:sz w:val="22"/>
        </w:rPr>
        <w:t xml:space="preserve">Category Analyst: </w:t>
      </w:r>
      <w:r>
        <w:rPr>
          <w:rFonts w:ascii="Arial" w:hAnsi="Arial" w:eastAsia="Arial"/>
          <w:sz w:val="22"/>
        </w:rPr>
        <w:t>Set. I will also prepare the checklist of documents required from the supplier./Đã đặt. Tôi cũng sẽ chuẩn bị danh sách chứng từ cần thiết từ nhà cung cấp.</w:t>
      </w:r>
    </w:p>
    <w:p>
      <w:pPr>
        <w:keepLines/>
        <w:spacing w:line="276" w:lineRule="auto" w:after="60"/>
      </w:pPr>
      <w:r>
        <w:rPr>
          <w:rFonts w:ascii="Arial" w:hAnsi="Arial" w:eastAsia="Arial"/>
          <w:b/>
          <w:sz w:val="22"/>
        </w:rPr>
        <w:t>LABOUR-COST FOLLOW-UP — DOCUMENTATION CHECKLIST FOR NEXT MONTH / THEO DÕI CHI PHÍ NHÂN CÔNG — DANH SÁCH CHỨNG TỪ CHO THÁNG SAU</w:t>
      </w:r>
    </w:p>
    <w:p>
      <w:pPr>
        <w:keepLines/>
        <w:spacing w:line="276" w:lineRule="auto" w:after="60"/>
      </w:pPr>
      <w:r>
        <w:rPr>
          <w:rFonts w:ascii="Arial" w:hAnsi="Arial" w:eastAsia="Arial"/>
          <w:b/>
          <w:sz w:val="22"/>
        </w:rPr>
        <w:t xml:space="preserve">Task line 1: </w:t>
      </w:r>
      <w:r>
        <w:rPr>
          <w:rFonts w:ascii="Arial" w:hAnsi="Arial" w:eastAsia="Arial"/>
          <w:sz w:val="22"/>
        </w:rPr>
        <w:t>Require a payroll comparison showing this year's rate against last year's for the relevant production line./Yêu cầu bảng so sánh lương thể hiện mức lương năm nay so với năm ngoái cho chuyền sản xuất liên quan.</w:t>
      </w:r>
    </w:p>
    <w:p>
      <w:pPr>
        <w:keepLines/>
        <w:spacing w:line="276" w:lineRule="auto" w:after="60"/>
      </w:pPr>
      <w:r>
        <w:rPr>
          <w:rFonts w:ascii="Arial" w:hAnsi="Arial" w:eastAsia="Arial"/>
          <w:b/>
          <w:sz w:val="22"/>
        </w:rPr>
        <w:t xml:space="preserve">Task line 2: </w:t>
      </w:r>
      <w:r>
        <w:rPr>
          <w:rFonts w:ascii="Arial" w:hAnsi="Arial" w:eastAsia="Arial"/>
          <w:sz w:val="22"/>
        </w:rPr>
        <w:t>Require the specific driver behind any wage increase, such as a minimum-wage change or a negotiated union rate./Yêu cầu nguyên nhân cụ thể đằng sau bất kỳ tăng lương nào, như thay đổi lương tối thiểu hoặc mức lương thỏa thuận công đoàn.</w:t>
      </w:r>
    </w:p>
    <w:p>
      <w:pPr>
        <w:keepLines/>
        <w:spacing w:line="276" w:lineRule="auto" w:after="60"/>
      </w:pPr>
      <w:r>
        <w:rPr>
          <w:rFonts w:ascii="Arial" w:hAnsi="Arial" w:eastAsia="Arial"/>
          <w:b/>
          <w:sz w:val="22"/>
        </w:rPr>
        <w:t xml:space="preserve">Task line 3: </w:t>
      </w:r>
      <w:r>
        <w:rPr>
          <w:rFonts w:ascii="Arial" w:hAnsi="Arial" w:eastAsia="Arial"/>
          <w:sz w:val="22"/>
        </w:rPr>
        <w:t>Require the percentage of labour cost that is directly attributable to our parts, not the supplier's entire workforce./Yêu cầu tỷ lệ phần trăm chi phí nhân công trực tiếp thuộc về hàng của mình, không phải toàn bộ nhân sự của nhà cung cấp.</w:t>
      </w:r>
    </w:p>
    <w:p>
      <w:pPr>
        <w:keepLines/>
        <w:spacing w:line="276" w:lineRule="auto" w:after="60"/>
      </w:pPr>
      <w:r>
        <w:rPr>
          <w:rFonts w:ascii="Arial" w:hAnsi="Arial" w:eastAsia="Arial"/>
          <w:b/>
          <w:sz w:val="22"/>
        </w:rPr>
        <w:t xml:space="preserve">Task line 4: </w:t>
      </w:r>
      <w:r>
        <w:rPr>
          <w:rFonts w:ascii="Arial" w:hAnsi="Arial" w:eastAsia="Arial"/>
          <w:sz w:val="22"/>
        </w:rPr>
        <w:t>State that the review will only proceed with documentation in hand, not a verbal estimate./Nêu rằng việc xem xét chỉ tiến hành khi có chứng từ trong tay, không phải một ước tính bằng lời.</w:t>
      </w:r>
    </w:p>
    <w:p>
      <w:pPr>
        <w:keepLines/>
        <w:spacing w:line="276" w:lineRule="auto" w:after="60"/>
      </w:pPr>
      <w:r>
        <w:rPr>
          <w:rFonts w:ascii="Arial" w:hAnsi="Arial" w:eastAsia="Arial"/>
          <w:b/>
          <w:sz w:val="22"/>
        </w:rPr>
        <w:t xml:space="preserve">Task line 5: </w:t>
      </w:r>
      <w:r>
        <w:rPr>
          <w:rFonts w:ascii="Arial" w:hAnsi="Arial" w:eastAsia="Arial"/>
          <w:sz w:val="22"/>
        </w:rPr>
        <w:t>Confirm the one-month deadline is firm, with no further extension without cause./Xác nhận thời hạn một tháng là cố định, không gia hạn thêm nếu không có lý do.</w:t>
      </w:r>
    </w:p>
    <w:p>
      <w:pPr>
        <w:keepLines/>
        <w:spacing w:line="276" w:lineRule="auto" w:after="60"/>
      </w:pPr>
      <w:r>
        <w:rPr>
          <w:rFonts w:ascii="Arial" w:hAnsi="Arial" w:eastAsia="Arial"/>
          <w:b/>
          <w:sz w:val="22"/>
        </w:rPr>
        <w:t xml:space="preserve">Task line 6: </w:t>
      </w:r>
      <w:r>
        <w:rPr>
          <w:rFonts w:ascii="Arial" w:hAnsi="Arial" w:eastAsia="Arial"/>
          <w:sz w:val="22"/>
        </w:rPr>
        <w:t>Prepare the same independent-verification approach used for the steel figure on day two./Chuẩn bị cách tiếp cận xác minh độc lập tương tự đã dùng cho con số thép vào ngày hai.</w:t>
      </w:r>
    </w:p>
    <w:p>
      <w:pPr>
        <w:keepLines/>
        <w:spacing w:line="276" w:lineRule="auto" w:after="60"/>
      </w:pPr>
      <w:r>
        <w:rPr>
          <w:rFonts w:ascii="Arial" w:hAnsi="Arial" w:eastAsia="Arial"/>
          <w:b/>
          <w:sz w:val="22"/>
        </w:rPr>
        <w:t xml:space="preserve">Task line 7: </w:t>
      </w:r>
      <w:r>
        <w:rPr>
          <w:rFonts w:ascii="Arial" w:hAnsi="Arial" w:eastAsia="Arial"/>
          <w:sz w:val="22"/>
        </w:rPr>
        <w:t>Share this checklist with the supplier in writing today./Chia sẻ danh sách chứng từ này bằng văn bản cho nhà cung cấp trong hôm nay.</w:t>
      </w:r>
    </w:p>
    <w:p>
      <w:pPr>
        <w:keepLines/>
        <w:spacing w:line="276" w:lineRule="auto" w:after="60"/>
      </w:pPr>
      <w:r>
        <w:rPr>
          <w:rFonts w:ascii="Arial" w:hAnsi="Arial" w:eastAsia="Arial"/>
          <w:b/>
          <w:sz w:val="22"/>
        </w:rPr>
        <w:t xml:space="preserve">Tony: </w:t>
      </w:r>
      <w:r>
        <w:rPr>
          <w:rFonts w:ascii="Arial" w:hAnsi="Arial" w:eastAsia="Arial"/>
          <w:sz w:val="22"/>
        </w:rPr>
        <w:t>Please send the supplier a short written note confirming the price update has taken effect on our side./Xin gửi cho nhà cung cấp một ghi chú ngắn bằng văn bản xác nhận việc cập nhật giá đã có hiệu lực bên mình.</w:t>
      </w:r>
    </w:p>
    <w:p>
      <w:pPr>
        <w:keepLines/>
        <w:spacing w:line="276" w:lineRule="auto" w:after="60"/>
      </w:pPr>
      <w:r>
        <w:rPr>
          <w:rFonts w:ascii="Arial" w:hAnsi="Arial" w:eastAsia="Arial"/>
          <w:b/>
          <w:sz w:val="22"/>
        </w:rPr>
        <w:t xml:space="preserve">Category Analyst: </w:t>
      </w:r>
      <w:r>
        <w:rPr>
          <w:rFonts w:ascii="Arial" w:hAnsi="Arial" w:eastAsia="Arial"/>
          <w:sz w:val="22"/>
        </w:rPr>
        <w:t>Sending now, referencing the meeting record from yesterday./Đang gửi ngay, tham chiếu biên bản họp từ hôm qua.</w:t>
      </w:r>
    </w:p>
    <w:p>
      <w:pPr>
        <w:keepLines/>
        <w:spacing w:line="276" w:lineRule="auto" w:after="60"/>
      </w:pPr>
      <w:r>
        <w:rPr>
          <w:rFonts w:ascii="Arial" w:hAnsi="Arial" w:eastAsia="Arial"/>
          <w:b/>
          <w:sz w:val="22"/>
        </w:rPr>
        <w:t xml:space="preserve">Production Planning Manager: </w:t>
      </w:r>
      <w:r>
        <w:rPr>
          <w:rFonts w:ascii="Arial" w:hAnsi="Arial" w:eastAsia="Arial"/>
          <w:sz w:val="22"/>
        </w:rPr>
        <w:t>Tony, one question on the standard cost update. Does this affect any work order already released this week?/Tony, một câu hỏi về việc cập nhật chi phí tiêu chuẩn. Việc này có ảnh hưởng đến lệnh sản xuất nào đã phát hành trong tuần này không?</w:t>
      </w:r>
    </w:p>
    <w:p>
      <w:pPr>
        <w:keepLines/>
        <w:spacing w:line="276" w:lineRule="auto" w:after="60"/>
      </w:pPr>
      <w:r>
        <w:rPr>
          <w:rFonts w:ascii="Arial" w:hAnsi="Arial" w:eastAsia="Arial"/>
          <w:b/>
          <w:sz w:val="22"/>
        </w:rPr>
        <w:t xml:space="preserve">Tony: </w:t>
      </w:r>
      <w:r>
        <w:rPr>
          <w:rFonts w:ascii="Arial" w:hAnsi="Arial" w:eastAsia="Arial"/>
          <w:sz w:val="22"/>
        </w:rPr>
        <w:t>No, the effective date is next month, so this week's released work orders use the old price./Không, ngày hiệu lực là tháng sau, nên các lệnh sản xuất đã phát hành tuần này dùng giá cũ.</w:t>
      </w:r>
    </w:p>
    <w:p>
      <w:pPr>
        <w:keepLines/>
        <w:spacing w:line="276" w:lineRule="auto" w:after="60"/>
      </w:pPr>
      <w:r>
        <w:rPr>
          <w:rFonts w:ascii="Arial" w:hAnsi="Arial" w:eastAsia="Arial"/>
          <w:b/>
          <w:sz w:val="22"/>
        </w:rPr>
        <w:t xml:space="preserve">Production Planning Manager: </w:t>
      </w:r>
      <w:r>
        <w:rPr>
          <w:rFonts w:ascii="Arial" w:hAnsi="Arial" w:eastAsia="Arial"/>
          <w:sz w:val="22"/>
        </w:rPr>
        <w:t>Good, that avoids any retroactive cost confusion on the shop floor./Tốt, điều đó tránh được nhầm lẫn chi phí hồi tố tại xưởng sản xuất.</w:t>
      </w:r>
    </w:p>
    <w:p>
      <w:pPr>
        <w:keepLines/>
        <w:spacing w:line="276" w:lineRule="auto" w:after="60"/>
      </w:pPr>
      <w:r>
        <w:rPr>
          <w:rFonts w:ascii="Arial" w:hAnsi="Arial" w:eastAsia="Arial"/>
          <w:b/>
          <w:sz w:val="22"/>
        </w:rPr>
        <w:t xml:space="preserve">Tony: </w:t>
      </w:r>
      <w:r>
        <w:rPr>
          <w:rFonts w:ascii="Arial" w:hAnsi="Arial" w:eastAsia="Arial"/>
          <w:sz w:val="22"/>
        </w:rPr>
        <w:t>Exactly the reason I confirmed the effective date carefully on day three./Chính vì lý do đó em đã xác nhận ngày hiệu lực cẩn thận vào ngày ba.</w:t>
      </w:r>
    </w:p>
    <w:p>
      <w:pPr>
        <w:keepLines/>
        <w:spacing w:line="276" w:lineRule="auto" w:after="60"/>
      </w:pPr>
      <w:r>
        <w:rPr>
          <w:rFonts w:ascii="Arial" w:hAnsi="Arial" w:eastAsia="Arial"/>
          <w:b/>
          <w:sz w:val="22"/>
        </w:rPr>
        <w:t>PRODUCTION IMPACT CHECK — CONFIRMING NO RETROACTIVE COST CHANGE / KIỂM TRA TÁC ĐỘNG SẢN XUẤT — XÁC NHẬN KHÔNG CÓ THAY ĐỔI CHI PHÍ HỒI TỐ</w:t>
      </w:r>
    </w:p>
    <w:p>
      <w:pPr>
        <w:keepLines/>
        <w:spacing w:line="276" w:lineRule="auto" w:after="60"/>
      </w:pPr>
      <w:r>
        <w:rPr>
          <w:rFonts w:ascii="Arial" w:hAnsi="Arial" w:eastAsia="Arial"/>
          <w:b/>
          <w:sz w:val="22"/>
        </w:rPr>
        <w:t xml:space="preserve">Task line 1: </w:t>
      </w:r>
      <w:r>
        <w:rPr>
          <w:rFonts w:ascii="Arial" w:hAnsi="Arial" w:eastAsia="Arial"/>
          <w:sz w:val="22"/>
        </w:rPr>
        <w:t>Confirm the new price applies only from the agreed effective date forward./Xác nhận giá mới chỉ áp dụng từ ngày hiệu lực đã thống nhất trở đi.</w:t>
      </w:r>
    </w:p>
    <w:p>
      <w:pPr>
        <w:keepLines/>
        <w:spacing w:line="276" w:lineRule="auto" w:after="60"/>
      </w:pPr>
      <w:r>
        <w:rPr>
          <w:rFonts w:ascii="Arial" w:hAnsi="Arial" w:eastAsia="Arial"/>
          <w:b/>
          <w:sz w:val="22"/>
        </w:rPr>
        <w:t xml:space="preserve">Task line 2: </w:t>
      </w:r>
      <w:r>
        <w:rPr>
          <w:rFonts w:ascii="Arial" w:hAnsi="Arial" w:eastAsia="Arial"/>
          <w:sz w:val="22"/>
        </w:rPr>
        <w:t>Confirm no work order released before that date is affected by the price change./Xác nhận không có lệnh sản xuất nào phát hành trước ngày đó bị ảnh hưởng bởi thay đổi giá.</w:t>
      </w:r>
    </w:p>
    <w:p>
      <w:pPr>
        <w:keepLines/>
        <w:spacing w:line="276" w:lineRule="auto" w:after="60"/>
      </w:pPr>
      <w:r>
        <w:rPr>
          <w:rFonts w:ascii="Arial" w:hAnsi="Arial" w:eastAsia="Arial"/>
          <w:b/>
          <w:sz w:val="22"/>
        </w:rPr>
        <w:t xml:space="preserve">Task line 3: </w:t>
      </w:r>
      <w:r>
        <w:rPr>
          <w:rFonts w:ascii="Arial" w:hAnsi="Arial" w:eastAsia="Arial"/>
          <w:sz w:val="22"/>
        </w:rPr>
        <w:t>Confirm Production Planning has visibility of the exact effective date, not an approximate one./Xác nhận Hoạch định Sản xuất nắm được đúng ngày hiệu lực chính xác, không phải một ngày ước chừng.</w:t>
      </w:r>
    </w:p>
    <w:p>
      <w:pPr>
        <w:keepLines/>
        <w:spacing w:line="276" w:lineRule="auto" w:after="60"/>
      </w:pPr>
      <w:r>
        <w:rPr>
          <w:rFonts w:ascii="Arial" w:hAnsi="Arial" w:eastAsia="Arial"/>
          <w:b/>
          <w:sz w:val="22"/>
        </w:rPr>
        <w:t xml:space="preserve">Task line 4: </w:t>
      </w:r>
      <w:r>
        <w:rPr>
          <w:rFonts w:ascii="Arial" w:hAnsi="Arial" w:eastAsia="Arial"/>
          <w:sz w:val="22"/>
        </w:rPr>
        <w:t>Check whether any work order due to release near the effective date needs special handling./Kiểm tra có lệnh sản xuất nào dự kiến phát hành gần ngày hiệu lực cần xử lý đặc biệt hay không.</w:t>
      </w:r>
    </w:p>
    <w:p>
      <w:pPr>
        <w:keepLines/>
        <w:spacing w:line="276" w:lineRule="auto" w:after="60"/>
      </w:pPr>
      <w:r>
        <w:rPr>
          <w:rFonts w:ascii="Arial" w:hAnsi="Arial" w:eastAsia="Arial"/>
          <w:b/>
          <w:sz w:val="22"/>
        </w:rPr>
        <w:t xml:space="preserve">Task line 5: </w:t>
      </w:r>
      <w:r>
        <w:rPr>
          <w:rFonts w:ascii="Arial" w:hAnsi="Arial" w:eastAsia="Arial"/>
          <w:sz w:val="22"/>
        </w:rPr>
        <w:t>State that avoiding retroactive cost changes protects the accuracy of the shop floor's cost records./Nêu rằng việc tránh thay đổi chi phí hồi tố bảo vệ độ chính xác của hồ sơ chi phí tại xưởng sản xuất.</w:t>
      </w:r>
    </w:p>
    <w:p>
      <w:pPr>
        <w:keepLines/>
        <w:spacing w:line="276" w:lineRule="auto" w:after="60"/>
      </w:pPr>
      <w:r>
        <w:rPr>
          <w:rFonts w:ascii="Arial" w:hAnsi="Arial" w:eastAsia="Arial"/>
          <w:b/>
          <w:sz w:val="22"/>
        </w:rPr>
        <w:t xml:space="preserve">Task line 6: </w:t>
      </w:r>
      <w:r>
        <w:rPr>
          <w:rFonts w:ascii="Arial" w:hAnsi="Arial" w:eastAsia="Arial"/>
          <w:sz w:val="22"/>
        </w:rPr>
        <w:t>Record this confirmation alongside the price master update from earlier today./Ghi nhận xác nhận này cùng với việc cập nhật bảng giá gốc từ đầu hôm nay.</w:t>
      </w:r>
    </w:p>
    <w:p>
      <w:pPr>
        <w:keepLines/>
        <w:spacing w:line="276" w:lineRule="auto" w:after="60"/>
      </w:pPr>
      <w:r>
        <w:rPr>
          <w:rFonts w:ascii="Arial" w:hAnsi="Arial" w:eastAsia="Arial"/>
          <w:b/>
          <w:sz w:val="22"/>
        </w:rPr>
        <w:t xml:space="preserve">Task line 7: </w:t>
      </w:r>
      <w:r>
        <w:rPr>
          <w:rFonts w:ascii="Arial" w:hAnsi="Arial" w:eastAsia="Arial"/>
          <w:sz w:val="22"/>
        </w:rPr>
        <w:t>Close this check once Production Planning confirms no impacted work orders exist./Đóng việc kiểm tra này khi Hoạch định Sản xuất xác nhận không có lệnh sản xuất nào bị ảnh hưởng.</w:t>
      </w:r>
    </w:p>
    <w:p>
      <w:pPr>
        <w:keepLines/>
        <w:spacing w:line="276" w:lineRule="auto" w:after="60"/>
      </w:pPr>
      <w:r>
        <w:rPr>
          <w:rFonts w:ascii="Arial" w:hAnsi="Arial" w:eastAsia="Arial"/>
          <w:b/>
          <w:sz w:val="22"/>
        </w:rPr>
        <w:t>SUPPLIER NOTIFICATION — CONFIRMING THE UPDATE TAKES EFFECT / THÔNG BÁO NHÀ CUNG CẤP — XÁC NHẬN CẬP NHẬT CÓ HIỆU LỰC</w:t>
      </w:r>
    </w:p>
    <w:p>
      <w:pPr>
        <w:keepLines/>
        <w:spacing w:line="276" w:lineRule="auto" w:after="60"/>
      </w:pPr>
      <w:r>
        <w:rPr>
          <w:rFonts w:ascii="Arial" w:hAnsi="Arial" w:eastAsia="Arial"/>
          <w:b/>
          <w:sz w:val="22"/>
        </w:rPr>
        <w:t xml:space="preserve">Task line 1: </w:t>
      </w:r>
      <w:r>
        <w:rPr>
          <w:rFonts w:ascii="Arial" w:hAnsi="Arial" w:eastAsia="Arial"/>
          <w:sz w:val="22"/>
        </w:rPr>
        <w:t>State that the eleven percent increase is now active in the system, effective the agreed date./Nêu rằng mức tăng mười một phần trăm hiện đã có hiệu lực trong hệ thống, từ ngày đã thống nhất.</w:t>
      </w:r>
    </w:p>
    <w:p>
      <w:pPr>
        <w:keepLines/>
        <w:spacing w:line="276" w:lineRule="auto" w:after="60"/>
      </w:pPr>
      <w:r>
        <w:rPr>
          <w:rFonts w:ascii="Arial" w:hAnsi="Arial" w:eastAsia="Arial"/>
          <w:b/>
          <w:sz w:val="22"/>
        </w:rPr>
        <w:t xml:space="preserve">Task line 2: </w:t>
      </w:r>
      <w:r>
        <w:rPr>
          <w:rFonts w:ascii="Arial" w:hAnsi="Arial" w:eastAsia="Arial"/>
          <w:sz w:val="22"/>
        </w:rPr>
        <w:t>Reference the meeting record from day three as the basis for this update./Tham chiếu biên bản họp từ ngày ba làm cơ sở cho việc cập nhật này.</w:t>
      </w:r>
    </w:p>
    <w:p>
      <w:pPr>
        <w:keepLines/>
        <w:spacing w:line="276" w:lineRule="auto" w:after="60"/>
      </w:pPr>
      <w:r>
        <w:rPr>
          <w:rFonts w:ascii="Arial" w:hAnsi="Arial" w:eastAsia="Arial"/>
          <w:b/>
          <w:sz w:val="22"/>
        </w:rPr>
        <w:t xml:space="preserve">Task line 3: </w:t>
      </w:r>
      <w:r>
        <w:rPr>
          <w:rFonts w:ascii="Arial" w:hAnsi="Arial" w:eastAsia="Arial"/>
          <w:sz w:val="22"/>
        </w:rPr>
        <w:t>Restate that the labour component remains excluded until next month's documented review./Nhắc lại rằng thành phần nhân công vẫn được loại trừ cho đến khi có xem xét có tài liệu vào tháng sau.</w:t>
      </w:r>
    </w:p>
    <w:p>
      <w:pPr>
        <w:keepLines/>
        <w:spacing w:line="276" w:lineRule="auto" w:after="60"/>
      </w:pPr>
      <w:r>
        <w:rPr>
          <w:rFonts w:ascii="Arial" w:hAnsi="Arial" w:eastAsia="Arial"/>
          <w:b/>
          <w:sz w:val="22"/>
        </w:rPr>
        <w:t xml:space="preserve">Task line 4: </w:t>
      </w:r>
      <w:r>
        <w:rPr>
          <w:rFonts w:ascii="Arial" w:hAnsi="Arial" w:eastAsia="Arial"/>
          <w:sz w:val="22"/>
        </w:rPr>
        <w:t>Attach the documentation checklist for the labour review to this same notification./Đính kèm danh sách chứng từ cho việc xem xét nhân công vào cùng thông báo này.</w:t>
      </w:r>
    </w:p>
    <w:p>
      <w:pPr>
        <w:keepLines/>
        <w:spacing w:line="276" w:lineRule="auto" w:after="60"/>
      </w:pPr>
      <w:r>
        <w:rPr>
          <w:rFonts w:ascii="Arial" w:hAnsi="Arial" w:eastAsia="Arial"/>
          <w:b/>
          <w:sz w:val="22"/>
        </w:rPr>
        <w:t xml:space="preserve">Task line 5: </w:t>
      </w:r>
      <w:r>
        <w:rPr>
          <w:rFonts w:ascii="Arial" w:hAnsi="Arial" w:eastAsia="Arial"/>
          <w:sz w:val="22"/>
        </w:rPr>
        <w:t>Request the supplier confirm receipt of this notification within one working day./Yêu cầu nhà cung cấp xác nhận đã nhận thông báo này trong vòng một ngày làm việc.</w:t>
      </w:r>
    </w:p>
    <w:p>
      <w:pPr>
        <w:keepLines/>
        <w:spacing w:line="276" w:lineRule="auto" w:after="60"/>
      </w:pPr>
      <w:r>
        <w:rPr>
          <w:rFonts w:ascii="Arial" w:hAnsi="Arial" w:eastAsia="Arial"/>
          <w:b/>
          <w:sz w:val="22"/>
        </w:rPr>
        <w:t xml:space="preserve">Task line 6: </w:t>
      </w:r>
      <w:r>
        <w:rPr>
          <w:rFonts w:ascii="Arial" w:hAnsi="Arial" w:eastAsia="Arial"/>
          <w:sz w:val="22"/>
        </w:rPr>
        <w:t>Keep this notification separate from the formal written agreement, which follows once fully finalised./Giữ thông báo này tách biệt với thỏa thuận bằng văn bản chính thức, vốn sẽ theo sau khi hoàn tất đầy đủ.</w:t>
      </w:r>
    </w:p>
    <w:p>
      <w:pPr>
        <w:keepLines/>
        <w:spacing w:line="276" w:lineRule="auto" w:after="60"/>
      </w:pPr>
      <w:r>
        <w:rPr>
          <w:rFonts w:ascii="Arial" w:hAnsi="Arial" w:eastAsia="Arial"/>
          <w:b/>
          <w:sz w:val="22"/>
        </w:rPr>
        <w:t xml:space="preserve">Task line 7: </w:t>
      </w:r>
      <w:r>
        <w:rPr>
          <w:rFonts w:ascii="Arial" w:hAnsi="Arial" w:eastAsia="Arial"/>
          <w:sz w:val="22"/>
        </w:rPr>
        <w:t>File the supplier's confirmation of receipt with the negotiation record./Lưu xác nhận đã nhận của nhà cung cấp vào hồ sơ đàm phán.</w:t>
      </w:r>
    </w:p>
    <w:p>
      <w:pPr>
        <w:keepLines/>
        <w:spacing w:line="276" w:lineRule="auto" w:after="60"/>
      </w:pPr>
      <w:r>
        <w:rPr>
          <w:rFonts w:ascii="Arial" w:hAnsi="Arial" w:eastAsia="Arial"/>
          <w:b/>
          <w:sz w:val="22"/>
        </w:rPr>
        <w:t xml:space="preserve">Tony: </w:t>
      </w:r>
      <w:r>
        <w:rPr>
          <w:rFonts w:ascii="Arial" w:hAnsi="Arial" w:eastAsia="Arial"/>
          <w:sz w:val="22"/>
        </w:rPr>
        <w:t>Today closes with the eleven percent increase live in the system and the labour review scheduled with clear requirements./Hôm nay kết thúc với mức tăng mười một phần trăm đã có hiệu lực trong hệ thống và việc xem xét nhân công đã được lên lịch với yêu cầu rõ ràng.</w:t>
      </w:r>
    </w:p>
    <w:p>
      <w:pPr>
        <w:pStyle w:val="Heading2"/>
      </w:pPr>
      <w:r>
        <w:rPr>
          <w:rFonts w:ascii="Arial" w:hAnsi="Arial" w:eastAsia="Arial"/>
          <w:b/>
          <w:sz w:val="26"/>
        </w:rPr>
        <w:t>NGÀY 5: Từ chối quà biếu và báo cáo bắt buộc theo chính sách tuân thủ</w:t>
      </w:r>
    </w:p>
    <w:p>
      <w:pPr>
        <w:keepLines/>
        <w:spacing w:line="276" w:lineRule="auto" w:after="60"/>
      </w:pPr>
      <w:r>
        <w:rPr>
          <w:rFonts w:ascii="Arial" w:hAnsi="Arial" w:eastAsia="Arial"/>
          <w:b/>
          <w:sz w:val="22"/>
        </w:rPr>
        <w:t xml:space="preserve">Supplier: </w:t>
      </w:r>
      <w:r>
        <w:rPr>
          <w:rFonts w:ascii="Arial" w:hAnsi="Arial" w:eastAsia="Arial"/>
          <w:sz w:val="22"/>
        </w:rPr>
        <w:t>Tony, the meeting today went well. I appreciate you taking the time to go through everything properly./Tony, cuộc họp hôm nay diễn ra tốt đẹp. Tôi cảm kích vì anh đã dành thời gian xem xét mọi thứ đúng cách.</w:t>
      </w:r>
    </w:p>
    <w:p>
      <w:pPr>
        <w:keepLines/>
        <w:spacing w:line="276" w:lineRule="auto" w:after="60"/>
      </w:pPr>
      <w:r>
        <w:rPr>
          <w:rFonts w:ascii="Arial" w:hAnsi="Arial" w:eastAsia="Arial"/>
          <w:b/>
          <w:sz w:val="22"/>
        </w:rPr>
        <w:t xml:space="preserve">Tony: </w:t>
      </w:r>
      <w:r>
        <w:rPr>
          <w:rFonts w:ascii="Arial" w:hAnsi="Arial" w:eastAsia="Arial"/>
          <w:sz w:val="22"/>
        </w:rPr>
        <w:t>I appreciate your patience with the evidence requirements too. It made this a fair process for both of us./Tôi cũng đánh giá cao sự kiên nhẫn của anh với các yêu cầu bằng chứng. Điều đó khiến quá trình này công bằng cho cả hai bên.</w:t>
      </w:r>
    </w:p>
    <w:p>
      <w:pPr>
        <w:keepLines/>
        <w:spacing w:line="276" w:lineRule="auto" w:after="60"/>
      </w:pPr>
      <w:r>
        <w:rPr>
          <w:rFonts w:ascii="Arial" w:hAnsi="Arial" w:eastAsia="Arial"/>
          <w:b/>
          <w:sz w:val="22"/>
        </w:rPr>
        <w:t xml:space="preserve">Supplier: </w:t>
      </w:r>
      <w:r>
        <w:rPr>
          <w:rFonts w:ascii="Arial" w:hAnsi="Arial" w:eastAsia="Arial"/>
          <w:sz w:val="22"/>
        </w:rPr>
        <w:t>Tony, before you go, I have something for you. Just a small gift, for Tet next month./Tony, trước khi anh về, tôi có chút quà cho anh. Chỉ là món quà nhỏ, cho Tết tháng sau.</w:t>
      </w:r>
    </w:p>
    <w:p>
      <w:pPr>
        <w:keepLines/>
        <w:spacing w:line="276" w:lineRule="auto" w:after="60"/>
      </w:pPr>
      <w:r>
        <w:rPr>
          <w:rFonts w:ascii="Arial" w:hAnsi="Arial" w:eastAsia="Arial"/>
          <w:b/>
          <w:sz w:val="22"/>
        </w:rPr>
        <w:t xml:space="preserve">Tony: </w:t>
      </w:r>
      <w:r>
        <w:rPr>
          <w:rFonts w:ascii="Arial" w:hAnsi="Arial" w:eastAsia="Arial"/>
          <w:sz w:val="22"/>
        </w:rPr>
        <w:t>That is very kind, but I am not able to accept it./Anh tốt bụng quá, nhưng tôi không thể nhận được.</w:t>
      </w:r>
    </w:p>
    <w:p>
      <w:pPr>
        <w:keepLines/>
        <w:spacing w:line="276" w:lineRule="auto" w:after="60"/>
      </w:pPr>
      <w:r>
        <w:rPr>
          <w:rFonts w:ascii="Arial" w:hAnsi="Arial" w:eastAsia="Arial"/>
          <w:b/>
          <w:sz w:val="22"/>
        </w:rPr>
        <w:t xml:space="preserve">Supplier: </w:t>
      </w:r>
      <w:r>
        <w:rPr>
          <w:rFonts w:ascii="Arial" w:hAnsi="Arial" w:eastAsia="Arial"/>
          <w:sz w:val="22"/>
        </w:rPr>
        <w:t>It is nothing serious, everyone does this. It has no connection to today's negotiation at all./Không có gì to tát đâu, ai cũng làm vậy mà. Nó không liên quan gì đến đàm phán hôm nay cả.</w:t>
      </w:r>
    </w:p>
    <w:p>
      <w:pPr>
        <w:keepLines/>
        <w:spacing w:line="276" w:lineRule="auto" w:after="60"/>
      </w:pPr>
      <w:r>
        <w:rPr>
          <w:rFonts w:ascii="Arial" w:hAnsi="Arial" w:eastAsia="Arial"/>
          <w:b/>
          <w:sz w:val="22"/>
        </w:rPr>
        <w:t xml:space="preserve">Tony: </w:t>
      </w:r>
      <w:r>
        <w:rPr>
          <w:rFonts w:ascii="Arial" w:hAnsi="Arial" w:eastAsia="Arial"/>
          <w:sz w:val="22"/>
        </w:rPr>
        <w:t>I understand your intention, but our company policy does not allow gifts from active suppliers./Tôi hiểu ý tốt của anh, nhưng chính sách công ty không cho phép nhận quà từ nhà cung cấp đang hợp tác.</w:t>
      </w:r>
    </w:p>
    <w:p>
      <w:pPr>
        <w:keepLines/>
        <w:spacing w:line="276" w:lineRule="auto" w:after="60"/>
      </w:pPr>
      <w:r>
        <w:rPr>
          <w:rFonts w:ascii="Arial" w:hAnsi="Arial" w:eastAsia="Arial"/>
          <w:b/>
          <w:sz w:val="22"/>
        </w:rPr>
        <w:t xml:space="preserve">Supplier: </w:t>
      </w:r>
      <w:r>
        <w:rPr>
          <w:rFonts w:ascii="Arial" w:hAnsi="Arial" w:eastAsia="Arial"/>
          <w:sz w:val="22"/>
        </w:rPr>
        <w:t>Even something this small?/Ngay cả một món nhỏ như vậy cũng không được à?</w:t>
      </w:r>
    </w:p>
    <w:p>
      <w:pPr>
        <w:keepLines/>
        <w:spacing w:line="276" w:lineRule="auto" w:after="60"/>
      </w:pPr>
      <w:r>
        <w:rPr>
          <w:rFonts w:ascii="Arial" w:hAnsi="Arial" w:eastAsia="Arial"/>
          <w:b/>
          <w:sz w:val="22"/>
        </w:rPr>
        <w:t xml:space="preserve">Tony: </w:t>
      </w:r>
      <w:r>
        <w:rPr>
          <w:rFonts w:ascii="Arial" w:hAnsi="Arial" w:eastAsia="Arial"/>
          <w:sz w:val="22"/>
        </w:rPr>
        <w:t>Even something this small, yes. I would rather keep our relationship completely clean./Ngay cả một món nhỏ vậy cũng không, đúng vậy. Tôi muốn giữ mối quan hệ hai bên hoàn toàn trong sạch.</w:t>
      </w:r>
    </w:p>
    <w:p>
      <w:pPr>
        <w:keepLines/>
        <w:spacing w:line="276" w:lineRule="auto" w:after="60"/>
      </w:pPr>
      <w:r>
        <w:rPr>
          <w:rFonts w:ascii="Arial" w:hAnsi="Arial" w:eastAsia="Arial"/>
          <w:b/>
          <w:sz w:val="22"/>
        </w:rPr>
        <w:t xml:space="preserve">Supplier: </w:t>
      </w:r>
      <w:r>
        <w:rPr>
          <w:rFonts w:ascii="Arial" w:hAnsi="Arial" w:eastAsia="Arial"/>
          <w:sz w:val="22"/>
        </w:rPr>
        <w:t>I respect that. No hard feelings./Tôi tôn trọng điều đó. Không có gì phiền lòng cả.</w:t>
      </w:r>
    </w:p>
    <w:p>
      <w:pPr>
        <w:keepLines/>
        <w:spacing w:line="276" w:lineRule="auto" w:after="60"/>
      </w:pPr>
      <w:r>
        <w:rPr>
          <w:rFonts w:ascii="Arial" w:hAnsi="Arial" w:eastAsia="Arial"/>
          <w:b/>
          <w:sz w:val="22"/>
        </w:rPr>
        <w:t xml:space="preserve">Tony: </w:t>
      </w:r>
      <w:r>
        <w:rPr>
          <w:rFonts w:ascii="Arial" w:hAnsi="Arial" w:eastAsia="Arial"/>
          <w:sz w:val="22"/>
        </w:rPr>
        <w:t>None at all. I value this relationship too much to put it at risk over a gift./Hoàn toàn không. Tôi quý mối quan hệ này quá nhiều để đánh đổi vì một món quà.</w:t>
      </w:r>
    </w:p>
    <w:p>
      <w:pPr>
        <w:keepLines/>
        <w:spacing w:line="276" w:lineRule="auto" w:after="60"/>
      </w:pPr>
      <w:r>
        <w:rPr>
          <w:rFonts w:ascii="Arial" w:hAnsi="Arial" w:eastAsia="Arial"/>
          <w:b/>
          <w:sz w:val="22"/>
        </w:rPr>
        <w:t xml:space="preserve">Supplier: </w:t>
      </w:r>
      <w:r>
        <w:rPr>
          <w:rFonts w:ascii="Arial" w:hAnsi="Arial" w:eastAsia="Arial"/>
          <w:sz w:val="22"/>
        </w:rPr>
        <w:t>What if I send it to your office instead, addressed to the whole purchasing team rather than to you personally?/Vậy nếu tôi gửi đến văn phòng của anh, đề tên cả đội mua hàng thay vì riêng anh thì sao?</w:t>
      </w:r>
    </w:p>
    <w:p>
      <w:pPr>
        <w:keepLines/>
        <w:spacing w:line="276" w:lineRule="auto" w:after="60"/>
      </w:pPr>
      <w:r>
        <w:rPr>
          <w:rFonts w:ascii="Arial" w:hAnsi="Arial" w:eastAsia="Arial"/>
          <w:b/>
          <w:sz w:val="22"/>
        </w:rPr>
        <w:t xml:space="preserve">Tony: </w:t>
      </w:r>
      <w:r>
        <w:rPr>
          <w:rFonts w:ascii="Arial" w:hAnsi="Arial" w:eastAsia="Arial"/>
          <w:sz w:val="22"/>
        </w:rPr>
        <w:t>The same policy applies regardless of how the gift is addressed. I would have to decline that as well./Chính sách vẫn áp dụng như nhau bất kể quà được đề tên thế nào. Tôi vẫn phải từ chối như vậy.</w:t>
      </w:r>
    </w:p>
    <w:p>
      <w:pPr>
        <w:keepLines/>
        <w:spacing w:line="276" w:lineRule="auto" w:after="60"/>
      </w:pPr>
      <w:r>
        <w:rPr>
          <w:rFonts w:ascii="Arial" w:hAnsi="Arial" w:eastAsia="Arial"/>
          <w:b/>
          <w:sz w:val="22"/>
        </w:rPr>
        <w:t xml:space="preserve">Supplier: </w:t>
      </w:r>
      <w:r>
        <w:rPr>
          <w:rFonts w:ascii="Arial" w:hAnsi="Arial" w:eastAsia="Arial"/>
          <w:sz w:val="22"/>
        </w:rPr>
        <w:t>I appreciate you being straightforward about it./Tôi đánh giá cao việc anh thẳng thắn về việc này.</w:t>
      </w:r>
    </w:p>
    <w:p>
      <w:pPr>
        <w:keepLines/>
        <w:spacing w:line="276" w:lineRule="auto" w:after="60"/>
      </w:pPr>
      <w:r>
        <w:rPr>
          <w:rFonts w:ascii="Arial" w:hAnsi="Arial" w:eastAsia="Arial"/>
          <w:b/>
          <w:sz w:val="22"/>
        </w:rPr>
        <w:t xml:space="preserve">Tony: </w:t>
      </w:r>
      <w:r>
        <w:rPr>
          <w:rFonts w:ascii="Arial" w:hAnsi="Arial" w:eastAsia="Arial"/>
          <w:sz w:val="22"/>
        </w:rPr>
        <w:t>I would rather be clear now than leave any doubt for either of us later./Tôi thà nói rõ ngay bây giờ còn hơn để lại nghi ngờ cho cả hai sau này.</w:t>
      </w:r>
    </w:p>
    <w:p>
      <w:pPr>
        <w:keepLines/>
        <w:spacing w:line="276" w:lineRule="auto" w:after="60"/>
      </w:pPr>
      <w:r>
        <w:rPr>
          <w:rFonts w:ascii="Arial" w:hAnsi="Arial" w:eastAsia="Arial"/>
          <w:b/>
          <w:sz w:val="22"/>
        </w:rPr>
        <w:t>GIFT DISCLOSURE — MANDATORY REPORTING TO THE COMPLIANCE REGISTER / BÁO CÁO QUÀ BIẾU — GHI NHẬN BẮT BUỘC VÀO SỔ TUÂN THỦ</w:t>
      </w:r>
    </w:p>
    <w:p>
      <w:pPr>
        <w:keepLines/>
        <w:spacing w:line="276" w:lineRule="auto" w:after="60"/>
      </w:pPr>
      <w:r>
        <w:rPr>
          <w:rFonts w:ascii="Arial" w:hAnsi="Arial" w:eastAsia="Arial"/>
          <w:b/>
          <w:sz w:val="22"/>
        </w:rPr>
        <w:t xml:space="preserve">Task line 1: </w:t>
      </w:r>
      <w:r>
        <w:rPr>
          <w:rFonts w:ascii="Arial" w:hAnsi="Arial" w:eastAsia="Arial"/>
          <w:sz w:val="22"/>
        </w:rPr>
        <w:t>Report the gift offer to the Purchasing Manager the same day it occurred, not at a later convenient time./Báo cáo đề nghị tặng quà cho Trưởng phòng Mua hàng ngay trong ngày xảy ra, không để đến lúc thuận tiện sau này.</w:t>
      </w:r>
    </w:p>
    <w:p>
      <w:pPr>
        <w:keepLines/>
        <w:spacing w:line="276" w:lineRule="auto" w:after="60"/>
      </w:pPr>
      <w:r>
        <w:rPr>
          <w:rFonts w:ascii="Arial" w:hAnsi="Arial" w:eastAsia="Arial"/>
          <w:b/>
          <w:sz w:val="22"/>
        </w:rPr>
        <w:t xml:space="preserve">Task line 2: </w:t>
      </w:r>
      <w:r>
        <w:rPr>
          <w:rFonts w:ascii="Arial" w:hAnsi="Arial" w:eastAsia="Arial"/>
          <w:sz w:val="22"/>
        </w:rPr>
        <w:t>State clearly that the gift was declined on the spot, with no ambiguity about acceptance./Nêu rõ ràng rằng quà đã được từ chối ngay tại chỗ, không có sự mơ hồ nào về việc chấp nhận.</w:t>
      </w:r>
    </w:p>
    <w:p>
      <w:pPr>
        <w:keepLines/>
        <w:spacing w:line="276" w:lineRule="auto" w:after="60"/>
      </w:pPr>
      <w:r>
        <w:rPr>
          <w:rFonts w:ascii="Arial" w:hAnsi="Arial" w:eastAsia="Arial"/>
          <w:b/>
          <w:sz w:val="22"/>
        </w:rPr>
        <w:t xml:space="preserve">Task line 3: </w:t>
      </w:r>
      <w:r>
        <w:rPr>
          <w:rFonts w:ascii="Arial" w:hAnsi="Arial" w:eastAsia="Arial"/>
          <w:sz w:val="22"/>
        </w:rPr>
        <w:t>Describe the gift and its approximate value, even though it was never accepted./Mô tả món quà và giá trị ước tính của nó, dù chưa bao giờ được nhận.</w:t>
      </w:r>
    </w:p>
    <w:p>
      <w:pPr>
        <w:keepLines/>
        <w:spacing w:line="276" w:lineRule="auto" w:after="60"/>
      </w:pPr>
      <w:r>
        <w:rPr>
          <w:rFonts w:ascii="Arial" w:hAnsi="Arial" w:eastAsia="Arial"/>
          <w:b/>
          <w:sz w:val="22"/>
        </w:rPr>
        <w:t xml:space="preserve">Task line 4: </w:t>
      </w:r>
      <w:r>
        <w:rPr>
          <w:rFonts w:ascii="Arial" w:hAnsi="Arial" w:eastAsia="Arial"/>
          <w:sz w:val="22"/>
        </w:rPr>
        <w:t>State the exact company policy clause that prohibits gifts from active suppliers./Nêu rõ điều khoản chính sách công ty cấm nhận quà từ nhà cung cấp đang hợp tác.</w:t>
      </w:r>
    </w:p>
    <w:p>
      <w:pPr>
        <w:keepLines/>
        <w:spacing w:line="276" w:lineRule="auto" w:after="60"/>
      </w:pPr>
      <w:r>
        <w:rPr>
          <w:rFonts w:ascii="Arial" w:hAnsi="Arial" w:eastAsia="Arial"/>
          <w:b/>
          <w:sz w:val="22"/>
        </w:rPr>
        <w:t xml:space="preserve">Task line 5: </w:t>
      </w:r>
      <w:r>
        <w:rPr>
          <w:rFonts w:ascii="Arial" w:hAnsi="Arial" w:eastAsia="Arial"/>
          <w:sz w:val="22"/>
        </w:rPr>
        <w:t>Request that the Purchasing Manager log the disclosure in the compliance register./Đề nghị Trưởng phòng Mua hàng ghi nhận việc báo cáo này vào sổ tuân thủ.</w:t>
      </w:r>
    </w:p>
    <w:p>
      <w:pPr>
        <w:keepLines/>
        <w:spacing w:line="276" w:lineRule="auto" w:after="60"/>
      </w:pPr>
      <w:r>
        <w:rPr>
          <w:rFonts w:ascii="Arial" w:hAnsi="Arial" w:eastAsia="Arial"/>
          <w:b/>
          <w:sz w:val="22"/>
        </w:rPr>
        <w:t xml:space="preserve">Task line 6: </w:t>
      </w:r>
      <w:r>
        <w:rPr>
          <w:rFonts w:ascii="Arial" w:hAnsi="Arial" w:eastAsia="Arial"/>
          <w:sz w:val="22"/>
        </w:rPr>
        <w:t>Confirm that the price negotiation figures already agreed remain unchanged by this disclosure./Xác nhận các con số đàm phán giá đã thống nhất không thay đổi do việc báo cáo này.</w:t>
      </w:r>
    </w:p>
    <w:p>
      <w:pPr>
        <w:keepLines/>
        <w:spacing w:line="276" w:lineRule="auto" w:after="60"/>
      </w:pPr>
      <w:r>
        <w:rPr>
          <w:rFonts w:ascii="Arial" w:hAnsi="Arial" w:eastAsia="Arial"/>
          <w:b/>
          <w:sz w:val="22"/>
        </w:rPr>
        <w:t xml:space="preserve">Task line 7: </w:t>
      </w:r>
      <w:r>
        <w:rPr>
          <w:rFonts w:ascii="Arial" w:hAnsi="Arial" w:eastAsia="Arial"/>
          <w:sz w:val="22"/>
        </w:rPr>
        <w:t>State that this negotiation will be documented more thoroughly than usual, given the gift offer./Nêu rằng đàm phán này sẽ được ghi chép kỹ hơn bình thường, do đã có đề nghị tặng quà.</w:t>
      </w:r>
    </w:p>
    <w:p>
      <w:pPr>
        <w:keepLines/>
        <w:spacing w:line="276" w:lineRule="auto" w:after="60"/>
      </w:pPr>
      <w:r>
        <w:rPr>
          <w:rFonts w:ascii="Arial" w:hAnsi="Arial" w:eastAsia="Arial"/>
          <w:b/>
          <w:sz w:val="22"/>
        </w:rPr>
        <w:t xml:space="preserve">Purchasing Manager: </w:t>
      </w:r>
      <w:r>
        <w:rPr>
          <w:rFonts w:ascii="Arial" w:hAnsi="Arial" w:eastAsia="Arial"/>
          <w:sz w:val="22"/>
        </w:rPr>
        <w:t>Tony, come in. What did you want to report?/Tony, vào đây. Em muốn báo cáo việc gì?</w:t>
      </w:r>
    </w:p>
    <w:p>
      <w:pPr>
        <w:keepLines/>
        <w:spacing w:line="276" w:lineRule="auto" w:after="60"/>
      </w:pPr>
      <w:r>
        <w:rPr>
          <w:rFonts w:ascii="Arial" w:hAnsi="Arial" w:eastAsia="Arial"/>
          <w:b/>
          <w:sz w:val="22"/>
        </w:rPr>
        <w:t xml:space="preserve">Tony: </w:t>
      </w:r>
      <w:r>
        <w:rPr>
          <w:rFonts w:ascii="Arial" w:hAnsi="Arial" w:eastAsia="Arial"/>
          <w:sz w:val="22"/>
        </w:rPr>
        <w:t>Mr. Phuc, I need to report something from today's meeting with the supplier./Anh Phúc, em cần báo cáo một việc trong cuộc họp hôm nay với nhà cung cấp.</w:t>
      </w:r>
    </w:p>
    <w:p>
      <w:pPr>
        <w:keepLines/>
        <w:spacing w:line="276" w:lineRule="auto" w:after="60"/>
      </w:pPr>
      <w:r>
        <w:rPr>
          <w:rFonts w:ascii="Arial" w:hAnsi="Arial" w:eastAsia="Arial"/>
          <w:b/>
          <w:sz w:val="22"/>
        </w:rPr>
        <w:t xml:space="preserve">Tony: </w:t>
      </w:r>
      <w:r>
        <w:rPr>
          <w:rFonts w:ascii="Arial" w:hAnsi="Arial" w:eastAsia="Arial"/>
          <w:sz w:val="22"/>
        </w:rPr>
        <w:t>He offered me a personal gift before I left, for the Tet holiday./Anh ấy có đề nghị tặng em một món quà cá nhân trước khi em về, cho dịp Tết.</w:t>
      </w:r>
    </w:p>
    <w:p>
      <w:pPr>
        <w:keepLines/>
        <w:spacing w:line="276" w:lineRule="auto" w:after="60"/>
      </w:pPr>
      <w:r>
        <w:rPr>
          <w:rFonts w:ascii="Arial" w:hAnsi="Arial" w:eastAsia="Arial"/>
          <w:b/>
          <w:sz w:val="22"/>
        </w:rPr>
        <w:t xml:space="preserve">Purchasing Manager: </w:t>
      </w:r>
      <w:r>
        <w:rPr>
          <w:rFonts w:ascii="Arial" w:hAnsi="Arial" w:eastAsia="Arial"/>
          <w:sz w:val="22"/>
        </w:rPr>
        <w:t>Tony, I need to hear this directly. Did you accept the gift in any form?/Tony, tôi cần nghe trực tiếp từ em. Em có nhận quà dưới bất kỳ hình thức nào không?</w:t>
      </w:r>
    </w:p>
    <w:p>
      <w:pPr>
        <w:keepLines/>
        <w:spacing w:line="276" w:lineRule="auto" w:after="60"/>
      </w:pPr>
      <w:r>
        <w:rPr>
          <w:rFonts w:ascii="Arial" w:hAnsi="Arial" w:eastAsia="Arial"/>
          <w:b/>
          <w:sz w:val="22"/>
        </w:rPr>
        <w:t xml:space="preserve">Tony: </w:t>
      </w:r>
      <w:r>
        <w:rPr>
          <w:rFonts w:ascii="Arial" w:hAnsi="Arial" w:eastAsia="Arial"/>
          <w:sz w:val="22"/>
        </w:rPr>
        <w:t>No, I declined it on the spot and I am reporting it now, as policy requires./Không, em đã từ chối ngay tại chỗ và em đang báo cáo ngay bây giờ, theo đúng yêu cầu chính sách.</w:t>
      </w:r>
    </w:p>
    <w:p>
      <w:pPr>
        <w:keepLines/>
        <w:spacing w:line="276" w:lineRule="auto" w:after="60"/>
      </w:pPr>
      <w:r>
        <w:rPr>
          <w:rFonts w:ascii="Arial" w:hAnsi="Arial" w:eastAsia="Arial"/>
          <w:b/>
          <w:sz w:val="22"/>
        </w:rPr>
        <w:t xml:space="preserve">Purchasing Manager: </w:t>
      </w:r>
      <w:r>
        <w:rPr>
          <w:rFonts w:ascii="Arial" w:hAnsi="Arial" w:eastAsia="Arial"/>
          <w:sz w:val="22"/>
        </w:rPr>
        <w:t>Good, that is exactly the right response. I will log this in the compliance register today./Tốt, đó chính xác là phản ứng đúng. Anh sẽ ghi nhận việc này vào sổ tuân thủ hôm nay.</w:t>
      </w:r>
    </w:p>
    <w:p>
      <w:pPr>
        <w:keepLines/>
        <w:spacing w:line="276" w:lineRule="auto" w:after="60"/>
      </w:pPr>
      <w:r>
        <w:rPr>
          <w:rFonts w:ascii="Arial" w:hAnsi="Arial" w:eastAsia="Arial"/>
          <w:b/>
          <w:sz w:val="22"/>
        </w:rPr>
        <w:t xml:space="preserve">Purchasing Manager: </w:t>
      </w:r>
      <w:r>
        <w:rPr>
          <w:rFonts w:ascii="Arial" w:hAnsi="Arial" w:eastAsia="Arial"/>
          <w:sz w:val="22"/>
        </w:rPr>
        <w:t>Does this change how you view the eleven percent figure already agreed?/Việc này có làm thay đổi cách em nhìn nhận con số mười một phần trăm đã thống nhất không?</w:t>
      </w:r>
    </w:p>
    <w:p>
      <w:pPr>
        <w:keepLines/>
        <w:spacing w:line="276" w:lineRule="auto" w:after="60"/>
      </w:pPr>
      <w:r>
        <w:rPr>
          <w:rFonts w:ascii="Arial" w:hAnsi="Arial" w:eastAsia="Arial"/>
          <w:b/>
          <w:sz w:val="22"/>
        </w:rPr>
        <w:t xml:space="preserve">Tony: </w:t>
      </w:r>
      <w:r>
        <w:rPr>
          <w:rFonts w:ascii="Arial" w:hAnsi="Arial" w:eastAsia="Arial"/>
          <w:sz w:val="22"/>
        </w:rPr>
        <w:t>No. That figure is backed by independent data, not by this supplier's goodwill./Không. Con số đó đã có dữ liệu độc lập chứng minh, không phải nhờ thiện chí của nhà cung cấp này.</w:t>
      </w:r>
    </w:p>
    <w:p>
      <w:pPr>
        <w:keepLines/>
        <w:spacing w:line="276" w:lineRule="auto" w:after="60"/>
      </w:pPr>
      <w:r>
        <w:rPr>
          <w:rFonts w:ascii="Arial" w:hAnsi="Arial" w:eastAsia="Arial"/>
          <w:b/>
          <w:sz w:val="22"/>
        </w:rPr>
        <w:t>HANDLING A REPEATED OFFER — HOLDING THE LINE ON POLICY / XỬ LÝ ĐỀ NGHỊ LẶP LẠI — GIỮ VỮNG CHÍNH SÁCH</w:t>
      </w:r>
    </w:p>
    <w:p>
      <w:pPr>
        <w:keepLines/>
        <w:spacing w:line="276" w:lineRule="auto" w:after="60"/>
      </w:pPr>
      <w:r>
        <w:rPr>
          <w:rFonts w:ascii="Arial" w:hAnsi="Arial" w:eastAsia="Arial"/>
          <w:b/>
          <w:sz w:val="22"/>
        </w:rPr>
        <w:t xml:space="preserve">Task line 1: </w:t>
      </w:r>
      <w:r>
        <w:rPr>
          <w:rFonts w:ascii="Arial" w:hAnsi="Arial" w:eastAsia="Arial"/>
          <w:sz w:val="22"/>
        </w:rPr>
        <w:t>Treat a rephrased gift offer, addressed differently, as the same policy violation as the original./Xem một đề nghị tặng quà được diễn đạt lại, đề tên khác đi, là cùng một vi phạm chính sách như đề nghị ban đầu.</w:t>
      </w:r>
    </w:p>
    <w:p>
      <w:pPr>
        <w:keepLines/>
        <w:spacing w:line="276" w:lineRule="auto" w:after="60"/>
      </w:pPr>
      <w:r>
        <w:rPr>
          <w:rFonts w:ascii="Arial" w:hAnsi="Arial" w:eastAsia="Arial"/>
          <w:b/>
          <w:sz w:val="22"/>
        </w:rPr>
        <w:t xml:space="preserve">Task line 2: </w:t>
      </w:r>
      <w:r>
        <w:rPr>
          <w:rFonts w:ascii="Arial" w:hAnsi="Arial" w:eastAsia="Arial"/>
          <w:sz w:val="22"/>
        </w:rPr>
        <w:t>Decline the second form of the offer with the same clarity as the first, without softening the position./Từ chối hình thức đề nghị thứ hai với sự rõ ràng như lần đầu, không làm mềm lập trường.</w:t>
      </w:r>
    </w:p>
    <w:p>
      <w:pPr>
        <w:keepLines/>
        <w:spacing w:line="276" w:lineRule="auto" w:after="60"/>
      </w:pPr>
      <w:r>
        <w:rPr>
          <w:rFonts w:ascii="Arial" w:hAnsi="Arial" w:eastAsia="Arial"/>
          <w:b/>
          <w:sz w:val="22"/>
        </w:rPr>
        <w:t xml:space="preserve">Task line 3: </w:t>
      </w:r>
      <w:r>
        <w:rPr>
          <w:rFonts w:ascii="Arial" w:hAnsi="Arial" w:eastAsia="Arial"/>
          <w:sz w:val="22"/>
        </w:rPr>
        <w:t>Avoid implying that a team-addressed gift would be treated differently from a personal one./Tránh ngụ ý rằng một món quà đề tên cả đội sẽ được xử lý khác với quà cá nhân.</w:t>
      </w:r>
    </w:p>
    <w:p>
      <w:pPr>
        <w:keepLines/>
        <w:spacing w:line="276" w:lineRule="auto" w:after="60"/>
      </w:pPr>
      <w:r>
        <w:rPr>
          <w:rFonts w:ascii="Arial" w:hAnsi="Arial" w:eastAsia="Arial"/>
          <w:b/>
          <w:sz w:val="22"/>
        </w:rPr>
        <w:t xml:space="preserve">Task line 4: </w:t>
      </w:r>
      <w:r>
        <w:rPr>
          <w:rFonts w:ascii="Arial" w:hAnsi="Arial" w:eastAsia="Arial"/>
          <w:sz w:val="22"/>
        </w:rPr>
        <w:t>Record both the original offer and the repeated offer in the same disclosure, not as separate incidents./Ghi nhận cả đề nghị ban đầu và đề nghị lặp lại vào cùng một báo cáo, không phải các sự việc riêng biệt.</w:t>
      </w:r>
    </w:p>
    <w:p>
      <w:pPr>
        <w:keepLines/>
        <w:spacing w:line="276" w:lineRule="auto" w:after="60"/>
      </w:pPr>
      <w:r>
        <w:rPr>
          <w:rFonts w:ascii="Arial" w:hAnsi="Arial" w:eastAsia="Arial"/>
          <w:b/>
          <w:sz w:val="22"/>
        </w:rPr>
        <w:t xml:space="preserve">Task line 5: </w:t>
      </w:r>
      <w:r>
        <w:rPr>
          <w:rFonts w:ascii="Arial" w:hAnsi="Arial" w:eastAsia="Arial"/>
          <w:sz w:val="22"/>
        </w:rPr>
        <w:t>Keep the tone respectful throughout, since the supplier relationship continues after this meeting./Giữ giọng điệu tôn trọng xuyên suốt, vì mối quan hệ với nhà cung cấp vẫn tiếp tục sau cuộc họp này.</w:t>
      </w:r>
    </w:p>
    <w:p>
      <w:pPr>
        <w:keepLines/>
        <w:spacing w:line="276" w:lineRule="auto" w:after="60"/>
      </w:pPr>
      <w:r>
        <w:rPr>
          <w:rFonts w:ascii="Arial" w:hAnsi="Arial" w:eastAsia="Arial"/>
          <w:b/>
          <w:sz w:val="22"/>
        </w:rPr>
        <w:t xml:space="preserve">Task line 6: </w:t>
      </w:r>
      <w:r>
        <w:rPr>
          <w:rFonts w:ascii="Arial" w:hAnsi="Arial" w:eastAsia="Arial"/>
          <w:sz w:val="22"/>
        </w:rPr>
        <w:t>Note that a repeated offer, even if well-intentioned, strengthens the case for thorough documentation./Ghi nhận rằng một đề nghị lặp lại, dù có thiện ý, càng củng cố lý do cần ghi chép kỹ lưỡng.</w:t>
      </w:r>
    </w:p>
    <w:p>
      <w:pPr>
        <w:keepLines/>
        <w:spacing w:line="276" w:lineRule="auto" w:after="60"/>
      </w:pPr>
      <w:r>
        <w:rPr>
          <w:rFonts w:ascii="Arial" w:hAnsi="Arial" w:eastAsia="Arial"/>
          <w:b/>
          <w:sz w:val="22"/>
        </w:rPr>
        <w:t xml:space="preserve">Task line 7: </w:t>
      </w:r>
      <w:r>
        <w:rPr>
          <w:rFonts w:ascii="Arial" w:hAnsi="Arial" w:eastAsia="Arial"/>
          <w:sz w:val="22"/>
        </w:rPr>
        <w:t>Include this detail in the compliance disclosure to the Purchasing Manager./Đưa chi tiết này vào báo cáo tuân thủ gửi Trưởng phòng Mua hàng.</w:t>
      </w:r>
    </w:p>
    <w:p>
      <w:pPr>
        <w:keepLines/>
        <w:spacing w:line="276" w:lineRule="auto" w:after="60"/>
      </w:pPr>
      <w:r>
        <w:rPr>
          <w:rFonts w:ascii="Arial" w:hAnsi="Arial" w:eastAsia="Arial"/>
          <w:b/>
          <w:sz w:val="22"/>
        </w:rPr>
        <w:t xml:space="preserve">Compliance Officer: </w:t>
      </w:r>
      <w:r>
        <w:rPr>
          <w:rFonts w:ascii="Arial" w:hAnsi="Arial" w:eastAsia="Arial"/>
          <w:sz w:val="22"/>
        </w:rPr>
        <w:t>Tony, I received the disclosure from Mr. Phuc. I have a few standard questions for the register./Tony, tôi đã nhận báo cáo từ anh Phúc. Tôi có vài câu hỏi tiêu chuẩn cho sổ tuân thủ.</w:t>
      </w:r>
    </w:p>
    <w:p>
      <w:pPr>
        <w:keepLines/>
        <w:spacing w:line="276" w:lineRule="auto" w:after="60"/>
      </w:pPr>
      <w:r>
        <w:rPr>
          <w:rFonts w:ascii="Arial" w:hAnsi="Arial" w:eastAsia="Arial"/>
          <w:b/>
          <w:sz w:val="22"/>
        </w:rPr>
        <w:t xml:space="preserve">Tony: </w:t>
      </w:r>
      <w:r>
        <w:rPr>
          <w:rFonts w:ascii="Arial" w:hAnsi="Arial" w:eastAsia="Arial"/>
          <w:sz w:val="22"/>
        </w:rPr>
        <w:t>Go ahead, I want this recorded as completely as possible./Cứ hỏi, tôi muốn việc này được ghi nhận đầy đủ nhất có thể.</w:t>
      </w:r>
    </w:p>
    <w:p>
      <w:pPr>
        <w:keepLines/>
        <w:spacing w:line="276" w:lineRule="auto" w:after="60"/>
      </w:pPr>
      <w:r>
        <w:rPr>
          <w:rFonts w:ascii="Arial" w:hAnsi="Arial" w:eastAsia="Arial"/>
          <w:b/>
          <w:sz w:val="22"/>
        </w:rPr>
        <w:t xml:space="preserve">Compliance Officer: </w:t>
      </w:r>
      <w:r>
        <w:rPr>
          <w:rFonts w:ascii="Arial" w:hAnsi="Arial" w:eastAsia="Arial"/>
          <w:sz w:val="22"/>
        </w:rPr>
        <w:t>Was this the first time this supplier has offered you anything personal?/Đây có phải lần đầu tiên nhà cung cấp này đề nghị tặng anh điều gì mang tính cá nhân không?</w:t>
      </w:r>
    </w:p>
    <w:p>
      <w:pPr>
        <w:keepLines/>
        <w:spacing w:line="276" w:lineRule="auto" w:after="60"/>
      </w:pPr>
      <w:r>
        <w:rPr>
          <w:rFonts w:ascii="Arial" w:hAnsi="Arial" w:eastAsia="Arial"/>
          <w:b/>
          <w:sz w:val="22"/>
        </w:rPr>
        <w:t xml:space="preserve">Tony: </w:t>
      </w:r>
      <w:r>
        <w:rPr>
          <w:rFonts w:ascii="Arial" w:hAnsi="Arial" w:eastAsia="Arial"/>
          <w:sz w:val="22"/>
        </w:rPr>
        <w:t>Yes, in four years of working with them, this is the first time./Đúng, trong bốn năm làm việc với họ, đây là lần đầu tiên.</w:t>
      </w:r>
    </w:p>
    <w:p>
      <w:pPr>
        <w:keepLines/>
        <w:spacing w:line="276" w:lineRule="auto" w:after="60"/>
      </w:pPr>
      <w:r>
        <w:rPr>
          <w:rFonts w:ascii="Arial" w:hAnsi="Arial" w:eastAsia="Arial"/>
          <w:b/>
          <w:sz w:val="22"/>
        </w:rPr>
        <w:t xml:space="preserve">Compliance Officer: </w:t>
      </w:r>
      <w:r>
        <w:rPr>
          <w:rFonts w:ascii="Arial" w:hAnsi="Arial" w:eastAsia="Arial"/>
          <w:sz w:val="22"/>
        </w:rPr>
        <w:t>Understood. I will close this disclosure as a single, fully declined incident with no further action required./Rõ. Tôi sẽ đóng báo cáo này là một sự việc duy nhất, đã bị từ chối hoàn toàn, không cần thêm hành động nào.</w:t>
      </w:r>
    </w:p>
    <w:p>
      <w:pPr>
        <w:keepLines/>
        <w:spacing w:line="276" w:lineRule="auto" w:after="60"/>
      </w:pPr>
      <w:r>
        <w:rPr>
          <w:rFonts w:ascii="Arial" w:hAnsi="Arial" w:eastAsia="Arial"/>
          <w:b/>
          <w:sz w:val="22"/>
        </w:rPr>
        <w:t xml:space="preserve">Compliance Officer: </w:t>
      </w:r>
      <w:r>
        <w:rPr>
          <w:rFonts w:ascii="Arial" w:hAnsi="Arial" w:eastAsia="Arial"/>
          <w:sz w:val="22"/>
        </w:rPr>
        <w:t>One last question. Did the supplier show any reaction that suggested displeasure at your refusal?/Câu hỏi cuối. Nhà cung cấp có biểu hiện phản ứng nào cho thấy không hài lòng với việc anh từ chối không?</w:t>
      </w:r>
    </w:p>
    <w:p>
      <w:pPr>
        <w:keepLines/>
        <w:spacing w:line="276" w:lineRule="auto" w:after="60"/>
      </w:pPr>
      <w:r>
        <w:rPr>
          <w:rFonts w:ascii="Arial" w:hAnsi="Arial" w:eastAsia="Arial"/>
          <w:b/>
          <w:sz w:val="22"/>
        </w:rPr>
        <w:t xml:space="preserve">Tony: </w:t>
      </w:r>
      <w:r>
        <w:rPr>
          <w:rFonts w:ascii="Arial" w:hAnsi="Arial" w:eastAsia="Arial"/>
          <w:sz w:val="22"/>
        </w:rPr>
        <w:t>No. He accepted my answer both times without any negative reaction, and the tone stayed professional throughout./Không. Anh ấy chấp nhận câu trả lời của tôi cả hai lần mà không có phản ứng tiêu cực nào, và giọng điệu vẫn chuyên nghiệp xuyên suốt.</w:t>
      </w:r>
    </w:p>
    <w:p>
      <w:pPr>
        <w:keepLines/>
        <w:spacing w:line="276" w:lineRule="auto" w:after="60"/>
      </w:pPr>
      <w:r>
        <w:rPr>
          <w:rFonts w:ascii="Arial" w:hAnsi="Arial" w:eastAsia="Arial"/>
          <w:b/>
          <w:sz w:val="22"/>
        </w:rPr>
        <w:t xml:space="preserve">Compliance Officer: </w:t>
      </w:r>
      <w:r>
        <w:rPr>
          <w:rFonts w:ascii="Arial" w:hAnsi="Arial" w:eastAsia="Arial"/>
          <w:sz w:val="22"/>
        </w:rPr>
        <w:t>Good, that supports closing this as low-risk with no relationship concern noted./Tốt, điều đó ủng hộ việc đóng hồ sơ này là rủi ro thấp, không có mối lo ngại nào về mối quan hệ được ghi nhận.</w:t>
      </w:r>
    </w:p>
    <w:p>
      <w:pPr>
        <w:keepLines/>
        <w:spacing w:line="276" w:lineRule="auto" w:after="60"/>
      </w:pPr>
      <w:r>
        <w:rPr>
          <w:rFonts w:ascii="Arial" w:hAnsi="Arial" w:eastAsia="Arial"/>
          <w:b/>
          <w:sz w:val="22"/>
        </w:rPr>
        <w:t>COMPLIANCE OFFICER REVIEW — CLOSING THE DISCLOSURE FILE / RÀ SOÁT TUÂN THỦ — ĐÓNG HỒ SƠ BÁO CÁO</w:t>
      </w:r>
    </w:p>
    <w:p>
      <w:pPr>
        <w:keepLines/>
        <w:spacing w:line="276" w:lineRule="auto" w:after="60"/>
      </w:pPr>
      <w:r>
        <w:rPr>
          <w:rFonts w:ascii="Arial" w:hAnsi="Arial" w:eastAsia="Arial"/>
          <w:b/>
          <w:sz w:val="22"/>
        </w:rPr>
        <w:t xml:space="preserve">Task line 1: </w:t>
      </w:r>
      <w:r>
        <w:rPr>
          <w:rFonts w:ascii="Arial" w:hAnsi="Arial" w:eastAsia="Arial"/>
          <w:sz w:val="22"/>
        </w:rPr>
        <w:t>Confirm whether this is a first-time offer or part of a pattern with this supplier./Xác nhận đây là đề nghị lần đầu hay là một phần của một mô hình lặp lại với nhà cung cấp này.</w:t>
      </w:r>
    </w:p>
    <w:p>
      <w:pPr>
        <w:keepLines/>
        <w:spacing w:line="276" w:lineRule="auto" w:after="60"/>
      </w:pPr>
      <w:r>
        <w:rPr>
          <w:rFonts w:ascii="Arial" w:hAnsi="Arial" w:eastAsia="Arial"/>
          <w:b/>
          <w:sz w:val="22"/>
        </w:rPr>
        <w:t xml:space="preserve">Task line 2: </w:t>
      </w:r>
      <w:r>
        <w:rPr>
          <w:rFonts w:ascii="Arial" w:hAnsi="Arial" w:eastAsia="Arial"/>
          <w:sz w:val="22"/>
        </w:rPr>
        <w:t>Confirm both the original and the repeated form of the offer are captured in the same record./Xác nhận cả hình thức đề nghị ban đầu và lặp lại đều được ghi nhận trong cùng một hồ sơ.</w:t>
      </w:r>
    </w:p>
    <w:p>
      <w:pPr>
        <w:keepLines/>
        <w:spacing w:line="276" w:lineRule="auto" w:after="60"/>
      </w:pPr>
      <w:r>
        <w:rPr>
          <w:rFonts w:ascii="Arial" w:hAnsi="Arial" w:eastAsia="Arial"/>
          <w:b/>
          <w:sz w:val="22"/>
        </w:rPr>
        <w:t xml:space="preserve">Task line 3: </w:t>
      </w:r>
      <w:r>
        <w:rPr>
          <w:rFonts w:ascii="Arial" w:hAnsi="Arial" w:eastAsia="Arial"/>
          <w:sz w:val="22"/>
        </w:rPr>
        <w:t>Confirm the gift was declined in both instances, with no partial acceptance of any kind./Xác nhận món quà đã bị từ chối trong cả hai lần, không có sự chấp nhận một phần nào.</w:t>
      </w:r>
    </w:p>
    <w:p>
      <w:pPr>
        <w:keepLines/>
        <w:spacing w:line="276" w:lineRule="auto" w:after="60"/>
      </w:pPr>
      <w:r>
        <w:rPr>
          <w:rFonts w:ascii="Arial" w:hAnsi="Arial" w:eastAsia="Arial"/>
          <w:b/>
          <w:sz w:val="22"/>
        </w:rPr>
        <w:t xml:space="preserve">Task line 4: </w:t>
      </w:r>
      <w:r>
        <w:rPr>
          <w:rFonts w:ascii="Arial" w:hAnsi="Arial" w:eastAsia="Arial"/>
          <w:sz w:val="22"/>
        </w:rPr>
        <w:t>Confirm the negotiated price figure was fixed before the offer occurred, per the day-six cross-check./Xác nhận con số giá đàm phán đã được chốt trước khi có đề nghị, theo rà soát ngày sáu.</w:t>
      </w:r>
    </w:p>
    <w:p>
      <w:pPr>
        <w:keepLines/>
        <w:spacing w:line="276" w:lineRule="auto" w:after="60"/>
      </w:pPr>
      <w:r>
        <w:rPr>
          <w:rFonts w:ascii="Arial" w:hAnsi="Arial" w:eastAsia="Arial"/>
          <w:b/>
          <w:sz w:val="22"/>
        </w:rPr>
        <w:t xml:space="preserve">Task line 5: </w:t>
      </w:r>
      <w:r>
        <w:rPr>
          <w:rFonts w:ascii="Arial" w:hAnsi="Arial" w:eastAsia="Arial"/>
          <w:sz w:val="22"/>
        </w:rPr>
        <w:t>Determine whether any further action is required, such as a supplier-side conversation about gift policy./Xác định có cần thêm hành động nào không, như một cuộc trao đổi với nhà cung cấp về chính sách quà biếu.</w:t>
      </w:r>
    </w:p>
    <w:p>
      <w:pPr>
        <w:keepLines/>
        <w:spacing w:line="276" w:lineRule="auto" w:after="60"/>
      </w:pPr>
      <w:r>
        <w:rPr>
          <w:rFonts w:ascii="Arial" w:hAnsi="Arial" w:eastAsia="Arial"/>
          <w:b/>
          <w:sz w:val="22"/>
        </w:rPr>
        <w:t xml:space="preserve">Task line 6: </w:t>
      </w:r>
      <w:r>
        <w:rPr>
          <w:rFonts w:ascii="Arial" w:hAnsi="Arial" w:eastAsia="Arial"/>
          <w:sz w:val="22"/>
        </w:rPr>
        <w:t>Close the disclosure file with a clear status, not left open indefinitely./Đóng hồ sơ báo cáo với trạng thái rõ ràng, không để mở vô thời hạn.</w:t>
      </w:r>
    </w:p>
    <w:p>
      <w:pPr>
        <w:keepLines/>
        <w:spacing w:line="276" w:lineRule="auto" w:after="60"/>
      </w:pPr>
      <w:r>
        <w:rPr>
          <w:rFonts w:ascii="Arial" w:hAnsi="Arial" w:eastAsia="Arial"/>
          <w:b/>
          <w:sz w:val="22"/>
        </w:rPr>
        <w:t xml:space="preserve">Task line 7: </w:t>
      </w:r>
      <w:r>
        <w:rPr>
          <w:rFonts w:ascii="Arial" w:hAnsi="Arial" w:eastAsia="Arial"/>
          <w:sz w:val="22"/>
        </w:rPr>
        <w:t>Confirm the closed file is accessible for audit if this supplier relationship is reviewed again later./Xác nhận hồ sơ đã đóng có thể truy cập để kiểm toán nếu mối quan hệ với nhà cung cấp này được xem xét lại sau này.</w:t>
      </w:r>
    </w:p>
    <w:p>
      <w:pPr>
        <w:keepLines/>
        <w:spacing w:line="276" w:lineRule="auto" w:after="60"/>
      </w:pPr>
      <w:r>
        <w:rPr>
          <w:rFonts w:ascii="Arial" w:hAnsi="Arial" w:eastAsia="Arial"/>
          <w:b/>
          <w:sz w:val="22"/>
        </w:rPr>
        <w:t xml:space="preserve">Tony: </w:t>
      </w:r>
      <w:r>
        <w:rPr>
          <w:rFonts w:ascii="Arial" w:hAnsi="Arial" w:eastAsia="Arial"/>
          <w:sz w:val="22"/>
        </w:rPr>
        <w:t>Today closes with the gift declined, disclosed and logged, and the negotiated figures unaffected./Hôm nay kết thúc với món quà đã bị từ chối, đã báo cáo và ghi nhận, và các con số đàm phán không bị ảnh hưởng.</w:t>
      </w:r>
    </w:p>
    <w:p>
      <w:pPr>
        <w:pStyle w:val="Heading2"/>
      </w:pPr>
      <w:r>
        <w:rPr>
          <w:rFonts w:ascii="Arial" w:hAnsi="Arial" w:eastAsia="Arial"/>
          <w:b/>
          <w:sz w:val="26"/>
        </w:rPr>
        <w:t>NGÀY 6: Kiểm tra hiệu lực cập nhật giá và xác minh tính độc lập của con số đã chốt</w:t>
      </w:r>
    </w:p>
    <w:p>
      <w:pPr>
        <w:keepLines/>
        <w:spacing w:line="276" w:lineRule="auto" w:after="60"/>
      </w:pPr>
      <w:r>
        <w:rPr>
          <w:rFonts w:ascii="Arial" w:hAnsi="Arial" w:eastAsia="Arial"/>
          <w:b/>
          <w:sz w:val="22"/>
        </w:rPr>
        <w:t xml:space="preserve">Tony: </w:t>
      </w:r>
      <w:r>
        <w:rPr>
          <w:rFonts w:ascii="Arial" w:hAnsi="Arial" w:eastAsia="Arial"/>
          <w:sz w:val="22"/>
        </w:rPr>
        <w:t>Please pull the price file for the twelve part numbers and confirm the update posted correctly./Xin trích xuất bảng giá cho mười hai mã hàng và xác nhận việc cập nhật đã được ghi đúng.</w:t>
      </w:r>
    </w:p>
    <w:p>
      <w:pPr>
        <w:keepLines/>
        <w:spacing w:line="276" w:lineRule="auto" w:after="60"/>
      </w:pPr>
      <w:r>
        <w:rPr>
          <w:rFonts w:ascii="Arial" w:hAnsi="Arial" w:eastAsia="Arial"/>
          <w:b/>
          <w:sz w:val="22"/>
        </w:rPr>
        <w:t xml:space="preserve">Category Analyst: </w:t>
      </w:r>
      <w:r>
        <w:rPr>
          <w:rFonts w:ascii="Arial" w:hAnsi="Arial" w:eastAsia="Arial"/>
          <w:sz w:val="22"/>
        </w:rPr>
        <w:t>Confirmed. All twelve show the eleven percent increase, effective from the agreed date./Đã xác nhận. Cả mười hai mã đều thể hiện mức tăng mười một phần trăm, có hiệu lực từ ngày đã thống nhất.</w:t>
      </w:r>
    </w:p>
    <w:p>
      <w:pPr>
        <w:keepLines/>
        <w:spacing w:line="276" w:lineRule="auto" w:after="60"/>
      </w:pPr>
      <w:r>
        <w:rPr>
          <w:rFonts w:ascii="Arial" w:hAnsi="Arial" w:eastAsia="Arial"/>
          <w:b/>
          <w:sz w:val="22"/>
        </w:rPr>
        <w:t xml:space="preserve">Tony: </w:t>
      </w:r>
      <w:r>
        <w:rPr>
          <w:rFonts w:ascii="Arial" w:hAnsi="Arial" w:eastAsia="Arial"/>
          <w:sz w:val="22"/>
        </w:rPr>
        <w:t>Does any part number show a different percentage from the others?/Có mã hàng nào thể hiện tỷ lệ phần trăm khác với các mã còn lại không?</w:t>
      </w:r>
    </w:p>
    <w:p>
      <w:pPr>
        <w:keepLines/>
        <w:spacing w:line="276" w:lineRule="auto" w:after="60"/>
      </w:pPr>
      <w:r>
        <w:rPr>
          <w:rFonts w:ascii="Arial" w:hAnsi="Arial" w:eastAsia="Arial"/>
          <w:b/>
          <w:sz w:val="22"/>
        </w:rPr>
        <w:t xml:space="preserve">Category Analyst: </w:t>
      </w:r>
      <w:r>
        <w:rPr>
          <w:rFonts w:ascii="Arial" w:hAnsi="Arial" w:eastAsia="Arial"/>
          <w:sz w:val="22"/>
        </w:rPr>
        <w:t>No, all twelve are consistent at eleven percent./Không, cả mười hai mã đều nhất quán ở mức mười một phần trăm.</w:t>
      </w:r>
    </w:p>
    <w:p>
      <w:pPr>
        <w:keepLines/>
        <w:spacing w:line="276" w:lineRule="auto" w:after="60"/>
      </w:pPr>
      <w:r>
        <w:rPr>
          <w:rFonts w:ascii="Arial" w:hAnsi="Arial" w:eastAsia="Arial"/>
          <w:b/>
          <w:sz w:val="22"/>
        </w:rPr>
        <w:t xml:space="preserve">Tony: </w:t>
      </w:r>
      <w:r>
        <w:rPr>
          <w:rFonts w:ascii="Arial" w:hAnsi="Arial" w:eastAsia="Arial"/>
          <w:sz w:val="22"/>
        </w:rPr>
        <w:t>Good. Please also confirm no unrelated price change was posted around the same date./Tốt. Xin cũng xác nhận không có thay đổi giá không liên quan nào được ghi vào cùng thời điểm.</w:t>
      </w:r>
    </w:p>
    <w:p>
      <w:pPr>
        <w:keepLines/>
        <w:spacing w:line="276" w:lineRule="auto" w:after="60"/>
      </w:pPr>
      <w:r>
        <w:rPr>
          <w:rFonts w:ascii="Arial" w:hAnsi="Arial" w:eastAsia="Arial"/>
          <w:b/>
          <w:sz w:val="22"/>
        </w:rPr>
        <w:t xml:space="preserve">Category Analyst: </w:t>
      </w:r>
      <w:r>
        <w:rPr>
          <w:rFonts w:ascii="Arial" w:hAnsi="Arial" w:eastAsia="Arial"/>
          <w:sz w:val="22"/>
        </w:rPr>
        <w:t>Checked. No other supplier's pricing was touched in this update batch./Đã kiểm tra. Không có giá của nhà cung cấp nào khác bị động đến trong đợt cập nhật này.</w:t>
      </w:r>
    </w:p>
    <w:p>
      <w:pPr>
        <w:keepLines/>
        <w:spacing w:line="276" w:lineRule="auto" w:after="60"/>
      </w:pPr>
      <w:r>
        <w:rPr>
          <w:rFonts w:ascii="Arial" w:hAnsi="Arial" w:eastAsia="Arial"/>
          <w:b/>
          <w:sz w:val="22"/>
        </w:rPr>
        <w:t xml:space="preserve">Tony: </w:t>
      </w:r>
      <w:r>
        <w:rPr>
          <w:rFonts w:ascii="Arial" w:hAnsi="Arial" w:eastAsia="Arial"/>
          <w:sz w:val="22"/>
        </w:rPr>
        <w:t>Please also confirm the transport verification from day two is filed alongside the steel verification./Xin cũng xác nhận việc xác minh vận chuyển từ ngày hai được lưu cùng với việc xác minh thép.</w:t>
      </w:r>
    </w:p>
    <w:p>
      <w:pPr>
        <w:keepLines/>
        <w:spacing w:line="276" w:lineRule="auto" w:after="60"/>
      </w:pPr>
      <w:r>
        <w:rPr>
          <w:rFonts w:ascii="Arial" w:hAnsi="Arial" w:eastAsia="Arial"/>
          <w:b/>
          <w:sz w:val="22"/>
        </w:rPr>
        <w:t xml:space="preserve">Category Analyst: </w:t>
      </w:r>
      <w:r>
        <w:rPr>
          <w:rFonts w:ascii="Arial" w:hAnsi="Arial" w:eastAsia="Arial"/>
          <w:sz w:val="22"/>
        </w:rPr>
        <w:t>Confirmed, both are in the same negotiation file, dated and referenced./Đã xác nhận, cả hai đều nằm trong cùng hồ sơ đàm phán, có ngày và tham chiếu rõ ràng.</w:t>
      </w:r>
    </w:p>
    <w:p>
      <w:pPr>
        <w:keepLines/>
        <w:spacing w:line="276" w:lineRule="auto" w:after="60"/>
      </w:pPr>
      <w:r>
        <w:rPr>
          <w:rFonts w:ascii="Arial" w:hAnsi="Arial" w:eastAsia="Arial"/>
          <w:b/>
          <w:sz w:val="22"/>
        </w:rPr>
        <w:t xml:space="preserve">Tony: </w:t>
      </w:r>
      <w:r>
        <w:rPr>
          <w:rFonts w:ascii="Arial" w:hAnsi="Arial" w:eastAsia="Arial"/>
          <w:sz w:val="22"/>
        </w:rPr>
        <w:t>Good. That gives a complete evidence trail for all three cost components, confirmed or deferred./Tốt. Điều đó cho một chuỗi bằng chứng đầy đủ cho cả ba thành phần chi phí, dù đã xác nhận hay tạm hoãn.</w:t>
      </w:r>
    </w:p>
    <w:p>
      <w:pPr>
        <w:keepLines/>
        <w:spacing w:line="276" w:lineRule="auto" w:after="60"/>
      </w:pPr>
      <w:r>
        <w:rPr>
          <w:rFonts w:ascii="Arial" w:hAnsi="Arial" w:eastAsia="Arial"/>
          <w:b/>
          <w:sz w:val="22"/>
        </w:rPr>
        <w:t xml:space="preserve">Tony: </w:t>
      </w:r>
      <w:r>
        <w:rPr>
          <w:rFonts w:ascii="Arial" w:hAnsi="Arial" w:eastAsia="Arial"/>
          <w:sz w:val="22"/>
        </w:rPr>
        <w:t>Does the system log show the Purchasing Manager's electronic sign-off against this specific change?/Nhật ký hệ thống có hiển thị chữ ký điện tử của Trưởng phòng Mua hàng đối với đúng thay đổi này không?</w:t>
      </w:r>
    </w:p>
    <w:p>
      <w:pPr>
        <w:keepLines/>
        <w:spacing w:line="276" w:lineRule="auto" w:after="60"/>
      </w:pPr>
      <w:r>
        <w:rPr>
          <w:rFonts w:ascii="Arial" w:hAnsi="Arial" w:eastAsia="Arial"/>
          <w:b/>
          <w:sz w:val="22"/>
        </w:rPr>
        <w:t xml:space="preserve">Category Analyst: </w:t>
      </w:r>
      <w:r>
        <w:rPr>
          <w:rFonts w:ascii="Arial" w:hAnsi="Arial" w:eastAsia="Arial"/>
          <w:sz w:val="22"/>
        </w:rPr>
        <w:t>Yes, the approval timestamp is attached directly to the price-master change record./Có, dấu thời gian phê duyệt được gắn trực tiếp vào bản ghi thay đổi bảng giá gốc.</w:t>
      </w:r>
    </w:p>
    <w:p>
      <w:pPr>
        <w:keepLines/>
        <w:spacing w:line="276" w:lineRule="auto" w:after="60"/>
      </w:pPr>
      <w:r>
        <w:rPr>
          <w:rFonts w:ascii="Arial" w:hAnsi="Arial" w:eastAsia="Arial"/>
          <w:b/>
          <w:sz w:val="22"/>
        </w:rPr>
        <w:t xml:space="preserve">Tony: </w:t>
      </w:r>
      <w:r>
        <w:rPr>
          <w:rFonts w:ascii="Arial" w:hAnsi="Arial" w:eastAsia="Arial"/>
          <w:sz w:val="22"/>
        </w:rPr>
        <w:t>Good, that closes the authority trail alongside the evidence trail./Tốt, điều đó khép lại chuỗi thẩm quyền cùng với chuỗi bằng chứng.</w:t>
      </w:r>
    </w:p>
    <w:p>
      <w:pPr>
        <w:keepLines/>
        <w:spacing w:line="276" w:lineRule="auto" w:after="60"/>
      </w:pPr>
      <w:r>
        <w:rPr>
          <w:rFonts w:ascii="Arial" w:hAnsi="Arial" w:eastAsia="Arial"/>
          <w:b/>
          <w:sz w:val="22"/>
        </w:rPr>
        <w:t xml:space="preserve">Tony: </w:t>
      </w:r>
      <w:r>
        <w:rPr>
          <w:rFonts w:ascii="Arial" w:hAnsi="Arial" w:eastAsia="Arial"/>
          <w:sz w:val="22"/>
        </w:rPr>
        <w:t>Let us also confirm the twelve part numbers against the original PO history, to be sure none were missed or added./Hãy cũng đối chiếu mười hai mã hàng với lịch sử PO gốc, để chắc chắn không mã nào bị bỏ sót hay thêm vào.</w:t>
      </w:r>
    </w:p>
    <w:p>
      <w:pPr>
        <w:keepLines/>
        <w:spacing w:line="276" w:lineRule="auto" w:after="60"/>
      </w:pPr>
      <w:r>
        <w:rPr>
          <w:rFonts w:ascii="Arial" w:hAnsi="Arial" w:eastAsia="Arial"/>
          <w:b/>
          <w:sz w:val="22"/>
        </w:rPr>
        <w:t xml:space="preserve">Category Analyst: </w:t>
      </w:r>
      <w:r>
        <w:rPr>
          <w:rFonts w:ascii="Arial" w:hAnsi="Arial" w:eastAsia="Arial"/>
          <w:sz w:val="22"/>
        </w:rPr>
        <w:t>Cross-checked against the PO history. All twelve match exactly, no additions and no omissions./Đã đối chiếu với lịch sử PO. Cả mười hai mã đều khớp chính xác, không thêm và không thiếu.</w:t>
      </w:r>
    </w:p>
    <w:p>
      <w:pPr>
        <w:keepLines/>
        <w:spacing w:line="276" w:lineRule="auto" w:after="60"/>
      </w:pPr>
      <w:r>
        <w:rPr>
          <w:rFonts w:ascii="Arial" w:hAnsi="Arial" w:eastAsia="Arial"/>
          <w:b/>
          <w:sz w:val="22"/>
        </w:rPr>
        <w:t xml:space="preserve">Tony: </w:t>
      </w:r>
      <w:r>
        <w:rPr>
          <w:rFonts w:ascii="Arial" w:hAnsi="Arial" w:eastAsia="Arial"/>
          <w:sz w:val="22"/>
        </w:rPr>
        <w:t>Good, that closes the last open verification point for this negotiation./Tốt, điều đó khép lại điểm xác minh cuối cùng còn mở của đàm phán này.</w:t>
      </w:r>
    </w:p>
    <w:p>
      <w:pPr>
        <w:keepLines/>
        <w:spacing w:line="276" w:lineRule="auto" w:after="60"/>
      </w:pPr>
      <w:r>
        <w:rPr>
          <w:rFonts w:ascii="Arial" w:hAnsi="Arial" w:eastAsia="Arial"/>
          <w:b/>
          <w:sz w:val="22"/>
        </w:rPr>
        <w:t>PART NUMBER RECONCILIATION — MATCHING THE UPDATE TO THE ORIGINAL PO HISTORY / ĐỐI CHIẾU MÃ HÀNG — KHỚP CẬP NHẬT VỚI LỊCH SỬ PO GỐC</w:t>
      </w:r>
    </w:p>
    <w:p>
      <w:pPr>
        <w:keepLines/>
        <w:spacing w:line="276" w:lineRule="auto" w:after="60"/>
      </w:pPr>
      <w:r>
        <w:rPr>
          <w:rFonts w:ascii="Arial" w:hAnsi="Arial" w:eastAsia="Arial"/>
          <w:b/>
          <w:sz w:val="22"/>
        </w:rPr>
        <w:t xml:space="preserve">Task line 1: </w:t>
      </w:r>
      <w:r>
        <w:rPr>
          <w:rFonts w:ascii="Arial" w:hAnsi="Arial" w:eastAsia="Arial"/>
          <w:sz w:val="22"/>
        </w:rPr>
        <w:t>Pull the original purchase order history for all twelve part numbers under this contract./Trích xuất lịch sử đơn hàng gốc cho cả mười hai mã hàng thuộc hợp đồng này.</w:t>
      </w:r>
    </w:p>
    <w:p>
      <w:pPr>
        <w:keepLines/>
        <w:spacing w:line="276" w:lineRule="auto" w:after="60"/>
      </w:pPr>
      <w:r>
        <w:rPr>
          <w:rFonts w:ascii="Arial" w:hAnsi="Arial" w:eastAsia="Arial"/>
          <w:b/>
          <w:sz w:val="22"/>
        </w:rPr>
        <w:t xml:space="preserve">Task line 2: </w:t>
      </w:r>
      <w:r>
        <w:rPr>
          <w:rFonts w:ascii="Arial" w:hAnsi="Arial" w:eastAsia="Arial"/>
          <w:sz w:val="22"/>
        </w:rPr>
        <w:t>Compare the updated price list against that PO history, part number by part number./So sánh bảng giá đã cập nhật với lịch sử PO đó, từng mã hàng một.</w:t>
      </w:r>
    </w:p>
    <w:p>
      <w:pPr>
        <w:keepLines/>
        <w:spacing w:line="276" w:lineRule="auto" w:after="60"/>
      </w:pPr>
      <w:r>
        <w:rPr>
          <w:rFonts w:ascii="Arial" w:hAnsi="Arial" w:eastAsia="Arial"/>
          <w:b/>
          <w:sz w:val="22"/>
        </w:rPr>
        <w:t xml:space="preserve">Task line 3: </w:t>
      </w:r>
      <w:r>
        <w:rPr>
          <w:rFonts w:ascii="Arial" w:hAnsi="Arial" w:eastAsia="Arial"/>
          <w:sz w:val="22"/>
        </w:rPr>
        <w:t>Confirm no part number was added to the update that was not part of the original negotiation scope./Xác nhận không có mã hàng nào được thêm vào đợt cập nhật mà không thuộc phạm vi đàm phán ban đầu.</w:t>
      </w:r>
    </w:p>
    <w:p>
      <w:pPr>
        <w:keepLines/>
        <w:spacing w:line="276" w:lineRule="auto" w:after="60"/>
      </w:pPr>
      <w:r>
        <w:rPr>
          <w:rFonts w:ascii="Arial" w:hAnsi="Arial" w:eastAsia="Arial"/>
          <w:b/>
          <w:sz w:val="22"/>
        </w:rPr>
        <w:t xml:space="preserve">Task line 4: </w:t>
      </w:r>
      <w:r>
        <w:rPr>
          <w:rFonts w:ascii="Arial" w:hAnsi="Arial" w:eastAsia="Arial"/>
          <w:sz w:val="22"/>
        </w:rPr>
        <w:t>Confirm no part number was omitted from the update that should have been included./Xác nhận không có mã hàng nào bị bỏ sót khỏi đợt cập nhật mà lẽ ra phải được đưa vào.</w:t>
      </w:r>
    </w:p>
    <w:p>
      <w:pPr>
        <w:keepLines/>
        <w:spacing w:line="276" w:lineRule="auto" w:after="60"/>
      </w:pPr>
      <w:r>
        <w:rPr>
          <w:rFonts w:ascii="Arial" w:hAnsi="Arial" w:eastAsia="Arial"/>
          <w:b/>
          <w:sz w:val="22"/>
        </w:rPr>
        <w:t xml:space="preserve">Task line 5: </w:t>
      </w:r>
      <w:r>
        <w:rPr>
          <w:rFonts w:ascii="Arial" w:hAnsi="Arial" w:eastAsia="Arial"/>
          <w:sz w:val="22"/>
        </w:rPr>
        <w:t>Record this reconciliation as the final verification step before closing the price file audit./Ghi nhận việc đối chiếu này là bước xác minh cuối cùng trước khi đóng kiểm toán bảng giá.</w:t>
      </w:r>
    </w:p>
    <w:p>
      <w:pPr>
        <w:keepLines/>
        <w:spacing w:line="276" w:lineRule="auto" w:after="60"/>
      </w:pPr>
      <w:r>
        <w:rPr>
          <w:rFonts w:ascii="Arial" w:hAnsi="Arial" w:eastAsia="Arial"/>
          <w:b/>
          <w:sz w:val="22"/>
        </w:rPr>
        <w:t xml:space="preserve">Task line 6: </w:t>
      </w:r>
      <w:r>
        <w:rPr>
          <w:rFonts w:ascii="Arial" w:hAnsi="Arial" w:eastAsia="Arial"/>
          <w:sz w:val="22"/>
        </w:rPr>
        <w:t>File the reconciliation result alongside the audit trail check completed earlier./Lưu kết quả đối chiếu cùng với kiểm tra chuỗi kiểm toán đã hoàn tất trước đó.</w:t>
      </w:r>
    </w:p>
    <w:p>
      <w:pPr>
        <w:keepLines/>
        <w:spacing w:line="276" w:lineRule="auto" w:after="60"/>
      </w:pPr>
      <w:r>
        <w:rPr>
          <w:rFonts w:ascii="Arial" w:hAnsi="Arial" w:eastAsia="Arial"/>
          <w:b/>
          <w:sz w:val="22"/>
        </w:rPr>
        <w:t xml:space="preserve">Task line 7: </w:t>
      </w:r>
      <w:r>
        <w:rPr>
          <w:rFonts w:ascii="Arial" w:hAnsi="Arial" w:eastAsia="Arial"/>
          <w:sz w:val="22"/>
        </w:rPr>
        <w:t>Report any discrepancy immediately; report a clean match as confirmation the update is fully closed./Báo cáo ngay bất kỳ sai lệch nào; báo cáo một kết quả khớp hoàn toàn là xác nhận đợt cập nhật đã đóng hoàn tất.</w:t>
      </w:r>
    </w:p>
    <w:p>
      <w:pPr>
        <w:keepLines/>
        <w:spacing w:line="276" w:lineRule="auto" w:after="60"/>
      </w:pPr>
      <w:r>
        <w:rPr>
          <w:rFonts w:ascii="Arial" w:hAnsi="Arial" w:eastAsia="Arial"/>
          <w:b/>
          <w:sz w:val="22"/>
        </w:rPr>
        <w:t>AUDIT TRAIL CHECK — CONFIRMING SYSTEM APPROVAL RECORDS / KIỂM TRA CHUỖI KIỂM TOÁN — XÁC NHẬN HỒ SƠ PHÊ DUYỆT HỆ THỐNG</w:t>
      </w:r>
    </w:p>
    <w:p>
      <w:pPr>
        <w:keepLines/>
        <w:spacing w:line="276" w:lineRule="auto" w:after="60"/>
      </w:pPr>
      <w:r>
        <w:rPr>
          <w:rFonts w:ascii="Arial" w:hAnsi="Arial" w:eastAsia="Arial"/>
          <w:b/>
          <w:sz w:val="22"/>
        </w:rPr>
        <w:t xml:space="preserve">Task line 1: </w:t>
      </w:r>
      <w:r>
        <w:rPr>
          <w:rFonts w:ascii="Arial" w:hAnsi="Arial" w:eastAsia="Arial"/>
          <w:sz w:val="22"/>
        </w:rPr>
        <w:t>Confirm the price-master change record shows the Purchasing Manager's electronic sign-off./Xác nhận bản ghi thay đổi bảng giá gốc thể hiện chữ ký điện tử của Trưởng phòng Mua hàng.</w:t>
      </w:r>
    </w:p>
    <w:p>
      <w:pPr>
        <w:keepLines/>
        <w:spacing w:line="276" w:lineRule="auto" w:after="60"/>
      </w:pPr>
      <w:r>
        <w:rPr>
          <w:rFonts w:ascii="Arial" w:hAnsi="Arial" w:eastAsia="Arial"/>
          <w:b/>
          <w:sz w:val="22"/>
        </w:rPr>
        <w:t xml:space="preserve">Task line 2: </w:t>
      </w:r>
      <w:r>
        <w:rPr>
          <w:rFonts w:ascii="Arial" w:hAnsi="Arial" w:eastAsia="Arial"/>
          <w:sz w:val="22"/>
        </w:rPr>
        <w:t>Confirm the approval timestamp falls after the day-three meeting and before the day-four system update./Xác nhận dấu thời gian phê duyệt nằm sau cuộc họp ngày ba và trước khi cập nhật hệ thống ngày bốn.</w:t>
      </w:r>
    </w:p>
    <w:p>
      <w:pPr>
        <w:keepLines/>
        <w:spacing w:line="276" w:lineRule="auto" w:after="60"/>
      </w:pPr>
      <w:r>
        <w:rPr>
          <w:rFonts w:ascii="Arial" w:hAnsi="Arial" w:eastAsia="Arial"/>
          <w:b/>
          <w:sz w:val="22"/>
        </w:rPr>
        <w:t xml:space="preserve">Task line 3: </w:t>
      </w:r>
      <w:r>
        <w:rPr>
          <w:rFonts w:ascii="Arial" w:hAnsi="Arial" w:eastAsia="Arial"/>
          <w:sz w:val="22"/>
        </w:rPr>
        <w:t>Confirm the Category Analyst's data-entry action is logged separately from the manager's approval action./Xác nhận hành động nhập liệu của Chuyên viên Phân tích Danh mục được ghi riêng biệt với hành động phê duyệt của quản lý.</w:t>
      </w:r>
    </w:p>
    <w:p>
      <w:pPr>
        <w:keepLines/>
        <w:spacing w:line="276" w:lineRule="auto" w:after="60"/>
      </w:pPr>
      <w:r>
        <w:rPr>
          <w:rFonts w:ascii="Arial" w:hAnsi="Arial" w:eastAsia="Arial"/>
          <w:b/>
          <w:sz w:val="22"/>
        </w:rPr>
        <w:t xml:space="preserve">Task line 4: </w:t>
      </w:r>
      <w:r>
        <w:rPr>
          <w:rFonts w:ascii="Arial" w:hAnsi="Arial" w:eastAsia="Arial"/>
          <w:sz w:val="22"/>
        </w:rPr>
        <w:t>Confirm no price-master change this week was posted without a matching approval record./Xác nhận không có thay đổi bảng giá gốc nào trong tuần này được ghi nhận mà thiếu bản ghi phê duyệt tương ứng.</w:t>
      </w:r>
    </w:p>
    <w:p>
      <w:pPr>
        <w:keepLines/>
        <w:spacing w:line="276" w:lineRule="auto" w:after="60"/>
      </w:pPr>
      <w:r>
        <w:rPr>
          <w:rFonts w:ascii="Arial" w:hAnsi="Arial" w:eastAsia="Arial"/>
          <w:b/>
          <w:sz w:val="22"/>
        </w:rPr>
        <w:t xml:space="preserve">Task line 5: </w:t>
      </w:r>
      <w:r>
        <w:rPr>
          <w:rFonts w:ascii="Arial" w:hAnsi="Arial" w:eastAsia="Arial"/>
          <w:sz w:val="22"/>
        </w:rPr>
        <w:t>File the audit-trail confirmation with the price file audit completed earlier today./Lưu xác nhận chuỗi kiểm toán cùng với kiểm toán bảng giá đã hoàn tất từ đầu hôm nay.</w:t>
      </w:r>
    </w:p>
    <w:p>
      <w:pPr>
        <w:keepLines/>
        <w:spacing w:line="276" w:lineRule="auto" w:after="60"/>
      </w:pPr>
      <w:r>
        <w:rPr>
          <w:rFonts w:ascii="Arial" w:hAnsi="Arial" w:eastAsia="Arial"/>
          <w:b/>
          <w:sz w:val="22"/>
        </w:rPr>
        <w:t xml:space="preserve">Task line 6: </w:t>
      </w:r>
      <w:r>
        <w:rPr>
          <w:rFonts w:ascii="Arial" w:hAnsi="Arial" w:eastAsia="Arial"/>
          <w:sz w:val="22"/>
        </w:rPr>
        <w:t>Treat a missing approval timestamp as a finding requiring immediate correction, not a formality./Xem một dấu thời gian phê duyệt bị thiếu là một phát hiện cần khắc phục ngay, không phải một thủ tục hình thức.</w:t>
      </w:r>
    </w:p>
    <w:p>
      <w:pPr>
        <w:keepLines/>
        <w:spacing w:line="276" w:lineRule="auto" w:after="60"/>
      </w:pPr>
      <w:r>
        <w:rPr>
          <w:rFonts w:ascii="Arial" w:hAnsi="Arial" w:eastAsia="Arial"/>
          <w:b/>
          <w:sz w:val="22"/>
        </w:rPr>
        <w:t xml:space="preserve">Task line 7: </w:t>
      </w:r>
      <w:r>
        <w:rPr>
          <w:rFonts w:ascii="Arial" w:hAnsi="Arial" w:eastAsia="Arial"/>
          <w:sz w:val="22"/>
        </w:rPr>
        <w:t>Report the completed audit trail check to the Purchasing Manager together with today's other findings./Báo cáo việc kiểm tra chuỗi kiểm toán đã hoàn tất cho Trưởng phòng Mua hàng cùng với các phát hiện khác hôm nay.</w:t>
      </w:r>
    </w:p>
    <w:p>
      <w:pPr>
        <w:keepLines/>
        <w:spacing w:line="276" w:lineRule="auto" w:after="60"/>
      </w:pPr>
      <w:r>
        <w:rPr>
          <w:rFonts w:ascii="Arial" w:hAnsi="Arial" w:eastAsia="Arial"/>
          <w:b/>
          <w:sz w:val="22"/>
        </w:rPr>
        <w:t>PRICE FILE AUDIT — CONFIRMING THE UPDATE MATCHES THE APPROVED SPLIT / KIỂM TOÁN BẢNG GIÁ — XÁC NHẬN CẬP NHẬT KHỚP VỚI PHẦN ĐÃ DUYỆT</w:t>
      </w:r>
    </w:p>
    <w:p>
      <w:pPr>
        <w:keepLines/>
        <w:spacing w:line="276" w:lineRule="auto" w:after="60"/>
      </w:pPr>
      <w:r>
        <w:rPr>
          <w:rFonts w:ascii="Arial" w:hAnsi="Arial" w:eastAsia="Arial"/>
          <w:b/>
          <w:sz w:val="22"/>
        </w:rPr>
        <w:t xml:space="preserve">Task line 1: </w:t>
      </w:r>
      <w:r>
        <w:rPr>
          <w:rFonts w:ascii="Arial" w:hAnsi="Arial" w:eastAsia="Arial"/>
          <w:sz w:val="22"/>
        </w:rPr>
        <w:t>Confirm all twelve part numbers show exactly eleven percent, with no part left at the old price./Xác nhận cả mười hai mã hàng thể hiện đúng mười một phần trăm, không mã nào còn ở giá cũ.</w:t>
      </w:r>
    </w:p>
    <w:p>
      <w:pPr>
        <w:keepLines/>
        <w:spacing w:line="276" w:lineRule="auto" w:after="60"/>
      </w:pPr>
      <w:r>
        <w:rPr>
          <w:rFonts w:ascii="Arial" w:hAnsi="Arial" w:eastAsia="Arial"/>
          <w:b/>
          <w:sz w:val="22"/>
        </w:rPr>
        <w:t xml:space="preserve">Task line 2: </w:t>
      </w:r>
      <w:r>
        <w:rPr>
          <w:rFonts w:ascii="Arial" w:hAnsi="Arial" w:eastAsia="Arial"/>
          <w:sz w:val="22"/>
        </w:rPr>
        <w:t>Confirm no part number shows a figure closer to the original fifteen percent request./Xác nhận không mã hàng nào thể hiện con số gần với mức mười lăm phần trăm đề nghị ban đầu.</w:t>
      </w:r>
    </w:p>
    <w:p>
      <w:pPr>
        <w:keepLines/>
        <w:spacing w:line="276" w:lineRule="auto" w:after="60"/>
      </w:pPr>
      <w:r>
        <w:rPr>
          <w:rFonts w:ascii="Arial" w:hAnsi="Arial" w:eastAsia="Arial"/>
          <w:b/>
          <w:sz w:val="22"/>
        </w:rPr>
        <w:t xml:space="preserve">Task line 3: </w:t>
      </w:r>
      <w:r>
        <w:rPr>
          <w:rFonts w:ascii="Arial" w:hAnsi="Arial" w:eastAsia="Arial"/>
          <w:sz w:val="22"/>
        </w:rPr>
        <w:t>Confirm the labour component remains excluded from every part number's current price./Xác nhận thành phần nhân công vẫn được loại trừ khỏi giá hiện tại của mọi mã hàng.</w:t>
      </w:r>
    </w:p>
    <w:p>
      <w:pPr>
        <w:keepLines/>
        <w:spacing w:line="276" w:lineRule="auto" w:after="60"/>
      </w:pPr>
      <w:r>
        <w:rPr>
          <w:rFonts w:ascii="Arial" w:hAnsi="Arial" w:eastAsia="Arial"/>
          <w:b/>
          <w:sz w:val="22"/>
        </w:rPr>
        <w:t xml:space="preserve">Task line 4: </w:t>
      </w:r>
      <w:r>
        <w:rPr>
          <w:rFonts w:ascii="Arial" w:hAnsi="Arial" w:eastAsia="Arial"/>
          <w:sz w:val="22"/>
        </w:rPr>
        <w:t>Confirm the effective date is identical across all twelve part numbers./Xác nhận ngày hiệu lực giống nhau trên cả mười hai mã hàng.</w:t>
      </w:r>
    </w:p>
    <w:p>
      <w:pPr>
        <w:keepLines/>
        <w:spacing w:line="276" w:lineRule="auto" w:after="60"/>
      </w:pPr>
      <w:r>
        <w:rPr>
          <w:rFonts w:ascii="Arial" w:hAnsi="Arial" w:eastAsia="Arial"/>
          <w:b/>
          <w:sz w:val="22"/>
        </w:rPr>
        <w:t xml:space="preserve">Task line 5: </w:t>
      </w:r>
      <w:r>
        <w:rPr>
          <w:rFonts w:ascii="Arial" w:hAnsi="Arial" w:eastAsia="Arial"/>
          <w:sz w:val="22"/>
        </w:rPr>
        <w:t>Confirm no other active supplier contract was modified in the same update batch./Xác nhận không có hợp đồng nhà cung cấp nào khác đang hoạt động bị thay đổi trong cùng đợt cập nhật.</w:t>
      </w:r>
    </w:p>
    <w:p>
      <w:pPr>
        <w:keepLines/>
        <w:spacing w:line="276" w:lineRule="auto" w:after="60"/>
      </w:pPr>
      <w:r>
        <w:rPr>
          <w:rFonts w:ascii="Arial" w:hAnsi="Arial" w:eastAsia="Arial"/>
          <w:b/>
          <w:sz w:val="22"/>
        </w:rPr>
        <w:t xml:space="preserve">Task line 6: </w:t>
      </w:r>
      <w:r>
        <w:rPr>
          <w:rFonts w:ascii="Arial" w:hAnsi="Arial" w:eastAsia="Arial"/>
          <w:sz w:val="22"/>
        </w:rPr>
        <w:t>Record the audit result as evidence supporting the negotiation's integrity./Ghi nhận kết quả kiểm toán như bằng chứng hỗ trợ tính liêm chính của đàm phán.</w:t>
      </w:r>
    </w:p>
    <w:p>
      <w:pPr>
        <w:keepLines/>
        <w:spacing w:line="276" w:lineRule="auto" w:after="60"/>
      </w:pPr>
      <w:r>
        <w:rPr>
          <w:rFonts w:ascii="Arial" w:hAnsi="Arial" w:eastAsia="Arial"/>
          <w:b/>
          <w:sz w:val="22"/>
        </w:rPr>
        <w:t xml:space="preserve">Task line 7: </w:t>
      </w:r>
      <w:r>
        <w:rPr>
          <w:rFonts w:ascii="Arial" w:hAnsi="Arial" w:eastAsia="Arial"/>
          <w:sz w:val="22"/>
        </w:rPr>
        <w:t>Report the audit result to the Purchasing Manager alongside the compliance log from day five./Báo cáo kết quả kiểm toán cho Trưởng phòng Mua hàng cùng với sổ tuân thủ từ ngày năm.</w:t>
      </w:r>
    </w:p>
    <w:p>
      <w:pPr>
        <w:keepLines/>
        <w:spacing w:line="276" w:lineRule="auto" w:after="60"/>
      </w:pPr>
      <w:r>
        <w:rPr>
          <w:rFonts w:ascii="Arial" w:hAnsi="Arial" w:eastAsia="Arial"/>
          <w:b/>
          <w:sz w:val="22"/>
        </w:rPr>
        <w:t xml:space="preserve">Purchasing Manager: </w:t>
      </w:r>
      <w:r>
        <w:rPr>
          <w:rFonts w:ascii="Arial" w:hAnsi="Arial" w:eastAsia="Arial"/>
          <w:sz w:val="22"/>
        </w:rPr>
        <w:t>One more check before we close this. Does the eleven percent figure trace cleanly back to your day-two market data?/Một kiểm tra nữa trước khi mình đóng việc này. Con số mười một phần trăm có truy nguyên rõ ràng về dữ liệu thị trường ngày hai của em không?</w:t>
      </w:r>
    </w:p>
    <w:p>
      <w:pPr>
        <w:keepLines/>
        <w:spacing w:line="276" w:lineRule="auto" w:after="60"/>
      </w:pPr>
      <w:r>
        <w:rPr>
          <w:rFonts w:ascii="Arial" w:hAnsi="Arial" w:eastAsia="Arial"/>
          <w:b/>
          <w:sz w:val="22"/>
        </w:rPr>
        <w:t xml:space="preserve">Tony: </w:t>
      </w:r>
      <w:r>
        <w:rPr>
          <w:rFonts w:ascii="Arial" w:hAnsi="Arial" w:eastAsia="Arial"/>
          <w:sz w:val="22"/>
        </w:rPr>
        <w:t>Yes. Nine percent from the published steel index, plus two percent from the supplier's transport invoices, both verified independently./Có. Chín phần trăm từ chỉ số thép công bố, cộng hai phần trăm từ hóa đơn vận chuyển của nhà cung cấp, cả hai đều được xác minh độc lập.</w:t>
      </w:r>
    </w:p>
    <w:p>
      <w:pPr>
        <w:keepLines/>
        <w:spacing w:line="276" w:lineRule="auto" w:after="60"/>
      </w:pPr>
      <w:r>
        <w:rPr>
          <w:rFonts w:ascii="Arial" w:hAnsi="Arial" w:eastAsia="Arial"/>
          <w:b/>
          <w:sz w:val="22"/>
        </w:rPr>
        <w:t xml:space="preserve">Purchasing Manager: </w:t>
      </w:r>
      <w:r>
        <w:rPr>
          <w:rFonts w:ascii="Arial" w:hAnsi="Arial" w:eastAsia="Arial"/>
          <w:sz w:val="22"/>
        </w:rPr>
        <w:t>So the gift offer on day five had no influence on the number itself./Vậy đề nghị tặng quà vào ngày năm không ảnh hưởng đến chính con số này.</w:t>
      </w:r>
    </w:p>
    <w:p>
      <w:pPr>
        <w:keepLines/>
        <w:spacing w:line="276" w:lineRule="auto" w:after="60"/>
      </w:pPr>
      <w:r>
        <w:rPr>
          <w:rFonts w:ascii="Arial" w:hAnsi="Arial" w:eastAsia="Arial"/>
          <w:b/>
          <w:sz w:val="22"/>
        </w:rPr>
        <w:t xml:space="preserve">Tony: </w:t>
      </w:r>
      <w:r>
        <w:rPr>
          <w:rFonts w:ascii="Arial" w:hAnsi="Arial" w:eastAsia="Arial"/>
          <w:sz w:val="22"/>
        </w:rPr>
        <w:t>None. The figure was fixed before the gift was ever offered./Không hề. Con số đã được chốt trước khi món quà được đề nghị.</w:t>
      </w:r>
    </w:p>
    <w:p>
      <w:pPr>
        <w:keepLines/>
        <w:spacing w:line="276" w:lineRule="auto" w:after="60"/>
      </w:pPr>
      <w:r>
        <w:rPr>
          <w:rFonts w:ascii="Arial" w:hAnsi="Arial" w:eastAsia="Arial"/>
          <w:b/>
          <w:sz w:val="22"/>
        </w:rPr>
        <w:t xml:space="preserve">Purchasing Manager: </w:t>
      </w:r>
      <w:r>
        <w:rPr>
          <w:rFonts w:ascii="Arial" w:hAnsi="Arial" w:eastAsia="Arial"/>
          <w:sz w:val="22"/>
        </w:rPr>
        <w:t>Walk me through the exact order of events, in writing, so this is beyond dispute./Trình bày cho tôi đúng trình tự sự việc, bằng văn bản, để việc này không còn gì phải tranh cãi.</w:t>
      </w:r>
    </w:p>
    <w:p>
      <w:pPr>
        <w:keepLines/>
        <w:spacing w:line="276" w:lineRule="auto" w:after="60"/>
      </w:pPr>
      <w:r>
        <w:rPr>
          <w:rFonts w:ascii="Arial" w:hAnsi="Arial" w:eastAsia="Arial"/>
          <w:b/>
          <w:sz w:val="22"/>
        </w:rPr>
        <w:t xml:space="preserve">Tony: </w:t>
      </w:r>
      <w:r>
        <w:rPr>
          <w:rFonts w:ascii="Arial" w:hAnsi="Arial" w:eastAsia="Arial"/>
          <w:sz w:val="22"/>
        </w:rPr>
        <w:t>The eleven percent split was agreed and verbally approved on day three. The gift was offered and declined on day five. The written agreement follows on day seven./Mức phân bổ mười một phần trăm được thống nhất và phê duyệt bằng lời vào ngày ba. Món quà được đề nghị và từ chối vào ngày năm. Thỏa thuận bằng văn bản sẽ theo sau vào ngày bảy.</w:t>
      </w:r>
    </w:p>
    <w:p>
      <w:pPr>
        <w:keepLines/>
        <w:spacing w:line="276" w:lineRule="auto" w:after="60"/>
      </w:pPr>
      <w:r>
        <w:rPr>
          <w:rFonts w:ascii="Arial" w:hAnsi="Arial" w:eastAsia="Arial"/>
          <w:b/>
          <w:sz w:val="22"/>
        </w:rPr>
        <w:t xml:space="preserve">Purchasing Manager: </w:t>
      </w:r>
      <w:r>
        <w:rPr>
          <w:rFonts w:ascii="Arial" w:hAnsi="Arial" w:eastAsia="Arial"/>
          <w:sz w:val="22"/>
        </w:rPr>
        <w:t>Good, that sequence is exactly what protects this negotiation from any later question./Tốt, trình tự đó chính là điều bảo vệ đàm phán này khỏi bất kỳ câu hỏi nào sau này.</w:t>
      </w:r>
    </w:p>
    <w:p>
      <w:pPr>
        <w:keepLines/>
        <w:spacing w:line="276" w:lineRule="auto" w:after="60"/>
      </w:pPr>
      <w:r>
        <w:rPr>
          <w:rFonts w:ascii="Arial" w:hAnsi="Arial" w:eastAsia="Arial"/>
          <w:b/>
          <w:sz w:val="22"/>
        </w:rPr>
        <w:t>INTEGRITY CROSS-CHECK — CONFIRMING THE NUMBER WAS NOT INFLUENCED / RÀ SOÁT LIÊM CHÍNH — XÁC NHẬN CON SỐ KHÔNG BỊ ẢNH HƯỞNG</w:t>
      </w:r>
    </w:p>
    <w:p>
      <w:pPr>
        <w:keepLines/>
        <w:spacing w:line="276" w:lineRule="auto" w:after="60"/>
      </w:pPr>
      <w:r>
        <w:rPr>
          <w:rFonts w:ascii="Arial" w:hAnsi="Arial" w:eastAsia="Arial"/>
          <w:b/>
          <w:sz w:val="22"/>
        </w:rPr>
        <w:t xml:space="preserve">Task line 1: </w:t>
      </w:r>
      <w:r>
        <w:rPr>
          <w:rFonts w:ascii="Arial" w:hAnsi="Arial" w:eastAsia="Arial"/>
          <w:sz w:val="22"/>
        </w:rPr>
        <w:t>Confirm the timeline shows the eleven percent figure was agreed before the gift offer occurred./Xác nhận dòng thời gian cho thấy con số mười một phần trăm được thống nhất trước khi đề nghị tặng quà xảy ra.</w:t>
      </w:r>
    </w:p>
    <w:p>
      <w:pPr>
        <w:keepLines/>
        <w:spacing w:line="276" w:lineRule="auto" w:after="60"/>
      </w:pPr>
      <w:r>
        <w:rPr>
          <w:rFonts w:ascii="Arial" w:hAnsi="Arial" w:eastAsia="Arial"/>
          <w:b/>
          <w:sz w:val="22"/>
        </w:rPr>
        <w:t xml:space="preserve">Task line 2: </w:t>
      </w:r>
      <w:r>
        <w:rPr>
          <w:rFonts w:ascii="Arial" w:hAnsi="Arial" w:eastAsia="Arial"/>
          <w:sz w:val="22"/>
        </w:rPr>
        <w:t>Confirm no revision was made to the figure after the gift offer or after the disclosure./Xác nhận không có điều chỉnh nào đối với con số sau khi có đề nghị tặng quà hoặc sau khi báo cáo.</w:t>
      </w:r>
    </w:p>
    <w:p>
      <w:pPr>
        <w:keepLines/>
        <w:spacing w:line="276" w:lineRule="auto" w:after="60"/>
      </w:pPr>
      <w:r>
        <w:rPr>
          <w:rFonts w:ascii="Arial" w:hAnsi="Arial" w:eastAsia="Arial"/>
          <w:b/>
          <w:sz w:val="22"/>
        </w:rPr>
        <w:t xml:space="preserve">Task line 3: </w:t>
      </w:r>
      <w:r>
        <w:rPr>
          <w:rFonts w:ascii="Arial" w:hAnsi="Arial" w:eastAsia="Arial"/>
          <w:sz w:val="22"/>
        </w:rPr>
        <w:t>Cross-reference the price file audit from earlier today against the compliance log from day five./Đối chiếu kiểm toán bảng giá từ đầu hôm nay với sổ tuân thủ từ ngày năm.</w:t>
      </w:r>
    </w:p>
    <w:p>
      <w:pPr>
        <w:keepLines/>
        <w:spacing w:line="276" w:lineRule="auto" w:after="60"/>
      </w:pPr>
      <w:r>
        <w:rPr>
          <w:rFonts w:ascii="Arial" w:hAnsi="Arial" w:eastAsia="Arial"/>
          <w:b/>
          <w:sz w:val="22"/>
        </w:rPr>
        <w:t xml:space="preserve">Task line 4: </w:t>
      </w:r>
      <w:r>
        <w:rPr>
          <w:rFonts w:ascii="Arial" w:hAnsi="Arial" w:eastAsia="Arial"/>
          <w:sz w:val="22"/>
        </w:rPr>
        <w:t>Confirm the labour deferral remains unchanged and is not being used as an informal concession./Xác nhận việc tạm hoãn nhân công vẫn không đổi và không bị dùng như một nhượng bộ không chính thức.</w:t>
      </w:r>
    </w:p>
    <w:p>
      <w:pPr>
        <w:keepLines/>
        <w:spacing w:line="276" w:lineRule="auto" w:after="60"/>
      </w:pPr>
      <w:r>
        <w:rPr>
          <w:rFonts w:ascii="Arial" w:hAnsi="Arial" w:eastAsia="Arial"/>
          <w:b/>
          <w:sz w:val="22"/>
        </w:rPr>
        <w:t xml:space="preserve">Task line 5: </w:t>
      </w:r>
      <w:r>
        <w:rPr>
          <w:rFonts w:ascii="Arial" w:hAnsi="Arial" w:eastAsia="Arial"/>
          <w:sz w:val="22"/>
        </w:rPr>
        <w:t>Record this cross-check as part of the permanent negotiation file, not a verbal reassurance only./Ghi nhận việc rà soát này là một phần của hồ sơ đàm phán lâu dài, không chỉ là một lời trấn an bằng miệng.</w:t>
      </w:r>
    </w:p>
    <w:p>
      <w:pPr>
        <w:keepLines/>
        <w:spacing w:line="276" w:lineRule="auto" w:after="60"/>
      </w:pPr>
      <w:r>
        <w:rPr>
          <w:rFonts w:ascii="Arial" w:hAnsi="Arial" w:eastAsia="Arial"/>
          <w:b/>
          <w:sz w:val="22"/>
        </w:rPr>
        <w:t xml:space="preserve">Task line 6: </w:t>
      </w:r>
      <w:r>
        <w:rPr>
          <w:rFonts w:ascii="Arial" w:hAnsi="Arial" w:eastAsia="Arial"/>
          <w:sz w:val="22"/>
        </w:rPr>
        <w:t>State that the negotiation's integrity rests on the documented timeline, not on anyone's personal assurance./Nêu rằng tính liêm chính của đàm phán dựa trên dòng thời gian có tài liệu, không dựa trên lời đảm bảo cá nhân của ai.</w:t>
      </w:r>
    </w:p>
    <w:p>
      <w:pPr>
        <w:keepLines/>
        <w:spacing w:line="276" w:lineRule="auto" w:after="60"/>
      </w:pPr>
      <w:r>
        <w:rPr>
          <w:rFonts w:ascii="Arial" w:hAnsi="Arial" w:eastAsia="Arial"/>
          <w:b/>
          <w:sz w:val="22"/>
        </w:rPr>
        <w:t xml:space="preserve">Task line 7: </w:t>
      </w:r>
      <w:r>
        <w:rPr>
          <w:rFonts w:ascii="Arial" w:hAnsi="Arial" w:eastAsia="Arial"/>
          <w:sz w:val="22"/>
        </w:rPr>
        <w:t>Close this cross-check only after both the audit and the compliance log are confirmed consistent./Chỉ đóng việc rà soát này sau khi cả kiểm toán và sổ tuân thủ được xác nhận nhất quán.</w:t>
      </w:r>
    </w:p>
    <w:p>
      <w:pPr>
        <w:keepLines/>
        <w:spacing w:line="276" w:lineRule="auto" w:after="60"/>
      </w:pPr>
      <w:r>
        <w:rPr>
          <w:rFonts w:ascii="Arial" w:hAnsi="Arial" w:eastAsia="Arial"/>
          <w:b/>
          <w:sz w:val="22"/>
        </w:rPr>
        <w:t xml:space="preserve">Purchasing Manager: </w:t>
      </w:r>
      <w:r>
        <w:rPr>
          <w:rFonts w:ascii="Arial" w:hAnsi="Arial" w:eastAsia="Arial"/>
          <w:sz w:val="22"/>
        </w:rPr>
        <w:t>Tony, if the supplier's regional manager ever asked you directly whether a gift was involved in reaching eleven percent, what would you say?/Tony, nếu quản lý khu vực của nhà cung cấp hỏi trực tiếp em rằng có món quà nào liên quan đến việc đạt được mười một phần trăm không, em sẽ trả lời thế nào?</w:t>
      </w:r>
    </w:p>
    <w:p>
      <w:pPr>
        <w:keepLines/>
        <w:spacing w:line="276" w:lineRule="auto" w:after="60"/>
      </w:pPr>
      <w:r>
        <w:rPr>
          <w:rFonts w:ascii="Arial" w:hAnsi="Arial" w:eastAsia="Arial"/>
          <w:b/>
          <w:sz w:val="22"/>
        </w:rPr>
        <w:t xml:space="preserve">Tony: </w:t>
      </w:r>
      <w:r>
        <w:rPr>
          <w:rFonts w:ascii="Arial" w:hAnsi="Arial" w:eastAsia="Arial"/>
          <w:sz w:val="22"/>
        </w:rPr>
        <w:t>I would show them this file. The figure was fixed on day three, documented and signed off. The gift offer came two days later and was declined the same hour it was made./Em sẽ cho họ xem hồ sơ này. Con số đã được chốt vào ngày ba, có tài liệu và đã được ký duyệt. Đề nghị tặng quà đến hai ngày sau và bị từ chối ngay trong giờ đó.</w:t>
      </w:r>
    </w:p>
    <w:p>
      <w:pPr>
        <w:keepLines/>
        <w:spacing w:line="276" w:lineRule="auto" w:after="60"/>
      </w:pPr>
      <w:r>
        <w:rPr>
          <w:rFonts w:ascii="Arial" w:hAnsi="Arial" w:eastAsia="Arial"/>
          <w:b/>
          <w:sz w:val="22"/>
        </w:rPr>
        <w:t xml:space="preserve">Purchasing Manager: </w:t>
      </w:r>
      <w:r>
        <w:rPr>
          <w:rFonts w:ascii="Arial" w:hAnsi="Arial" w:eastAsia="Arial"/>
          <w:sz w:val="22"/>
        </w:rPr>
        <w:t>Good. That is the kind of answer that ends a question instead of starting a longer one./Tốt. Đó là kiểu câu trả lời kết thúc một câu hỏi thay vì mở ra một câu hỏi dài hơn.</w:t>
      </w:r>
    </w:p>
    <w:p>
      <w:pPr>
        <w:keepLines/>
        <w:spacing w:line="276" w:lineRule="auto" w:after="60"/>
      </w:pPr>
      <w:r>
        <w:rPr>
          <w:rFonts w:ascii="Arial" w:hAnsi="Arial" w:eastAsia="Arial"/>
          <w:b/>
          <w:sz w:val="22"/>
        </w:rPr>
        <w:t>HYPOTHETICAL CHALLENGE — PREPARING FOR AN EXTERNAL QUESTION / TÌNH HUỐNG GIẢ ĐỊNH — CHUẨN BỊ CHO MỘT CÂU HỎI TỪ BÊN NGOÀI</w:t>
      </w:r>
    </w:p>
    <w:p>
      <w:pPr>
        <w:keepLines/>
        <w:spacing w:line="276" w:lineRule="auto" w:after="60"/>
      </w:pPr>
      <w:r>
        <w:rPr>
          <w:rFonts w:ascii="Arial" w:hAnsi="Arial" w:eastAsia="Arial"/>
          <w:b/>
          <w:sz w:val="22"/>
        </w:rPr>
        <w:t xml:space="preserve">Task line 1: </w:t>
      </w:r>
      <w:r>
        <w:rPr>
          <w:rFonts w:ascii="Arial" w:hAnsi="Arial" w:eastAsia="Arial"/>
          <w:sz w:val="22"/>
        </w:rPr>
        <w:t>Prepare a short, factual answer for if the supplier's own management questions the negotiated figure later./Chuẩn bị một câu trả lời ngắn gọn, dựa trên dữ kiện, cho trường hợp ban quản lý của nhà cung cấp chất vấn con số đã đàm phán sau này.</w:t>
      </w:r>
    </w:p>
    <w:p>
      <w:pPr>
        <w:keepLines/>
        <w:spacing w:line="276" w:lineRule="auto" w:after="60"/>
      </w:pPr>
      <w:r>
        <w:rPr>
          <w:rFonts w:ascii="Arial" w:hAnsi="Arial" w:eastAsia="Arial"/>
          <w:b/>
          <w:sz w:val="22"/>
        </w:rPr>
        <w:t xml:space="preserve">Task line 2: </w:t>
      </w:r>
      <w:r>
        <w:rPr>
          <w:rFonts w:ascii="Arial" w:hAnsi="Arial" w:eastAsia="Arial"/>
          <w:sz w:val="22"/>
        </w:rPr>
        <w:t>Anchor the answer in dates: when the figure was fixed, and when the gift offer occurred relative to it./Neo câu trả lời vào các mốc ngày: khi nào con số được chốt, và khi nào đề nghị tặng quà xảy ra so với mốc đó.</w:t>
      </w:r>
    </w:p>
    <w:p>
      <w:pPr>
        <w:keepLines/>
        <w:spacing w:line="276" w:lineRule="auto" w:after="60"/>
      </w:pPr>
      <w:r>
        <w:rPr>
          <w:rFonts w:ascii="Arial" w:hAnsi="Arial" w:eastAsia="Arial"/>
          <w:b/>
          <w:sz w:val="22"/>
        </w:rPr>
        <w:t xml:space="preserve">Task line 3: </w:t>
      </w:r>
      <w:r>
        <w:rPr>
          <w:rFonts w:ascii="Arial" w:hAnsi="Arial" w:eastAsia="Arial"/>
          <w:sz w:val="22"/>
        </w:rPr>
        <w:t>Reference the signed meeting record and the electronic approval, not personal memory of the conversation./Tham chiếu biên bản họp đã ký và phê duyệt điện tử, không phải trí nhớ cá nhân về cuộc trao đổi.</w:t>
      </w:r>
    </w:p>
    <w:p>
      <w:pPr>
        <w:keepLines/>
        <w:spacing w:line="276" w:lineRule="auto" w:after="60"/>
      </w:pPr>
      <w:r>
        <w:rPr>
          <w:rFonts w:ascii="Arial" w:hAnsi="Arial" w:eastAsia="Arial"/>
          <w:b/>
          <w:sz w:val="22"/>
        </w:rPr>
        <w:t xml:space="preserve">Task line 4: </w:t>
      </w:r>
      <w:r>
        <w:rPr>
          <w:rFonts w:ascii="Arial" w:hAnsi="Arial" w:eastAsia="Arial"/>
          <w:sz w:val="22"/>
        </w:rPr>
        <w:t>Avoid any answer that could be read as defensive or uncertain about the sequence of events./Tránh bất kỳ câu trả lời nào có thể bị hiểu là phòng thủ hoặc không chắc chắn về trình tự sự việc.</w:t>
      </w:r>
    </w:p>
    <w:p>
      <w:pPr>
        <w:keepLines/>
        <w:spacing w:line="276" w:lineRule="auto" w:after="60"/>
      </w:pPr>
      <w:r>
        <w:rPr>
          <w:rFonts w:ascii="Arial" w:hAnsi="Arial" w:eastAsia="Arial"/>
          <w:b/>
          <w:sz w:val="22"/>
        </w:rPr>
        <w:t xml:space="preserve">Task line 5: </w:t>
      </w:r>
      <w:r>
        <w:rPr>
          <w:rFonts w:ascii="Arial" w:hAnsi="Arial" w:eastAsia="Arial"/>
          <w:sz w:val="22"/>
        </w:rPr>
        <w:t>Confirm the Purchasing Manager would give the same answer if asked separately./Xác nhận Trưởng phòng Mua hàng sẽ đưa ra cùng câu trả lời nếu được hỏi riêng.</w:t>
      </w:r>
    </w:p>
    <w:p>
      <w:pPr>
        <w:keepLines/>
        <w:spacing w:line="276" w:lineRule="auto" w:after="60"/>
      </w:pPr>
      <w:r>
        <w:rPr>
          <w:rFonts w:ascii="Arial" w:hAnsi="Arial" w:eastAsia="Arial"/>
          <w:b/>
          <w:sz w:val="22"/>
        </w:rPr>
        <w:t xml:space="preserve">Task line 6: </w:t>
      </w:r>
      <w:r>
        <w:rPr>
          <w:rFonts w:ascii="Arial" w:hAnsi="Arial" w:eastAsia="Arial"/>
          <w:sz w:val="22"/>
        </w:rPr>
        <w:t>Keep this prepared answer on file in case the question is ever raised externally./Lưu câu trả lời đã chuẩn bị này trong hồ sơ phòng khi câu hỏi được nêu ra từ bên ngoài.</w:t>
      </w:r>
    </w:p>
    <w:p>
      <w:pPr>
        <w:keepLines/>
        <w:spacing w:line="276" w:lineRule="auto" w:after="60"/>
      </w:pPr>
      <w:r>
        <w:rPr>
          <w:rFonts w:ascii="Arial" w:hAnsi="Arial" w:eastAsia="Arial"/>
          <w:b/>
          <w:sz w:val="22"/>
        </w:rPr>
        <w:t xml:space="preserve">Task line 7: </w:t>
      </w:r>
      <w:r>
        <w:rPr>
          <w:rFonts w:ascii="Arial" w:hAnsi="Arial" w:eastAsia="Arial"/>
          <w:sz w:val="22"/>
        </w:rPr>
        <w:t>Treat the strength of this answer as the real measure of how well this negotiation was documented./Xem độ vững chắc của câu trả lời này là thước đo thực sự cho việc đàm phán này được ghi chép tốt đến đâu.</w:t>
      </w:r>
    </w:p>
    <w:p>
      <w:pPr>
        <w:keepLines/>
        <w:spacing w:line="276" w:lineRule="auto" w:after="60"/>
      </w:pPr>
      <w:r>
        <w:rPr>
          <w:rFonts w:ascii="Arial" w:hAnsi="Arial" w:eastAsia="Arial"/>
          <w:b/>
          <w:sz w:val="22"/>
        </w:rPr>
        <w:t xml:space="preserve">Tony: </w:t>
      </w:r>
      <w:r>
        <w:rPr>
          <w:rFonts w:ascii="Arial" w:hAnsi="Arial" w:eastAsia="Arial"/>
          <w:sz w:val="22"/>
        </w:rPr>
        <w:t>One more record to update. Please note this outcome on the supplier's performance scorecard./Còn một hồ sơ nữa cần cập nhật. Xin ghi nhận kết quả này vào bảng đánh giá hiệu suất nhà cung cấp.</w:t>
      </w:r>
    </w:p>
    <w:p>
      <w:pPr>
        <w:keepLines/>
        <w:spacing w:line="276" w:lineRule="auto" w:after="60"/>
      </w:pPr>
      <w:r>
        <w:rPr>
          <w:rFonts w:ascii="Arial" w:hAnsi="Arial" w:eastAsia="Arial"/>
          <w:b/>
          <w:sz w:val="22"/>
        </w:rPr>
        <w:t xml:space="preserve">Category Analyst: </w:t>
      </w:r>
      <w:r>
        <w:rPr>
          <w:rFonts w:ascii="Arial" w:hAnsi="Arial" w:eastAsia="Arial"/>
          <w:sz w:val="22"/>
        </w:rPr>
        <w:t>Noted. Should I record the gift offer there as well, or only in the compliance register?/Đã ghi nhận. Tôi có nên ghi cả đề nghị tặng quà vào đó không, hay chỉ trong sổ tuân thủ?</w:t>
      </w:r>
    </w:p>
    <w:p>
      <w:pPr>
        <w:keepLines/>
        <w:spacing w:line="276" w:lineRule="auto" w:after="60"/>
      </w:pPr>
      <w:r>
        <w:rPr>
          <w:rFonts w:ascii="Arial" w:hAnsi="Arial" w:eastAsia="Arial"/>
          <w:b/>
          <w:sz w:val="22"/>
        </w:rPr>
        <w:t xml:space="preserve">Tony: </w:t>
      </w:r>
      <w:r>
        <w:rPr>
          <w:rFonts w:ascii="Arial" w:hAnsi="Arial" w:eastAsia="Arial"/>
          <w:sz w:val="22"/>
        </w:rPr>
        <w:t>Only in the compliance register. The scorecard should reflect commercial performance, not this incident./Chỉ trong sổ tuân thủ thôi. Bảng đánh giá nên phản ánh hiệu suất thương mại, không phải sự việc này.</w:t>
      </w:r>
    </w:p>
    <w:p>
      <w:pPr>
        <w:keepLines/>
        <w:spacing w:line="276" w:lineRule="auto" w:after="60"/>
      </w:pPr>
      <w:r>
        <w:rPr>
          <w:rFonts w:ascii="Arial" w:hAnsi="Arial" w:eastAsia="Arial"/>
          <w:b/>
          <w:sz w:val="22"/>
        </w:rPr>
        <w:t>SUPPLIER PERFORMANCE NOTE — SEPARATING COMMERCIAL RESULT FROM COMPLIANCE RECORD / GHI CHÚ HIỆU SUẤT NHÀ CUNG CẤP — TÁCH KẾT QUẢ THƯƠNG MẠI KHỎI HỒ SƠ TUÂN THỦ</w:t>
      </w:r>
    </w:p>
    <w:p>
      <w:pPr>
        <w:keepLines/>
        <w:spacing w:line="276" w:lineRule="auto" w:after="60"/>
      </w:pPr>
      <w:r>
        <w:rPr>
          <w:rFonts w:ascii="Arial" w:hAnsi="Arial" w:eastAsia="Arial"/>
          <w:b/>
          <w:sz w:val="22"/>
        </w:rPr>
        <w:t xml:space="preserve">Task line 1: </w:t>
      </w:r>
      <w:r>
        <w:rPr>
          <w:rFonts w:ascii="Arial" w:hAnsi="Arial" w:eastAsia="Arial"/>
          <w:sz w:val="22"/>
        </w:rPr>
        <w:t>Record the eleven percent outcome and the evidence quality on the supplier's commercial scorecard./Ghi nhận kết quả mười một phần trăm và chất lượng bằng chứng vào bảng đánh giá thương mại của nhà cung cấp.</w:t>
      </w:r>
    </w:p>
    <w:p>
      <w:pPr>
        <w:keepLines/>
        <w:spacing w:line="276" w:lineRule="auto" w:after="60"/>
      </w:pPr>
      <w:r>
        <w:rPr>
          <w:rFonts w:ascii="Arial" w:hAnsi="Arial" w:eastAsia="Arial"/>
          <w:b/>
          <w:sz w:val="22"/>
        </w:rPr>
        <w:t xml:space="preserve">Task line 2: </w:t>
      </w:r>
      <w:r>
        <w:rPr>
          <w:rFonts w:ascii="Arial" w:hAnsi="Arial" w:eastAsia="Arial"/>
          <w:sz w:val="22"/>
        </w:rPr>
        <w:t>Keep the gift-offer incident recorded only in the compliance register, not duplicated on the scorecard./Chỉ ghi nhận sự việc đề nghị tặng quà trong sổ tuân thủ, không lặp lại trên bảng đánh giá.</w:t>
      </w:r>
    </w:p>
    <w:p>
      <w:pPr>
        <w:keepLines/>
        <w:spacing w:line="276" w:lineRule="auto" w:after="60"/>
      </w:pPr>
      <w:r>
        <w:rPr>
          <w:rFonts w:ascii="Arial" w:hAnsi="Arial" w:eastAsia="Arial"/>
          <w:b/>
          <w:sz w:val="22"/>
        </w:rPr>
        <w:t xml:space="preserve">Task line 3: </w:t>
      </w:r>
      <w:r>
        <w:rPr>
          <w:rFonts w:ascii="Arial" w:hAnsi="Arial" w:eastAsia="Arial"/>
          <w:sz w:val="22"/>
        </w:rPr>
        <w:t>Note the labour component as pending on the scorecard, referencing next month's deadline./Ghi nhận thành phần nhân công là đang chờ trên bảng đánh giá, tham chiếu thời hạn tháng sau.</w:t>
      </w:r>
    </w:p>
    <w:p>
      <w:pPr>
        <w:keepLines/>
        <w:spacing w:line="276" w:lineRule="auto" w:after="60"/>
      </w:pPr>
      <w:r>
        <w:rPr>
          <w:rFonts w:ascii="Arial" w:hAnsi="Arial" w:eastAsia="Arial"/>
          <w:b/>
          <w:sz w:val="22"/>
        </w:rPr>
        <w:t xml:space="preserve">Task line 4: </w:t>
      </w:r>
      <w:r>
        <w:rPr>
          <w:rFonts w:ascii="Arial" w:hAnsi="Arial" w:eastAsia="Arial"/>
          <w:sz w:val="22"/>
        </w:rPr>
        <w:t>Confirm the scorecard update does not penalise the supplier for the transparency shown during verification./Xác nhận việc cập nhật bảng đánh giá không phạt nhà cung cấp vì sự minh bạch thể hiện trong quá trình xác minh.</w:t>
      </w:r>
    </w:p>
    <w:p>
      <w:pPr>
        <w:keepLines/>
        <w:spacing w:line="276" w:lineRule="auto" w:after="60"/>
      </w:pPr>
      <w:r>
        <w:rPr>
          <w:rFonts w:ascii="Arial" w:hAnsi="Arial" w:eastAsia="Arial"/>
          <w:b/>
          <w:sz w:val="22"/>
        </w:rPr>
        <w:t xml:space="preserve">Task line 5: </w:t>
      </w:r>
      <w:r>
        <w:rPr>
          <w:rFonts w:ascii="Arial" w:hAnsi="Arial" w:eastAsia="Arial"/>
          <w:sz w:val="22"/>
        </w:rPr>
        <w:t>State that the scorecard and the compliance register serve different purposes and different audiences./Nêu rằng bảng đánh giá và sổ tuân thủ phục vụ mục đích khác nhau và đối tượng khác nhau.</w:t>
      </w:r>
    </w:p>
    <w:p>
      <w:pPr>
        <w:keepLines/>
        <w:spacing w:line="276" w:lineRule="auto" w:after="60"/>
      </w:pPr>
      <w:r>
        <w:rPr>
          <w:rFonts w:ascii="Arial" w:hAnsi="Arial" w:eastAsia="Arial"/>
          <w:b/>
          <w:sz w:val="22"/>
        </w:rPr>
        <w:t xml:space="preserve">Task line 6: </w:t>
      </w:r>
      <w:r>
        <w:rPr>
          <w:rFonts w:ascii="Arial" w:hAnsi="Arial" w:eastAsia="Arial"/>
          <w:sz w:val="22"/>
        </w:rPr>
        <w:t>Share the updated scorecard with the Purchasing Manager as part of the standard quarterly review./Chia sẻ bảng đánh giá đã cập nhật cho Trưởng phòng Mua hàng như một phần của đợt xem xét quý tiêu chuẩn.</w:t>
      </w:r>
    </w:p>
    <w:p>
      <w:pPr>
        <w:keepLines/>
        <w:spacing w:line="276" w:lineRule="auto" w:after="60"/>
      </w:pPr>
      <w:r>
        <w:rPr>
          <w:rFonts w:ascii="Arial" w:hAnsi="Arial" w:eastAsia="Arial"/>
          <w:b/>
          <w:sz w:val="22"/>
        </w:rPr>
        <w:t xml:space="preserve">Task line 7: </w:t>
      </w:r>
      <w:r>
        <w:rPr>
          <w:rFonts w:ascii="Arial" w:hAnsi="Arial" w:eastAsia="Arial"/>
          <w:sz w:val="22"/>
        </w:rPr>
        <w:t>Revisit the scorecard once the labour review is complete next month./Xem lại bảng đánh giá khi việc xem xét nhân công hoàn tất vào tháng sau.</w:t>
      </w:r>
    </w:p>
    <w:p>
      <w:pPr>
        <w:keepLines/>
        <w:spacing w:line="276" w:lineRule="auto" w:after="60"/>
      </w:pPr>
      <w:r>
        <w:rPr>
          <w:rFonts w:ascii="Arial" w:hAnsi="Arial" w:eastAsia="Arial"/>
          <w:b/>
          <w:sz w:val="22"/>
        </w:rPr>
        <w:t xml:space="preserve">Purchasing Manager: </w:t>
      </w:r>
      <w:r>
        <w:rPr>
          <w:rFonts w:ascii="Arial" w:hAnsi="Arial" w:eastAsia="Arial"/>
          <w:sz w:val="22"/>
        </w:rPr>
        <w:t>Tony, summarise today's checks for me in one sentence before we move to closing tomorrow./Tony, tóm tắt các kiểm tra hôm nay cho anh trong một câu trước khi mình chuyển sang đóng hồ sơ vào ngày mai.</w:t>
      </w:r>
    </w:p>
    <w:p>
      <w:pPr>
        <w:keepLines/>
        <w:spacing w:line="276" w:lineRule="auto" w:after="60"/>
      </w:pPr>
      <w:r>
        <w:rPr>
          <w:rFonts w:ascii="Arial" w:hAnsi="Arial" w:eastAsia="Arial"/>
          <w:b/>
          <w:sz w:val="22"/>
        </w:rPr>
        <w:t xml:space="preserve">Tony: </w:t>
      </w:r>
      <w:r>
        <w:rPr>
          <w:rFonts w:ascii="Arial" w:hAnsi="Arial" w:eastAsia="Arial"/>
          <w:sz w:val="22"/>
        </w:rPr>
        <w:t>The price file is clean, the approval trail is complete, the part numbers reconcile against the original PO history, and the negotiated figure is confirmed independent of the gift offer./Bảng giá sạch, chuỗi phê duyệt đầy đủ, mã hàng khớp với lịch sử PO gốc, và con số đàm phán được xác nhận độc lập với đề nghị tặng quà.</w:t>
      </w:r>
    </w:p>
    <w:p>
      <w:pPr>
        <w:keepLines/>
        <w:spacing w:line="276" w:lineRule="auto" w:after="60"/>
      </w:pPr>
      <w:r>
        <w:rPr>
          <w:rFonts w:ascii="Arial" w:hAnsi="Arial" w:eastAsia="Arial"/>
          <w:b/>
          <w:sz w:val="22"/>
        </w:rPr>
        <w:t xml:space="preserve">Purchasing Manager: </w:t>
      </w:r>
      <w:r>
        <w:rPr>
          <w:rFonts w:ascii="Arial" w:hAnsi="Arial" w:eastAsia="Arial"/>
          <w:sz w:val="22"/>
        </w:rPr>
        <w:t>Good. That is a complete picture. Tomorrow we close this on paper./Tốt. Đó là một bức tranh đầy đủ. Ngày mai mình sẽ đóng việc này trên giấy tờ.</w:t>
      </w:r>
    </w:p>
    <w:p>
      <w:pPr>
        <w:keepLines/>
        <w:spacing w:line="276" w:lineRule="auto" w:after="60"/>
      </w:pPr>
      <w:r>
        <w:rPr>
          <w:rFonts w:ascii="Arial" w:hAnsi="Arial" w:eastAsia="Arial"/>
          <w:b/>
          <w:sz w:val="22"/>
        </w:rPr>
        <w:t xml:space="preserve">Tony: </w:t>
      </w:r>
      <w:r>
        <w:rPr>
          <w:rFonts w:ascii="Arial" w:hAnsi="Arial" w:eastAsia="Arial"/>
          <w:sz w:val="22"/>
        </w:rPr>
        <w:t>Today closes with the price update verified clean and the negotiated figure confirmed independent of the gift offer./Hôm nay kết thúc với việc cập nhật giá được xác minh sạch và con số đàm phán được xác nhận độc lập với đề nghị tặng quà.</w:t>
      </w:r>
    </w:p>
    <w:p>
      <w:pPr>
        <w:pStyle w:val="Heading2"/>
      </w:pPr>
      <w:r>
        <w:rPr>
          <w:rFonts w:ascii="Arial" w:hAnsi="Arial" w:eastAsia="Arial"/>
          <w:b/>
          <w:sz w:val="26"/>
        </w:rPr>
        <w:t>NGÀY 7: Chốt thỏa thuận bằng văn bản, lên lịch xem xét nhân công và tổng kết Lesson 09</w:t>
      </w:r>
    </w:p>
    <w:p>
      <w:pPr>
        <w:keepLines/>
        <w:spacing w:line="276" w:lineRule="auto" w:after="60"/>
      </w:pPr>
      <w:r>
        <w:rPr>
          <w:rFonts w:ascii="Arial" w:hAnsi="Arial" w:eastAsia="Arial"/>
          <w:b/>
          <w:sz w:val="22"/>
        </w:rPr>
        <w:t xml:space="preserve">Tony: </w:t>
      </w:r>
      <w:r>
        <w:rPr>
          <w:rFonts w:ascii="Arial" w:hAnsi="Arial" w:eastAsia="Arial"/>
          <w:sz w:val="22"/>
        </w:rPr>
        <w:t>I am sending the revised price agreement in writing today, confirming eleven percent effective from the agreed date./Tôi sẽ gửi thỏa thuận giá đã sửa bằng văn bản hôm nay, xác nhận mười một phần trăm có hiệu lực từ ngày đã thống nhất.</w:t>
      </w:r>
    </w:p>
    <w:p>
      <w:pPr>
        <w:keepLines/>
        <w:spacing w:line="276" w:lineRule="auto" w:after="60"/>
      </w:pPr>
      <w:r>
        <w:rPr>
          <w:rFonts w:ascii="Arial" w:hAnsi="Arial" w:eastAsia="Arial"/>
          <w:b/>
          <w:sz w:val="22"/>
        </w:rPr>
        <w:t xml:space="preserve">Supplier: </w:t>
      </w:r>
      <w:r>
        <w:rPr>
          <w:rFonts w:ascii="Arial" w:hAnsi="Arial" w:eastAsia="Arial"/>
          <w:sz w:val="22"/>
        </w:rPr>
        <w:t>Understood. I will sign and return it./Rõ rồi. Tôi sẽ ký và gửi lại.</w:t>
      </w:r>
    </w:p>
    <w:p>
      <w:pPr>
        <w:keepLines/>
        <w:spacing w:line="276" w:lineRule="auto" w:after="60"/>
      </w:pPr>
      <w:r>
        <w:rPr>
          <w:rFonts w:ascii="Arial" w:hAnsi="Arial" w:eastAsia="Arial"/>
          <w:b/>
          <w:sz w:val="22"/>
        </w:rPr>
        <w:t xml:space="preserve">Tony: </w:t>
      </w:r>
      <w:r>
        <w:rPr>
          <w:rFonts w:ascii="Arial" w:hAnsi="Arial" w:eastAsia="Arial"/>
          <w:sz w:val="22"/>
        </w:rPr>
        <w:t>Please sign and return it within three working days./Xin ký và gửi lại trong ba ngày làm việc.</w:t>
      </w:r>
    </w:p>
    <w:p>
      <w:pPr>
        <w:keepLines/>
        <w:spacing w:line="276" w:lineRule="auto" w:after="60"/>
      </w:pPr>
      <w:r>
        <w:rPr>
          <w:rFonts w:ascii="Arial" w:hAnsi="Arial" w:eastAsia="Arial"/>
          <w:b/>
          <w:sz w:val="22"/>
        </w:rPr>
        <w:t xml:space="preserve">Supplier: </w:t>
      </w:r>
      <w:r>
        <w:rPr>
          <w:rFonts w:ascii="Arial" w:hAnsi="Arial" w:eastAsia="Arial"/>
          <w:sz w:val="22"/>
        </w:rPr>
        <w:t>I will prepare the payroll comparison for next month's labour review as well./Tôi cũng sẽ chuẩn bị bảng so sánh lương cho việc xem xét nhân công tháng sau.</w:t>
      </w:r>
    </w:p>
    <w:p>
      <w:pPr>
        <w:keepLines/>
        <w:spacing w:line="276" w:lineRule="auto" w:after="60"/>
      </w:pPr>
      <w:r>
        <w:rPr>
          <w:rFonts w:ascii="Arial" w:hAnsi="Arial" w:eastAsia="Arial"/>
          <w:b/>
          <w:sz w:val="22"/>
        </w:rPr>
        <w:t xml:space="preserve">Tony: </w:t>
      </w:r>
      <w:r>
        <w:rPr>
          <w:rFonts w:ascii="Arial" w:hAnsi="Arial" w:eastAsia="Arial"/>
          <w:sz w:val="22"/>
        </w:rPr>
        <w:t>Good. That review will follow the same evidence standard as this negotiation./Tốt. Việc xem xét đó sẽ theo đúng tiêu chuẩn bằng chứng như đàm phán lần này.</w:t>
      </w:r>
    </w:p>
    <w:p>
      <w:pPr>
        <w:keepLines/>
        <w:spacing w:line="276" w:lineRule="auto" w:after="60"/>
      </w:pPr>
      <w:r>
        <w:rPr>
          <w:rFonts w:ascii="Arial" w:hAnsi="Arial" w:eastAsia="Arial"/>
          <w:b/>
          <w:sz w:val="22"/>
        </w:rPr>
        <w:t xml:space="preserve">Supplier: </w:t>
      </w:r>
      <w:r>
        <w:rPr>
          <w:rFonts w:ascii="Arial" w:hAnsi="Arial" w:eastAsia="Arial"/>
          <w:sz w:val="22"/>
        </w:rPr>
        <w:t>And Tony, about Tuesday, I hope that has not changed how you see our relationship./Và Tony, về chuyện thứ Ba, tôi hy vọng điều đó không làm thay đổi cách anh nhìn nhận mối quan hệ của chúng ta.</w:t>
      </w:r>
    </w:p>
    <w:p>
      <w:pPr>
        <w:keepLines/>
        <w:spacing w:line="276" w:lineRule="auto" w:after="60"/>
      </w:pPr>
      <w:r>
        <w:rPr>
          <w:rFonts w:ascii="Arial" w:hAnsi="Arial" w:eastAsia="Arial"/>
          <w:b/>
          <w:sz w:val="22"/>
        </w:rPr>
        <w:t xml:space="preserve">Tony: </w:t>
      </w:r>
      <w:r>
        <w:rPr>
          <w:rFonts w:ascii="Arial" w:hAnsi="Arial" w:eastAsia="Arial"/>
          <w:sz w:val="22"/>
        </w:rPr>
        <w:t>Not at all. You brought real data, you accepted a fair process, and you respected my answer. That is what I value./Hoàn toàn không. Anh đã mang dữ liệu thật, chấp nhận một quá trình công bằng, và tôn trọng câu trả lời của tôi. Đó là điều tôi coi trọng.</w:t>
      </w:r>
    </w:p>
    <w:p>
      <w:pPr>
        <w:keepLines/>
        <w:spacing w:line="276" w:lineRule="auto" w:after="60"/>
      </w:pPr>
      <w:r>
        <w:rPr>
          <w:rFonts w:ascii="Arial" w:hAnsi="Arial" w:eastAsia="Arial"/>
          <w:b/>
          <w:sz w:val="22"/>
        </w:rPr>
        <w:t xml:space="preserve">Supplier: </w:t>
      </w:r>
      <w:r>
        <w:rPr>
          <w:rFonts w:ascii="Arial" w:hAnsi="Arial" w:eastAsia="Arial"/>
          <w:sz w:val="22"/>
        </w:rPr>
        <w:t>Good to hear. I will see you at next month's review./Tốt khi nghe điều đó. Hẹn gặp anh vào đợt xem xét tháng sau.</w:t>
      </w:r>
    </w:p>
    <w:p>
      <w:pPr>
        <w:keepLines/>
        <w:spacing w:line="276" w:lineRule="auto" w:after="60"/>
      </w:pPr>
      <w:r>
        <w:rPr>
          <w:rFonts w:ascii="Arial" w:hAnsi="Arial" w:eastAsia="Arial"/>
          <w:b/>
          <w:sz w:val="22"/>
        </w:rPr>
        <w:t xml:space="preserve">Tony: </w:t>
      </w:r>
      <w:r>
        <w:rPr>
          <w:rFonts w:ascii="Arial" w:hAnsi="Arial" w:eastAsia="Arial"/>
          <w:sz w:val="22"/>
        </w:rPr>
        <w:t>Before then, please also send the retroactive-effect clarification we discussed, confirming the labour figure will not apply back to this month./Trước đó, xin cũng gửi phần làm rõ hiệu lực hồi tố mình đã trao đổi, xác nhận con số nhân công sẽ không áp dụng ngược lại cho tháng này.</w:t>
      </w:r>
    </w:p>
    <w:p>
      <w:pPr>
        <w:keepLines/>
        <w:spacing w:line="276" w:lineRule="auto" w:after="60"/>
      </w:pPr>
      <w:r>
        <w:rPr>
          <w:rFonts w:ascii="Arial" w:hAnsi="Arial" w:eastAsia="Arial"/>
          <w:b/>
          <w:sz w:val="22"/>
        </w:rPr>
        <w:t xml:space="preserve">Supplier: </w:t>
      </w:r>
      <w:r>
        <w:rPr>
          <w:rFonts w:ascii="Arial" w:hAnsi="Arial" w:eastAsia="Arial"/>
          <w:sz w:val="22"/>
        </w:rPr>
        <w:t>I will include that in the signed acknowledgement./Tôi sẽ đưa điều đó vào bản xác nhận đã ký.</w:t>
      </w:r>
    </w:p>
    <w:p>
      <w:pPr>
        <w:keepLines/>
        <w:spacing w:line="276" w:lineRule="auto" w:after="60"/>
      </w:pPr>
      <w:r>
        <w:rPr>
          <w:rFonts w:ascii="Arial" w:hAnsi="Arial" w:eastAsia="Arial"/>
          <w:b/>
          <w:sz w:val="22"/>
        </w:rPr>
        <w:t xml:space="preserve">Purchasing Manager: </w:t>
      </w:r>
      <w:r>
        <w:rPr>
          <w:rFonts w:ascii="Arial" w:hAnsi="Arial" w:eastAsia="Arial"/>
          <w:sz w:val="22"/>
        </w:rPr>
        <w:t>Tony, before you send the written agreement, walk me through the full file one last time./Tony, trước khi em gửi thỏa thuận bằng văn bản, trình bày lại toàn bộ hồ sơ cho anh một lần cuối.</w:t>
      </w:r>
    </w:p>
    <w:p>
      <w:pPr>
        <w:keepLines/>
        <w:spacing w:line="276" w:lineRule="auto" w:after="60"/>
      </w:pPr>
      <w:r>
        <w:rPr>
          <w:rFonts w:ascii="Arial" w:hAnsi="Arial" w:eastAsia="Arial"/>
          <w:b/>
          <w:sz w:val="22"/>
        </w:rPr>
        <w:t xml:space="preserve">Tony: </w:t>
      </w:r>
      <w:r>
        <w:rPr>
          <w:rFonts w:ascii="Arial" w:hAnsi="Arial" w:eastAsia="Arial"/>
          <w:sz w:val="22"/>
        </w:rPr>
        <w:t>Independent steel and transport verification, a documented meeting record, a system update with your electronic sign-off, a declined and disclosed gift offer, and an audit confirming the figure was unaffected./Xác minh độc lập về thép và vận chuyển, một biên bản họp có tài liệu, một cập nhật hệ thống có chữ ký điện tử của anh, một đề nghị tặng quà đã bị từ chối và báo cáo, và một kiểm toán xác nhận con số không bị ảnh hưởng.</w:t>
      </w:r>
    </w:p>
    <w:p>
      <w:pPr>
        <w:keepLines/>
        <w:spacing w:line="276" w:lineRule="auto" w:after="60"/>
      </w:pPr>
      <w:r>
        <w:rPr>
          <w:rFonts w:ascii="Arial" w:hAnsi="Arial" w:eastAsia="Arial"/>
          <w:b/>
          <w:sz w:val="22"/>
        </w:rPr>
        <w:t xml:space="preserve">Purchasing Manager: </w:t>
      </w:r>
      <w:r>
        <w:rPr>
          <w:rFonts w:ascii="Arial" w:hAnsi="Arial" w:eastAsia="Arial"/>
          <w:sz w:val="22"/>
        </w:rPr>
        <w:t>That is a complete file. Send the agreement./Đó là một hồ sơ đầy đủ. Gửi thỏa thuận đi.</w:t>
      </w:r>
    </w:p>
    <w:p>
      <w:pPr>
        <w:keepLines/>
        <w:spacing w:line="276" w:lineRule="auto" w:after="60"/>
      </w:pPr>
      <w:r>
        <w:rPr>
          <w:rFonts w:ascii="Arial" w:hAnsi="Arial" w:eastAsia="Arial"/>
          <w:b/>
          <w:sz w:val="22"/>
        </w:rPr>
        <w:t>WRITTEN PRICE AGREEMENT — CONFIRMING TERMS ON RECORD / THỎA THUẬN GIÁ BẰNG VĂN BẢN — XÁC NHẬN ĐIỀU KHOẢN CÓ HỒ SƠ</w:t>
      </w:r>
    </w:p>
    <w:p>
      <w:pPr>
        <w:keepLines/>
        <w:spacing w:line="276" w:lineRule="auto" w:after="60"/>
      </w:pPr>
      <w:r>
        <w:rPr>
          <w:rFonts w:ascii="Arial" w:hAnsi="Arial" w:eastAsia="Arial"/>
          <w:b/>
          <w:sz w:val="22"/>
        </w:rPr>
        <w:t xml:space="preserve">Task line 1: </w:t>
      </w:r>
      <w:r>
        <w:rPr>
          <w:rFonts w:ascii="Arial" w:hAnsi="Arial" w:eastAsia="Arial"/>
          <w:sz w:val="22"/>
        </w:rPr>
        <w:t>State the confirmed eleven percent figure and its effective date without ambiguity./Nêu rõ con số mười một phần trăm đã xác nhận và ngày hiệu lực, không mơ hồ.</w:t>
      </w:r>
    </w:p>
    <w:p>
      <w:pPr>
        <w:keepLines/>
        <w:spacing w:line="276" w:lineRule="auto" w:after="60"/>
      </w:pPr>
      <w:r>
        <w:rPr>
          <w:rFonts w:ascii="Arial" w:hAnsi="Arial" w:eastAsia="Arial"/>
          <w:b/>
          <w:sz w:val="22"/>
        </w:rPr>
        <w:t xml:space="preserve">Task line 2: </w:t>
      </w:r>
      <w:r>
        <w:rPr>
          <w:rFonts w:ascii="Arial" w:hAnsi="Arial" w:eastAsia="Arial"/>
          <w:sz w:val="22"/>
        </w:rPr>
        <w:t>State that the labour component remains excluded pending the documented review next month./Nêu rằng thành phần nhân công tiếp tục được loại trừ, chờ xem xét có tài liệu vào tháng sau.</w:t>
      </w:r>
    </w:p>
    <w:p>
      <w:pPr>
        <w:keepLines/>
        <w:spacing w:line="276" w:lineRule="auto" w:after="60"/>
      </w:pPr>
      <w:r>
        <w:rPr>
          <w:rFonts w:ascii="Arial" w:hAnsi="Arial" w:eastAsia="Arial"/>
          <w:b/>
          <w:sz w:val="22"/>
        </w:rPr>
        <w:t xml:space="preserve">Task line 3: </w:t>
      </w:r>
      <w:r>
        <w:rPr>
          <w:rFonts w:ascii="Arial" w:hAnsi="Arial" w:eastAsia="Arial"/>
          <w:sz w:val="22"/>
        </w:rPr>
        <w:t>List the twelve part numbers covered by this agreement explicitly./Liệt kê rõ mười hai mã hàng thuộc phạm vi thỏa thuận này.</w:t>
      </w:r>
    </w:p>
    <w:p>
      <w:pPr>
        <w:keepLines/>
        <w:spacing w:line="276" w:lineRule="auto" w:after="60"/>
      </w:pPr>
      <w:r>
        <w:rPr>
          <w:rFonts w:ascii="Arial" w:hAnsi="Arial" w:eastAsia="Arial"/>
          <w:b/>
          <w:sz w:val="22"/>
        </w:rPr>
        <w:t xml:space="preserve">Task line 4: </w:t>
      </w:r>
      <w:r>
        <w:rPr>
          <w:rFonts w:ascii="Arial" w:hAnsi="Arial" w:eastAsia="Arial"/>
          <w:sz w:val="22"/>
        </w:rPr>
        <w:t>Request a signed acknowledgement within three working days./Yêu cầu xác nhận có chữ ký trong vòng ba ngày làm việc.</w:t>
      </w:r>
    </w:p>
    <w:p>
      <w:pPr>
        <w:keepLines/>
        <w:spacing w:line="276" w:lineRule="auto" w:after="60"/>
      </w:pPr>
      <w:r>
        <w:rPr>
          <w:rFonts w:ascii="Arial" w:hAnsi="Arial" w:eastAsia="Arial"/>
          <w:b/>
          <w:sz w:val="22"/>
        </w:rPr>
        <w:t xml:space="preserve">Task line 5: </w:t>
      </w:r>
      <w:r>
        <w:rPr>
          <w:rFonts w:ascii="Arial" w:hAnsi="Arial" w:eastAsia="Arial"/>
          <w:sz w:val="22"/>
        </w:rPr>
        <w:t>State that any future price review will require the same independent verification standard used here./Nêu rằng mọi đợt xem xét giá trong tương lai sẽ yêu cầu cùng tiêu chuẩn xác minh độc lập đã dùng ở đây.</w:t>
      </w:r>
    </w:p>
    <w:p>
      <w:pPr>
        <w:keepLines/>
        <w:spacing w:line="276" w:lineRule="auto" w:after="60"/>
      </w:pPr>
      <w:r>
        <w:rPr>
          <w:rFonts w:ascii="Arial" w:hAnsi="Arial" w:eastAsia="Arial"/>
          <w:b/>
          <w:sz w:val="22"/>
        </w:rPr>
        <w:t xml:space="preserve">Task line 6: </w:t>
      </w:r>
      <w:r>
        <w:rPr>
          <w:rFonts w:ascii="Arial" w:hAnsi="Arial" w:eastAsia="Arial"/>
          <w:sz w:val="22"/>
        </w:rPr>
        <w:t>File the signed agreement with both the commercial record and the compliance file referencing day five./Lưu thỏa thuận đã ký vào cả hồ sơ thương mại và hồ sơ tuân thủ tham chiếu ngày năm.</w:t>
      </w:r>
    </w:p>
    <w:p>
      <w:pPr>
        <w:keepLines/>
        <w:spacing w:line="276" w:lineRule="auto" w:after="60"/>
      </w:pPr>
      <w:r>
        <w:rPr>
          <w:rFonts w:ascii="Arial" w:hAnsi="Arial" w:eastAsia="Arial"/>
          <w:b/>
          <w:sz w:val="22"/>
        </w:rPr>
        <w:t xml:space="preserve">Task line 7: </w:t>
      </w:r>
      <w:r>
        <w:rPr>
          <w:rFonts w:ascii="Arial" w:hAnsi="Arial" w:eastAsia="Arial"/>
          <w:sz w:val="22"/>
        </w:rPr>
        <w:t>Close the negotiation only after the signed copy is received./Chỉ đóng đàm phán sau khi nhận được bản đã ký.</w:t>
      </w:r>
    </w:p>
    <w:p>
      <w:pPr>
        <w:keepLines/>
        <w:spacing w:line="276" w:lineRule="auto" w:after="60"/>
      </w:pPr>
      <w:r>
        <w:rPr>
          <w:rFonts w:ascii="Arial" w:hAnsi="Arial" w:eastAsia="Arial"/>
          <w:b/>
          <w:sz w:val="22"/>
        </w:rPr>
        <w:t xml:space="preserve">Category Analyst: </w:t>
      </w:r>
      <w:r>
        <w:rPr>
          <w:rFonts w:ascii="Arial" w:hAnsi="Arial" w:eastAsia="Arial"/>
          <w:sz w:val="22"/>
        </w:rPr>
        <w:t>Tony, should I archive the day-one and day-two verification files now, or keep them active until the labour review closes?/Tony, tôi có nên lưu trữ các hồ sơ xác minh ngày một và ngày hai bây giờ không, hay giữ chúng ở trạng thái hoạt động cho đến khi việc xem xét nhân công đóng lại?</w:t>
      </w:r>
    </w:p>
    <w:p>
      <w:pPr>
        <w:keepLines/>
        <w:spacing w:line="276" w:lineRule="auto" w:after="60"/>
      </w:pPr>
      <w:r>
        <w:rPr>
          <w:rFonts w:ascii="Arial" w:hAnsi="Arial" w:eastAsia="Arial"/>
          <w:b/>
          <w:sz w:val="22"/>
        </w:rPr>
        <w:t xml:space="preserve">Tony: </w:t>
      </w:r>
      <w:r>
        <w:rPr>
          <w:rFonts w:ascii="Arial" w:hAnsi="Arial" w:eastAsia="Arial"/>
          <w:sz w:val="22"/>
        </w:rPr>
        <w:t>Keep them active. The labour review next month will reference the same steel and transport verification as background./Giữ chúng hoạt động. Việc xem xét nhân công tháng sau sẽ tham chiếu lại đúng phần xác minh thép và vận chuyển này làm bối cảnh.</w:t>
      </w:r>
    </w:p>
    <w:p>
      <w:pPr>
        <w:keepLines/>
        <w:spacing w:line="276" w:lineRule="auto" w:after="60"/>
      </w:pPr>
      <w:r>
        <w:rPr>
          <w:rFonts w:ascii="Arial" w:hAnsi="Arial" w:eastAsia="Arial"/>
          <w:b/>
          <w:sz w:val="22"/>
        </w:rPr>
        <w:t xml:space="preserve">Category Analyst: </w:t>
      </w:r>
      <w:r>
        <w:rPr>
          <w:rFonts w:ascii="Arial" w:hAnsi="Arial" w:eastAsia="Arial"/>
          <w:sz w:val="22"/>
        </w:rPr>
        <w:t>Understood, I will keep the full file open until then./Rõ, tôi sẽ giữ toàn bộ hồ sơ ở trạng thái mở cho đến lúc đó.</w:t>
      </w:r>
    </w:p>
    <w:p>
      <w:pPr>
        <w:keepLines/>
        <w:spacing w:line="276" w:lineRule="auto" w:after="60"/>
      </w:pPr>
      <w:r>
        <w:rPr>
          <w:rFonts w:ascii="Arial" w:hAnsi="Arial" w:eastAsia="Arial"/>
          <w:b/>
          <w:sz w:val="22"/>
        </w:rPr>
        <w:t>FILE STATUS DECISION — KEEPING THE NEGOTIATION RECORD OPEN / QUYẾT ĐỊNH TRẠNG THÁI HỒ SƠ — GIỮ HỒ SƠ ĐÀM PHÁN Ở TRẠNG THÁI MỞ</w:t>
      </w:r>
    </w:p>
    <w:p>
      <w:pPr>
        <w:keepLines/>
        <w:spacing w:line="276" w:lineRule="auto" w:after="60"/>
      </w:pPr>
      <w:r>
        <w:rPr>
          <w:rFonts w:ascii="Arial" w:hAnsi="Arial" w:eastAsia="Arial"/>
          <w:b/>
          <w:sz w:val="22"/>
        </w:rPr>
        <w:t xml:space="preserve">Task line 1: </w:t>
      </w:r>
      <w:r>
        <w:rPr>
          <w:rFonts w:ascii="Arial" w:hAnsi="Arial" w:eastAsia="Arial"/>
          <w:sz w:val="22"/>
        </w:rPr>
        <w:t>Confirm the negotiation record stays open until the labour review is fully resolved next month./Xác nhận hồ sơ đàm phán tiếp tục mở cho đến khi việc xem xét nhân công được giải quyết hoàn toàn vào tháng sau.</w:t>
      </w:r>
    </w:p>
    <w:p>
      <w:pPr>
        <w:keepLines/>
        <w:spacing w:line="276" w:lineRule="auto" w:after="60"/>
      </w:pPr>
      <w:r>
        <w:rPr>
          <w:rFonts w:ascii="Arial" w:hAnsi="Arial" w:eastAsia="Arial"/>
          <w:b/>
          <w:sz w:val="22"/>
        </w:rPr>
        <w:t xml:space="preserve">Task line 2: </w:t>
      </w:r>
      <w:r>
        <w:rPr>
          <w:rFonts w:ascii="Arial" w:hAnsi="Arial" w:eastAsia="Arial"/>
          <w:sz w:val="22"/>
        </w:rPr>
        <w:t>Confirm the steel and transport verification remain attached as reference material for that future review./Xác nhận phần xác minh thép và vận chuyển tiếp tục được đính kèm làm tài liệu tham khảo cho đợt xem xét tương lai đó.</w:t>
      </w:r>
    </w:p>
    <w:p>
      <w:pPr>
        <w:keepLines/>
        <w:spacing w:line="276" w:lineRule="auto" w:after="60"/>
      </w:pPr>
      <w:r>
        <w:rPr>
          <w:rFonts w:ascii="Arial" w:hAnsi="Arial" w:eastAsia="Arial"/>
          <w:b/>
          <w:sz w:val="22"/>
        </w:rPr>
        <w:t xml:space="preserve">Task line 3: </w:t>
      </w:r>
      <w:r>
        <w:rPr>
          <w:rFonts w:ascii="Arial" w:hAnsi="Arial" w:eastAsia="Arial"/>
          <w:sz w:val="22"/>
        </w:rPr>
        <w:t>Confirm the compliance disclosure from day five is filed separately but cross-referenced./Xác nhận báo cáo tuân thủ từ ngày năm được lưu riêng nhưng có tham chiếu chéo.</w:t>
      </w:r>
    </w:p>
    <w:p>
      <w:pPr>
        <w:keepLines/>
        <w:spacing w:line="276" w:lineRule="auto" w:after="60"/>
      </w:pPr>
      <w:r>
        <w:rPr>
          <w:rFonts w:ascii="Arial" w:hAnsi="Arial" w:eastAsia="Arial"/>
          <w:b/>
          <w:sz w:val="22"/>
        </w:rPr>
        <w:t xml:space="preserve">Task line 4: </w:t>
      </w:r>
      <w:r>
        <w:rPr>
          <w:rFonts w:ascii="Arial" w:hAnsi="Arial" w:eastAsia="Arial"/>
          <w:sz w:val="22"/>
        </w:rPr>
        <w:t>State that closing the file prematurely would force the labour review to start its evidence-gathering from zero./Nêu rằng đóng hồ sơ quá sớm sẽ buộc việc xem xét nhân công phải bắt đầu thu thập bằng chứng lại từ đầu.</w:t>
      </w:r>
    </w:p>
    <w:p>
      <w:pPr>
        <w:keepLines/>
        <w:spacing w:line="276" w:lineRule="auto" w:after="60"/>
      </w:pPr>
      <w:r>
        <w:rPr>
          <w:rFonts w:ascii="Arial" w:hAnsi="Arial" w:eastAsia="Arial"/>
          <w:b/>
          <w:sz w:val="22"/>
        </w:rPr>
        <w:t xml:space="preserve">Task line 5: </w:t>
      </w:r>
      <w:r>
        <w:rPr>
          <w:rFonts w:ascii="Arial" w:hAnsi="Arial" w:eastAsia="Arial"/>
          <w:sz w:val="22"/>
        </w:rPr>
        <w:t>Set the labour review's completion, not the written agreement's signature, as the true closing trigger for this file./Đặt việc hoàn tất xem xét nhân công, không phải chữ ký thỏa thuận bằng văn bản, là điều kiện đóng thật sự cho hồ sơ này.</w:t>
      </w:r>
    </w:p>
    <w:p>
      <w:pPr>
        <w:keepLines/>
        <w:spacing w:line="276" w:lineRule="auto" w:after="60"/>
      </w:pPr>
      <w:r>
        <w:rPr>
          <w:rFonts w:ascii="Arial" w:hAnsi="Arial" w:eastAsia="Arial"/>
          <w:b/>
          <w:sz w:val="22"/>
        </w:rPr>
        <w:t xml:space="preserve">Task line 6: </w:t>
      </w:r>
      <w:r>
        <w:rPr>
          <w:rFonts w:ascii="Arial" w:hAnsi="Arial" w:eastAsia="Arial"/>
          <w:sz w:val="22"/>
        </w:rPr>
        <w:t>Record this file-status decision so future reviewers understand why the record remained open./Ghi nhận quyết định trạng thái hồ sơ này để người xem xét sau này hiểu vì sao hồ sơ vẫn ở trạng thái mở.</w:t>
      </w:r>
    </w:p>
    <w:p>
      <w:pPr>
        <w:keepLines/>
        <w:spacing w:line="276" w:lineRule="auto" w:after="60"/>
      </w:pPr>
      <w:r>
        <w:rPr>
          <w:rFonts w:ascii="Arial" w:hAnsi="Arial" w:eastAsia="Arial"/>
          <w:b/>
          <w:sz w:val="22"/>
        </w:rPr>
        <w:t xml:space="preserve">Task line 7: </w:t>
      </w:r>
      <w:r>
        <w:rPr>
          <w:rFonts w:ascii="Arial" w:hAnsi="Arial" w:eastAsia="Arial"/>
          <w:sz w:val="22"/>
        </w:rPr>
        <w:t>Revisit this decision only once the labour component is finally confirmed or formally declined./Chỉ xem lại quyết định này khi thành phần nhân công cuối cùng được xác nhận hoặc chính thức từ chối.</w:t>
      </w:r>
    </w:p>
    <w:p>
      <w:pPr>
        <w:keepLines/>
        <w:spacing w:line="276" w:lineRule="auto" w:after="60"/>
      </w:pPr>
      <w:r>
        <w:rPr>
          <w:rFonts w:ascii="Arial" w:hAnsi="Arial" w:eastAsia="Arial"/>
          <w:b/>
          <w:sz w:val="22"/>
        </w:rPr>
        <w:t xml:space="preserve">Purchasing Manager: </w:t>
      </w:r>
      <w:r>
        <w:rPr>
          <w:rFonts w:ascii="Arial" w:hAnsi="Arial" w:eastAsia="Arial"/>
          <w:sz w:val="22"/>
        </w:rPr>
        <w:t>Tony, add one more thing to the file before we send the written agreement. Note the total time this negotiation took, start to finish./Tony, thêm một điều nữa vào hồ sơ trước khi mình gửi thỏa thuận bằng văn bản. Ghi nhận tổng thời gian đàm phán này mất, từ đầu đến cuối.</w:t>
      </w:r>
    </w:p>
    <w:p>
      <w:pPr>
        <w:keepLines/>
        <w:spacing w:line="276" w:lineRule="auto" w:after="60"/>
      </w:pPr>
      <w:r>
        <w:rPr>
          <w:rFonts w:ascii="Arial" w:hAnsi="Arial" w:eastAsia="Arial"/>
          <w:b/>
          <w:sz w:val="22"/>
        </w:rPr>
        <w:t xml:space="preserve">Tony: </w:t>
      </w:r>
      <w:r>
        <w:rPr>
          <w:rFonts w:ascii="Arial" w:hAnsi="Arial" w:eastAsia="Arial"/>
          <w:sz w:val="22"/>
        </w:rPr>
        <w:t>Six working days from the initial request to today's closing, with two additional items still tracked for next month./Sáu ngày làm việc từ yêu cầu ban đầu đến khi đóng hôm nay, với hai mục bổ sung vẫn đang được theo dõi cho tháng sau.</w:t>
      </w:r>
    </w:p>
    <w:p>
      <w:pPr>
        <w:keepLines/>
        <w:spacing w:line="276" w:lineRule="auto" w:after="60"/>
      </w:pPr>
      <w:r>
        <w:rPr>
          <w:rFonts w:ascii="Arial" w:hAnsi="Arial" w:eastAsia="Arial"/>
          <w:b/>
          <w:sz w:val="22"/>
        </w:rPr>
        <w:t xml:space="preserve">Purchasing Manager: </w:t>
      </w:r>
      <w:r>
        <w:rPr>
          <w:rFonts w:ascii="Arial" w:hAnsi="Arial" w:eastAsia="Arial"/>
          <w:sz w:val="22"/>
        </w:rPr>
        <w:t>Record that timeline. It shows this process is thorough without being slow./Ghi nhận dòng thời gian đó. Nó cho thấy quy trình này kỹ lưỡng mà không hề chậm trễ.</w:t>
      </w:r>
    </w:p>
    <w:p>
      <w:pPr>
        <w:keepLines/>
        <w:spacing w:line="276" w:lineRule="auto" w:after="60"/>
      </w:pPr>
      <w:r>
        <w:rPr>
          <w:rFonts w:ascii="Arial" w:hAnsi="Arial" w:eastAsia="Arial"/>
          <w:b/>
          <w:sz w:val="22"/>
        </w:rPr>
        <w:t>EFFECTIVENESS PLAN — MONITORING NEXT MONTH'S LABOUR REVIEW / KẾ HOẠCH HIỆU LỰC — THEO DÕI VIỆC XEM XÉT NHÂN CÔNG THÁNG SAU</w:t>
      </w:r>
    </w:p>
    <w:p>
      <w:pPr>
        <w:keepLines/>
        <w:spacing w:line="276" w:lineRule="auto" w:after="60"/>
      </w:pPr>
      <w:r>
        <w:rPr>
          <w:rFonts w:ascii="Arial" w:hAnsi="Arial" w:eastAsia="Arial"/>
          <w:b/>
          <w:sz w:val="22"/>
        </w:rPr>
        <w:t xml:space="preserve">Task line 1: </w:t>
      </w:r>
      <w:r>
        <w:rPr>
          <w:rFonts w:ascii="Arial" w:hAnsi="Arial" w:eastAsia="Arial"/>
          <w:sz w:val="22"/>
        </w:rPr>
        <w:t>Confirm the payroll comparison arrives on or before the one-month deadline set on day four./Xác nhận bảng so sánh lương đến trước hoặc đúng thời hạn một tháng đã đặt vào ngày bốn.</w:t>
      </w:r>
    </w:p>
    <w:p>
      <w:pPr>
        <w:keepLines/>
        <w:spacing w:line="276" w:lineRule="auto" w:after="60"/>
      </w:pPr>
      <w:r>
        <w:rPr>
          <w:rFonts w:ascii="Arial" w:hAnsi="Arial" w:eastAsia="Arial"/>
          <w:b/>
          <w:sz w:val="22"/>
        </w:rPr>
        <w:t xml:space="preserve">Task line 2: </w:t>
      </w:r>
      <w:r>
        <w:rPr>
          <w:rFonts w:ascii="Arial" w:hAnsi="Arial" w:eastAsia="Arial"/>
          <w:sz w:val="22"/>
        </w:rPr>
        <w:t>Verify the payroll data against an independent source where possible, using the same standard applied to steel and transport./Xác minh dữ liệu lương với nguồn độc lập khi có thể, dùng cùng tiêu chuẩn đã áp dụng cho thép và vận chuyển.</w:t>
      </w:r>
    </w:p>
    <w:p>
      <w:pPr>
        <w:keepLines/>
        <w:spacing w:line="276" w:lineRule="auto" w:after="60"/>
      </w:pPr>
      <w:r>
        <w:rPr>
          <w:rFonts w:ascii="Arial" w:hAnsi="Arial" w:eastAsia="Arial"/>
          <w:b/>
          <w:sz w:val="22"/>
        </w:rPr>
        <w:t xml:space="preserve">Task line 3: </w:t>
      </w:r>
      <w:r>
        <w:rPr>
          <w:rFonts w:ascii="Arial" w:hAnsi="Arial" w:eastAsia="Arial"/>
          <w:sz w:val="22"/>
        </w:rPr>
        <w:t>Treat a missed deadline as a reason to defer the labour component again, not to approve it by default./Xem việc trễ thời hạn là lý do để tiếp tục tạm hoãn thành phần nhân công, không phải để duyệt mặc định.</w:t>
      </w:r>
    </w:p>
    <w:p>
      <w:pPr>
        <w:keepLines/>
        <w:spacing w:line="276" w:lineRule="auto" w:after="60"/>
      </w:pPr>
      <w:r>
        <w:rPr>
          <w:rFonts w:ascii="Arial" w:hAnsi="Arial" w:eastAsia="Arial"/>
          <w:b/>
          <w:sz w:val="22"/>
        </w:rPr>
        <w:t xml:space="preserve">Task line 4: </w:t>
      </w:r>
      <w:r>
        <w:rPr>
          <w:rFonts w:ascii="Arial" w:hAnsi="Arial" w:eastAsia="Arial"/>
          <w:sz w:val="22"/>
        </w:rPr>
        <w:t>Confirm the eleven percent figure already in effect remains unchanged regardless of the labour review's outcome./Xác nhận con số mười một phần trăm đã có hiệu lực không đổi bất kể kết quả xem xét nhân công.</w:t>
      </w:r>
    </w:p>
    <w:p>
      <w:pPr>
        <w:keepLines/>
        <w:spacing w:line="276" w:lineRule="auto" w:after="60"/>
      </w:pPr>
      <w:r>
        <w:rPr>
          <w:rFonts w:ascii="Arial" w:hAnsi="Arial" w:eastAsia="Arial"/>
          <w:b/>
          <w:sz w:val="22"/>
        </w:rPr>
        <w:t xml:space="preserve">Task line 5: </w:t>
      </w:r>
      <w:r>
        <w:rPr>
          <w:rFonts w:ascii="Arial" w:hAnsi="Arial" w:eastAsia="Arial"/>
          <w:sz w:val="22"/>
        </w:rPr>
        <w:t>Reconfirm at the review meeting that no further gift or personal offer has occurred since day five./Xác nhận lại tại cuộc họp xem xét rằng không có đề nghị tặng quà hay đề nghị cá nhân nào khác xảy ra kể từ ngày năm.</w:t>
      </w:r>
    </w:p>
    <w:p>
      <w:pPr>
        <w:keepLines/>
        <w:spacing w:line="276" w:lineRule="auto" w:after="60"/>
      </w:pPr>
      <w:r>
        <w:rPr>
          <w:rFonts w:ascii="Arial" w:hAnsi="Arial" w:eastAsia="Arial"/>
          <w:b/>
          <w:sz w:val="22"/>
        </w:rPr>
        <w:t xml:space="preserve">Task line 6: </w:t>
      </w:r>
      <w:r>
        <w:rPr>
          <w:rFonts w:ascii="Arial" w:hAnsi="Arial" w:eastAsia="Arial"/>
          <w:sz w:val="22"/>
        </w:rPr>
        <w:t>Report the labour review outcome to the Purchasing Manager with the same evidence standard used throughout this negotiation./Báo cáo kết quả xem xét nhân công cho Trưởng phòng Mua hàng theo cùng tiêu chuẩn bằng chứng đã dùng xuyên suốt đàm phán này.</w:t>
      </w:r>
    </w:p>
    <w:p>
      <w:pPr>
        <w:keepLines/>
        <w:spacing w:line="276" w:lineRule="auto" w:after="60"/>
      </w:pPr>
      <w:r>
        <w:rPr>
          <w:rFonts w:ascii="Arial" w:hAnsi="Arial" w:eastAsia="Arial"/>
          <w:b/>
          <w:sz w:val="22"/>
        </w:rPr>
        <w:t xml:space="preserve">Task line 7: </w:t>
      </w:r>
      <w:r>
        <w:rPr>
          <w:rFonts w:ascii="Arial" w:hAnsi="Arial" w:eastAsia="Arial"/>
          <w:sz w:val="22"/>
        </w:rPr>
        <w:t>Close this Lesson's monitoring only after the labour component is either confirmed or formally declined./Chỉ đóng việc theo dõi của Lesson này sau khi thành phần nhân công được xác nhận hoặc chính thức từ chối.</w:t>
      </w:r>
    </w:p>
    <w:p>
      <w:pPr>
        <w:keepLines/>
        <w:spacing w:line="276" w:lineRule="auto" w:after="60"/>
      </w:pPr>
      <w:r>
        <w:rPr>
          <w:rFonts w:ascii="Arial" w:hAnsi="Arial" w:eastAsia="Arial"/>
          <w:b/>
          <w:sz w:val="22"/>
        </w:rPr>
        <w:t>SUPPLIER SOP UPDATE — EMBEDDING EVIDENCE AND DISCLOSURE RULES / CẬP NHẬT QUY TRÌNH NHÀ CUNG CẤP — ĐƯA VÀO QUY TẮC BẰNG CHỨNG VÀ BÁO CÁO</w:t>
      </w:r>
    </w:p>
    <w:p>
      <w:pPr>
        <w:keepLines/>
        <w:spacing w:line="276" w:lineRule="auto" w:after="60"/>
      </w:pPr>
      <w:r>
        <w:rPr>
          <w:rFonts w:ascii="Arial" w:hAnsi="Arial" w:eastAsia="Arial"/>
          <w:b/>
          <w:sz w:val="22"/>
        </w:rPr>
        <w:t xml:space="preserve">Task line 1: </w:t>
      </w:r>
      <w:r>
        <w:rPr>
          <w:rFonts w:ascii="Arial" w:hAnsi="Arial" w:eastAsia="Arial"/>
          <w:sz w:val="22"/>
        </w:rPr>
        <w:t>Require every annual price review to be supported by an independent market index, not the supplier's own figure alone./Yêu cầu mọi đợt xem xét giá hàng năm phải có chỉ số thị trường độc lập hỗ trợ, không chỉ dựa vào con số riêng của nhà cung cấp.</w:t>
      </w:r>
    </w:p>
    <w:p>
      <w:pPr>
        <w:keepLines/>
        <w:spacing w:line="276" w:lineRule="auto" w:after="60"/>
      </w:pPr>
      <w:r>
        <w:rPr>
          <w:rFonts w:ascii="Arial" w:hAnsi="Arial" w:eastAsia="Arial"/>
          <w:b/>
          <w:sz w:val="22"/>
        </w:rPr>
        <w:t xml:space="preserve">Task line 2: </w:t>
      </w:r>
      <w:r>
        <w:rPr>
          <w:rFonts w:ascii="Arial" w:hAnsi="Arial" w:eastAsia="Arial"/>
          <w:sz w:val="22"/>
        </w:rPr>
        <w:t>Require any cost component without same-day documentation to be deferred, not approved provisionally in full./Yêu cầu mọi thành phần chi phí thiếu chứng từ trong ngày phải được tạm hoãn, không được duyệt tạm thời toàn bộ.</w:t>
      </w:r>
    </w:p>
    <w:p>
      <w:pPr>
        <w:keepLines/>
        <w:spacing w:line="276" w:lineRule="auto" w:after="60"/>
      </w:pPr>
      <w:r>
        <w:rPr>
          <w:rFonts w:ascii="Arial" w:hAnsi="Arial" w:eastAsia="Arial"/>
          <w:b/>
          <w:sz w:val="22"/>
        </w:rPr>
        <w:t xml:space="preserve">Task line 3: </w:t>
      </w:r>
      <w:r>
        <w:rPr>
          <w:rFonts w:ascii="Arial" w:hAnsi="Arial" w:eastAsia="Arial"/>
          <w:sz w:val="22"/>
        </w:rPr>
        <w:t>Restate the mandatory gift-disclosure rule at the start of every supplier price-review meeting./Nhắc lại quy tắc báo cáo quà biếu bắt buộc vào đầu mọi cuộc họp xem xét giá với nhà cung cấp.</w:t>
      </w:r>
    </w:p>
    <w:p>
      <w:pPr>
        <w:keepLines/>
        <w:spacing w:line="276" w:lineRule="auto" w:after="60"/>
      </w:pPr>
      <w:r>
        <w:rPr>
          <w:rFonts w:ascii="Arial" w:hAnsi="Arial" w:eastAsia="Arial"/>
          <w:b/>
          <w:sz w:val="22"/>
        </w:rPr>
        <w:t xml:space="preserve">Task line 4: </w:t>
      </w:r>
      <w:r>
        <w:rPr>
          <w:rFonts w:ascii="Arial" w:hAnsi="Arial" w:eastAsia="Arial"/>
          <w:sz w:val="22"/>
        </w:rPr>
        <w:t>Require any gift offer, accepted or declined, to be logged in the compliance register within the same day./Yêu cầu mọi đề nghị tặng quà, dù được nhận hay từ chối, phải được ghi vào sổ tuân thủ trong cùng ngày.</w:t>
      </w:r>
    </w:p>
    <w:p>
      <w:pPr>
        <w:keepLines/>
        <w:spacing w:line="276" w:lineRule="auto" w:after="60"/>
      </w:pPr>
      <w:r>
        <w:rPr>
          <w:rFonts w:ascii="Arial" w:hAnsi="Arial" w:eastAsia="Arial"/>
          <w:b/>
          <w:sz w:val="22"/>
        </w:rPr>
        <w:t xml:space="preserve">Task line 5: </w:t>
      </w:r>
      <w:r>
        <w:rPr>
          <w:rFonts w:ascii="Arial" w:hAnsi="Arial" w:eastAsia="Arial"/>
          <w:sz w:val="22"/>
        </w:rPr>
        <w:t>Keep pricing-data verification with Purchasing and compliance logging with the Purchasing Manager, not combined into one step./Giữ việc xác minh dữ liệu giá thuộc Mua hàng và việc ghi nhận tuân thủ thuộc Trưởng phòng Mua hàng, không gộp chung một bước.</w:t>
      </w:r>
    </w:p>
    <w:p>
      <w:pPr>
        <w:keepLines/>
        <w:spacing w:line="276" w:lineRule="auto" w:after="60"/>
      </w:pPr>
      <w:r>
        <w:rPr>
          <w:rFonts w:ascii="Arial" w:hAnsi="Arial" w:eastAsia="Arial"/>
          <w:b/>
          <w:sz w:val="22"/>
        </w:rPr>
        <w:t xml:space="preserve">Task line 6: </w:t>
      </w:r>
      <w:r>
        <w:rPr>
          <w:rFonts w:ascii="Arial" w:hAnsi="Arial" w:eastAsia="Arial"/>
          <w:sz w:val="22"/>
        </w:rPr>
        <w:t>State that a declined gift does not exempt the negotiator from full disclosure./Nêu rằng việc từ chối quà không miễn trừ người đàm phán khỏi trách nhiệm báo cáo đầy đủ.</w:t>
      </w:r>
    </w:p>
    <w:p>
      <w:pPr>
        <w:keepLines/>
        <w:spacing w:line="276" w:lineRule="auto" w:after="60"/>
      </w:pPr>
      <w:r>
        <w:rPr>
          <w:rFonts w:ascii="Arial" w:hAnsi="Arial" w:eastAsia="Arial"/>
          <w:b/>
          <w:sz w:val="22"/>
        </w:rPr>
        <w:t xml:space="preserve">Task line 7: </w:t>
      </w:r>
      <w:r>
        <w:rPr>
          <w:rFonts w:ascii="Arial" w:hAnsi="Arial" w:eastAsia="Arial"/>
          <w:sz w:val="22"/>
        </w:rPr>
        <w:t>Include this update in the onboarding material for every new buyer handling supplier price reviews./Đưa cập nhật này vào tài liệu đào tạo cho mọi nhân viên mua hàng mới xử lý xem xét giá nhà cung cấp.</w:t>
      </w:r>
    </w:p>
    <w:p>
      <w:pPr>
        <w:keepLines/>
        <w:spacing w:line="276" w:lineRule="auto" w:after="60"/>
      </w:pPr>
      <w:r>
        <w:rPr>
          <w:rFonts w:ascii="Arial" w:hAnsi="Arial" w:eastAsia="Arial"/>
          <w:b/>
          <w:sz w:val="22"/>
        </w:rPr>
        <w:t xml:space="preserve">Purchasing Manager: </w:t>
      </w:r>
      <w:r>
        <w:rPr>
          <w:rFonts w:ascii="Arial" w:hAnsi="Arial" w:eastAsia="Arial"/>
          <w:sz w:val="22"/>
        </w:rPr>
        <w:t>Tony, one last thing before we close the file. How would you summarise the biggest risk in this negotiation, looking back?/Tony, một điều cuối trước khi mình đóng hồ sơ. Nhìn lại, em sẽ tóm tắt rủi ro lớn nhất trong đàm phán này thế nào?</w:t>
      </w:r>
    </w:p>
    <w:p>
      <w:pPr>
        <w:keepLines/>
        <w:spacing w:line="276" w:lineRule="auto" w:after="60"/>
      </w:pPr>
      <w:r>
        <w:rPr>
          <w:rFonts w:ascii="Arial" w:hAnsi="Arial" w:eastAsia="Arial"/>
          <w:b/>
          <w:sz w:val="22"/>
        </w:rPr>
        <w:t xml:space="preserve">Tony: </w:t>
      </w:r>
      <w:r>
        <w:rPr>
          <w:rFonts w:ascii="Arial" w:hAnsi="Arial" w:eastAsia="Arial"/>
          <w:sz w:val="22"/>
        </w:rPr>
        <w:t>Not the price gap itself. The bigger risk was letting either the relationship or the gift offer soften how carefully I checked the numbers./Không phải khoảng cách giá. Rủi ro lớn hơn là để mối quan hệ hoặc đề nghị tặng quà làm mềm đi cách tôi kiểm tra kỹ số liệu.</w:t>
      </w:r>
    </w:p>
    <w:p>
      <w:pPr>
        <w:keepLines/>
        <w:spacing w:line="276" w:lineRule="auto" w:after="60"/>
      </w:pPr>
      <w:r>
        <w:rPr>
          <w:rFonts w:ascii="Arial" w:hAnsi="Arial" w:eastAsia="Arial"/>
          <w:b/>
          <w:sz w:val="22"/>
        </w:rPr>
        <w:t xml:space="preserve">Purchasing Manager: </w:t>
      </w:r>
      <w:r>
        <w:rPr>
          <w:rFonts w:ascii="Arial" w:hAnsi="Arial" w:eastAsia="Arial"/>
          <w:sz w:val="22"/>
        </w:rPr>
        <w:t>That is exactly the right takeaway. Numbers first, relationship second, always in that order./Đó chính xác là bài học đúng đắn. Số liệu trước, mối quan hệ sau, luôn theo thứ tự đó.</w:t>
      </w:r>
    </w:p>
    <w:p>
      <w:pPr>
        <w:keepLines/>
        <w:spacing w:line="276" w:lineRule="auto" w:after="60"/>
      </w:pPr>
      <w:r>
        <w:rPr>
          <w:rFonts w:ascii="Arial" w:hAnsi="Arial" w:eastAsia="Arial"/>
          <w:b/>
          <w:sz w:val="22"/>
        </w:rPr>
        <w:t>PO CLAUSE UPDATE — REINFORCING THE EVIDENCE-FIRST PRINCIPLE / CẬP NHẬT ĐIỀU KHOẢN PO — CỦNG CỐ NGUYÊN TẮC BẰNG CHỨNG TRƯỚC TIÊN</w:t>
      </w:r>
    </w:p>
    <w:p>
      <w:pPr>
        <w:keepLines/>
        <w:spacing w:line="276" w:lineRule="auto" w:after="60"/>
      </w:pPr>
      <w:r>
        <w:rPr>
          <w:rFonts w:ascii="Arial" w:hAnsi="Arial" w:eastAsia="Arial"/>
          <w:b/>
          <w:sz w:val="22"/>
        </w:rPr>
        <w:t xml:space="preserve">Task line 1: </w:t>
      </w:r>
      <w:r>
        <w:rPr>
          <w:rFonts w:ascii="Arial" w:hAnsi="Arial" w:eastAsia="Arial"/>
          <w:sz w:val="22"/>
        </w:rPr>
        <w:t>Add a clause requiring every annual price review to open with a restatement of the evidence and disclosure ground rules./Thêm điều khoản yêu cầu mọi đợt xem xét giá hàng năm mở đầu bằng việc nhắc lại quy tắc bằng chứng và báo cáo.</w:t>
      </w:r>
    </w:p>
    <w:p>
      <w:pPr>
        <w:keepLines/>
        <w:spacing w:line="276" w:lineRule="auto" w:after="60"/>
      </w:pPr>
      <w:r>
        <w:rPr>
          <w:rFonts w:ascii="Arial" w:hAnsi="Arial" w:eastAsia="Arial"/>
          <w:b/>
          <w:sz w:val="22"/>
        </w:rPr>
        <w:t xml:space="preserve">Task line 2: </w:t>
      </w:r>
      <w:r>
        <w:rPr>
          <w:rFonts w:ascii="Arial" w:hAnsi="Arial" w:eastAsia="Arial"/>
          <w:sz w:val="22"/>
        </w:rPr>
        <w:t>Require that no cost component be approved, even provisionally, without a source independent of the supplier./Yêu cầu không thành phần chi phí nào được duyệt, kể cả tạm thời, nếu thiếu nguồn độc lập với nhà cung cấp.</w:t>
      </w:r>
    </w:p>
    <w:p>
      <w:pPr>
        <w:keepLines/>
        <w:spacing w:line="276" w:lineRule="auto" w:after="60"/>
      </w:pPr>
      <w:r>
        <w:rPr>
          <w:rFonts w:ascii="Arial" w:hAnsi="Arial" w:eastAsia="Arial"/>
          <w:b/>
          <w:sz w:val="22"/>
        </w:rPr>
        <w:t xml:space="preserve">Task line 3: </w:t>
      </w:r>
      <w:r>
        <w:rPr>
          <w:rFonts w:ascii="Arial" w:hAnsi="Arial" w:eastAsia="Arial"/>
          <w:sz w:val="22"/>
        </w:rPr>
        <w:t>Require any provisional approval to state explicitly which components are confirmed and which are deferred./Yêu cầu mọi phê duyệt tạm thời phải nêu rõ thành phần nào đã xác nhận và thành phần nào tạm hoãn.</w:t>
      </w:r>
    </w:p>
    <w:p>
      <w:pPr>
        <w:keepLines/>
        <w:spacing w:line="276" w:lineRule="auto" w:after="60"/>
      </w:pPr>
      <w:r>
        <w:rPr>
          <w:rFonts w:ascii="Arial" w:hAnsi="Arial" w:eastAsia="Arial"/>
          <w:b/>
          <w:sz w:val="22"/>
        </w:rPr>
        <w:t xml:space="preserve">Task line 4: </w:t>
      </w:r>
      <w:r>
        <w:rPr>
          <w:rFonts w:ascii="Arial" w:hAnsi="Arial" w:eastAsia="Arial"/>
          <w:sz w:val="22"/>
        </w:rPr>
        <w:t>Prohibit any retroactive application of a deferred cost component without separate written approval./Cấm áp dụng hồi tố bất kỳ thành phần chi phí tạm hoãn nào nếu thiếu phê duyệt bằng văn bản riêng.</w:t>
      </w:r>
    </w:p>
    <w:p>
      <w:pPr>
        <w:keepLines/>
        <w:spacing w:line="276" w:lineRule="auto" w:after="60"/>
      </w:pPr>
      <w:r>
        <w:rPr>
          <w:rFonts w:ascii="Arial" w:hAnsi="Arial" w:eastAsia="Arial"/>
          <w:b/>
          <w:sz w:val="22"/>
        </w:rPr>
        <w:t xml:space="preserve">Task line 5: </w:t>
      </w:r>
      <w:r>
        <w:rPr>
          <w:rFonts w:ascii="Arial" w:hAnsi="Arial" w:eastAsia="Arial"/>
          <w:sz w:val="22"/>
        </w:rPr>
        <w:t>State that a supplier's transparency during verification should be reflected on the performance scorecard, not the compliance register./Nêu rằng sự minh bạch của nhà cung cấp trong quá trình xác minh nên được phản ánh trên bảng đánh giá hiệu suất, không phải sổ tuân thủ.</w:t>
      </w:r>
    </w:p>
    <w:p>
      <w:pPr>
        <w:keepLines/>
        <w:spacing w:line="276" w:lineRule="auto" w:after="60"/>
      </w:pPr>
      <w:r>
        <w:rPr>
          <w:rFonts w:ascii="Arial" w:hAnsi="Arial" w:eastAsia="Arial"/>
          <w:b/>
          <w:sz w:val="22"/>
        </w:rPr>
        <w:t xml:space="preserve">Task line 6: </w:t>
      </w:r>
      <w:r>
        <w:rPr>
          <w:rFonts w:ascii="Arial" w:hAnsi="Arial" w:eastAsia="Arial"/>
          <w:sz w:val="22"/>
        </w:rPr>
        <w:t>Keep this clause consistent with the gift-disclosure rule already embedded in the supplier SOP./Giữ điều khoản này nhất quán với quy tắc báo cáo quà biếu đã có trong quy trình nhà cung cấp.</w:t>
      </w:r>
    </w:p>
    <w:p>
      <w:pPr>
        <w:keepLines/>
        <w:spacing w:line="276" w:lineRule="auto" w:after="60"/>
      </w:pPr>
      <w:r>
        <w:rPr>
          <w:rFonts w:ascii="Arial" w:hAnsi="Arial" w:eastAsia="Arial"/>
          <w:b/>
          <w:sz w:val="22"/>
        </w:rPr>
        <w:t xml:space="preserve">Task line 7: </w:t>
      </w:r>
      <w:r>
        <w:rPr>
          <w:rFonts w:ascii="Arial" w:hAnsi="Arial" w:eastAsia="Arial"/>
          <w:sz w:val="22"/>
        </w:rPr>
        <w:t>Include this clause in every local-purchasing category playbook, not only this supplier's file./Đưa điều khoản này vào mọi sổ tay danh mục mua hàng nội địa, không chỉ hồ sơ của nhà cung cấp này.</w:t>
      </w:r>
    </w:p>
    <w:p>
      <w:pPr>
        <w:keepLines/>
        <w:spacing w:line="276" w:lineRule="auto" w:after="60"/>
      </w:pPr>
      <w:r>
        <w:rPr>
          <w:rFonts w:ascii="Arial" w:hAnsi="Arial" w:eastAsia="Arial"/>
          <w:b/>
          <w:sz w:val="22"/>
        </w:rPr>
        <w:t>LESSONS-LEARNED BRIEFING — CLOSING THE PRICE NEGOTIATION AND INTEGRITY TEST / HỌP RÚT KINH NGHIỆM — ĐÓNG ĐÀM PHÁN GIÁ VÀ PHÉP THỬ LIÊM CHÍNH</w:t>
      </w:r>
    </w:p>
    <w:p>
      <w:pPr>
        <w:keepLines/>
        <w:spacing w:line="276" w:lineRule="auto" w:after="60"/>
      </w:pPr>
      <w:r>
        <w:rPr>
          <w:rFonts w:ascii="Arial" w:hAnsi="Arial" w:eastAsia="Arial"/>
          <w:b/>
          <w:sz w:val="22"/>
        </w:rPr>
        <w:t xml:space="preserve">Task line 1: </w:t>
      </w:r>
      <w:r>
        <w:rPr>
          <w:rFonts w:ascii="Arial" w:hAnsi="Arial" w:eastAsia="Arial"/>
          <w:sz w:val="22"/>
        </w:rPr>
        <w:t>Explain that the fifteen percent request was reduced to eleven percent through independent market verification, not through pressure or trust./Giải thích mức đề nghị mười lăm phần trăm được giảm xuống mười một phần trăm nhờ xác minh thị trường độc lập, không phải nhờ áp lực hay lòng tin.</w:t>
      </w:r>
    </w:p>
    <w:p>
      <w:pPr>
        <w:keepLines/>
        <w:spacing w:line="276" w:lineRule="auto" w:after="60"/>
      </w:pPr>
      <w:r>
        <w:rPr>
          <w:rFonts w:ascii="Arial" w:hAnsi="Arial" w:eastAsia="Arial"/>
          <w:b/>
          <w:sz w:val="22"/>
        </w:rPr>
        <w:t xml:space="preserve">Task line 2: </w:t>
      </w:r>
      <w:r>
        <w:rPr>
          <w:rFonts w:ascii="Arial" w:hAnsi="Arial" w:eastAsia="Arial"/>
          <w:sz w:val="22"/>
        </w:rPr>
        <w:t>Show how separating confirmed cost components from unconfirmed ones avoided approving a number that could not be explained later./Cho thấy việc tách các thành phần chi phí đã xác nhận khỏi phần chưa xác nhận đã tránh việc duyệt một con số không thể giải thích sau này.</w:t>
      </w:r>
    </w:p>
    <w:p>
      <w:pPr>
        <w:keepLines/>
        <w:spacing w:line="276" w:lineRule="auto" w:after="60"/>
      </w:pPr>
      <w:r>
        <w:rPr>
          <w:rFonts w:ascii="Arial" w:hAnsi="Arial" w:eastAsia="Arial"/>
          <w:b/>
          <w:sz w:val="22"/>
        </w:rPr>
        <w:t xml:space="preserve">Task line 3: </w:t>
      </w:r>
      <w:r>
        <w:rPr>
          <w:rFonts w:ascii="Arial" w:hAnsi="Arial" w:eastAsia="Arial"/>
          <w:sz w:val="22"/>
        </w:rPr>
        <w:t>Describe how the gift offer was declined firmly and disclosed the same day, without affecting the negotiated figure./Mô tả cách đề nghị tặng quà được từ chối dứt khoát và báo cáo trong cùng ngày, không ảnh hưởng đến con số đàm phán.</w:t>
      </w:r>
    </w:p>
    <w:p>
      <w:pPr>
        <w:keepLines/>
        <w:spacing w:line="276" w:lineRule="auto" w:after="60"/>
      </w:pPr>
      <w:r>
        <w:rPr>
          <w:rFonts w:ascii="Arial" w:hAnsi="Arial" w:eastAsia="Arial"/>
          <w:b/>
          <w:sz w:val="22"/>
        </w:rPr>
        <w:t xml:space="preserve">Task line 4: </w:t>
      </w:r>
      <w:r>
        <w:rPr>
          <w:rFonts w:ascii="Arial" w:hAnsi="Arial" w:eastAsia="Arial"/>
          <w:sz w:val="22"/>
        </w:rPr>
        <w:t>Explain why the price file audit and the integrity cross-check were kept as two separate steps./Giải thích vì sao kiểm toán bảng giá và rà soát liêm chính được giữ là hai bước riêng biệt.</w:t>
      </w:r>
    </w:p>
    <w:p>
      <w:pPr>
        <w:keepLines/>
        <w:spacing w:line="276" w:lineRule="auto" w:after="60"/>
      </w:pPr>
      <w:r>
        <w:rPr>
          <w:rFonts w:ascii="Arial" w:hAnsi="Arial" w:eastAsia="Arial"/>
          <w:b/>
          <w:sz w:val="22"/>
        </w:rPr>
        <w:t xml:space="preserve">Task line 5: </w:t>
      </w:r>
      <w:r>
        <w:rPr>
          <w:rFonts w:ascii="Arial" w:hAnsi="Arial" w:eastAsia="Arial"/>
          <w:sz w:val="22"/>
        </w:rPr>
        <w:t>Summarise the outcome without claiming the negotiation was free of pressure, since the gift offer was real./Tóm tắt kết quả mà không tuyên bố đàm phán hoàn toàn không có áp lực, vì đề nghị tặng quà là có thật.</w:t>
      </w:r>
    </w:p>
    <w:p>
      <w:pPr>
        <w:keepLines/>
        <w:spacing w:line="276" w:lineRule="auto" w:after="60"/>
      </w:pPr>
      <w:r>
        <w:rPr>
          <w:rFonts w:ascii="Arial" w:hAnsi="Arial" w:eastAsia="Arial"/>
          <w:b/>
          <w:sz w:val="22"/>
        </w:rPr>
        <w:t xml:space="preserve">Task line 6: </w:t>
      </w:r>
      <w:r>
        <w:rPr>
          <w:rFonts w:ascii="Arial" w:hAnsi="Arial" w:eastAsia="Arial"/>
          <w:sz w:val="22"/>
        </w:rPr>
        <w:t>State that the negotiation is closed on the eleven percent figure while the labour review remains a tracked open item./Nêu rằng đàm phán đã đóng ở con số mười một phần trăm trong khi việc xem xét nhân công vẫn là một mục theo dõi đang mở.</w:t>
      </w:r>
    </w:p>
    <w:p>
      <w:pPr>
        <w:keepLines/>
        <w:spacing w:line="276" w:lineRule="auto" w:after="60"/>
      </w:pPr>
      <w:r>
        <w:rPr>
          <w:rFonts w:ascii="Arial" w:hAnsi="Arial" w:eastAsia="Arial"/>
          <w:b/>
          <w:sz w:val="22"/>
        </w:rPr>
        <w:t xml:space="preserve">Task line 7: </w:t>
      </w:r>
      <w:r>
        <w:rPr>
          <w:rFonts w:ascii="Arial" w:hAnsi="Arial" w:eastAsia="Arial"/>
          <w:sz w:val="22"/>
        </w:rPr>
        <w:t>Finish with the rule that evidence and disclosure protect a negotiator better than good relationships alone./Kết thúc bằng quy tắc rằng bằng chứng và báo cáo bảo vệ người đàm phán tốt hơn là chỉ dựa vào mối quan hệ tốt.</w:t>
      </w:r>
    </w:p>
    <w:p>
      <w:pPr>
        <w:keepLines/>
        <w:spacing w:line="276" w:lineRule="auto" w:after="60"/>
      </w:pPr>
      <w:r>
        <w:rPr>
          <w:rFonts w:ascii="Arial" w:hAnsi="Arial" w:eastAsia="Arial"/>
          <w:b/>
          <w:sz w:val="22"/>
        </w:rPr>
        <w:t>ROLE-PLAY LAB — DECISION UNDER PRESSURE / BÀI TẬP ĐÓNG VAI — RA QUYẾT ĐỊNH DƯỚI ÁP LỰC</w:t>
      </w:r>
    </w:p>
    <w:p>
      <w:pPr>
        <w:keepLines/>
        <w:spacing w:line="276" w:lineRule="auto" w:after="60"/>
      </w:pPr>
      <w:r>
        <w:rPr>
          <w:rFonts w:ascii="Arial" w:hAnsi="Arial" w:eastAsia="Arial"/>
          <w:b/>
          <w:sz w:val="22"/>
        </w:rPr>
        <w:t xml:space="preserve">Compliance Officer: </w:t>
      </w:r>
      <w:r>
        <w:rPr>
          <w:rFonts w:ascii="Arial" w:hAnsi="Arial" w:eastAsia="Arial"/>
          <w:sz w:val="22"/>
        </w:rPr>
        <w:t>The gift disclosure from day five has been logged and closed with no further action required./Báo cáo quà biếu từ ngày năm đã được ghi nhận và đóng, không cần thêm hành động nào.</w:t>
      </w:r>
    </w:p>
    <w:p>
      <w:pPr>
        <w:keepLines/>
        <w:spacing w:line="276" w:lineRule="auto" w:after="60"/>
      </w:pPr>
      <w:r>
        <w:rPr>
          <w:rFonts w:ascii="Arial" w:hAnsi="Arial" w:eastAsia="Arial"/>
          <w:b/>
          <w:sz w:val="22"/>
        </w:rPr>
        <w:t xml:space="preserve">Purchasing Manager: </w:t>
      </w:r>
      <w:r>
        <w:rPr>
          <w:rFonts w:ascii="Arial" w:hAnsi="Arial" w:eastAsia="Arial"/>
          <w:sz w:val="22"/>
        </w:rPr>
        <w:t>The price file audit confirms all twelve part numbers are consistent at eleven percent./Kiểm toán bảng giá xác nhận cả mười hai mã hàng đều nhất quán ở mức mười một phần trăm.</w:t>
      </w:r>
    </w:p>
    <w:p>
      <w:pPr>
        <w:keepLines/>
        <w:spacing w:line="276" w:lineRule="auto" w:after="60"/>
      </w:pPr>
      <w:r>
        <w:rPr>
          <w:rFonts w:ascii="Arial" w:hAnsi="Arial" w:eastAsia="Arial"/>
          <w:b/>
          <w:sz w:val="22"/>
        </w:rPr>
        <w:t xml:space="preserve">Tony: </w:t>
      </w:r>
      <w:r>
        <w:rPr>
          <w:rFonts w:ascii="Arial" w:hAnsi="Arial" w:eastAsia="Arial"/>
          <w:sz w:val="22"/>
        </w:rPr>
        <w:t>Add the labour review deadline to next month's category calendar./Hãy thêm thời hạn xem xét nhân công vào lịch danh mục tháng sau.</w:t>
      </w:r>
    </w:p>
    <w:p>
      <w:pPr>
        <w:keepLines/>
        <w:spacing w:line="276" w:lineRule="auto" w:after="60"/>
      </w:pPr>
      <w:r>
        <w:rPr>
          <w:rFonts w:ascii="Arial" w:hAnsi="Arial" w:eastAsia="Arial"/>
          <w:b/>
          <w:sz w:val="22"/>
        </w:rPr>
        <w:t xml:space="preserve">Category Analyst: </w:t>
      </w:r>
      <w:r>
        <w:rPr>
          <w:rFonts w:ascii="Arial" w:hAnsi="Arial" w:eastAsia="Arial"/>
          <w:sz w:val="22"/>
        </w:rPr>
        <w:t>The documentation checklist has already been sent to the supplier in writing./Danh sách chứng từ đã được gửi cho nhà cung cấp bằng văn bản.</w:t>
      </w:r>
    </w:p>
    <w:p>
      <w:pPr>
        <w:keepLines/>
        <w:spacing w:line="276" w:lineRule="auto" w:after="60"/>
      </w:pPr>
      <w:r>
        <w:rPr>
          <w:rFonts w:ascii="Arial" w:hAnsi="Arial" w:eastAsia="Arial"/>
          <w:b/>
          <w:sz w:val="22"/>
        </w:rPr>
        <w:t xml:space="preserve">Production Planning Manager: </w:t>
      </w:r>
      <w:r>
        <w:rPr>
          <w:rFonts w:ascii="Arial" w:hAnsi="Arial" w:eastAsia="Arial"/>
          <w:sz w:val="22"/>
        </w:rPr>
        <w:t>The three affected frame models' standard cost has been updated for next quarter./Chi phí tiêu chuẩn của ba mẫu khung bị ảnh hưởng đã được cập nhật cho quý sau.</w:t>
      </w:r>
    </w:p>
    <w:p>
      <w:pPr>
        <w:keepLines/>
        <w:spacing w:line="276" w:lineRule="auto" w:after="60"/>
      </w:pPr>
      <w:r>
        <w:rPr>
          <w:rFonts w:ascii="Arial" w:hAnsi="Arial" w:eastAsia="Arial"/>
          <w:b/>
          <w:sz w:val="22"/>
        </w:rPr>
        <w:t xml:space="preserve">Supplier: </w:t>
      </w:r>
      <w:r>
        <w:rPr>
          <w:rFonts w:ascii="Arial" w:hAnsi="Arial" w:eastAsia="Arial"/>
          <w:sz w:val="22"/>
        </w:rPr>
        <w:t>The signed price agreement will be returned within three working days./Thỏa thuận giá đã ký sẽ được gửi lại trong vòng ba ngày làm việc.</w:t>
      </w:r>
    </w:p>
    <w:p>
      <w:pPr>
        <w:keepLines/>
        <w:spacing w:line="276" w:lineRule="auto" w:after="60"/>
      </w:pPr>
      <w:r>
        <w:rPr>
          <w:rFonts w:ascii="Arial" w:hAnsi="Arial" w:eastAsia="Arial"/>
          <w:b/>
          <w:sz w:val="22"/>
        </w:rPr>
        <w:t xml:space="preserve">Tony: </w:t>
      </w:r>
      <w:r>
        <w:rPr>
          <w:rFonts w:ascii="Arial" w:hAnsi="Arial" w:eastAsia="Arial"/>
          <w:sz w:val="22"/>
        </w:rPr>
        <w:t>Keep the labour component as an open item until the payroll comparison is verified./Hãy giữ thành phần nhân công là một mục đang mở cho đến khi bảng so sánh lương được xác minh.</w:t>
      </w:r>
    </w:p>
    <w:p>
      <w:pPr>
        <w:keepLines/>
        <w:spacing w:line="276" w:lineRule="auto" w:after="60"/>
      </w:pPr>
      <w:r>
        <w:rPr>
          <w:rFonts w:ascii="Arial" w:hAnsi="Arial" w:eastAsia="Arial"/>
          <w:b/>
          <w:sz w:val="22"/>
        </w:rPr>
        <w:t xml:space="preserve">Purchasing Manager: </w:t>
      </w:r>
      <w:r>
        <w:rPr>
          <w:rFonts w:ascii="Arial" w:hAnsi="Arial" w:eastAsia="Arial"/>
          <w:sz w:val="22"/>
        </w:rPr>
        <w:t>No product cost commitment was broken during this negotiation./Không có cam kết chi phí sản phẩm nào bị phá vỡ trong đàm phán này.</w:t>
      </w:r>
    </w:p>
    <w:p>
      <w:pPr>
        <w:keepLines/>
        <w:spacing w:line="276" w:lineRule="auto" w:after="60"/>
      </w:pPr>
      <w:r>
        <w:rPr>
          <w:rFonts w:ascii="Arial" w:hAnsi="Arial" w:eastAsia="Arial"/>
          <w:b/>
          <w:sz w:val="22"/>
        </w:rPr>
        <w:t xml:space="preserve">Tony: </w:t>
      </w:r>
      <w:r>
        <w:rPr>
          <w:rFonts w:ascii="Arial" w:hAnsi="Arial" w:eastAsia="Arial"/>
          <w:sz w:val="22"/>
        </w:rPr>
        <w:t>Was that achieved without any pressure along the way?/Kết quả đó có đạt được mà không gặp áp lực nào trên đường đi không?</w:t>
      </w:r>
    </w:p>
    <w:p>
      <w:pPr>
        <w:keepLines/>
        <w:spacing w:line="276" w:lineRule="auto" w:after="60"/>
      </w:pPr>
      <w:r>
        <w:rPr>
          <w:rFonts w:ascii="Arial" w:hAnsi="Arial" w:eastAsia="Arial"/>
          <w:b/>
          <w:sz w:val="22"/>
        </w:rPr>
        <w:t xml:space="preserve">Purchasing Manager: </w:t>
      </w:r>
      <w:r>
        <w:rPr>
          <w:rFonts w:ascii="Arial" w:hAnsi="Arial" w:eastAsia="Arial"/>
          <w:sz w:val="22"/>
        </w:rPr>
        <w:t>No. A fifteen percent opening claim and a personal gift offer both had to be managed./Không. Cả một đề nghị mở đầu mười lăm phần trăm lẫn một đề nghị tặng quà cá nhân đều phải được xử lý.</w:t>
      </w:r>
    </w:p>
    <w:p>
      <w:pPr>
        <w:keepLines/>
        <w:spacing w:line="276" w:lineRule="auto" w:after="60"/>
      </w:pPr>
      <w:r>
        <w:rPr>
          <w:rFonts w:ascii="Arial" w:hAnsi="Arial" w:eastAsia="Arial"/>
          <w:b/>
          <w:sz w:val="22"/>
        </w:rPr>
        <w:t xml:space="preserve">Tony: </w:t>
      </w:r>
      <w:r>
        <w:rPr>
          <w:rFonts w:ascii="Arial" w:hAnsi="Arial" w:eastAsia="Arial"/>
          <w:sz w:val="22"/>
        </w:rPr>
        <w:t>Then let the record show both the number achieved and the pressure declined./Vậy hãy để hồ sơ thể hiện cả con số đạt được lẫn áp lực đã bị từ chối.</w:t>
      </w:r>
    </w:p>
    <w:p>
      <w:pPr>
        <w:keepLines/>
        <w:spacing w:line="276" w:lineRule="auto" w:after="60"/>
      </w:pPr>
      <w:r>
        <w:rPr>
          <w:rFonts w:ascii="Arial" w:hAnsi="Arial" w:eastAsia="Arial"/>
          <w:b/>
          <w:sz w:val="22"/>
        </w:rPr>
        <w:t xml:space="preserve">Purchasing Manager: </w:t>
      </w:r>
      <w:r>
        <w:rPr>
          <w:rFonts w:ascii="Arial" w:hAnsi="Arial" w:eastAsia="Arial"/>
          <w:sz w:val="22"/>
        </w:rPr>
        <w:t>What is the communication lesson from this negotiation?/Bài học giao tiếp từ đàm phán này là gì?</w:t>
      </w:r>
    </w:p>
    <w:p>
      <w:pPr>
        <w:keepLines/>
        <w:spacing w:line="276" w:lineRule="auto" w:after="60"/>
      </w:pPr>
      <w:r>
        <w:rPr>
          <w:rFonts w:ascii="Arial" w:hAnsi="Arial" w:eastAsia="Arial"/>
          <w:b/>
          <w:sz w:val="22"/>
        </w:rPr>
        <w:t xml:space="preserve">Tony: </w:t>
      </w:r>
      <w:r>
        <w:rPr>
          <w:rFonts w:ascii="Arial" w:hAnsi="Arial" w:eastAsia="Arial"/>
          <w:sz w:val="22"/>
        </w:rPr>
        <w:t>Verify every figure independently, separate confirmed cost from unconfirmed cost, and disclose pressure the moment it appears./Xác minh độc lập từng con số, tách chi phí đã xác nhận khỏi chi phí chưa xác nhận, và báo cáo áp lực ngay khi nó xuất hiện.</w:t>
      </w:r>
    </w:p>
    <w:p>
      <w:pPr>
        <w:keepLines/>
        <w:spacing w:line="276" w:lineRule="auto" w:after="60"/>
      </w:pPr>
      <w:r>
        <w:rPr>
          <w:rFonts w:ascii="Arial" w:hAnsi="Arial" w:eastAsia="Arial"/>
          <w:b/>
          <w:sz w:val="22"/>
        </w:rPr>
        <w:t xml:space="preserve">Category Analyst: </w:t>
      </w:r>
      <w:r>
        <w:rPr>
          <w:rFonts w:ascii="Arial" w:hAnsi="Arial" w:eastAsia="Arial"/>
          <w:sz w:val="22"/>
        </w:rPr>
        <w:t>The negotiation file remains open, referenced and ready for next month's labour review./Hồ sơ đàm phán vẫn mở, có tham chiếu và sẵn sàng cho việc xem xét nhân công tháng sau.</w:t>
      </w:r>
    </w:p>
    <w:p>
      <w:pPr>
        <w:keepLines/>
        <w:spacing w:line="276" w:lineRule="auto" w:after="60"/>
      </w:pPr>
      <w:r>
        <w:rPr>
          <w:rFonts w:ascii="Arial" w:hAnsi="Arial" w:eastAsia="Arial"/>
          <w:b/>
          <w:sz w:val="22"/>
        </w:rPr>
        <w:t xml:space="preserve">Tony: </w:t>
      </w:r>
      <w:r>
        <w:rPr>
          <w:rFonts w:ascii="Arial" w:hAnsi="Arial" w:eastAsia="Arial"/>
          <w:sz w:val="22"/>
        </w:rPr>
        <w:t>Good. Nothing about this file should need to be reconstructed from memory later./Tốt. Không có gì trong hồ sơ này cần phải dựng lại từ trí nhớ sau này.</w:t>
      </w:r>
    </w:p>
    <w:p>
      <w:pPr>
        <w:keepLines/>
        <w:spacing w:line="276" w:lineRule="auto" w:after="60"/>
      </w:pPr>
      <w:r>
        <w:rPr>
          <w:rFonts w:ascii="Arial" w:hAnsi="Arial" w:eastAsia="Arial"/>
          <w:b/>
          <w:sz w:val="22"/>
        </w:rPr>
        <w:t xml:space="preserve">Tony: </w:t>
      </w:r>
      <w:r>
        <w:rPr>
          <w:rFonts w:ascii="Arial" w:hAnsi="Arial" w:eastAsia="Arial"/>
          <w:sz w:val="22"/>
        </w:rPr>
        <w:t>Exactly. Lesson 09 is complete./Chính xác. Lesson 09 đã hoàn tất.</w:t>
      </w:r>
    </w:p>
    <w:p>
      <w:pPr>
        <w:pStyle w:val="Heading1"/>
      </w:pPr>
      <w:r>
        <w:rPr>
          <w:rFonts w:ascii="Arial" w:hAnsi="Arial" w:eastAsia="Arial"/>
          <w:b/>
          <w:sz w:val="32"/>
        </w:rPr>
        <w:t>LESSON 10</w:t>
      </w:r>
    </w:p>
    <w:p>
      <w:pPr>
        <w:keepLines/>
        <w:spacing w:line="276" w:lineRule="auto" w:after="60"/>
      </w:pPr>
      <w:r>
        <w:rPr>
          <w:rFonts w:ascii="Arial" w:hAnsi="Arial" w:eastAsia="Arial"/>
          <w:b/>
          <w:sz w:val="22"/>
        </w:rPr>
        <w:t>SOLE-SOURCE PRICE GOUGING &amp; SOLICITED FACILITATION FEE</w:t>
      </w:r>
    </w:p>
    <w:p>
      <w:pPr>
        <w:keepLines/>
        <w:spacing w:line="276" w:lineRule="auto" w:after="60"/>
      </w:pPr>
      <w:r>
        <w:rPr>
          <w:rFonts w:ascii="Arial" w:hAnsi="Arial" w:eastAsia="Arial"/>
          <w:sz w:val="22"/>
        </w:rPr>
        <w:t>Wanek 4 Factory — MRO/Maintenance Purchasing, Round 3</w:t>
      </w:r>
    </w:p>
    <w:p>
      <w:pPr>
        <w:pStyle w:val="Heading2"/>
      </w:pPr>
      <w:r>
        <w:rPr>
          <w:rFonts w:ascii="Arial" w:hAnsi="Arial" w:eastAsia="Arial"/>
          <w:b/>
          <w:sz w:val="26"/>
        </w:rPr>
        <w:t>NGÀY 1: Phát hiện dừng chuyền do hỏng động cơ servo và xác nhận nguồn cung độc quyền</w:t>
      </w:r>
    </w:p>
    <w:p>
      <w:pPr>
        <w:keepLines/>
        <w:spacing w:line="276" w:lineRule="auto" w:after="60"/>
      </w:pPr>
      <w:r>
        <w:rPr>
          <w:rFonts w:ascii="Arial" w:hAnsi="Arial" w:eastAsia="Arial"/>
          <w:b/>
          <w:sz w:val="22"/>
        </w:rPr>
        <w:t xml:space="preserve">Project Engineer: </w:t>
      </w:r>
      <w:r>
        <w:rPr>
          <w:rFonts w:ascii="Arial" w:hAnsi="Arial" w:eastAsia="Arial"/>
          <w:sz w:val="22"/>
        </w:rPr>
        <w:t>Tony, the spray-booth line stopped completely this morning. The servo motor on the robot arm has failed./Tony, chuyền buồng sơn đã dừng hoàn toàn sáng nay. Động cơ servo trên cánh tay robot đã hỏng.</w:t>
      </w:r>
    </w:p>
    <w:p>
      <w:pPr>
        <w:keepLines/>
        <w:spacing w:line="276" w:lineRule="auto" w:after="60"/>
      </w:pPr>
      <w:r>
        <w:rPr>
          <w:rFonts w:ascii="Arial" w:hAnsi="Arial" w:eastAsia="Arial"/>
          <w:b/>
          <w:sz w:val="22"/>
        </w:rPr>
        <w:t xml:space="preserve">Tony: </w:t>
      </w:r>
      <w:r>
        <w:rPr>
          <w:rFonts w:ascii="Arial" w:hAnsi="Arial" w:eastAsia="Arial"/>
          <w:sz w:val="22"/>
        </w:rPr>
        <w:t>That line only went live three months ago from the CAPEX project. What exactly failed?/Chuyền đó mới chạy được ba tháng từ dự án CAPEX. Chính xác cái gì đã hỏng?</w:t>
      </w:r>
    </w:p>
    <w:p>
      <w:pPr>
        <w:keepLines/>
        <w:spacing w:line="276" w:lineRule="auto" w:after="60"/>
      </w:pPr>
      <w:r>
        <w:rPr>
          <w:rFonts w:ascii="Arial" w:hAnsi="Arial" w:eastAsia="Arial"/>
          <w:b/>
          <w:sz w:val="22"/>
        </w:rPr>
        <w:t xml:space="preserve">Project Engineer: </w:t>
      </w:r>
      <w:r>
        <w:rPr>
          <w:rFonts w:ascii="Arial" w:hAnsi="Arial" w:eastAsia="Arial"/>
          <w:sz w:val="22"/>
        </w:rPr>
        <w:t>The servo motor itself, confirmed by the maintenance team's diagnostic this morning./Chính động cơ servo, đã được đội bảo trì xác nhận qua chẩn đoán sáng nay.</w:t>
      </w:r>
    </w:p>
    <w:p>
      <w:pPr>
        <w:keepLines/>
        <w:spacing w:line="276" w:lineRule="auto" w:after="60"/>
      </w:pPr>
      <w:r>
        <w:rPr>
          <w:rFonts w:ascii="Arial" w:hAnsi="Arial" w:eastAsia="Arial"/>
          <w:b/>
          <w:sz w:val="22"/>
        </w:rPr>
        <w:t xml:space="preserve">Tony: </w:t>
      </w:r>
      <w:r>
        <w:rPr>
          <w:rFonts w:ascii="Arial" w:hAnsi="Arial" w:eastAsia="Arial"/>
          <w:sz w:val="22"/>
        </w:rPr>
        <w:t>Is this a part we can source from more than one supplier?/Đây có phải phụ tùng có thể lấy từ nhiều hơn một nhà cung cấp không?</w:t>
      </w:r>
    </w:p>
    <w:p>
      <w:pPr>
        <w:keepLines/>
        <w:spacing w:line="276" w:lineRule="auto" w:after="60"/>
      </w:pPr>
      <w:r>
        <w:rPr>
          <w:rFonts w:ascii="Arial" w:hAnsi="Arial" w:eastAsia="Arial"/>
          <w:b/>
          <w:sz w:val="22"/>
        </w:rPr>
        <w:t xml:space="preserve">Project Engineer: </w:t>
      </w:r>
      <w:r>
        <w:rPr>
          <w:rFonts w:ascii="Arial" w:hAnsi="Arial" w:eastAsia="Arial"/>
          <w:sz w:val="22"/>
        </w:rPr>
        <w:t>No. It is proprietary to the equipment and tied to the control software. Only one distributor is authorised to sell it here./Không. Đây là phụ tùng độc quyền của thiết bị và gắn liền với phần mềm điều khiển. Chỉ một đại lý được ủy quyền bán tại đây.</w:t>
      </w:r>
    </w:p>
    <w:p>
      <w:pPr>
        <w:keepLines/>
        <w:spacing w:line="276" w:lineRule="auto" w:after="60"/>
      </w:pPr>
      <w:r>
        <w:rPr>
          <w:rFonts w:ascii="Arial" w:hAnsi="Arial" w:eastAsia="Arial"/>
          <w:b/>
          <w:sz w:val="22"/>
        </w:rPr>
        <w:t xml:space="preserve">Tony: </w:t>
      </w:r>
      <w:r>
        <w:rPr>
          <w:rFonts w:ascii="Arial" w:hAnsi="Arial" w:eastAsia="Arial"/>
          <w:sz w:val="22"/>
        </w:rPr>
        <w:t>How long can the line run without it?/Chuyền có thể chạy được bao lâu nếu thiếu nó?</w:t>
      </w:r>
    </w:p>
    <w:p>
      <w:pPr>
        <w:keepLines/>
        <w:spacing w:line="276" w:lineRule="auto" w:after="60"/>
      </w:pPr>
      <w:r>
        <w:rPr>
          <w:rFonts w:ascii="Arial" w:hAnsi="Arial" w:eastAsia="Arial"/>
          <w:b/>
          <w:sz w:val="22"/>
        </w:rPr>
        <w:t xml:space="preserve">Project Engineer: </w:t>
      </w:r>
      <w:r>
        <w:rPr>
          <w:rFonts w:ascii="Arial" w:hAnsi="Arial" w:eastAsia="Arial"/>
          <w:sz w:val="22"/>
        </w:rPr>
        <w:t>It cannot run at all. It is fully stopped, not degraded./Không thể chạy được luôn. Đã dừng hoàn toàn, không phải chạy giảm công suất.</w:t>
      </w:r>
    </w:p>
    <w:p>
      <w:pPr>
        <w:keepLines/>
        <w:spacing w:line="276" w:lineRule="auto" w:after="60"/>
      </w:pPr>
      <w:r>
        <w:rPr>
          <w:rFonts w:ascii="Arial" w:hAnsi="Arial" w:eastAsia="Arial"/>
          <w:b/>
          <w:sz w:val="22"/>
        </w:rPr>
        <w:t xml:space="preserve">Tony: </w:t>
      </w:r>
      <w:r>
        <w:rPr>
          <w:rFonts w:ascii="Arial" w:hAnsi="Arial" w:eastAsia="Arial"/>
          <w:sz w:val="22"/>
        </w:rPr>
        <w:t>Then this is a full production stop, not a risk to manage. I need the distributor's contact immediately./Vậy đây là dừng chuyền hoàn toàn, không còn là rủi ro cần quản lý nữa. Tôi cần liên hệ đại lý ngay lập tức.</w:t>
      </w:r>
    </w:p>
    <w:p>
      <w:pPr>
        <w:keepLines/>
        <w:spacing w:line="276" w:lineRule="auto" w:after="60"/>
      </w:pPr>
      <w:r>
        <w:rPr>
          <w:rFonts w:ascii="Arial" w:hAnsi="Arial" w:eastAsia="Arial"/>
          <w:b/>
          <w:sz w:val="22"/>
        </w:rPr>
        <w:t xml:space="preserve">Project Engineer: </w:t>
      </w:r>
      <w:r>
        <w:rPr>
          <w:rFonts w:ascii="Arial" w:hAnsi="Arial" w:eastAsia="Arial"/>
          <w:sz w:val="22"/>
        </w:rPr>
        <w:t>Sending you his direct number now. His name is on our approved-supplier list from the CAPEX project./Đang gửi số điện thoại trực tiếp của anh ấy ngay. Tên anh ấy có trong danh sách nhà cung cấp được duyệt từ dự án CAPEX.</w:t>
      </w:r>
    </w:p>
    <w:p>
      <w:pPr>
        <w:keepLines/>
        <w:spacing w:line="276" w:lineRule="auto" w:after="60"/>
      </w:pPr>
      <w:r>
        <w:rPr>
          <w:rFonts w:ascii="Arial" w:hAnsi="Arial" w:eastAsia="Arial"/>
          <w:b/>
          <w:sz w:val="22"/>
        </w:rPr>
        <w:t xml:space="preserve">Tony: </w:t>
      </w:r>
      <w:r>
        <w:rPr>
          <w:rFonts w:ascii="Arial" w:hAnsi="Arial" w:eastAsia="Arial"/>
          <w:sz w:val="22"/>
        </w:rPr>
        <w:t>Good, that confirms he is a known party, not an unverified contact./Tốt, điều đó xác nhận anh ấy là một bên đã biết, không phải một liên hệ chưa xác minh.</w:t>
      </w:r>
    </w:p>
    <w:p>
      <w:pPr>
        <w:keepLines/>
        <w:spacing w:line="276" w:lineRule="auto" w:after="60"/>
      </w:pPr>
      <w:r>
        <w:rPr>
          <w:rFonts w:ascii="Arial" w:hAnsi="Arial" w:eastAsia="Arial"/>
          <w:b/>
          <w:sz w:val="22"/>
        </w:rPr>
        <w:t xml:space="preserve">Tony: </w:t>
      </w:r>
      <w:r>
        <w:rPr>
          <w:rFonts w:ascii="Arial" w:hAnsi="Arial" w:eastAsia="Arial"/>
          <w:sz w:val="22"/>
        </w:rPr>
        <w:t>What is the standard response time expected from him for a stopped-line emergency?/Thời gian phản hồi tiêu chuẩn dự kiến từ anh ấy cho một trường hợp khẩn cấp dừng chuyền là gì?</w:t>
      </w:r>
    </w:p>
    <w:p>
      <w:pPr>
        <w:keepLines/>
        <w:spacing w:line="276" w:lineRule="auto" w:after="60"/>
      </w:pPr>
      <w:r>
        <w:rPr>
          <w:rFonts w:ascii="Arial" w:hAnsi="Arial" w:eastAsia="Arial"/>
          <w:b/>
          <w:sz w:val="22"/>
        </w:rPr>
        <w:t xml:space="preserve">Project Engineer: </w:t>
      </w:r>
      <w:r>
        <w:rPr>
          <w:rFonts w:ascii="Arial" w:hAnsi="Arial" w:eastAsia="Arial"/>
          <w:sz w:val="22"/>
        </w:rPr>
        <w:t>Under our supply agreement, he should acknowledge within thirty minutes and quote within the hour./Theo thỏa thuận cung ứng của mình, anh ấy phải xác nhận trong ba mươi phút và báo giá trong vòng một giờ.</w:t>
      </w:r>
    </w:p>
    <w:p>
      <w:pPr>
        <w:keepLines/>
        <w:spacing w:line="276" w:lineRule="auto" w:after="60"/>
      </w:pPr>
      <w:r>
        <w:rPr>
          <w:rFonts w:ascii="Arial" w:hAnsi="Arial" w:eastAsia="Arial"/>
          <w:b/>
          <w:sz w:val="22"/>
        </w:rPr>
        <w:t xml:space="preserve">Tony: </w:t>
      </w:r>
      <w:r>
        <w:rPr>
          <w:rFonts w:ascii="Arial" w:hAnsi="Arial" w:eastAsia="Arial"/>
          <w:sz w:val="22"/>
        </w:rPr>
        <w:t>Good, I will hold him to that timeline and note it if he misses it./Tốt, tôi sẽ yêu cầu anh ấy tuân theo khung thời gian đó và ghi nhận nếu anh ấy trễ.</w:t>
      </w:r>
    </w:p>
    <w:p>
      <w:pPr>
        <w:keepLines/>
        <w:spacing w:line="276" w:lineRule="auto" w:after="60"/>
      </w:pPr>
      <w:r>
        <w:rPr>
          <w:rFonts w:ascii="Arial" w:hAnsi="Arial" w:eastAsia="Arial"/>
          <w:b/>
          <w:sz w:val="22"/>
        </w:rPr>
        <w:t xml:space="preserve">Tony: </w:t>
      </w:r>
      <w:r>
        <w:rPr>
          <w:rFonts w:ascii="Arial" w:hAnsi="Arial" w:eastAsia="Arial"/>
          <w:sz w:val="22"/>
        </w:rPr>
        <w:t>Has Maintenance logged the exact failure mode, in case the manufacturer asks for it later?/Bảo trì đã ghi lại đúng dạng lỗi chưa, phòng khi hãng sản xuất sau này cần đến?</w:t>
      </w:r>
    </w:p>
    <w:p>
      <w:pPr>
        <w:keepLines/>
        <w:spacing w:line="276" w:lineRule="auto" w:after="60"/>
      </w:pPr>
      <w:r>
        <w:rPr>
          <w:rFonts w:ascii="Arial" w:hAnsi="Arial" w:eastAsia="Arial"/>
          <w:b/>
          <w:sz w:val="22"/>
        </w:rPr>
        <w:t xml:space="preserve">Project Engineer: </w:t>
      </w:r>
      <w:r>
        <w:rPr>
          <w:rFonts w:ascii="Arial" w:hAnsi="Arial" w:eastAsia="Arial"/>
          <w:sz w:val="22"/>
        </w:rPr>
        <w:t>Yes, a fault code and a short video of the arm's last movement before it stopped./Có, một mã lỗi và một đoạn video ngắn về chuyển động cuối cùng của cánh tay trước khi dừng.</w:t>
      </w:r>
    </w:p>
    <w:p>
      <w:pPr>
        <w:keepLines/>
        <w:spacing w:line="276" w:lineRule="auto" w:after="60"/>
      </w:pPr>
      <w:r>
        <w:rPr>
          <w:rFonts w:ascii="Arial" w:hAnsi="Arial" w:eastAsia="Arial"/>
          <w:b/>
          <w:sz w:val="22"/>
        </w:rPr>
        <w:t xml:space="preserve">Tony: </w:t>
      </w:r>
      <w:r>
        <w:rPr>
          <w:rFonts w:ascii="Arial" w:hAnsi="Arial" w:eastAsia="Arial"/>
          <w:sz w:val="22"/>
        </w:rPr>
        <w:t>Good, keep that evidence ready. It may help us later, whether with the distributor or the manufacturer./Tốt, giữ bằng chứng đó sẵn sàng. Nó có thể hữu ích sau này, dù là với đại lý hay hãng sản xuất.</w:t>
      </w:r>
    </w:p>
    <w:p>
      <w:pPr>
        <w:keepLines/>
        <w:spacing w:line="276" w:lineRule="auto" w:after="60"/>
      </w:pPr>
      <w:r>
        <w:rPr>
          <w:rFonts w:ascii="Arial" w:hAnsi="Arial" w:eastAsia="Arial"/>
          <w:b/>
          <w:sz w:val="22"/>
        </w:rPr>
        <w:t xml:space="preserve">Tony: </w:t>
      </w:r>
      <w:r>
        <w:rPr>
          <w:rFonts w:ascii="Arial" w:hAnsi="Arial" w:eastAsia="Arial"/>
          <w:sz w:val="22"/>
        </w:rPr>
        <w:t>Before I call him, remind me what this equipment line cost and when it went live./Trước khi tôi gọi cho anh ấy, nhắc tôi giá trị chuyền này và ngày nó đi vào hoạt động.</w:t>
      </w:r>
    </w:p>
    <w:p>
      <w:pPr>
        <w:keepLines/>
        <w:spacing w:line="276" w:lineRule="auto" w:after="60"/>
      </w:pPr>
      <w:r>
        <w:rPr>
          <w:rFonts w:ascii="Arial" w:hAnsi="Arial" w:eastAsia="Arial"/>
          <w:b/>
          <w:sz w:val="22"/>
        </w:rPr>
        <w:t xml:space="preserve">Project Engineer: </w:t>
      </w:r>
      <w:r>
        <w:rPr>
          <w:rFonts w:ascii="Arial" w:hAnsi="Arial" w:eastAsia="Arial"/>
          <w:sz w:val="22"/>
        </w:rPr>
        <w:t>Close to eight hundred thousand US dollars, commissioned three months ago after the interface dispute we resolved back then./Gần tám trăm nghìn đô la Mỹ, đã nghiệm thu ba tháng trước sau vụ tranh chấp giao diện mình đã giải quyết hồi đó.</w:t>
      </w:r>
    </w:p>
    <w:p>
      <w:pPr>
        <w:keepLines/>
        <w:spacing w:line="276" w:lineRule="auto" w:after="60"/>
      </w:pPr>
      <w:r>
        <w:rPr>
          <w:rFonts w:ascii="Arial" w:hAnsi="Arial" w:eastAsia="Arial"/>
          <w:b/>
          <w:sz w:val="22"/>
        </w:rPr>
        <w:t xml:space="preserve">Tony: </w:t>
      </w:r>
      <w:r>
        <w:rPr>
          <w:rFonts w:ascii="Arial" w:hAnsi="Arial" w:eastAsia="Arial"/>
          <w:sz w:val="22"/>
        </w:rPr>
        <w:t>So this line has already been through one difficult recovery. I would rather not let this become a second one./Vậy chuyền này đã trải qua một lần phục hồi khó khăn rồi. Tôi không muốn để việc này trở thành lần thứ hai.</w:t>
      </w:r>
    </w:p>
    <w:p>
      <w:pPr>
        <w:keepLines/>
        <w:spacing w:line="276" w:lineRule="auto" w:after="60"/>
      </w:pPr>
      <w:r>
        <w:rPr>
          <w:rFonts w:ascii="Arial" w:hAnsi="Arial" w:eastAsia="Arial"/>
          <w:b/>
          <w:sz w:val="22"/>
        </w:rPr>
        <w:t xml:space="preserve">Project Engineer: </w:t>
      </w:r>
      <w:r>
        <w:rPr>
          <w:rFonts w:ascii="Arial" w:hAnsi="Arial" w:eastAsia="Arial"/>
          <w:sz w:val="22"/>
        </w:rPr>
        <w:t>Agreed. Maintenance has already isolated the arm and locked out power to it, so it is safe to work on once the part arrives./Đồng ý. Bảo trì đã cô lập cánh tay và khóa nguồn điện, nên an toàn để thao tác khi phụ tùng đến.</w:t>
      </w:r>
    </w:p>
    <w:p>
      <w:pPr>
        <w:keepLines/>
        <w:spacing w:line="276" w:lineRule="auto" w:after="60"/>
      </w:pPr>
      <w:r>
        <w:rPr>
          <w:rFonts w:ascii="Arial" w:hAnsi="Arial" w:eastAsia="Arial"/>
          <w:b/>
          <w:sz w:val="22"/>
        </w:rPr>
        <w:t>RESPONSE-TIME OBLIGATION — CONFIRMING THE DISTRIBUTOR'S CONTRACTUAL COMMITMENT / NGHĨA VỤ THỜI GIAN PHẢN HỒI — XÁC NHẬN CAM KẾT HỢP ĐỒNG CỦA ĐẠI LÝ</w:t>
      </w:r>
    </w:p>
    <w:p>
      <w:pPr>
        <w:keepLines/>
        <w:spacing w:line="276" w:lineRule="auto" w:after="60"/>
      </w:pPr>
      <w:r>
        <w:rPr>
          <w:rFonts w:ascii="Arial" w:hAnsi="Arial" w:eastAsia="Arial"/>
          <w:b/>
          <w:sz w:val="22"/>
        </w:rPr>
        <w:t xml:space="preserve">Task line 1: </w:t>
      </w:r>
      <w:r>
        <w:rPr>
          <w:rFonts w:ascii="Arial" w:hAnsi="Arial" w:eastAsia="Arial"/>
          <w:sz w:val="22"/>
        </w:rPr>
        <w:t>Confirm the acknowledgement and quotation timelines stated in the supply agreement./Xác nhận khung thời gian xác nhận và báo giá được nêu trong thỏa thuận cung ứng.</w:t>
      </w:r>
    </w:p>
    <w:p>
      <w:pPr>
        <w:keepLines/>
        <w:spacing w:line="276" w:lineRule="auto" w:after="60"/>
      </w:pPr>
      <w:r>
        <w:rPr>
          <w:rFonts w:ascii="Arial" w:hAnsi="Arial" w:eastAsia="Arial"/>
          <w:b/>
          <w:sz w:val="22"/>
        </w:rPr>
        <w:t xml:space="preserve">Task line 2: </w:t>
      </w:r>
      <w:r>
        <w:rPr>
          <w:rFonts w:ascii="Arial" w:hAnsi="Arial" w:eastAsia="Arial"/>
          <w:sz w:val="22"/>
        </w:rPr>
        <w:t>Record the actual time of first contact and the actual time of the first quote received./Ghi nhận thời điểm liên hệ đầu tiên thực tế và thời điểm nhận báo giá đầu tiên thực tế.</w:t>
      </w:r>
    </w:p>
    <w:p>
      <w:pPr>
        <w:keepLines/>
        <w:spacing w:line="276" w:lineRule="auto" w:after="60"/>
      </w:pPr>
      <w:r>
        <w:rPr>
          <w:rFonts w:ascii="Arial" w:hAnsi="Arial" w:eastAsia="Arial"/>
          <w:b/>
          <w:sz w:val="22"/>
        </w:rPr>
        <w:t xml:space="preserve">Task line 3: </w:t>
      </w:r>
      <w:r>
        <w:rPr>
          <w:rFonts w:ascii="Arial" w:hAnsi="Arial" w:eastAsia="Arial"/>
          <w:sz w:val="22"/>
        </w:rPr>
        <w:t>Compare actual response time against the contractual obligation./So sánh thời gian phản hồi thực tế với nghĩa vụ hợp đồng.</w:t>
      </w:r>
    </w:p>
    <w:p>
      <w:pPr>
        <w:keepLines/>
        <w:spacing w:line="276" w:lineRule="auto" w:after="60"/>
      </w:pPr>
      <w:r>
        <w:rPr>
          <w:rFonts w:ascii="Arial" w:hAnsi="Arial" w:eastAsia="Arial"/>
          <w:b/>
          <w:sz w:val="22"/>
        </w:rPr>
        <w:t xml:space="preserve">Task line 4: </w:t>
      </w:r>
      <w:r>
        <w:rPr>
          <w:rFonts w:ascii="Arial" w:hAnsi="Arial" w:eastAsia="Arial"/>
          <w:sz w:val="22"/>
        </w:rPr>
        <w:t>Note any delay as a separate performance point, distinct from the price and fee issues./Ghi nhận bất kỳ chậm trễ nào là một điểm hiệu suất riêng, tách biệt với vấn đề giá và phí.</w:t>
      </w:r>
    </w:p>
    <w:p>
      <w:pPr>
        <w:keepLines/>
        <w:spacing w:line="276" w:lineRule="auto" w:after="60"/>
      </w:pPr>
      <w:r>
        <w:rPr>
          <w:rFonts w:ascii="Arial" w:hAnsi="Arial" w:eastAsia="Arial"/>
          <w:b/>
          <w:sz w:val="22"/>
        </w:rPr>
        <w:t xml:space="preserve">Task line 5: </w:t>
      </w:r>
      <w:r>
        <w:rPr>
          <w:rFonts w:ascii="Arial" w:hAnsi="Arial" w:eastAsia="Arial"/>
          <w:sz w:val="22"/>
        </w:rPr>
        <w:t>Keep this timing record factual, useful for the risk review regardless of today's outcome./Giữ hồ sơ thời gian này dựa trên dữ kiện, hữu ích cho rà soát rủi ro bất kể kết quả hôm nay.</w:t>
      </w:r>
    </w:p>
    <w:p>
      <w:pPr>
        <w:keepLines/>
        <w:spacing w:line="276" w:lineRule="auto" w:after="60"/>
      </w:pPr>
      <w:r>
        <w:rPr>
          <w:rFonts w:ascii="Arial" w:hAnsi="Arial" w:eastAsia="Arial"/>
          <w:b/>
          <w:sz w:val="22"/>
        </w:rPr>
        <w:t xml:space="preserve">Task line 6: </w:t>
      </w:r>
      <w:r>
        <w:rPr>
          <w:rFonts w:ascii="Arial" w:hAnsi="Arial" w:eastAsia="Arial"/>
          <w:sz w:val="22"/>
        </w:rPr>
        <w:t>File this response-time record with the sole-source purchase documentation./Lưu hồ sơ thời gian phản hồi này cùng với tài liệu mua hàng độc quyền.</w:t>
      </w:r>
    </w:p>
    <w:p>
      <w:pPr>
        <w:keepLines/>
        <w:spacing w:line="276" w:lineRule="auto" w:after="60"/>
      </w:pPr>
      <w:r>
        <w:rPr>
          <w:rFonts w:ascii="Arial" w:hAnsi="Arial" w:eastAsia="Arial"/>
          <w:b/>
          <w:sz w:val="22"/>
        </w:rPr>
        <w:t xml:space="preserve">Task line 7: </w:t>
      </w:r>
      <w:r>
        <w:rPr>
          <w:rFonts w:ascii="Arial" w:hAnsi="Arial" w:eastAsia="Arial"/>
          <w:sz w:val="22"/>
        </w:rPr>
        <w:t>Reference this record if response time becomes relevant to the backup-distributor discussion./Tham chiếu hồ sơ này nếu thời gian phản hồi trở nên liên quan đến cuộc thảo luận về đại lý dự phòng.</w:t>
      </w:r>
    </w:p>
    <w:p>
      <w:pPr>
        <w:keepLines/>
        <w:spacing w:line="276" w:lineRule="auto" w:after="60"/>
      </w:pPr>
      <w:r>
        <w:rPr>
          <w:rFonts w:ascii="Arial" w:hAnsi="Arial" w:eastAsia="Arial"/>
          <w:b/>
          <w:sz w:val="22"/>
        </w:rPr>
        <w:t>SOLE-SOURCE CONFIRMATION — VERIFYING THERE IS NO ALTERNATIVE / XÁC NHẬN NGUỒN CUNG ĐỘC QUYỀN — KIỂM TRA KHÔNG CÓ PHƯƠNG ÁN THAY THẾ</w:t>
      </w:r>
    </w:p>
    <w:p>
      <w:pPr>
        <w:keepLines/>
        <w:spacing w:line="276" w:lineRule="auto" w:after="60"/>
      </w:pPr>
      <w:r>
        <w:rPr>
          <w:rFonts w:ascii="Arial" w:hAnsi="Arial" w:eastAsia="Arial"/>
          <w:b/>
          <w:sz w:val="22"/>
        </w:rPr>
        <w:t xml:space="preserve">Task line 1: </w:t>
      </w:r>
      <w:r>
        <w:rPr>
          <w:rFonts w:ascii="Arial" w:hAnsi="Arial" w:eastAsia="Arial"/>
          <w:sz w:val="22"/>
        </w:rPr>
        <w:t>Confirm the exact part number and its dependency on the equipment's proprietary control software./Xác nhận đúng mã phụ tùng và sự phụ thuộc của nó vào phần mềm điều khiển độc quyền của thiết bị.</w:t>
      </w:r>
    </w:p>
    <w:p>
      <w:pPr>
        <w:keepLines/>
        <w:spacing w:line="276" w:lineRule="auto" w:after="60"/>
      </w:pPr>
      <w:r>
        <w:rPr>
          <w:rFonts w:ascii="Arial" w:hAnsi="Arial" w:eastAsia="Arial"/>
          <w:b/>
          <w:sz w:val="22"/>
        </w:rPr>
        <w:t xml:space="preserve">Task line 2: </w:t>
      </w:r>
      <w:r>
        <w:rPr>
          <w:rFonts w:ascii="Arial" w:hAnsi="Arial" w:eastAsia="Arial"/>
          <w:sz w:val="22"/>
        </w:rPr>
        <w:t>Search for any equivalent or compatible part from a different distributor before accepting sole-source status./Tìm kiếm bất kỳ phụ tùng tương đương hoặc tương thích nào từ đại lý khác trước khi chấp nhận tình trạng độc quyền.</w:t>
      </w:r>
    </w:p>
    <w:p>
      <w:pPr>
        <w:keepLines/>
        <w:spacing w:line="276" w:lineRule="auto" w:after="60"/>
      </w:pPr>
      <w:r>
        <w:rPr>
          <w:rFonts w:ascii="Arial" w:hAnsi="Arial" w:eastAsia="Arial"/>
          <w:b/>
          <w:sz w:val="22"/>
        </w:rPr>
        <w:t xml:space="preserve">Task line 3: </w:t>
      </w:r>
      <w:r>
        <w:rPr>
          <w:rFonts w:ascii="Arial" w:hAnsi="Arial" w:eastAsia="Arial"/>
          <w:sz w:val="22"/>
        </w:rPr>
        <w:t>Confirm the current production status of the line: stopped, degraded or fully operational./Xác nhận tình trạng sản xuất hiện tại của chuyền: dừng hoàn toàn, giảm công suất hay vẫn hoạt động bình thường.</w:t>
      </w:r>
    </w:p>
    <w:p>
      <w:pPr>
        <w:keepLines/>
        <w:spacing w:line="276" w:lineRule="auto" w:after="60"/>
      </w:pPr>
      <w:r>
        <w:rPr>
          <w:rFonts w:ascii="Arial" w:hAnsi="Arial" w:eastAsia="Arial"/>
          <w:b/>
          <w:sz w:val="22"/>
        </w:rPr>
        <w:t xml:space="preserve">Task line 4: </w:t>
      </w:r>
      <w:r>
        <w:rPr>
          <w:rFonts w:ascii="Arial" w:hAnsi="Arial" w:eastAsia="Arial"/>
          <w:sz w:val="22"/>
        </w:rPr>
        <w:t>Record the exact time the line stopped, for later cost and downtime calculation./Ghi nhận đúng thời điểm chuyền dừng, để tính toán chi phí và thời gian ngừng sau này.</w:t>
      </w:r>
    </w:p>
    <w:p>
      <w:pPr>
        <w:keepLines/>
        <w:spacing w:line="276" w:lineRule="auto" w:after="60"/>
      </w:pPr>
      <w:r>
        <w:rPr>
          <w:rFonts w:ascii="Arial" w:hAnsi="Arial" w:eastAsia="Arial"/>
          <w:b/>
          <w:sz w:val="22"/>
        </w:rPr>
        <w:t xml:space="preserve">Task line 5: </w:t>
      </w:r>
      <w:r>
        <w:rPr>
          <w:rFonts w:ascii="Arial" w:hAnsi="Arial" w:eastAsia="Arial"/>
          <w:sz w:val="22"/>
        </w:rPr>
        <w:t>Confirm the distributor is on the approved-supplier list from the original CAPEX project./Xác nhận đại lý này có trong danh sách nhà cung cấp được duyệt từ dự án CAPEX ban đầu.</w:t>
      </w:r>
    </w:p>
    <w:p>
      <w:pPr>
        <w:keepLines/>
        <w:spacing w:line="276" w:lineRule="auto" w:after="60"/>
      </w:pPr>
      <w:r>
        <w:rPr>
          <w:rFonts w:ascii="Arial" w:hAnsi="Arial" w:eastAsia="Arial"/>
          <w:b/>
          <w:sz w:val="22"/>
        </w:rPr>
        <w:t xml:space="preserve">Task line 6: </w:t>
      </w:r>
      <w:r>
        <w:rPr>
          <w:rFonts w:ascii="Arial" w:hAnsi="Arial" w:eastAsia="Arial"/>
          <w:sz w:val="22"/>
        </w:rPr>
        <w:t>Notify the Purchasing Manager that a full production stop is in progress on a sole-source part./Thông báo cho Trưởng phòng Mua hàng rằng một sự dừng chuyền hoàn toàn đang diễn ra trên một phụ tùng độc quyền.</w:t>
      </w:r>
    </w:p>
    <w:p>
      <w:pPr>
        <w:keepLines/>
        <w:spacing w:line="276" w:lineRule="auto" w:after="60"/>
      </w:pPr>
      <w:r>
        <w:rPr>
          <w:rFonts w:ascii="Arial" w:hAnsi="Arial" w:eastAsia="Arial"/>
          <w:b/>
          <w:sz w:val="22"/>
        </w:rPr>
        <w:t xml:space="preserve">Task line 7: </w:t>
      </w:r>
      <w:r>
        <w:rPr>
          <w:rFonts w:ascii="Arial" w:hAnsi="Arial" w:eastAsia="Arial"/>
          <w:sz w:val="22"/>
        </w:rPr>
        <w:t>Prepare to call the distributor within the hour, once sole-source status is confirmed./Chuẩn bị gọi cho đại lý trong vòng một giờ tới, khi tình trạng độc quyền đã được xác nhận.</w:t>
      </w:r>
    </w:p>
    <w:p>
      <w:pPr>
        <w:keepLines/>
        <w:spacing w:line="276" w:lineRule="auto" w:after="60"/>
      </w:pPr>
      <w:r>
        <w:rPr>
          <w:rFonts w:ascii="Arial" w:hAnsi="Arial" w:eastAsia="Arial"/>
          <w:b/>
          <w:sz w:val="22"/>
        </w:rPr>
        <w:t xml:space="preserve">Tony: </w:t>
      </w:r>
      <w:r>
        <w:rPr>
          <w:rFonts w:ascii="Arial" w:hAnsi="Arial" w:eastAsia="Arial"/>
          <w:sz w:val="22"/>
        </w:rPr>
        <w:t>Mr. Phuc, I need to flag an urgent situation. The spray-booth line is fully stopped on a sole-source part./Anh Phúc, em cần báo một tình huống khẩn cấp. Chuyền buồng sơn đã dừng hoàn toàn vì một phụ tùng độc quyền.</w:t>
      </w:r>
    </w:p>
    <w:p>
      <w:pPr>
        <w:keepLines/>
        <w:spacing w:line="276" w:lineRule="auto" w:after="60"/>
      </w:pPr>
      <w:r>
        <w:rPr>
          <w:rFonts w:ascii="Arial" w:hAnsi="Arial" w:eastAsia="Arial"/>
          <w:b/>
          <w:sz w:val="22"/>
        </w:rPr>
        <w:t xml:space="preserve">Purchasing Manager: </w:t>
      </w:r>
      <w:r>
        <w:rPr>
          <w:rFonts w:ascii="Arial" w:hAnsi="Arial" w:eastAsia="Arial"/>
          <w:sz w:val="22"/>
        </w:rPr>
        <w:t>How long has it been down, and do we know the cost exposure yet?/Đã dừng bao lâu rồi, và mình đã biết mức độ chi phí phát sinh chưa?</w:t>
      </w:r>
    </w:p>
    <w:p>
      <w:pPr>
        <w:keepLines/>
        <w:spacing w:line="276" w:lineRule="auto" w:after="60"/>
      </w:pPr>
      <w:r>
        <w:rPr>
          <w:rFonts w:ascii="Arial" w:hAnsi="Arial" w:eastAsia="Arial"/>
          <w:b/>
          <w:sz w:val="22"/>
        </w:rPr>
        <w:t xml:space="preserve">Tony: </w:t>
      </w:r>
      <w:r>
        <w:rPr>
          <w:rFonts w:ascii="Arial" w:hAnsi="Arial" w:eastAsia="Arial"/>
          <w:sz w:val="22"/>
        </w:rPr>
        <w:t>Just over an hour. I am calling the distributor now and will have a cost picture within the hour./Vừa hơn một giờ. Em đang gọi cho đại lý ngay và sẽ có bức tranh chi phí trong vòng một giờ tới.</w:t>
      </w:r>
    </w:p>
    <w:p>
      <w:pPr>
        <w:keepLines/>
        <w:spacing w:line="276" w:lineRule="auto" w:after="60"/>
      </w:pPr>
      <w:r>
        <w:rPr>
          <w:rFonts w:ascii="Arial" w:hAnsi="Arial" w:eastAsia="Arial"/>
          <w:b/>
          <w:sz w:val="22"/>
        </w:rPr>
        <w:t xml:space="preserve">Purchasing Manager: </w:t>
      </w:r>
      <w:r>
        <w:rPr>
          <w:rFonts w:ascii="Arial" w:hAnsi="Arial" w:eastAsia="Arial"/>
          <w:sz w:val="22"/>
        </w:rPr>
        <w:t>Keep me updated every hour until this is resolved./Cập nhật cho anh mỗi giờ cho đến khi việc này được giải quyết.</w:t>
      </w:r>
    </w:p>
    <w:p>
      <w:pPr>
        <w:keepLines/>
        <w:spacing w:line="276" w:lineRule="auto" w:after="60"/>
      </w:pPr>
      <w:r>
        <w:rPr>
          <w:rFonts w:ascii="Arial" w:hAnsi="Arial" w:eastAsia="Arial"/>
          <w:b/>
          <w:sz w:val="22"/>
        </w:rPr>
        <w:t xml:space="preserve">Purchasing Manager: </w:t>
      </w:r>
      <w:r>
        <w:rPr>
          <w:rFonts w:ascii="Arial" w:hAnsi="Arial" w:eastAsia="Arial"/>
          <w:sz w:val="22"/>
        </w:rPr>
        <w:t>Has anyone checked whether we hold any spare or refurbished unit of this motor on-site, even from a decommissioned line?/Có ai kiểm tra xem mình có sẵn phụ tùng dự phòng hoặc tân trang nào của động cơ này tại chỗ chưa, kể cả từ một chuyền đã ngừng hoạt động?</w:t>
      </w:r>
    </w:p>
    <w:p>
      <w:pPr>
        <w:keepLines/>
        <w:spacing w:line="276" w:lineRule="auto" w:after="60"/>
      </w:pPr>
      <w:r>
        <w:rPr>
          <w:rFonts w:ascii="Arial" w:hAnsi="Arial" w:eastAsia="Arial"/>
          <w:b/>
          <w:sz w:val="22"/>
        </w:rPr>
        <w:t xml:space="preserve">Tony: </w:t>
      </w:r>
      <w:r>
        <w:rPr>
          <w:rFonts w:ascii="Arial" w:hAnsi="Arial" w:eastAsia="Arial"/>
          <w:sz w:val="22"/>
        </w:rPr>
        <w:t>Good question. I will check with Maintenance before calling the distributor./Câu hỏi hay. Em sẽ kiểm tra với Bảo trì trước khi gọi cho đại lý.</w:t>
      </w:r>
    </w:p>
    <w:p>
      <w:pPr>
        <w:keepLines/>
        <w:spacing w:line="276" w:lineRule="auto" w:after="60"/>
      </w:pPr>
      <w:r>
        <w:rPr>
          <w:rFonts w:ascii="Arial" w:hAnsi="Arial" w:eastAsia="Arial"/>
          <w:b/>
          <w:sz w:val="22"/>
        </w:rPr>
        <w:t xml:space="preserve">Maintenance Engineer: </w:t>
      </w:r>
      <w:r>
        <w:rPr>
          <w:rFonts w:ascii="Arial" w:hAnsi="Arial" w:eastAsia="Arial"/>
          <w:sz w:val="22"/>
        </w:rPr>
        <w:t>No spare unit on-site. This model was only introduced with this specific line./Không có phụ tùng dự phòng tại chỗ. Model này chỉ được đưa vào cùng với chuyền cụ thể này.</w:t>
      </w:r>
    </w:p>
    <w:p>
      <w:pPr>
        <w:keepLines/>
        <w:spacing w:line="276" w:lineRule="auto" w:after="60"/>
      </w:pPr>
      <w:r>
        <w:rPr>
          <w:rFonts w:ascii="Arial" w:hAnsi="Arial" w:eastAsia="Arial"/>
          <w:b/>
          <w:sz w:val="22"/>
        </w:rPr>
        <w:t xml:space="preserve">Tony: </w:t>
      </w:r>
      <w:r>
        <w:rPr>
          <w:rFonts w:ascii="Arial" w:hAnsi="Arial" w:eastAsia="Arial"/>
          <w:sz w:val="22"/>
        </w:rPr>
        <w:t>Understood. Then the distributor is genuinely our only path today./Rõ. Vậy đại lý thực sự là con đường duy nhất của mình hôm nay.</w:t>
      </w:r>
    </w:p>
    <w:p>
      <w:pPr>
        <w:keepLines/>
        <w:spacing w:line="276" w:lineRule="auto" w:after="60"/>
      </w:pPr>
      <w:r>
        <w:rPr>
          <w:rFonts w:ascii="Arial" w:hAnsi="Arial" w:eastAsia="Arial"/>
          <w:b/>
          <w:sz w:val="22"/>
        </w:rPr>
        <w:t>INTERNAL SPARE CHECK — RULING OUT AN ON-SITE ALTERNATIVE / KIỂM TRA PHỤ TÙNG NỘI BỘ — LOẠI TRỪ PHƯƠNG ÁN TẠI CHỖ</w:t>
      </w:r>
    </w:p>
    <w:p>
      <w:pPr>
        <w:keepLines/>
        <w:spacing w:line="276" w:lineRule="auto" w:after="60"/>
      </w:pPr>
      <w:r>
        <w:rPr>
          <w:rFonts w:ascii="Arial" w:hAnsi="Arial" w:eastAsia="Arial"/>
          <w:b/>
          <w:sz w:val="22"/>
        </w:rPr>
        <w:t xml:space="preserve">Task line 1: </w:t>
      </w:r>
      <w:r>
        <w:rPr>
          <w:rFonts w:ascii="Arial" w:hAnsi="Arial" w:eastAsia="Arial"/>
          <w:sz w:val="22"/>
        </w:rPr>
        <w:t>Check the maintenance spare-parts inventory for any matching or compatible servo motor./Kiểm tra kho phụ tùng bảo trì xem có động cơ servo khớp hoặc tương thích nào không.</w:t>
      </w:r>
    </w:p>
    <w:p>
      <w:pPr>
        <w:keepLines/>
        <w:spacing w:line="276" w:lineRule="auto" w:after="60"/>
      </w:pPr>
      <w:r>
        <w:rPr>
          <w:rFonts w:ascii="Arial" w:hAnsi="Arial" w:eastAsia="Arial"/>
          <w:b/>
          <w:sz w:val="22"/>
        </w:rPr>
        <w:t xml:space="preserve">Task line 2: </w:t>
      </w:r>
      <w:r>
        <w:rPr>
          <w:rFonts w:ascii="Arial" w:hAnsi="Arial" w:eastAsia="Arial"/>
          <w:sz w:val="22"/>
        </w:rPr>
        <w:t>Check whether any decommissioned or older line uses a compatible version of this part./Kiểm tra có chuyền cũ hoặc đã ngừng hoạt động nào dùng phiên bản tương thích của phụ tùng này không.</w:t>
      </w:r>
    </w:p>
    <w:p>
      <w:pPr>
        <w:keepLines/>
        <w:spacing w:line="276" w:lineRule="auto" w:after="60"/>
      </w:pPr>
      <w:r>
        <w:rPr>
          <w:rFonts w:ascii="Arial" w:hAnsi="Arial" w:eastAsia="Arial"/>
          <w:b/>
          <w:sz w:val="22"/>
        </w:rPr>
        <w:t xml:space="preserve">Task line 3: </w:t>
      </w:r>
      <w:r>
        <w:rPr>
          <w:rFonts w:ascii="Arial" w:hAnsi="Arial" w:eastAsia="Arial"/>
          <w:sz w:val="22"/>
        </w:rPr>
        <w:t>Confirm with Maintenance directly rather than relying on the inventory system alone, in case records are outdated./Xác nhận trực tiếp với Bảo trì thay vì chỉ dựa vào hệ thống tồn kho, phòng khi hồ sơ đã lỗi thời.</w:t>
      </w:r>
    </w:p>
    <w:p>
      <w:pPr>
        <w:keepLines/>
        <w:spacing w:line="276" w:lineRule="auto" w:after="60"/>
      </w:pPr>
      <w:r>
        <w:rPr>
          <w:rFonts w:ascii="Arial" w:hAnsi="Arial" w:eastAsia="Arial"/>
          <w:b/>
          <w:sz w:val="22"/>
        </w:rPr>
        <w:t xml:space="preserve">Task line 4: </w:t>
      </w:r>
      <w:r>
        <w:rPr>
          <w:rFonts w:ascii="Arial" w:hAnsi="Arial" w:eastAsia="Arial"/>
          <w:sz w:val="22"/>
        </w:rPr>
        <w:t>Record the result of this check before contacting the distributor, so the urgency is accurately understood./Ghi nhận kết quả kiểm tra này trước khi liên hệ đại lý, để mức độ khẩn cấp được hiểu đúng.</w:t>
      </w:r>
    </w:p>
    <w:p>
      <w:pPr>
        <w:keepLines/>
        <w:spacing w:line="276" w:lineRule="auto" w:after="60"/>
      </w:pPr>
      <w:r>
        <w:rPr>
          <w:rFonts w:ascii="Arial" w:hAnsi="Arial" w:eastAsia="Arial"/>
          <w:b/>
          <w:sz w:val="22"/>
        </w:rPr>
        <w:t xml:space="preserve">Task line 5: </w:t>
      </w:r>
      <w:r>
        <w:rPr>
          <w:rFonts w:ascii="Arial" w:hAnsi="Arial" w:eastAsia="Arial"/>
          <w:sz w:val="22"/>
        </w:rPr>
        <w:t>State that ruling out an internal alternative strengthens, rather than weakens, the case for fair treatment from the distributor./Nêu rằng việc loại trừ phương án nội bộ củng cố, chứ không làm yếu đi, cơ sở để yêu cầu đối xử công bằng từ đại lý.</w:t>
      </w:r>
    </w:p>
    <w:p>
      <w:pPr>
        <w:keepLines/>
        <w:spacing w:line="276" w:lineRule="auto" w:after="60"/>
      </w:pPr>
      <w:r>
        <w:rPr>
          <w:rFonts w:ascii="Arial" w:hAnsi="Arial" w:eastAsia="Arial"/>
          <w:b/>
          <w:sz w:val="22"/>
        </w:rPr>
        <w:t xml:space="preserve">Task line 6: </w:t>
      </w:r>
      <w:r>
        <w:rPr>
          <w:rFonts w:ascii="Arial" w:hAnsi="Arial" w:eastAsia="Arial"/>
          <w:sz w:val="22"/>
        </w:rPr>
        <w:t>Avoid revealing to the distributor that no internal alternative exists, since that information affects negotiating position./Tránh tiết lộ cho đại lý rằng không có phương án nội bộ nào, vì thông tin đó ảnh hưởng đến vị thế đàm phán.</w:t>
      </w:r>
    </w:p>
    <w:p>
      <w:pPr>
        <w:keepLines/>
        <w:spacing w:line="276" w:lineRule="auto" w:after="60"/>
      </w:pPr>
      <w:r>
        <w:rPr>
          <w:rFonts w:ascii="Arial" w:hAnsi="Arial" w:eastAsia="Arial"/>
          <w:b/>
          <w:sz w:val="22"/>
        </w:rPr>
        <w:t xml:space="preserve">Task line 7: </w:t>
      </w:r>
      <w:r>
        <w:rPr>
          <w:rFonts w:ascii="Arial" w:hAnsi="Arial" w:eastAsia="Arial"/>
          <w:sz w:val="22"/>
        </w:rPr>
        <w:t>Move to contacting the distributor only once this check is complete./Chỉ chuyển sang liên hệ đại lý khi việc kiểm tra này đã hoàn tất.</w:t>
      </w:r>
    </w:p>
    <w:p>
      <w:pPr>
        <w:keepLines/>
        <w:spacing w:line="276" w:lineRule="auto" w:after="60"/>
      </w:pPr>
      <w:r>
        <w:rPr>
          <w:rFonts w:ascii="Arial" w:hAnsi="Arial" w:eastAsia="Arial"/>
          <w:b/>
          <w:sz w:val="22"/>
        </w:rPr>
        <w:t>FAILURE EVIDENCE LOG — CAPTURING THE FACTS BEFORE THEY FADE / GHI NHẬN BẰNG CHỨNG SỰ CỐ — LƯU LẠI DỮ KIỆN TRƯỚC KHI PHAI NHẠT</w:t>
      </w:r>
    </w:p>
    <w:p>
      <w:pPr>
        <w:keepLines/>
        <w:spacing w:line="276" w:lineRule="auto" w:after="60"/>
      </w:pPr>
      <w:r>
        <w:rPr>
          <w:rFonts w:ascii="Arial" w:hAnsi="Arial" w:eastAsia="Arial"/>
          <w:b/>
          <w:sz w:val="22"/>
        </w:rPr>
        <w:t xml:space="preserve">Task line 1: </w:t>
      </w:r>
      <w:r>
        <w:rPr>
          <w:rFonts w:ascii="Arial" w:hAnsi="Arial" w:eastAsia="Arial"/>
          <w:sz w:val="22"/>
        </w:rPr>
        <w:t>Record the exact fault code shown by the equipment's control system./Ghi lại đúng mã lỗi hiển thị trên hệ thống điều khiển thiết bị.</w:t>
      </w:r>
    </w:p>
    <w:p>
      <w:pPr>
        <w:keepLines/>
        <w:spacing w:line="276" w:lineRule="auto" w:after="60"/>
      </w:pPr>
      <w:r>
        <w:rPr>
          <w:rFonts w:ascii="Arial" w:hAnsi="Arial" w:eastAsia="Arial"/>
          <w:b/>
          <w:sz w:val="22"/>
        </w:rPr>
        <w:t xml:space="preserve">Task line 2: </w:t>
      </w:r>
      <w:r>
        <w:rPr>
          <w:rFonts w:ascii="Arial" w:hAnsi="Arial" w:eastAsia="Arial"/>
          <w:sz w:val="22"/>
        </w:rPr>
        <w:t>Capture a short video or photo of the equipment's state immediately after the failure./Chụp một đoạn video hoặc ảnh ngắn về tình trạng thiết bị ngay sau sự cố.</w:t>
      </w:r>
    </w:p>
    <w:p>
      <w:pPr>
        <w:keepLines/>
        <w:spacing w:line="276" w:lineRule="auto" w:after="60"/>
      </w:pPr>
      <w:r>
        <w:rPr>
          <w:rFonts w:ascii="Arial" w:hAnsi="Arial" w:eastAsia="Arial"/>
          <w:b/>
          <w:sz w:val="22"/>
        </w:rPr>
        <w:t xml:space="preserve">Task line 3: </w:t>
      </w:r>
      <w:r>
        <w:rPr>
          <w:rFonts w:ascii="Arial" w:hAnsi="Arial" w:eastAsia="Arial"/>
          <w:sz w:val="22"/>
        </w:rPr>
        <w:t>Record the operator's account of what happened just before the failure, while the memory is fresh./Ghi lại lời kể của người vận hành về những gì xảy ra ngay trước sự cố, khi trí nhớ còn mới.</w:t>
      </w:r>
    </w:p>
    <w:p>
      <w:pPr>
        <w:keepLines/>
        <w:spacing w:line="276" w:lineRule="auto" w:after="60"/>
      </w:pPr>
      <w:r>
        <w:rPr>
          <w:rFonts w:ascii="Arial" w:hAnsi="Arial" w:eastAsia="Arial"/>
          <w:b/>
          <w:sz w:val="22"/>
        </w:rPr>
        <w:t xml:space="preserve">Task line 4: </w:t>
      </w:r>
      <w:r>
        <w:rPr>
          <w:rFonts w:ascii="Arial" w:hAnsi="Arial" w:eastAsia="Arial"/>
          <w:sz w:val="22"/>
        </w:rPr>
        <w:t>Confirm the isolation and lockout steps taken immediately after the failure, with timestamps./Xác nhận các bước cô lập và khóa an toàn được thực hiện ngay sau sự cố, kèm dấu thời gian.</w:t>
      </w:r>
    </w:p>
    <w:p>
      <w:pPr>
        <w:keepLines/>
        <w:spacing w:line="276" w:lineRule="auto" w:after="60"/>
      </w:pPr>
      <w:r>
        <w:rPr>
          <w:rFonts w:ascii="Arial" w:hAnsi="Arial" w:eastAsia="Arial"/>
          <w:b/>
          <w:sz w:val="22"/>
        </w:rPr>
        <w:t xml:space="preserve">Task line 5: </w:t>
      </w:r>
      <w:r>
        <w:rPr>
          <w:rFonts w:ascii="Arial" w:hAnsi="Arial" w:eastAsia="Arial"/>
          <w:sz w:val="22"/>
        </w:rPr>
        <w:t>Store this evidence separately from the purchasing file, since it may be needed for a warranty claim later./Lưu bằng chứng này riêng biệt với hồ sơ mua hàng, vì có thể cần cho một yêu cầu bảo hành sau này.</w:t>
      </w:r>
    </w:p>
    <w:p>
      <w:pPr>
        <w:keepLines/>
        <w:spacing w:line="276" w:lineRule="auto" w:after="60"/>
      </w:pPr>
      <w:r>
        <w:rPr>
          <w:rFonts w:ascii="Arial" w:hAnsi="Arial" w:eastAsia="Arial"/>
          <w:b/>
          <w:sz w:val="22"/>
        </w:rPr>
        <w:t xml:space="preserve">Task line 6: </w:t>
      </w:r>
      <w:r>
        <w:rPr>
          <w:rFonts w:ascii="Arial" w:hAnsi="Arial" w:eastAsia="Arial"/>
          <w:sz w:val="22"/>
        </w:rPr>
        <w:t>Make this evidence available to the manufacturer only if requested, not proactively without cause./Chỉ cung cấp bằng chứng này cho hãng sản xuất khi được yêu cầu, không chủ động khi chưa có lý do.</w:t>
      </w:r>
    </w:p>
    <w:p>
      <w:pPr>
        <w:keepLines/>
        <w:spacing w:line="276" w:lineRule="auto" w:after="60"/>
      </w:pPr>
      <w:r>
        <w:rPr>
          <w:rFonts w:ascii="Arial" w:hAnsi="Arial" w:eastAsia="Arial"/>
          <w:b/>
          <w:sz w:val="22"/>
        </w:rPr>
        <w:t xml:space="preserve">Task line 7: </w:t>
      </w:r>
      <w:r>
        <w:rPr>
          <w:rFonts w:ascii="Arial" w:hAnsi="Arial" w:eastAsia="Arial"/>
          <w:sz w:val="22"/>
        </w:rPr>
        <w:t>Reference this evidence log in the sole-source justification prepared on day seven./Tham chiếu nhật ký bằng chứng này trong giải trình mua hàng độc quyền chuẩn bị vào ngày bảy.</w:t>
      </w:r>
    </w:p>
    <w:p>
      <w:pPr>
        <w:keepLines/>
        <w:spacing w:line="276" w:lineRule="auto" w:after="60"/>
      </w:pPr>
      <w:r>
        <w:rPr>
          <w:rFonts w:ascii="Arial" w:hAnsi="Arial" w:eastAsia="Arial"/>
          <w:b/>
          <w:sz w:val="22"/>
        </w:rPr>
        <w:t xml:space="preserve">Project Engineer: </w:t>
      </w:r>
      <w:r>
        <w:rPr>
          <w:rFonts w:ascii="Arial" w:hAnsi="Arial" w:eastAsia="Arial"/>
          <w:sz w:val="22"/>
        </w:rPr>
        <w:t>Tony, one more detail before you call him. He supplied the original spare-parts kit during CAPEX handover, no issues back then./Tony, còn một chi tiết nữa trước khi anh gọi cho anh ấy. Anh ấy đã cung cấp bộ phụ tùng dự phòng ban đầu trong lúc bàn giao CAPEX, không có vấn đề gì khi đó.</w:t>
      </w:r>
    </w:p>
    <w:p>
      <w:pPr>
        <w:keepLines/>
        <w:spacing w:line="276" w:lineRule="auto" w:after="60"/>
      </w:pPr>
      <w:r>
        <w:rPr>
          <w:rFonts w:ascii="Arial" w:hAnsi="Arial" w:eastAsia="Arial"/>
          <w:b/>
          <w:sz w:val="22"/>
        </w:rPr>
        <w:t xml:space="preserve">Tony: </w:t>
      </w:r>
      <w:r>
        <w:rPr>
          <w:rFonts w:ascii="Arial" w:hAnsi="Arial" w:eastAsia="Arial"/>
          <w:sz w:val="22"/>
        </w:rPr>
        <w:t>Good to know. I will approach this as a legitimate business conversation first, not an adversarial one./Tốt khi biết điều đó. Tôi sẽ tiếp cận việc này như một cuộc trao đổi kinh doanh hợp pháp trước, không phải một cuộc đối đầu.</w:t>
      </w:r>
    </w:p>
    <w:p>
      <w:pPr>
        <w:keepLines/>
        <w:spacing w:line="276" w:lineRule="auto" w:after="60"/>
      </w:pPr>
      <w:r>
        <w:rPr>
          <w:rFonts w:ascii="Arial" w:hAnsi="Arial" w:eastAsia="Arial"/>
          <w:b/>
          <w:sz w:val="22"/>
        </w:rPr>
        <w:t xml:space="preserve">Project Engineer: </w:t>
      </w:r>
      <w:r>
        <w:rPr>
          <w:rFonts w:ascii="Arial" w:hAnsi="Arial" w:eastAsia="Arial"/>
          <w:sz w:val="22"/>
        </w:rPr>
        <w:t>That seems fair, given his track record so far./Điều đó có vẻ công bằng, xét theo thành tích của anh ấy cho đến nay.</w:t>
      </w:r>
    </w:p>
    <w:p>
      <w:pPr>
        <w:keepLines/>
        <w:spacing w:line="276" w:lineRule="auto" w:after="60"/>
      </w:pPr>
      <w:r>
        <w:rPr>
          <w:rFonts w:ascii="Arial" w:hAnsi="Arial" w:eastAsia="Arial"/>
          <w:b/>
          <w:sz w:val="22"/>
        </w:rPr>
        <w:t xml:space="preserve">Tony: </w:t>
      </w:r>
      <w:r>
        <w:rPr>
          <w:rFonts w:ascii="Arial" w:hAnsi="Arial" w:eastAsia="Arial"/>
          <w:sz w:val="22"/>
        </w:rPr>
        <w:t>Today closes with sole-source status confirmed and the first call to the distributor about to begin./Hôm nay kết thúc với tình trạng độc quyền đã xác nhận và cuộc gọi đầu tiên với đại lý sắp bắt đầu.</w:t>
      </w:r>
    </w:p>
    <w:p>
      <w:pPr>
        <w:pStyle w:val="Heading2"/>
      </w:pPr>
      <w:r>
        <w:rPr>
          <w:rFonts w:ascii="Arial" w:hAnsi="Arial" w:eastAsia="Arial"/>
          <w:b/>
          <w:sz w:val="26"/>
        </w:rPr>
        <w:t>NGÀY 2: Xác minh giá niêm yết chính hãng và đánh giá phạm vi ảnh hưởng sản xuất</w:t>
      </w:r>
    </w:p>
    <w:p>
      <w:pPr>
        <w:keepLines/>
        <w:spacing w:line="276" w:lineRule="auto" w:after="60"/>
      </w:pPr>
      <w:r>
        <w:rPr>
          <w:rFonts w:ascii="Arial" w:hAnsi="Arial" w:eastAsia="Arial"/>
          <w:b/>
          <w:sz w:val="22"/>
        </w:rPr>
        <w:t xml:space="preserve">Distributor: </w:t>
      </w:r>
      <w:r>
        <w:rPr>
          <w:rFonts w:ascii="Arial" w:hAnsi="Arial" w:eastAsia="Arial"/>
          <w:sz w:val="22"/>
        </w:rPr>
        <w:t>Tony, I have the part in stock. But given the urgency, the price is forty million dong./Tony, tôi có sẵn phụ tùng đó trong kho. Nhưng do gấp gáp, giá là bốn mươi triệu đồng.</w:t>
      </w:r>
    </w:p>
    <w:p>
      <w:pPr>
        <w:keepLines/>
        <w:spacing w:line="276" w:lineRule="auto" w:after="60"/>
      </w:pPr>
      <w:r>
        <w:rPr>
          <w:rFonts w:ascii="Arial" w:hAnsi="Arial" w:eastAsia="Arial"/>
          <w:b/>
          <w:sz w:val="22"/>
        </w:rPr>
        <w:t xml:space="preserve">Tony: </w:t>
      </w:r>
      <w:r>
        <w:rPr>
          <w:rFonts w:ascii="Arial" w:hAnsi="Arial" w:eastAsia="Arial"/>
          <w:sz w:val="22"/>
        </w:rPr>
        <w:t>That is nearly three times the listed OEM price I have on file./Vậy là gần gấp ba lần giá niêm yết chính hãng mà tôi có trong hồ sơ.</w:t>
      </w:r>
    </w:p>
    <w:p>
      <w:pPr>
        <w:keepLines/>
        <w:spacing w:line="276" w:lineRule="auto" w:after="60"/>
      </w:pPr>
      <w:r>
        <w:rPr>
          <w:rFonts w:ascii="Arial" w:hAnsi="Arial" w:eastAsia="Arial"/>
          <w:b/>
          <w:sz w:val="22"/>
        </w:rPr>
        <w:t xml:space="preserve">Distributor: </w:t>
      </w:r>
      <w:r>
        <w:rPr>
          <w:rFonts w:ascii="Arial" w:hAnsi="Arial" w:eastAsia="Arial"/>
          <w:sz w:val="22"/>
        </w:rPr>
        <w:t>You are the only buyer with a stopped line today. Urgency has a cost./Hôm nay anh là người mua duy nhất có chuyền dừng. Sự gấp gáp có cái giá của nó.</w:t>
      </w:r>
    </w:p>
    <w:p>
      <w:pPr>
        <w:keepLines/>
        <w:spacing w:line="276" w:lineRule="auto" w:after="60"/>
      </w:pPr>
      <w:r>
        <w:rPr>
          <w:rFonts w:ascii="Arial" w:hAnsi="Arial" w:eastAsia="Arial"/>
          <w:b/>
          <w:sz w:val="22"/>
        </w:rPr>
        <w:t xml:space="preserve">Tony: </w:t>
      </w:r>
      <w:r>
        <w:rPr>
          <w:rFonts w:ascii="Arial" w:hAnsi="Arial" w:eastAsia="Arial"/>
          <w:sz w:val="22"/>
        </w:rPr>
        <w:t>I understand you hold the stock, but that price is not something I can approve./Tôi hiểu là anh đang giữ hàng, nhưng mức giá đó tôi không thể duyệt được.</w:t>
      </w:r>
    </w:p>
    <w:p>
      <w:pPr>
        <w:keepLines/>
        <w:spacing w:line="276" w:lineRule="auto" w:after="60"/>
      </w:pPr>
      <w:r>
        <w:rPr>
          <w:rFonts w:ascii="Arial" w:hAnsi="Arial" w:eastAsia="Arial"/>
          <w:b/>
          <w:sz w:val="22"/>
        </w:rPr>
        <w:t xml:space="preserve">Distributor: </w:t>
      </w:r>
      <w:r>
        <w:rPr>
          <w:rFonts w:ascii="Arial" w:hAnsi="Arial" w:eastAsia="Arial"/>
          <w:sz w:val="22"/>
        </w:rPr>
        <w:t>This is a proprietary part. You will not find it anywhere else in the country./Đây là phụ tùng độc quyền. Anh sẽ không tìm được nơi nào khác trong nước có hàng.</w:t>
      </w:r>
    </w:p>
    <w:p>
      <w:pPr>
        <w:keepLines/>
        <w:spacing w:line="276" w:lineRule="auto" w:after="60"/>
      </w:pPr>
      <w:r>
        <w:rPr>
          <w:rFonts w:ascii="Arial" w:hAnsi="Arial" w:eastAsia="Arial"/>
          <w:b/>
          <w:sz w:val="22"/>
        </w:rPr>
        <w:t xml:space="preserve">Tony: </w:t>
      </w:r>
      <w:r>
        <w:rPr>
          <w:rFonts w:ascii="Arial" w:hAnsi="Arial" w:eastAsia="Arial"/>
          <w:sz w:val="22"/>
        </w:rPr>
        <w:t>I am aware of that. Being the only holder of stock does not set the price on its own, the OEM listing does./Tôi biết điều đó. Là người duy nhất giữ hàng không tự quyết định giá, giá niêm yết chính hãng mới quyết định.</w:t>
      </w:r>
    </w:p>
    <w:p>
      <w:pPr>
        <w:keepLines/>
        <w:spacing w:line="276" w:lineRule="auto" w:after="60"/>
      </w:pPr>
      <w:r>
        <w:rPr>
          <w:rFonts w:ascii="Arial" w:hAnsi="Arial" w:eastAsia="Arial"/>
          <w:b/>
          <w:sz w:val="22"/>
        </w:rPr>
        <w:t xml:space="preserve">Distributor: </w:t>
      </w:r>
      <w:r>
        <w:rPr>
          <w:rFonts w:ascii="Arial" w:hAnsi="Arial" w:eastAsia="Arial"/>
          <w:sz w:val="22"/>
        </w:rPr>
        <w:t>Fair point, but stock control is worth something too./Ý hay, nhưng việc kiểm soát hàng tồn cũng đáng giá gì đó.</w:t>
      </w:r>
    </w:p>
    <w:p>
      <w:pPr>
        <w:keepLines/>
        <w:spacing w:line="276" w:lineRule="auto" w:after="60"/>
      </w:pPr>
      <w:r>
        <w:rPr>
          <w:rFonts w:ascii="Arial" w:hAnsi="Arial" w:eastAsia="Arial"/>
          <w:b/>
          <w:sz w:val="22"/>
        </w:rPr>
        <w:t xml:space="preserve">Tony: </w:t>
      </w:r>
      <w:r>
        <w:rPr>
          <w:rFonts w:ascii="Arial" w:hAnsi="Arial" w:eastAsia="Arial"/>
          <w:sz w:val="22"/>
        </w:rPr>
        <w:t>It might be, under a documented emergency premium clause. Is there one in our distributor agreement?/Có thể, theo một điều khoản phụ phí khẩn cấp có ghi rõ. Có điều khoản như vậy trong thỏa thuận đại lý của mình không?</w:t>
      </w:r>
    </w:p>
    <w:p>
      <w:pPr>
        <w:keepLines/>
        <w:spacing w:line="276" w:lineRule="auto" w:after="60"/>
      </w:pPr>
      <w:r>
        <w:rPr>
          <w:rFonts w:ascii="Arial" w:hAnsi="Arial" w:eastAsia="Arial"/>
          <w:b/>
          <w:sz w:val="22"/>
        </w:rPr>
        <w:t xml:space="preserve">Distributor: </w:t>
      </w:r>
      <w:r>
        <w:rPr>
          <w:rFonts w:ascii="Arial" w:hAnsi="Arial" w:eastAsia="Arial"/>
          <w:sz w:val="22"/>
        </w:rPr>
        <w:t>I would need to check that./Tôi cần kiểm tra lại việc đó.</w:t>
      </w:r>
    </w:p>
    <w:p>
      <w:pPr>
        <w:keepLines/>
        <w:spacing w:line="276" w:lineRule="auto" w:after="60"/>
      </w:pPr>
      <w:r>
        <w:rPr>
          <w:rFonts w:ascii="Arial" w:hAnsi="Arial" w:eastAsia="Arial"/>
          <w:b/>
          <w:sz w:val="22"/>
        </w:rPr>
        <w:t xml:space="preserve">Tony: </w:t>
      </w:r>
      <w:r>
        <w:rPr>
          <w:rFonts w:ascii="Arial" w:hAnsi="Arial" w:eastAsia="Arial"/>
          <w:sz w:val="22"/>
        </w:rPr>
        <w:t>Please do. I will also check on my side before we speak again./Xin anh kiểm tra. Tôi cũng sẽ kiểm tra phía mình trước khi mình nói chuyện lại.</w:t>
      </w:r>
    </w:p>
    <w:p>
      <w:pPr>
        <w:keepLines/>
        <w:spacing w:line="276" w:lineRule="auto" w:after="60"/>
      </w:pPr>
      <w:r>
        <w:rPr>
          <w:rFonts w:ascii="Arial" w:hAnsi="Arial" w:eastAsia="Arial"/>
          <w:b/>
          <w:sz w:val="22"/>
        </w:rPr>
        <w:t xml:space="preserve">Tony: </w:t>
      </w:r>
      <w:r>
        <w:rPr>
          <w:rFonts w:ascii="Arial" w:hAnsi="Arial" w:eastAsia="Arial"/>
          <w:sz w:val="22"/>
        </w:rPr>
        <w:t>Also, can you confirm in writing what the forty million dong figure actually includes? Part, shipping, anything else?/Ngoài ra, anh có thể xác nhận bằng văn bản con số bốn mươi triệu đồng đó thực sự bao gồm những gì không? Phụ tùng, vận chuyển, còn gì khác?</w:t>
      </w:r>
    </w:p>
    <w:p>
      <w:pPr>
        <w:keepLines/>
        <w:spacing w:line="276" w:lineRule="auto" w:after="60"/>
      </w:pPr>
      <w:r>
        <w:rPr>
          <w:rFonts w:ascii="Arial" w:hAnsi="Arial" w:eastAsia="Arial"/>
          <w:b/>
          <w:sz w:val="22"/>
        </w:rPr>
        <w:t xml:space="preserve">Distributor: </w:t>
      </w:r>
      <w:r>
        <w:rPr>
          <w:rFonts w:ascii="Arial" w:hAnsi="Arial" w:eastAsia="Arial"/>
          <w:sz w:val="22"/>
        </w:rPr>
        <w:t>It is the part plus same-day handling. Nothing else added./Đó là phụ tùng cộng xử lý trong ngày. Không có gì khác được thêm vào.</w:t>
      </w:r>
    </w:p>
    <w:p>
      <w:pPr>
        <w:keepLines/>
        <w:spacing w:line="276" w:lineRule="auto" w:after="60"/>
      </w:pPr>
      <w:r>
        <w:rPr>
          <w:rFonts w:ascii="Arial" w:hAnsi="Arial" w:eastAsia="Arial"/>
          <w:b/>
          <w:sz w:val="22"/>
        </w:rPr>
        <w:t xml:space="preserve">Tony: </w:t>
      </w:r>
      <w:r>
        <w:rPr>
          <w:rFonts w:ascii="Arial" w:hAnsi="Arial" w:eastAsia="Arial"/>
          <w:sz w:val="22"/>
        </w:rPr>
        <w:t>Please put that breakdown in writing as well, alongside the contract check./Xin cũng đưa bảng chi tiết đó vào văn bản, cùng với việc kiểm tra hợp đồng.</w:t>
      </w:r>
    </w:p>
    <w:p>
      <w:pPr>
        <w:keepLines/>
        <w:spacing w:line="276" w:lineRule="auto" w:after="60"/>
      </w:pPr>
      <w:r>
        <w:rPr>
          <w:rFonts w:ascii="Arial" w:hAnsi="Arial" w:eastAsia="Arial"/>
          <w:b/>
          <w:sz w:val="22"/>
        </w:rPr>
        <w:t>PRICE BREAKDOWN REQUEST — CONFIRMING WHAT THE QUOTE ACTUALLY COVERS / YÊU CẦU BẢNG CHI TIẾT GIÁ — XÁC NHẬN BÁO GIÁ THỰC SỰ BAO GỒM GÌ</w:t>
      </w:r>
    </w:p>
    <w:p>
      <w:pPr>
        <w:keepLines/>
        <w:spacing w:line="276" w:lineRule="auto" w:after="60"/>
      </w:pPr>
      <w:r>
        <w:rPr>
          <w:rFonts w:ascii="Arial" w:hAnsi="Arial" w:eastAsia="Arial"/>
          <w:b/>
          <w:sz w:val="22"/>
        </w:rPr>
        <w:t xml:space="preserve">Task line 1: </w:t>
      </w:r>
      <w:r>
        <w:rPr>
          <w:rFonts w:ascii="Arial" w:hAnsi="Arial" w:eastAsia="Arial"/>
          <w:sz w:val="22"/>
        </w:rPr>
        <w:t>Request a written breakdown of exactly what the quoted figure includes./Yêu cầu bảng chi tiết bằng văn bản về chính xác những gì con số được báo bao gồm.</w:t>
      </w:r>
    </w:p>
    <w:p>
      <w:pPr>
        <w:keepLines/>
        <w:spacing w:line="276" w:lineRule="auto" w:after="60"/>
      </w:pPr>
      <w:r>
        <w:rPr>
          <w:rFonts w:ascii="Arial" w:hAnsi="Arial" w:eastAsia="Arial"/>
          <w:b/>
          <w:sz w:val="22"/>
        </w:rPr>
        <w:t xml:space="preserve">Task line 2: </w:t>
      </w:r>
      <w:r>
        <w:rPr>
          <w:rFonts w:ascii="Arial" w:hAnsi="Arial" w:eastAsia="Arial"/>
          <w:sz w:val="22"/>
        </w:rPr>
        <w:t>Confirm whether same-day handling is a separate line item or bundled into the part price./Xác nhận việc xử lý trong ngày là một mục riêng hay được gộp vào giá phụ tùng.</w:t>
      </w:r>
    </w:p>
    <w:p>
      <w:pPr>
        <w:keepLines/>
        <w:spacing w:line="276" w:lineRule="auto" w:after="60"/>
      </w:pPr>
      <w:r>
        <w:rPr>
          <w:rFonts w:ascii="Arial" w:hAnsi="Arial" w:eastAsia="Arial"/>
          <w:b/>
          <w:sz w:val="22"/>
        </w:rPr>
        <w:t xml:space="preserve">Task line 3: </w:t>
      </w:r>
      <w:r>
        <w:rPr>
          <w:rFonts w:ascii="Arial" w:hAnsi="Arial" w:eastAsia="Arial"/>
          <w:sz w:val="22"/>
        </w:rPr>
        <w:t>Compare this breakdown against the listed OEM price for the part alone, isolating any handling charge./So sánh bảng chi tiết này với giá niêm yết chính hãng chỉ cho phụ tùng, tách riêng bất kỳ phí xử lý nào.</w:t>
      </w:r>
    </w:p>
    <w:p>
      <w:pPr>
        <w:keepLines/>
        <w:spacing w:line="276" w:lineRule="auto" w:after="60"/>
      </w:pPr>
      <w:r>
        <w:rPr>
          <w:rFonts w:ascii="Arial" w:hAnsi="Arial" w:eastAsia="Arial"/>
          <w:b/>
          <w:sz w:val="22"/>
        </w:rPr>
        <w:t xml:space="preserve">Task line 4: </w:t>
      </w:r>
      <w:r>
        <w:rPr>
          <w:rFonts w:ascii="Arial" w:hAnsi="Arial" w:eastAsia="Arial"/>
          <w:sz w:val="22"/>
        </w:rPr>
        <w:t>Flag any line item that cannot be explained or justified with a clear description./Đánh dấu bất kỳ mục nào không thể giải thích hoặc chứng minh với mô tả rõ ràng.</w:t>
      </w:r>
    </w:p>
    <w:p>
      <w:pPr>
        <w:keepLines/>
        <w:spacing w:line="276" w:lineRule="auto" w:after="60"/>
      </w:pPr>
      <w:r>
        <w:rPr>
          <w:rFonts w:ascii="Arial" w:hAnsi="Arial" w:eastAsia="Arial"/>
          <w:b/>
          <w:sz w:val="22"/>
        </w:rPr>
        <w:t xml:space="preserve">Task line 5: </w:t>
      </w:r>
      <w:r>
        <w:rPr>
          <w:rFonts w:ascii="Arial" w:hAnsi="Arial" w:eastAsia="Arial"/>
          <w:sz w:val="22"/>
        </w:rPr>
        <w:t>Request this breakdown in writing, not only stated verbally on the call./Yêu cầu bảng chi tiết này bằng văn bản, không chỉ nêu bằng lời trong cuộc gọi.</w:t>
      </w:r>
    </w:p>
    <w:p>
      <w:pPr>
        <w:keepLines/>
        <w:spacing w:line="276" w:lineRule="auto" w:after="60"/>
      </w:pPr>
      <w:r>
        <w:rPr>
          <w:rFonts w:ascii="Arial" w:hAnsi="Arial" w:eastAsia="Arial"/>
          <w:b/>
          <w:sz w:val="22"/>
        </w:rPr>
        <w:t xml:space="preserve">Task line 6: </w:t>
      </w:r>
      <w:r>
        <w:rPr>
          <w:rFonts w:ascii="Arial" w:hAnsi="Arial" w:eastAsia="Arial"/>
          <w:sz w:val="22"/>
        </w:rPr>
        <w:t>File the breakdown alongside the contract terms check from earlier today./Lưu bảng chi tiết này cùng với việc kiểm tra điều khoản hợp đồng từ đầu hôm nay.</w:t>
      </w:r>
    </w:p>
    <w:p>
      <w:pPr>
        <w:keepLines/>
        <w:spacing w:line="276" w:lineRule="auto" w:after="60"/>
      </w:pPr>
      <w:r>
        <w:rPr>
          <w:rFonts w:ascii="Arial" w:hAnsi="Arial" w:eastAsia="Arial"/>
          <w:b/>
          <w:sz w:val="22"/>
        </w:rPr>
        <w:t xml:space="preserve">Task line 7: </w:t>
      </w:r>
      <w:r>
        <w:rPr>
          <w:rFonts w:ascii="Arial" w:hAnsi="Arial" w:eastAsia="Arial"/>
          <w:sz w:val="22"/>
        </w:rPr>
        <w:t>Use this breakdown to support the price pushback in the next conversation with the distributor./Dùng bảng chi tiết này để hỗ trợ việc phản đối giá trong cuộc trao đổi tiếp theo với đại lý.</w:t>
      </w:r>
    </w:p>
    <w:p>
      <w:pPr>
        <w:keepLines/>
        <w:spacing w:line="276" w:lineRule="auto" w:after="60"/>
      </w:pPr>
      <w:r>
        <w:rPr>
          <w:rFonts w:ascii="Arial" w:hAnsi="Arial" w:eastAsia="Arial"/>
          <w:b/>
          <w:sz w:val="22"/>
        </w:rPr>
        <w:t xml:space="preserve">Distributor: </w:t>
      </w:r>
      <w:r>
        <w:rPr>
          <w:rFonts w:ascii="Arial" w:hAnsi="Arial" w:eastAsia="Arial"/>
          <w:sz w:val="22"/>
        </w:rPr>
        <w:t>While you check, remember every hour that line sits idle costs you more than the difference in my price./Trong lúc anh kiểm tra, nhớ rằng mỗi giờ chuyền đó ngừng hoạt động tốn kém hơn nhiều so với chênh lệch giá của tôi.</w:t>
      </w:r>
    </w:p>
    <w:p>
      <w:pPr>
        <w:keepLines/>
        <w:spacing w:line="276" w:lineRule="auto" w:after="60"/>
      </w:pPr>
      <w:r>
        <w:rPr>
          <w:rFonts w:ascii="Arial" w:hAnsi="Arial" w:eastAsia="Arial"/>
          <w:b/>
          <w:sz w:val="22"/>
        </w:rPr>
        <w:t xml:space="preserve">Tony: </w:t>
      </w:r>
      <w:r>
        <w:rPr>
          <w:rFonts w:ascii="Arial" w:hAnsi="Arial" w:eastAsia="Arial"/>
          <w:sz w:val="22"/>
        </w:rPr>
        <w:t>That may be true, but it does not change what I can approve without proper justification./Điều đó có thể đúng, nhưng nó không thay đổi những gì tôi có thể duyệt nếu thiếu giải trình đúng đắn.</w:t>
      </w:r>
    </w:p>
    <w:p>
      <w:pPr>
        <w:keepLines/>
        <w:spacing w:line="276" w:lineRule="auto" w:after="60"/>
      </w:pPr>
      <w:r>
        <w:rPr>
          <w:rFonts w:ascii="Arial" w:hAnsi="Arial" w:eastAsia="Arial"/>
          <w:b/>
          <w:sz w:val="22"/>
        </w:rPr>
        <w:t xml:space="preserve">Distributor: </w:t>
      </w:r>
      <w:r>
        <w:rPr>
          <w:rFonts w:ascii="Arial" w:hAnsi="Arial" w:eastAsia="Arial"/>
          <w:sz w:val="22"/>
        </w:rPr>
        <w:t>I am only being practical, Tony./Tôi chỉ đang thực tế thôi, Tony.</w:t>
      </w:r>
    </w:p>
    <w:p>
      <w:pPr>
        <w:keepLines/>
        <w:spacing w:line="276" w:lineRule="auto" w:after="60"/>
      </w:pPr>
      <w:r>
        <w:rPr>
          <w:rFonts w:ascii="Arial" w:hAnsi="Arial" w:eastAsia="Arial"/>
          <w:b/>
          <w:sz w:val="22"/>
        </w:rPr>
        <w:t xml:space="preserve">Tony: </w:t>
      </w:r>
      <w:r>
        <w:rPr>
          <w:rFonts w:ascii="Arial" w:hAnsi="Arial" w:eastAsia="Arial"/>
          <w:sz w:val="22"/>
        </w:rPr>
        <w:t>I understand, and I will be practical too, once I have the facts I need./Tôi hiểu, và tôi cũng sẽ thực tế, khi tôi có đủ dữ kiện cần thiết.</w:t>
      </w:r>
    </w:p>
    <w:p>
      <w:pPr>
        <w:keepLines/>
        <w:spacing w:line="276" w:lineRule="auto" w:after="60"/>
      </w:pPr>
      <w:r>
        <w:rPr>
          <w:rFonts w:ascii="Arial" w:hAnsi="Arial" w:eastAsia="Arial"/>
          <w:b/>
          <w:sz w:val="22"/>
        </w:rPr>
        <w:t xml:space="preserve">Production Planning Manager: </w:t>
      </w:r>
      <w:r>
        <w:rPr>
          <w:rFonts w:ascii="Arial" w:hAnsi="Arial" w:eastAsia="Arial"/>
          <w:sz w:val="22"/>
        </w:rPr>
        <w:t>Tony, an update from the floor. The upstream resequencing is holding, but the buffer is smaller than we thought./Tony, cập nhật từ xưởng. Việc sắp xếp lại công việc phía trước vẫn giữ được, nhưng khoảng dự phòng nhỏ hơn mình nghĩ.</w:t>
      </w:r>
    </w:p>
    <w:p>
      <w:pPr>
        <w:keepLines/>
        <w:spacing w:line="276" w:lineRule="auto" w:after="60"/>
      </w:pPr>
      <w:r>
        <w:rPr>
          <w:rFonts w:ascii="Arial" w:hAnsi="Arial" w:eastAsia="Arial"/>
          <w:b/>
          <w:sz w:val="22"/>
        </w:rPr>
        <w:t xml:space="preserve">Tony: </w:t>
      </w:r>
      <w:r>
        <w:rPr>
          <w:rFonts w:ascii="Arial" w:hAnsi="Arial" w:eastAsia="Arial"/>
          <w:sz w:val="22"/>
        </w:rPr>
        <w:t>How much time does that give us before it becomes a second problem?/Điều đó cho mình bao nhiêu thời gian trước khi nó trở thành vấn đề thứ hai?</w:t>
      </w:r>
    </w:p>
    <w:p>
      <w:pPr>
        <w:keepLines/>
        <w:spacing w:line="276" w:lineRule="auto" w:after="60"/>
      </w:pPr>
      <w:r>
        <w:rPr>
          <w:rFonts w:ascii="Arial" w:hAnsi="Arial" w:eastAsia="Arial"/>
          <w:b/>
          <w:sz w:val="22"/>
        </w:rPr>
        <w:t xml:space="preserve">Production Planning Manager: </w:t>
      </w:r>
      <w:r>
        <w:rPr>
          <w:rFonts w:ascii="Arial" w:hAnsi="Arial" w:eastAsia="Arial"/>
          <w:sz w:val="22"/>
        </w:rPr>
        <w:t>Roughly four more hours before upstream stations also have to slow down./Khoảng bốn giờ nữa trước khi các trạm phía trước cũng phải giảm tốc.</w:t>
      </w:r>
    </w:p>
    <w:p>
      <w:pPr>
        <w:keepLines/>
        <w:spacing w:line="276" w:lineRule="auto" w:after="60"/>
      </w:pPr>
      <w:r>
        <w:rPr>
          <w:rFonts w:ascii="Arial" w:hAnsi="Arial" w:eastAsia="Arial"/>
          <w:b/>
          <w:sz w:val="22"/>
        </w:rPr>
        <w:t xml:space="preserve">Tony: </w:t>
      </w:r>
      <w:r>
        <w:rPr>
          <w:rFonts w:ascii="Arial" w:hAnsi="Arial" w:eastAsia="Arial"/>
          <w:sz w:val="22"/>
        </w:rPr>
        <w:t>Understood. That is now my working deadline for resolving the price and delivery question./Rõ. Đó giờ là thời hạn làm việc của tôi để giải quyết vấn đề giá và giao hàng.</w:t>
      </w:r>
    </w:p>
    <w:p>
      <w:pPr>
        <w:keepLines/>
        <w:spacing w:line="276" w:lineRule="auto" w:after="60"/>
      </w:pPr>
      <w:r>
        <w:rPr>
          <w:rFonts w:ascii="Arial" w:hAnsi="Arial" w:eastAsia="Arial"/>
          <w:b/>
          <w:sz w:val="22"/>
        </w:rPr>
        <w:t>REVISED TIME PRESSURE — A TIGHTER WINDOW THAN FIRST ESTIMATED / ÁP LỰC THỜI GIAN ĐÃ ĐIỀU CHỈNH — KHUNG THỜI GIAN HẸP HƠN ƯỚC TÍNH BAN ĐẦU</w:t>
      </w:r>
    </w:p>
    <w:p>
      <w:pPr>
        <w:keepLines/>
        <w:spacing w:line="276" w:lineRule="auto" w:after="60"/>
      </w:pPr>
      <w:r>
        <w:rPr>
          <w:rFonts w:ascii="Arial" w:hAnsi="Arial" w:eastAsia="Arial"/>
          <w:b/>
          <w:sz w:val="22"/>
        </w:rPr>
        <w:t xml:space="preserve">Task line 1: </w:t>
      </w:r>
      <w:r>
        <w:rPr>
          <w:rFonts w:ascii="Arial" w:hAnsi="Arial" w:eastAsia="Arial"/>
          <w:sz w:val="22"/>
        </w:rPr>
        <w:t>Confirm the updated buffer time from Production Planning, not the original rough estimate./Xác nhận thời gian dự phòng đã cập nhật từ Hoạch định Sản xuất, không phải ước tính thô ban đầu.</w:t>
      </w:r>
    </w:p>
    <w:p>
      <w:pPr>
        <w:keepLines/>
        <w:spacing w:line="276" w:lineRule="auto" w:after="60"/>
      </w:pPr>
      <w:r>
        <w:rPr>
          <w:rFonts w:ascii="Arial" w:hAnsi="Arial" w:eastAsia="Arial"/>
          <w:b/>
          <w:sz w:val="22"/>
        </w:rPr>
        <w:t xml:space="preserve">Task line 2: </w:t>
      </w:r>
      <w:r>
        <w:rPr>
          <w:rFonts w:ascii="Arial" w:hAnsi="Arial" w:eastAsia="Arial"/>
          <w:sz w:val="22"/>
        </w:rPr>
        <w:t>Recalculate the true deadline for resolving the price and delivery question based on this update./Tính lại thời hạn thực sự để giải quyết vấn đề giá và giao hàng dựa trên cập nhật này.</w:t>
      </w:r>
    </w:p>
    <w:p>
      <w:pPr>
        <w:keepLines/>
        <w:spacing w:line="276" w:lineRule="auto" w:after="60"/>
      </w:pPr>
      <w:r>
        <w:rPr>
          <w:rFonts w:ascii="Arial" w:hAnsi="Arial" w:eastAsia="Arial"/>
          <w:b/>
          <w:sz w:val="22"/>
        </w:rPr>
        <w:t xml:space="preserve">Task line 3: </w:t>
      </w:r>
      <w:r>
        <w:rPr>
          <w:rFonts w:ascii="Arial" w:hAnsi="Arial" w:eastAsia="Arial"/>
          <w:sz w:val="22"/>
        </w:rPr>
        <w:t>Communicate this tighter deadline to the Purchasing Manager immediately./Truyền đạt thời hạn hẹp hơn này cho Trưởng phòng Mua hàng ngay lập tức.</w:t>
      </w:r>
    </w:p>
    <w:p>
      <w:pPr>
        <w:keepLines/>
        <w:spacing w:line="276" w:lineRule="auto" w:after="60"/>
      </w:pPr>
      <w:r>
        <w:rPr>
          <w:rFonts w:ascii="Arial" w:hAnsi="Arial" w:eastAsia="Arial"/>
          <w:b/>
          <w:sz w:val="22"/>
        </w:rPr>
        <w:t xml:space="preserve">Task line 4: </w:t>
      </w:r>
      <w:r>
        <w:rPr>
          <w:rFonts w:ascii="Arial" w:hAnsi="Arial" w:eastAsia="Arial"/>
          <w:sz w:val="22"/>
        </w:rPr>
        <w:t>Avoid letting this added pressure become a reason to accept the inflated price or the solicited fee./Tránh để áp lực tăng thêm này trở thành lý do chấp nhận giá bị đẩy cao hoặc khoản phí bị đòi.</w:t>
      </w:r>
    </w:p>
    <w:p>
      <w:pPr>
        <w:keepLines/>
        <w:spacing w:line="276" w:lineRule="auto" w:after="60"/>
      </w:pPr>
      <w:r>
        <w:rPr>
          <w:rFonts w:ascii="Arial" w:hAnsi="Arial" w:eastAsia="Arial"/>
          <w:b/>
          <w:sz w:val="22"/>
        </w:rPr>
        <w:t xml:space="preserve">Task line 5: </w:t>
      </w:r>
      <w:r>
        <w:rPr>
          <w:rFonts w:ascii="Arial" w:hAnsi="Arial" w:eastAsia="Arial"/>
          <w:sz w:val="22"/>
        </w:rPr>
        <w:t>Confirm whether the manufacturer call should be prioritised over further distributor negotiation, given the tighter window./Xác nhận cuộc gọi với hãng sản xuất có nên được ưu tiên hơn việc tiếp tục đàm phán với đại lý, xét theo khung thời gian hẹp hơn.</w:t>
      </w:r>
    </w:p>
    <w:p>
      <w:pPr>
        <w:keepLines/>
        <w:spacing w:line="276" w:lineRule="auto" w:after="60"/>
      </w:pPr>
      <w:r>
        <w:rPr>
          <w:rFonts w:ascii="Arial" w:hAnsi="Arial" w:eastAsia="Arial"/>
          <w:b/>
          <w:sz w:val="22"/>
        </w:rPr>
        <w:t xml:space="preserve">Task line 6: </w:t>
      </w:r>
      <w:r>
        <w:rPr>
          <w:rFonts w:ascii="Arial" w:hAnsi="Arial" w:eastAsia="Arial"/>
          <w:sz w:val="22"/>
        </w:rPr>
        <w:t>Keep Production Planning updated every hour as the deadline approaches./Cập nhật cho Hoạch định Sản xuất mỗi giờ khi thời hạn đến gần.</w:t>
      </w:r>
    </w:p>
    <w:p>
      <w:pPr>
        <w:keepLines/>
        <w:spacing w:line="276" w:lineRule="auto" w:after="60"/>
      </w:pPr>
      <w:r>
        <w:rPr>
          <w:rFonts w:ascii="Arial" w:hAnsi="Arial" w:eastAsia="Arial"/>
          <w:b/>
          <w:sz w:val="22"/>
        </w:rPr>
        <w:t xml:space="preserve">Task line 7: </w:t>
      </w:r>
      <w:r>
        <w:rPr>
          <w:rFonts w:ascii="Arial" w:hAnsi="Arial" w:eastAsia="Arial"/>
          <w:sz w:val="22"/>
        </w:rPr>
        <w:t>Record this revised pressure as context for the downtime summary prepared on day six./Ghi nhận áp lực đã điều chỉnh này làm bối cảnh cho bản tóm tắt thời gian ngừng chuyền chuẩn bị vào ngày sáu.</w:t>
      </w:r>
    </w:p>
    <w:p>
      <w:pPr>
        <w:keepLines/>
        <w:spacing w:line="276" w:lineRule="auto" w:after="60"/>
      </w:pPr>
      <w:r>
        <w:rPr>
          <w:rFonts w:ascii="Arial" w:hAnsi="Arial" w:eastAsia="Arial"/>
          <w:b/>
          <w:sz w:val="22"/>
        </w:rPr>
        <w:t xml:space="preserve">Distributor: </w:t>
      </w:r>
      <w:r>
        <w:rPr>
          <w:rFonts w:ascii="Arial" w:hAnsi="Arial" w:eastAsia="Arial"/>
          <w:sz w:val="22"/>
        </w:rPr>
        <w:t>How long can your line afford to wait, then?/Vậy chuyền của anh có thể chờ được bao lâu?</w:t>
      </w:r>
    </w:p>
    <w:p>
      <w:pPr>
        <w:keepLines/>
        <w:spacing w:line="276" w:lineRule="auto" w:after="60"/>
      </w:pPr>
      <w:r>
        <w:rPr>
          <w:rFonts w:ascii="Arial" w:hAnsi="Arial" w:eastAsia="Arial"/>
          <w:b/>
          <w:sz w:val="22"/>
        </w:rPr>
        <w:t xml:space="preserve">Tony: </w:t>
      </w:r>
      <w:r>
        <w:rPr>
          <w:rFonts w:ascii="Arial" w:hAnsi="Arial" w:eastAsia="Arial"/>
          <w:sz w:val="22"/>
        </w:rPr>
        <w:t>Not long, but I have other options to explore first. I will call you back within the hour./Không lâu, nhưng tôi còn phương án khác để cân nhắc trước. Tôi sẽ gọi lại cho anh trong vòng một giờ tới.</w:t>
      </w:r>
    </w:p>
    <w:p>
      <w:pPr>
        <w:keepLines/>
        <w:spacing w:line="276" w:lineRule="auto" w:after="60"/>
      </w:pPr>
      <w:r>
        <w:rPr>
          <w:rFonts w:ascii="Arial" w:hAnsi="Arial" w:eastAsia="Arial"/>
          <w:b/>
          <w:sz w:val="22"/>
        </w:rPr>
        <w:t>LISTED-PRICE VERIFICATION — CONFIRMING THE OEM REFERENCE FIGURE / XÁC MINH GIÁ NIÊM YẾT — XÁC NHẬN CON SỐ THAM CHIẾU CHÍNH HÃNG</w:t>
      </w:r>
    </w:p>
    <w:p>
      <w:pPr>
        <w:keepLines/>
        <w:spacing w:line="276" w:lineRule="auto" w:after="60"/>
      </w:pPr>
      <w:r>
        <w:rPr>
          <w:rFonts w:ascii="Arial" w:hAnsi="Arial" w:eastAsia="Arial"/>
          <w:b/>
          <w:sz w:val="22"/>
        </w:rPr>
        <w:t xml:space="preserve">Task line 1: </w:t>
      </w:r>
      <w:r>
        <w:rPr>
          <w:rFonts w:ascii="Arial" w:hAnsi="Arial" w:eastAsia="Arial"/>
          <w:sz w:val="22"/>
        </w:rPr>
        <w:t>Pull the listed OEM price for this part from the original CAPEX project's procurement file./Trích xuất giá niêm yết chính hãng cho phụ tùng này từ hồ sơ mua hàng của dự án CAPEX ban đầu.</w:t>
      </w:r>
    </w:p>
    <w:p>
      <w:pPr>
        <w:keepLines/>
        <w:spacing w:line="276" w:lineRule="auto" w:after="60"/>
      </w:pPr>
      <w:r>
        <w:rPr>
          <w:rFonts w:ascii="Arial" w:hAnsi="Arial" w:eastAsia="Arial"/>
          <w:b/>
          <w:sz w:val="22"/>
        </w:rPr>
        <w:t xml:space="preserve">Task line 2: </w:t>
      </w:r>
      <w:r>
        <w:rPr>
          <w:rFonts w:ascii="Arial" w:hAnsi="Arial" w:eastAsia="Arial"/>
          <w:sz w:val="22"/>
        </w:rPr>
        <w:t>Confirm the currency and any exchange-rate assumption used in that listed price./Xác nhận loại tiền tệ và giả định tỷ giá được dùng trong giá niêm yết đó.</w:t>
      </w:r>
    </w:p>
    <w:p>
      <w:pPr>
        <w:keepLines/>
        <w:spacing w:line="276" w:lineRule="auto" w:after="60"/>
      </w:pPr>
      <w:r>
        <w:rPr>
          <w:rFonts w:ascii="Arial" w:hAnsi="Arial" w:eastAsia="Arial"/>
          <w:b/>
          <w:sz w:val="22"/>
        </w:rPr>
        <w:t xml:space="preserve">Task line 3: </w:t>
      </w:r>
      <w:r>
        <w:rPr>
          <w:rFonts w:ascii="Arial" w:hAnsi="Arial" w:eastAsia="Arial"/>
          <w:sz w:val="22"/>
        </w:rPr>
        <w:t>Calculate the exact multiple between the distributor's quote and the listed price./Tính chính xác hệ số chênh lệch giữa báo giá của đại lý và giá niêm yết.</w:t>
      </w:r>
    </w:p>
    <w:p>
      <w:pPr>
        <w:keepLines/>
        <w:spacing w:line="276" w:lineRule="auto" w:after="60"/>
      </w:pPr>
      <w:r>
        <w:rPr>
          <w:rFonts w:ascii="Arial" w:hAnsi="Arial" w:eastAsia="Arial"/>
          <w:b/>
          <w:sz w:val="22"/>
        </w:rPr>
        <w:t xml:space="preserve">Task line 4: </w:t>
      </w:r>
      <w:r>
        <w:rPr>
          <w:rFonts w:ascii="Arial" w:hAnsi="Arial" w:eastAsia="Arial"/>
          <w:sz w:val="22"/>
        </w:rPr>
        <w:t>Check the distributor agreement for any stated maximum margin above the listed price./Kiểm tra thỏa thuận đại lý xem có nêu mức chênh lệch tối đa trên giá niêm yết hay không.</w:t>
      </w:r>
    </w:p>
    <w:p>
      <w:pPr>
        <w:keepLines/>
        <w:spacing w:line="276" w:lineRule="auto" w:after="60"/>
      </w:pPr>
      <w:r>
        <w:rPr>
          <w:rFonts w:ascii="Arial" w:hAnsi="Arial" w:eastAsia="Arial"/>
          <w:b/>
          <w:sz w:val="22"/>
        </w:rPr>
        <w:t xml:space="preserve">Task line 5: </w:t>
      </w:r>
      <w:r>
        <w:rPr>
          <w:rFonts w:ascii="Arial" w:hAnsi="Arial" w:eastAsia="Arial"/>
          <w:sz w:val="22"/>
        </w:rPr>
        <w:t>Confirm whether an expedited or emergency order legitimately carries any premium under that agreement./Xác nhận đơn hàng khẩn cấp có hợp lệ mang phụ phí nào theo thỏa thuận đó hay không.</w:t>
      </w:r>
    </w:p>
    <w:p>
      <w:pPr>
        <w:keepLines/>
        <w:spacing w:line="276" w:lineRule="auto" w:after="60"/>
      </w:pPr>
      <w:r>
        <w:rPr>
          <w:rFonts w:ascii="Arial" w:hAnsi="Arial" w:eastAsia="Arial"/>
          <w:b/>
          <w:sz w:val="22"/>
        </w:rPr>
        <w:t xml:space="preserve">Task line 6: </w:t>
      </w:r>
      <w:r>
        <w:rPr>
          <w:rFonts w:ascii="Arial" w:hAnsi="Arial" w:eastAsia="Arial"/>
          <w:sz w:val="22"/>
        </w:rPr>
        <w:t>Record the verified listed price as the reference figure for all further discussion./Ghi nhận giá niêm yết đã xác minh là con số tham chiếu cho mọi thảo luận tiếp theo.</w:t>
      </w:r>
    </w:p>
    <w:p>
      <w:pPr>
        <w:keepLines/>
        <w:spacing w:line="276" w:lineRule="auto" w:after="60"/>
      </w:pPr>
      <w:r>
        <w:rPr>
          <w:rFonts w:ascii="Arial" w:hAnsi="Arial" w:eastAsia="Arial"/>
          <w:b/>
          <w:sz w:val="22"/>
        </w:rPr>
        <w:t xml:space="preserve">Task line 7: </w:t>
      </w:r>
      <w:r>
        <w:rPr>
          <w:rFonts w:ascii="Arial" w:hAnsi="Arial" w:eastAsia="Arial"/>
          <w:sz w:val="22"/>
        </w:rPr>
        <w:t>Prepare this comparison for the Purchasing Manager before any further distributor call./Chuẩn bị bảng so sánh này cho Trưởng phòng Mua hàng trước bất kỳ cuộc gọi nào khác với đại lý.</w:t>
      </w:r>
    </w:p>
    <w:p>
      <w:pPr>
        <w:keepLines/>
        <w:spacing w:line="276" w:lineRule="auto" w:after="60"/>
      </w:pPr>
      <w:r>
        <w:rPr>
          <w:rFonts w:ascii="Arial" w:hAnsi="Arial" w:eastAsia="Arial"/>
          <w:b/>
          <w:sz w:val="22"/>
        </w:rPr>
        <w:t xml:space="preserve">Tony: </w:t>
      </w:r>
      <w:r>
        <w:rPr>
          <w:rFonts w:ascii="Arial" w:hAnsi="Arial" w:eastAsia="Arial"/>
          <w:sz w:val="22"/>
        </w:rPr>
        <w:t>Which customer orders depend on output from this line while it is down?/Những đơn hàng khách hàng nào phụ thuộc vào sản lượng từ chuyền này trong lúc dừng?</w:t>
      </w:r>
    </w:p>
    <w:p>
      <w:pPr>
        <w:keepLines/>
        <w:spacing w:line="276" w:lineRule="auto" w:after="60"/>
      </w:pPr>
      <w:r>
        <w:rPr>
          <w:rFonts w:ascii="Arial" w:hAnsi="Arial" w:eastAsia="Arial"/>
          <w:b/>
          <w:sz w:val="22"/>
        </w:rPr>
        <w:t xml:space="preserve">Production Planning Manager: </w:t>
      </w:r>
      <w:r>
        <w:rPr>
          <w:rFonts w:ascii="Arial" w:hAnsi="Arial" w:eastAsia="Arial"/>
          <w:sz w:val="22"/>
        </w:rPr>
        <w:t>Three finishing orders are queued behind this line, two with delivery dates inside the next five days./Ba đơn hàng hoàn thiện đang xếp hàng sau chuyền này, hai đơn có ngày giao trong vòng năm ngày tới.</w:t>
      </w:r>
    </w:p>
    <w:p>
      <w:pPr>
        <w:keepLines/>
        <w:spacing w:line="276" w:lineRule="auto" w:after="60"/>
      </w:pPr>
      <w:r>
        <w:rPr>
          <w:rFonts w:ascii="Arial" w:hAnsi="Arial" w:eastAsia="Arial"/>
          <w:b/>
          <w:sz w:val="22"/>
        </w:rPr>
        <w:t xml:space="preserve">Tony: </w:t>
      </w:r>
      <w:r>
        <w:rPr>
          <w:rFonts w:ascii="Arial" w:hAnsi="Arial" w:eastAsia="Arial"/>
          <w:sz w:val="22"/>
        </w:rPr>
        <w:t>So every additional hour of downtime pushes those two orders closer to being late./Vậy mỗi giờ dừng thêm sẽ đẩy hai đơn hàng đó gần hơn đến việc trễ giao.</w:t>
      </w:r>
    </w:p>
    <w:p>
      <w:pPr>
        <w:keepLines/>
        <w:spacing w:line="276" w:lineRule="auto" w:after="60"/>
      </w:pPr>
      <w:r>
        <w:rPr>
          <w:rFonts w:ascii="Arial" w:hAnsi="Arial" w:eastAsia="Arial"/>
          <w:b/>
          <w:sz w:val="22"/>
        </w:rPr>
        <w:t xml:space="preserve">Production Planning Manager: </w:t>
      </w:r>
      <w:r>
        <w:rPr>
          <w:rFonts w:ascii="Arial" w:hAnsi="Arial" w:eastAsia="Arial"/>
          <w:sz w:val="22"/>
        </w:rPr>
        <w:t>Correct. A same-day part solves it. A three-day wait puts both at risk./Đúng vậy. Có phụ tùng trong ngày sẽ giải quyết được. Chờ ba ngày sẽ khiến cả hai gặp rủi ro.</w:t>
      </w:r>
    </w:p>
    <w:p>
      <w:pPr>
        <w:keepLines/>
        <w:spacing w:line="276" w:lineRule="auto" w:after="60"/>
      </w:pPr>
      <w:r>
        <w:rPr>
          <w:rFonts w:ascii="Arial" w:hAnsi="Arial" w:eastAsia="Arial"/>
          <w:b/>
          <w:sz w:val="22"/>
        </w:rPr>
        <w:t xml:space="preserve">Tony: </w:t>
      </w:r>
      <w:r>
        <w:rPr>
          <w:rFonts w:ascii="Arial" w:hAnsi="Arial" w:eastAsia="Arial"/>
          <w:sz w:val="22"/>
        </w:rPr>
        <w:t>If we do end up waiting three days, is there a customer conversation we should prepare now rather than later?/Nếu cuối cùng mình phải chờ ba ngày, có cuộc trao đổi nào với khách hàng mình nên chuẩn bị ngay bây giờ thay vì sau này không?</w:t>
      </w:r>
    </w:p>
    <w:p>
      <w:pPr>
        <w:keepLines/>
        <w:spacing w:line="276" w:lineRule="auto" w:after="60"/>
      </w:pPr>
      <w:r>
        <w:rPr>
          <w:rFonts w:ascii="Arial" w:hAnsi="Arial" w:eastAsia="Arial"/>
          <w:b/>
          <w:sz w:val="22"/>
        </w:rPr>
        <w:t xml:space="preserve">Production Planning Manager: </w:t>
      </w:r>
      <w:r>
        <w:rPr>
          <w:rFonts w:ascii="Arial" w:hAnsi="Arial" w:eastAsia="Arial"/>
          <w:sz w:val="22"/>
        </w:rPr>
        <w:t>Yes, Sales would need advance notice to manage expectations, rather than a same-day surprise./Có, Kinh doanh sẽ cần được báo trước để quản lý kỳ vọng, thay vì một bất ngờ trong ngày.</w:t>
      </w:r>
    </w:p>
    <w:p>
      <w:pPr>
        <w:keepLines/>
        <w:spacing w:line="276" w:lineRule="auto" w:after="60"/>
      </w:pPr>
      <w:r>
        <w:rPr>
          <w:rFonts w:ascii="Arial" w:hAnsi="Arial" w:eastAsia="Arial"/>
          <w:b/>
          <w:sz w:val="22"/>
        </w:rPr>
        <w:t xml:space="preserve">Tony: </w:t>
      </w:r>
      <w:r>
        <w:rPr>
          <w:rFonts w:ascii="Arial" w:hAnsi="Arial" w:eastAsia="Arial"/>
          <w:sz w:val="22"/>
        </w:rPr>
        <w:t>Good point. I will flag that as a contingency, without triggering it unless we actually need the three days./Ý hay. Tôi sẽ đánh dấu đó là phương án dự phòng, không kích hoạt trừ khi mình thực sự cần ba ngày.</w:t>
      </w:r>
    </w:p>
    <w:p>
      <w:pPr>
        <w:keepLines/>
        <w:spacing w:line="276" w:lineRule="auto" w:after="60"/>
      </w:pPr>
      <w:r>
        <w:rPr>
          <w:rFonts w:ascii="Arial" w:hAnsi="Arial" w:eastAsia="Arial"/>
          <w:b/>
          <w:sz w:val="22"/>
        </w:rPr>
        <w:t>CUSTOMER-COMMUNICATION CONTINGENCY — PREPARING WITHOUT ALARMING / PHƯƠNG ÁN DỰ PHÒNG GIAO TIẾP KHÁCH HÀNG — CHUẨN BỊ MÀ KHÔNG GÂY HOANG MANG</w:t>
      </w:r>
    </w:p>
    <w:p>
      <w:pPr>
        <w:keepLines/>
        <w:spacing w:line="276" w:lineRule="auto" w:after="60"/>
      </w:pPr>
      <w:r>
        <w:rPr>
          <w:rFonts w:ascii="Arial" w:hAnsi="Arial" w:eastAsia="Arial"/>
          <w:b/>
          <w:sz w:val="22"/>
        </w:rPr>
        <w:t xml:space="preserve">Task line 1: </w:t>
      </w:r>
      <w:r>
        <w:rPr>
          <w:rFonts w:ascii="Arial" w:hAnsi="Arial" w:eastAsia="Arial"/>
          <w:sz w:val="22"/>
        </w:rPr>
        <w:t>Draft, but do not send, a customer notice covering the possibility of a short delay./Soạn thảo, nhưng chưa gửi, một thông báo khách hàng đề cập khả năng trễ ngắn.</w:t>
      </w:r>
    </w:p>
    <w:p>
      <w:pPr>
        <w:keepLines/>
        <w:spacing w:line="276" w:lineRule="auto" w:after="60"/>
      </w:pPr>
      <w:r>
        <w:rPr>
          <w:rFonts w:ascii="Arial" w:hAnsi="Arial" w:eastAsia="Arial"/>
          <w:b/>
          <w:sz w:val="22"/>
        </w:rPr>
        <w:t xml:space="preserve">Task line 2: </w:t>
      </w:r>
      <w:r>
        <w:rPr>
          <w:rFonts w:ascii="Arial" w:hAnsi="Arial" w:eastAsia="Arial"/>
          <w:sz w:val="22"/>
        </w:rPr>
        <w:t>Share this draft with Sales so they are not caught off guard if it becomes necessary./Chia sẻ bản thảo này với Kinh doanh để họ không bị bất ngờ nếu việc đó trở nên cần thiết.</w:t>
      </w:r>
    </w:p>
    <w:p>
      <w:pPr>
        <w:keepLines/>
        <w:spacing w:line="276" w:lineRule="auto" w:after="60"/>
      </w:pPr>
      <w:r>
        <w:rPr>
          <w:rFonts w:ascii="Arial" w:hAnsi="Arial" w:eastAsia="Arial"/>
          <w:b/>
          <w:sz w:val="22"/>
        </w:rPr>
        <w:t xml:space="preserve">Task line 3: </w:t>
      </w:r>
      <w:r>
        <w:rPr>
          <w:rFonts w:ascii="Arial" w:hAnsi="Arial" w:eastAsia="Arial"/>
          <w:sz w:val="22"/>
        </w:rPr>
        <w:t>Set a clear trigger point, such as the four-hour deadline, for deciding whether to send the notice./Đặt một điểm kích hoạt rõ ràng, như thời hạn bốn giờ, để quyết định có gửi thông báo hay không.</w:t>
      </w:r>
    </w:p>
    <w:p>
      <w:pPr>
        <w:keepLines/>
        <w:spacing w:line="276" w:lineRule="auto" w:after="60"/>
      </w:pPr>
      <w:r>
        <w:rPr>
          <w:rFonts w:ascii="Arial" w:hAnsi="Arial" w:eastAsia="Arial"/>
          <w:b/>
          <w:sz w:val="22"/>
        </w:rPr>
        <w:t xml:space="preserve">Task line 4: </w:t>
      </w:r>
      <w:r>
        <w:rPr>
          <w:rFonts w:ascii="Arial" w:hAnsi="Arial" w:eastAsia="Arial"/>
          <w:sz w:val="22"/>
        </w:rPr>
        <w:t>State that this contingency exists to protect the customer relationship, not to signal early failure./Nêu rằng phương án dự phòng này tồn tại để bảo vệ mối quan hệ khách hàng, không phải để báo hiệu thất bại sớm.</w:t>
      </w:r>
    </w:p>
    <w:p>
      <w:pPr>
        <w:keepLines/>
        <w:spacing w:line="276" w:lineRule="auto" w:after="60"/>
      </w:pPr>
      <w:r>
        <w:rPr>
          <w:rFonts w:ascii="Arial" w:hAnsi="Arial" w:eastAsia="Arial"/>
          <w:b/>
          <w:sz w:val="22"/>
        </w:rPr>
        <w:t xml:space="preserve">Task line 5: </w:t>
      </w:r>
      <w:r>
        <w:rPr>
          <w:rFonts w:ascii="Arial" w:hAnsi="Arial" w:eastAsia="Arial"/>
          <w:sz w:val="22"/>
        </w:rPr>
        <w:t>Confirm the Purchasing Manager is aware this contingency exists, even if it is never triggered./Xác nhận Trưởng phòng Mua hàng biết phương án dự phòng này tồn tại, ngay cả khi nó không bao giờ được kích hoạt.</w:t>
      </w:r>
    </w:p>
    <w:p>
      <w:pPr>
        <w:keepLines/>
        <w:spacing w:line="276" w:lineRule="auto" w:after="60"/>
      </w:pPr>
      <w:r>
        <w:rPr>
          <w:rFonts w:ascii="Arial" w:hAnsi="Arial" w:eastAsia="Arial"/>
          <w:b/>
          <w:sz w:val="22"/>
        </w:rPr>
        <w:t xml:space="preserve">Task line 6: </w:t>
      </w:r>
      <w:r>
        <w:rPr>
          <w:rFonts w:ascii="Arial" w:hAnsi="Arial" w:eastAsia="Arial"/>
          <w:sz w:val="22"/>
        </w:rPr>
        <w:t>Withdraw this contingency quietly once the part and delivery are confirmed at the listed price./Rút phương án dự phòng này một cách lặng lẽ ngay khi phụ tùng và giao hàng được xác nhận theo giá niêm yết.</w:t>
      </w:r>
    </w:p>
    <w:p>
      <w:pPr>
        <w:keepLines/>
        <w:spacing w:line="276" w:lineRule="auto" w:after="60"/>
      </w:pPr>
      <w:r>
        <w:rPr>
          <w:rFonts w:ascii="Arial" w:hAnsi="Arial" w:eastAsia="Arial"/>
          <w:b/>
          <w:sz w:val="22"/>
        </w:rPr>
        <w:t xml:space="preserve">Task line 7: </w:t>
      </w:r>
      <w:r>
        <w:rPr>
          <w:rFonts w:ascii="Arial" w:hAnsi="Arial" w:eastAsia="Arial"/>
          <w:sz w:val="22"/>
        </w:rPr>
        <w:t>Record that the contingency was prepared but never used, as a sign of disciplined planning./Ghi nhận phương án dự phòng đã được chuẩn bị nhưng chưa bao giờ dùng đến, như một dấu hiệu của việc lập kế hoạch có kỷ luật.</w:t>
      </w:r>
    </w:p>
    <w:p>
      <w:pPr>
        <w:keepLines/>
        <w:spacing w:line="276" w:lineRule="auto" w:after="60"/>
      </w:pPr>
      <w:r>
        <w:rPr>
          <w:rFonts w:ascii="Arial" w:hAnsi="Arial" w:eastAsia="Arial"/>
          <w:b/>
          <w:sz w:val="22"/>
        </w:rPr>
        <w:t xml:space="preserve">Tony: </w:t>
      </w:r>
      <w:r>
        <w:rPr>
          <w:rFonts w:ascii="Arial" w:hAnsi="Arial" w:eastAsia="Arial"/>
          <w:sz w:val="22"/>
        </w:rPr>
        <w:t>Mr. Phuc, before I call the distributor back, one more question. Does Finance need to pre-approve an emergency payment above our normal threshold?/Anh Phúc, trước khi em gọi lại cho đại lý, một câu hỏi nữa. Tài chính có cần phê duyệt trước một khoản thanh toán khẩn cấp trên ngưỡng bình thường của mình không?</w:t>
      </w:r>
    </w:p>
    <w:p>
      <w:pPr>
        <w:keepLines/>
        <w:spacing w:line="276" w:lineRule="auto" w:after="60"/>
      </w:pPr>
      <w:r>
        <w:rPr>
          <w:rFonts w:ascii="Arial" w:hAnsi="Arial" w:eastAsia="Arial"/>
          <w:b/>
          <w:sz w:val="22"/>
        </w:rPr>
        <w:t xml:space="preserve">Purchasing Manager: </w:t>
      </w:r>
      <w:r>
        <w:rPr>
          <w:rFonts w:ascii="Arial" w:hAnsi="Arial" w:eastAsia="Arial"/>
          <w:sz w:val="22"/>
        </w:rPr>
        <w:t>Yes, above five million dong for an emergency MRO purchase, Finance needs a heads-up, even if not full approval./Có, trên năm triệu đồng cho một lần mua hàng MRO khẩn cấp, Tài chính cần được báo trước, dù không cần phê duyệt đầy đủ.</w:t>
      </w:r>
    </w:p>
    <w:p>
      <w:pPr>
        <w:keepLines/>
        <w:spacing w:line="276" w:lineRule="auto" w:after="60"/>
      </w:pPr>
      <w:r>
        <w:rPr>
          <w:rFonts w:ascii="Arial" w:hAnsi="Arial" w:eastAsia="Arial"/>
          <w:b/>
          <w:sz w:val="22"/>
        </w:rPr>
        <w:t xml:space="preserve">Tony: </w:t>
      </w:r>
      <w:r>
        <w:rPr>
          <w:rFonts w:ascii="Arial" w:hAnsi="Arial" w:eastAsia="Arial"/>
          <w:sz w:val="22"/>
        </w:rPr>
        <w:t>Understood, I will notify them now, in parallel with calling the distributor back./Rõ, em sẽ thông báo cho họ ngay bây giờ, song song với việc gọi lại cho đại lý.</w:t>
      </w:r>
    </w:p>
    <w:p>
      <w:pPr>
        <w:keepLines/>
        <w:spacing w:line="276" w:lineRule="auto" w:after="60"/>
      </w:pPr>
      <w:r>
        <w:rPr>
          <w:rFonts w:ascii="Arial" w:hAnsi="Arial" w:eastAsia="Arial"/>
          <w:b/>
          <w:sz w:val="22"/>
        </w:rPr>
        <w:t xml:space="preserve">Purchasing Manager: </w:t>
      </w:r>
      <w:r>
        <w:rPr>
          <w:rFonts w:ascii="Arial" w:hAnsi="Arial" w:eastAsia="Arial"/>
          <w:sz w:val="22"/>
        </w:rPr>
        <w:t>Good, do not let one step block the other./Tốt, đừng để một bước cản trở bước kia.</w:t>
      </w:r>
    </w:p>
    <w:p>
      <w:pPr>
        <w:keepLines/>
        <w:spacing w:line="276" w:lineRule="auto" w:after="60"/>
      </w:pPr>
      <w:r>
        <w:rPr>
          <w:rFonts w:ascii="Arial" w:hAnsi="Arial" w:eastAsia="Arial"/>
          <w:b/>
          <w:sz w:val="22"/>
        </w:rPr>
        <w:t>FINANCE NOTIFICATION — PARALLEL NOTICE FOR AN EMERGENCY PURCHASE / THÔNG BÁO TÀI CHÍNH — BÁO TRƯỚC SONG SONG CHO MỘT LẦN MUA HÀNG KHẨN CẤP</w:t>
      </w:r>
    </w:p>
    <w:p>
      <w:pPr>
        <w:keepLines/>
        <w:spacing w:line="276" w:lineRule="auto" w:after="60"/>
      </w:pPr>
      <w:r>
        <w:rPr>
          <w:rFonts w:ascii="Arial" w:hAnsi="Arial" w:eastAsia="Arial"/>
          <w:b/>
          <w:sz w:val="22"/>
        </w:rPr>
        <w:t xml:space="preserve">Task line 1: </w:t>
      </w:r>
      <w:r>
        <w:rPr>
          <w:rFonts w:ascii="Arial" w:hAnsi="Arial" w:eastAsia="Arial"/>
          <w:sz w:val="22"/>
        </w:rPr>
        <w:t>Confirm the value threshold above which Finance requires advance notice for an emergency MRO purchase./Xác nhận ngưỡng giá trị trên đó Tài chính yêu cầu báo trước cho một lần mua hàng MRO khẩn cấp.</w:t>
      </w:r>
    </w:p>
    <w:p>
      <w:pPr>
        <w:keepLines/>
        <w:spacing w:line="276" w:lineRule="auto" w:after="60"/>
      </w:pPr>
      <w:r>
        <w:rPr>
          <w:rFonts w:ascii="Arial" w:hAnsi="Arial" w:eastAsia="Arial"/>
          <w:b/>
          <w:sz w:val="22"/>
        </w:rPr>
        <w:t xml:space="preserve">Task line 2: </w:t>
      </w:r>
      <w:r>
        <w:rPr>
          <w:rFonts w:ascii="Arial" w:hAnsi="Arial" w:eastAsia="Arial"/>
          <w:sz w:val="22"/>
        </w:rPr>
        <w:t>Notify Finance in parallel with distributor negotiations, not after a price is already agreed./Thông báo cho Tài chính song song với đàm phán đại lý, không phải sau khi giá đã được thống nhất.</w:t>
      </w:r>
    </w:p>
    <w:p>
      <w:pPr>
        <w:keepLines/>
        <w:spacing w:line="276" w:lineRule="auto" w:after="60"/>
      </w:pPr>
      <w:r>
        <w:rPr>
          <w:rFonts w:ascii="Arial" w:hAnsi="Arial" w:eastAsia="Arial"/>
          <w:b/>
          <w:sz w:val="22"/>
        </w:rPr>
        <w:t xml:space="preserve">Task line 3: </w:t>
      </w:r>
      <w:r>
        <w:rPr>
          <w:rFonts w:ascii="Arial" w:hAnsi="Arial" w:eastAsia="Arial"/>
          <w:sz w:val="22"/>
        </w:rPr>
        <w:t>State clearly that this is advance notice, not a request for full pre-approval, to avoid confusion./Nêu rõ đây là báo trước, không phải yêu cầu phê duyệt đầy đủ trước, để tránh nhầm lẫn.</w:t>
      </w:r>
    </w:p>
    <w:p>
      <w:pPr>
        <w:keepLines/>
        <w:spacing w:line="276" w:lineRule="auto" w:after="60"/>
      </w:pPr>
      <w:r>
        <w:rPr>
          <w:rFonts w:ascii="Arial" w:hAnsi="Arial" w:eastAsia="Arial"/>
          <w:b/>
          <w:sz w:val="22"/>
        </w:rPr>
        <w:t xml:space="preserve">Task line 4: </w:t>
      </w:r>
      <w:r>
        <w:rPr>
          <w:rFonts w:ascii="Arial" w:hAnsi="Arial" w:eastAsia="Arial"/>
          <w:sz w:val="22"/>
        </w:rPr>
        <w:t>Provide Finance with the same figures being used internally: quoted price, listed price, and downtime cost./Cung cấp cho Tài chính cùng số liệu đang dùng nội bộ: giá được báo, giá niêm yết, và chi phí ngừng chuyền.</w:t>
      </w:r>
    </w:p>
    <w:p>
      <w:pPr>
        <w:keepLines/>
        <w:spacing w:line="276" w:lineRule="auto" w:after="60"/>
      </w:pPr>
      <w:r>
        <w:rPr>
          <w:rFonts w:ascii="Arial" w:hAnsi="Arial" w:eastAsia="Arial"/>
          <w:b/>
          <w:sz w:val="22"/>
        </w:rPr>
        <w:t xml:space="preserve">Task line 5: </w:t>
      </w:r>
      <w:r>
        <w:rPr>
          <w:rFonts w:ascii="Arial" w:hAnsi="Arial" w:eastAsia="Arial"/>
          <w:sz w:val="22"/>
        </w:rPr>
        <w:t>Confirm Finance has no objection to proceeding once the price is corrected to the listed figure./Xác nhận Tài chính không phản đối việc tiến hành khi giá đã được sửa về đúng con số niêm yết.</w:t>
      </w:r>
    </w:p>
    <w:p>
      <w:pPr>
        <w:keepLines/>
        <w:spacing w:line="276" w:lineRule="auto" w:after="60"/>
      </w:pPr>
      <w:r>
        <w:rPr>
          <w:rFonts w:ascii="Arial" w:hAnsi="Arial" w:eastAsia="Arial"/>
          <w:b/>
          <w:sz w:val="22"/>
        </w:rPr>
        <w:t xml:space="preserve">Task line 6: </w:t>
      </w:r>
      <w:r>
        <w:rPr>
          <w:rFonts w:ascii="Arial" w:hAnsi="Arial" w:eastAsia="Arial"/>
          <w:sz w:val="22"/>
        </w:rPr>
        <w:t>Keep this notification brief, since the priority remains resolving the part and delivery./Giữ thông báo này ngắn gọn, vì ưu tiên vẫn là giải quyết phụ tùng và giao hàng.</w:t>
      </w:r>
    </w:p>
    <w:p>
      <w:pPr>
        <w:keepLines/>
        <w:spacing w:line="276" w:lineRule="auto" w:after="60"/>
      </w:pPr>
      <w:r>
        <w:rPr>
          <w:rFonts w:ascii="Arial" w:hAnsi="Arial" w:eastAsia="Arial"/>
          <w:b/>
          <w:sz w:val="22"/>
        </w:rPr>
        <w:t xml:space="preserve">Task line 7: </w:t>
      </w:r>
      <w:r>
        <w:rPr>
          <w:rFonts w:ascii="Arial" w:hAnsi="Arial" w:eastAsia="Arial"/>
          <w:sz w:val="22"/>
        </w:rPr>
        <w:t>File Finance's acknowledgement with the sole-source purchase record for day seven./Lưu xác nhận của Tài chính vào hồ sơ mua hàng độc quyền cho ngày bảy.</w:t>
      </w:r>
    </w:p>
    <w:p>
      <w:pPr>
        <w:keepLines/>
        <w:spacing w:line="276" w:lineRule="auto" w:after="60"/>
      </w:pPr>
      <w:r>
        <w:rPr>
          <w:rFonts w:ascii="Arial" w:hAnsi="Arial" w:eastAsia="Arial"/>
          <w:b/>
          <w:sz w:val="22"/>
        </w:rPr>
        <w:t xml:space="preserve">Tony: </w:t>
      </w:r>
      <w:r>
        <w:rPr>
          <w:rFonts w:ascii="Arial" w:hAnsi="Arial" w:eastAsia="Arial"/>
          <w:sz w:val="22"/>
        </w:rPr>
        <w:t>Is there any way to resequence work around this line temporarily, even partially?/Có cách nào sắp xếp lại công việc quanh chuyền này tạm thời, dù chỉ một phần, không?</w:t>
      </w:r>
    </w:p>
    <w:p>
      <w:pPr>
        <w:keepLines/>
        <w:spacing w:line="276" w:lineRule="auto" w:after="60"/>
      </w:pPr>
      <w:r>
        <w:rPr>
          <w:rFonts w:ascii="Arial" w:hAnsi="Arial" w:eastAsia="Arial"/>
          <w:b/>
          <w:sz w:val="22"/>
        </w:rPr>
        <w:t xml:space="preserve">Production Planning Manager: </w:t>
      </w:r>
      <w:r>
        <w:rPr>
          <w:rFonts w:ascii="Arial" w:hAnsi="Arial" w:eastAsia="Arial"/>
          <w:sz w:val="22"/>
        </w:rPr>
        <w:t>Limited. The upstream cutting and assembly steps can continue, but nothing can move past the spray booth until the arm is repaired./Hạn chế thôi. Các bước cắt và lắp ráp phía trước vẫn có thể tiếp tục, nhưng không gì có thể qua khỏi buồng sơn cho đến khi cánh tay được sửa.</w:t>
      </w:r>
    </w:p>
    <w:p>
      <w:pPr>
        <w:keepLines/>
        <w:spacing w:line="276" w:lineRule="auto" w:after="60"/>
      </w:pPr>
      <w:r>
        <w:rPr>
          <w:rFonts w:ascii="Arial" w:hAnsi="Arial" w:eastAsia="Arial"/>
          <w:b/>
          <w:sz w:val="22"/>
        </w:rPr>
        <w:t xml:space="preserve">Tony: </w:t>
      </w:r>
      <w:r>
        <w:rPr>
          <w:rFonts w:ascii="Arial" w:hAnsi="Arial" w:eastAsia="Arial"/>
          <w:sz w:val="22"/>
        </w:rPr>
        <w:t>So we can keep feeding the line without making the backlog worse, at least./Vậy ít nhất mình vẫn có thể tiếp tục cấp liệu cho chuyền mà không làm tồn đọng thêm nghiêm trọng.</w:t>
      </w:r>
    </w:p>
    <w:p>
      <w:pPr>
        <w:keepLines/>
        <w:spacing w:line="276" w:lineRule="auto" w:after="60"/>
      </w:pPr>
      <w:r>
        <w:rPr>
          <w:rFonts w:ascii="Arial" w:hAnsi="Arial" w:eastAsia="Arial"/>
          <w:b/>
          <w:sz w:val="22"/>
        </w:rPr>
        <w:t xml:space="preserve">Production Planning Manager: </w:t>
      </w:r>
      <w:r>
        <w:rPr>
          <w:rFonts w:ascii="Arial" w:hAnsi="Arial" w:eastAsia="Arial"/>
          <w:sz w:val="22"/>
        </w:rPr>
        <w:t>Exactly. That buys some time, but it does not remove the deadline pressure on the two urgent orders./Chính xác. Điều đó mua được ít thời gian, nhưng không loại bỏ áp lực thời hạn trên hai đơn hàng gấp.</w:t>
      </w:r>
    </w:p>
    <w:p>
      <w:pPr>
        <w:keepLines/>
        <w:spacing w:line="276" w:lineRule="auto" w:after="60"/>
      </w:pPr>
      <w:r>
        <w:rPr>
          <w:rFonts w:ascii="Arial" w:hAnsi="Arial" w:eastAsia="Arial"/>
          <w:b/>
          <w:sz w:val="22"/>
        </w:rPr>
        <w:t>PRODUCTION IMPACT ASSESSMENT — SCOPING THE DOWNSTREAM RISK / ĐÁNH GIÁ TÁC ĐỘNG SẢN XUẤT — XÁC ĐỊNH RỦI RO PHÍA SAU</w:t>
      </w:r>
    </w:p>
    <w:p>
      <w:pPr>
        <w:keepLines/>
        <w:spacing w:line="276" w:lineRule="auto" w:after="60"/>
      </w:pPr>
      <w:r>
        <w:rPr>
          <w:rFonts w:ascii="Arial" w:hAnsi="Arial" w:eastAsia="Arial"/>
          <w:b/>
          <w:sz w:val="22"/>
        </w:rPr>
        <w:t xml:space="preserve">Task line 1: </w:t>
      </w:r>
      <w:r>
        <w:rPr>
          <w:rFonts w:ascii="Arial" w:hAnsi="Arial" w:eastAsia="Arial"/>
          <w:sz w:val="22"/>
        </w:rPr>
        <w:t>Identify every customer order queued behind the stopped line./Xác định mọi đơn hàng khách hàng đang xếp hàng sau chuyền đã dừng.</w:t>
      </w:r>
    </w:p>
    <w:p>
      <w:pPr>
        <w:keepLines/>
        <w:spacing w:line="276" w:lineRule="auto" w:after="60"/>
      </w:pPr>
      <w:r>
        <w:rPr>
          <w:rFonts w:ascii="Arial" w:hAnsi="Arial" w:eastAsia="Arial"/>
          <w:b/>
          <w:sz w:val="22"/>
        </w:rPr>
        <w:t xml:space="preserve">Task line 2: </w:t>
      </w:r>
      <w:r>
        <w:rPr>
          <w:rFonts w:ascii="Arial" w:hAnsi="Arial" w:eastAsia="Arial"/>
          <w:sz w:val="22"/>
        </w:rPr>
        <w:t>Confirm which of those orders have a delivery date inside the next five working days./Xác nhận đơn hàng nào trong số đó có ngày giao trong vòng năm ngày làm việc tới.</w:t>
      </w:r>
    </w:p>
    <w:p>
      <w:pPr>
        <w:keepLines/>
        <w:spacing w:line="276" w:lineRule="auto" w:after="60"/>
      </w:pPr>
      <w:r>
        <w:rPr>
          <w:rFonts w:ascii="Arial" w:hAnsi="Arial" w:eastAsia="Arial"/>
          <w:b/>
          <w:sz w:val="22"/>
        </w:rPr>
        <w:t xml:space="preserve">Task line 3: </w:t>
      </w:r>
      <w:r>
        <w:rPr>
          <w:rFonts w:ascii="Arial" w:hAnsi="Arial" w:eastAsia="Arial"/>
          <w:sz w:val="22"/>
        </w:rPr>
        <w:t>Calculate the downtime cost per hour for this line, including idle labour and equipment cost./Tính chi phí ngừng chuyền theo giờ cho chuyền này, bao gồm chi phí nhân công và thiết bị nhàn rỗi.</w:t>
      </w:r>
    </w:p>
    <w:p>
      <w:pPr>
        <w:keepLines/>
        <w:spacing w:line="276" w:lineRule="auto" w:after="60"/>
      </w:pPr>
      <w:r>
        <w:rPr>
          <w:rFonts w:ascii="Arial" w:hAnsi="Arial" w:eastAsia="Arial"/>
          <w:b/>
          <w:sz w:val="22"/>
        </w:rPr>
        <w:t xml:space="preserve">Task line 4: </w:t>
      </w:r>
      <w:r>
        <w:rPr>
          <w:rFonts w:ascii="Arial" w:hAnsi="Arial" w:eastAsia="Arial"/>
          <w:sz w:val="22"/>
        </w:rPr>
        <w:t>Compare the downtime cost of waiting three days against the distributor's inflated one-day price./So sánh chi phí ngừng chuyền khi chờ ba ngày với giá bị đẩy cao của đại lý cho một ngày.</w:t>
      </w:r>
    </w:p>
    <w:p>
      <w:pPr>
        <w:keepLines/>
        <w:spacing w:line="276" w:lineRule="auto" w:after="60"/>
      </w:pPr>
      <w:r>
        <w:rPr>
          <w:rFonts w:ascii="Arial" w:hAnsi="Arial" w:eastAsia="Arial"/>
          <w:b/>
          <w:sz w:val="22"/>
        </w:rPr>
        <w:t xml:space="preserve">Task line 5: </w:t>
      </w:r>
      <w:r>
        <w:rPr>
          <w:rFonts w:ascii="Arial" w:hAnsi="Arial" w:eastAsia="Arial"/>
          <w:sz w:val="22"/>
        </w:rPr>
        <w:t>State that this comparison informs urgency, not approval of an unjustified price./Nêu rằng phép so sánh này chỉ phục vụ đánh giá mức độ khẩn cấp, không phải phê duyệt một mức giá không có căn cứ.</w:t>
      </w:r>
    </w:p>
    <w:p>
      <w:pPr>
        <w:keepLines/>
        <w:spacing w:line="276" w:lineRule="auto" w:after="60"/>
      </w:pPr>
      <w:r>
        <w:rPr>
          <w:rFonts w:ascii="Arial" w:hAnsi="Arial" w:eastAsia="Arial"/>
          <w:b/>
          <w:sz w:val="22"/>
        </w:rPr>
        <w:t xml:space="preserve">Task line 6: </w:t>
      </w:r>
      <w:r>
        <w:rPr>
          <w:rFonts w:ascii="Arial" w:hAnsi="Arial" w:eastAsia="Arial"/>
          <w:sz w:val="22"/>
        </w:rPr>
        <w:t>Share this impact assessment with the Purchasing Manager alongside the price verification./Chia sẻ đánh giá tác động này với Trưởng phòng Mua hàng cùng với việc xác minh giá.</w:t>
      </w:r>
    </w:p>
    <w:p>
      <w:pPr>
        <w:keepLines/>
        <w:spacing w:line="276" w:lineRule="auto" w:after="60"/>
      </w:pPr>
      <w:r>
        <w:rPr>
          <w:rFonts w:ascii="Arial" w:hAnsi="Arial" w:eastAsia="Arial"/>
          <w:b/>
          <w:sz w:val="22"/>
        </w:rPr>
        <w:t xml:space="preserve">Task line 7: </w:t>
      </w:r>
      <w:r>
        <w:rPr>
          <w:rFonts w:ascii="Arial" w:hAnsi="Arial" w:eastAsia="Arial"/>
          <w:sz w:val="22"/>
        </w:rPr>
        <w:t>Use this assessment to decide how hard to push for same-day delivery once a fair price is reached./Dùng đánh giá này để quyết định mức độ cần thiết phải yêu cầu giao trong ngày khi đã đạt mức giá hợp lý.</w:t>
      </w:r>
    </w:p>
    <w:p>
      <w:pPr>
        <w:keepLines/>
        <w:spacing w:line="276" w:lineRule="auto" w:after="60"/>
      </w:pPr>
      <w:r>
        <w:rPr>
          <w:rFonts w:ascii="Arial" w:hAnsi="Arial" w:eastAsia="Arial"/>
          <w:b/>
          <w:sz w:val="22"/>
        </w:rPr>
        <w:t xml:space="preserve">Tony: </w:t>
      </w:r>
      <w:r>
        <w:rPr>
          <w:rFonts w:ascii="Arial" w:hAnsi="Arial" w:eastAsia="Arial"/>
          <w:sz w:val="22"/>
        </w:rPr>
        <w:t>Mr. Phuc, here is the picture after the first hour. Distributor quoted three times listed price, citing urgency./Anh Phúc, đây là bức tranh sau giờ đầu tiên. Đại lý báo giá gấp ba lần niêm yết, viện lý do gấp gáp.</w:t>
      </w:r>
    </w:p>
    <w:p>
      <w:pPr>
        <w:keepLines/>
        <w:spacing w:line="276" w:lineRule="auto" w:after="60"/>
      </w:pPr>
      <w:r>
        <w:rPr>
          <w:rFonts w:ascii="Arial" w:hAnsi="Arial" w:eastAsia="Arial"/>
          <w:b/>
          <w:sz w:val="22"/>
        </w:rPr>
        <w:t xml:space="preserve">Purchasing Manager: </w:t>
      </w:r>
      <w:r>
        <w:rPr>
          <w:rFonts w:ascii="Arial" w:hAnsi="Arial" w:eastAsia="Arial"/>
          <w:sz w:val="22"/>
        </w:rPr>
        <w:t>Do we have grounds to push back, or is some premium legitimate here?/Mình có căn cứ để phản đối không, hay có phụ phí nào hợp lý ở đây?</w:t>
      </w:r>
    </w:p>
    <w:p>
      <w:pPr>
        <w:keepLines/>
        <w:spacing w:line="276" w:lineRule="auto" w:after="60"/>
      </w:pPr>
      <w:r>
        <w:rPr>
          <w:rFonts w:ascii="Arial" w:hAnsi="Arial" w:eastAsia="Arial"/>
          <w:b/>
          <w:sz w:val="22"/>
        </w:rPr>
        <w:t xml:space="preserve">Tony: </w:t>
      </w:r>
      <w:r>
        <w:rPr>
          <w:rFonts w:ascii="Arial" w:hAnsi="Arial" w:eastAsia="Arial"/>
          <w:sz w:val="22"/>
        </w:rPr>
        <w:t>I am checking the distributor agreement now for any emergency clause. Nothing confirmed yet./Em đang kiểm tra thỏa thuận đại lý ngay để tìm điều khoản khẩn cấp. Chưa có gì được xác nhận.</w:t>
      </w:r>
    </w:p>
    <w:p>
      <w:pPr>
        <w:keepLines/>
        <w:spacing w:line="276" w:lineRule="auto" w:after="60"/>
      </w:pPr>
      <w:r>
        <w:rPr>
          <w:rFonts w:ascii="Arial" w:hAnsi="Arial" w:eastAsia="Arial"/>
          <w:b/>
          <w:sz w:val="22"/>
        </w:rPr>
        <w:t xml:space="preserve">Purchasing Manager: </w:t>
      </w:r>
      <w:r>
        <w:rPr>
          <w:rFonts w:ascii="Arial" w:hAnsi="Arial" w:eastAsia="Arial"/>
          <w:sz w:val="22"/>
        </w:rPr>
        <w:t>Do not approve anything above listed price without that clause in hand./Đừng duyệt bất cứ gì trên giá niêm yết nếu chưa có điều khoản đó trong tay.</w:t>
      </w:r>
    </w:p>
    <w:p>
      <w:pPr>
        <w:keepLines/>
        <w:spacing w:line="276" w:lineRule="auto" w:after="60"/>
      </w:pPr>
      <w:r>
        <w:rPr>
          <w:rFonts w:ascii="Arial" w:hAnsi="Arial" w:eastAsia="Arial"/>
          <w:b/>
          <w:sz w:val="22"/>
        </w:rPr>
        <w:t xml:space="preserve">Tony: </w:t>
      </w:r>
      <w:r>
        <w:rPr>
          <w:rFonts w:ascii="Arial" w:hAnsi="Arial" w:eastAsia="Arial"/>
          <w:sz w:val="22"/>
        </w:rPr>
        <w:t>Understood. I will call back once I have the contract terms and the production impact both confirmed./Rõ. Em sẽ gọi lại khi đã xác nhận cả điều khoản hợp đồng lẫn tác động sản xuất.</w:t>
      </w:r>
    </w:p>
    <w:p>
      <w:pPr>
        <w:keepLines/>
        <w:spacing w:line="276" w:lineRule="auto" w:after="60"/>
      </w:pPr>
      <w:r>
        <w:rPr>
          <w:rFonts w:ascii="Arial" w:hAnsi="Arial" w:eastAsia="Arial"/>
          <w:b/>
          <w:sz w:val="22"/>
        </w:rPr>
        <w:t>CONTRACT TERMS CHECK — LOOKING FOR AN EMERGENCY-PREMIUM CLAUSE / KIỂM TRA ĐIỀU KHOẢN HỢP ĐỒNG — TÌM ĐIỀU KHOẢN PHỤ PHÍ KHẨN CẤP</w:t>
      </w:r>
    </w:p>
    <w:p>
      <w:pPr>
        <w:keepLines/>
        <w:spacing w:line="276" w:lineRule="auto" w:after="60"/>
      </w:pPr>
      <w:r>
        <w:rPr>
          <w:rFonts w:ascii="Arial" w:hAnsi="Arial" w:eastAsia="Arial"/>
          <w:b/>
          <w:sz w:val="22"/>
        </w:rPr>
        <w:t xml:space="preserve">Task line 1: </w:t>
      </w:r>
      <w:r>
        <w:rPr>
          <w:rFonts w:ascii="Arial" w:hAnsi="Arial" w:eastAsia="Arial"/>
          <w:sz w:val="22"/>
        </w:rPr>
        <w:t>Pull the distributor agreement signed during the original CAPEX project./Trích xuất thỏa thuận đại lý đã ký trong dự án CAPEX ban đầu.</w:t>
      </w:r>
    </w:p>
    <w:p>
      <w:pPr>
        <w:keepLines/>
        <w:spacing w:line="276" w:lineRule="auto" w:after="60"/>
      </w:pPr>
      <w:r>
        <w:rPr>
          <w:rFonts w:ascii="Arial" w:hAnsi="Arial" w:eastAsia="Arial"/>
          <w:b/>
          <w:sz w:val="22"/>
        </w:rPr>
        <w:t xml:space="preserve">Task line 2: </w:t>
      </w:r>
      <w:r>
        <w:rPr>
          <w:rFonts w:ascii="Arial" w:hAnsi="Arial" w:eastAsia="Arial"/>
          <w:sz w:val="22"/>
        </w:rPr>
        <w:t>Search specifically for any clause addressing emergency or expedited orders./Tìm kiếm cụ thể bất kỳ điều khoản nào đề cập đơn hàng khẩn cấp hoặc đẩy nhanh.</w:t>
      </w:r>
    </w:p>
    <w:p>
      <w:pPr>
        <w:keepLines/>
        <w:spacing w:line="276" w:lineRule="auto" w:after="60"/>
      </w:pPr>
      <w:r>
        <w:rPr>
          <w:rFonts w:ascii="Arial" w:hAnsi="Arial" w:eastAsia="Arial"/>
          <w:b/>
          <w:sz w:val="22"/>
        </w:rPr>
        <w:t xml:space="preserve">Task line 3: </w:t>
      </w:r>
      <w:r>
        <w:rPr>
          <w:rFonts w:ascii="Arial" w:hAnsi="Arial" w:eastAsia="Arial"/>
          <w:sz w:val="22"/>
        </w:rPr>
        <w:t>Confirm whether such a clause, if it exists, specifies a maximum premium percentage./Xác nhận điều khoản đó, nếu có, có quy định mức phụ phí tối đa hay không.</w:t>
      </w:r>
    </w:p>
    <w:p>
      <w:pPr>
        <w:keepLines/>
        <w:spacing w:line="276" w:lineRule="auto" w:after="60"/>
      </w:pPr>
      <w:r>
        <w:rPr>
          <w:rFonts w:ascii="Arial" w:hAnsi="Arial" w:eastAsia="Arial"/>
          <w:b/>
          <w:sz w:val="22"/>
        </w:rPr>
        <w:t xml:space="preserve">Task line 4: </w:t>
      </w:r>
      <w:r>
        <w:rPr>
          <w:rFonts w:ascii="Arial" w:hAnsi="Arial" w:eastAsia="Arial"/>
          <w:sz w:val="22"/>
        </w:rPr>
        <w:t>Confirm the agreement's general clause on pricing, which should default to the listed OEM price./Xác nhận điều khoản chung về giá trong thỏa thuận, vốn nên mặc định theo giá niêm yết chính hãng.</w:t>
      </w:r>
    </w:p>
    <w:p>
      <w:pPr>
        <w:keepLines/>
        <w:spacing w:line="276" w:lineRule="auto" w:after="60"/>
      </w:pPr>
      <w:r>
        <w:rPr>
          <w:rFonts w:ascii="Arial" w:hAnsi="Arial" w:eastAsia="Arial"/>
          <w:b/>
          <w:sz w:val="22"/>
        </w:rPr>
        <w:t xml:space="preserve">Task line 5: </w:t>
      </w:r>
      <w:r>
        <w:rPr>
          <w:rFonts w:ascii="Arial" w:hAnsi="Arial" w:eastAsia="Arial"/>
          <w:sz w:val="22"/>
        </w:rPr>
        <w:t>State that in the absence of an emergency clause, the listed price is the only defensible reference./Nêu rằng khi không có điều khoản khẩn cấp, giá niêm yết là tham chiếu duy nhất có thể bảo vệ được.</w:t>
      </w:r>
    </w:p>
    <w:p>
      <w:pPr>
        <w:keepLines/>
        <w:spacing w:line="276" w:lineRule="auto" w:after="60"/>
      </w:pPr>
      <w:r>
        <w:rPr>
          <w:rFonts w:ascii="Arial" w:hAnsi="Arial" w:eastAsia="Arial"/>
          <w:b/>
          <w:sz w:val="22"/>
        </w:rPr>
        <w:t xml:space="preserve">Task line 6: </w:t>
      </w:r>
      <w:r>
        <w:rPr>
          <w:rFonts w:ascii="Arial" w:hAnsi="Arial" w:eastAsia="Arial"/>
          <w:sz w:val="22"/>
        </w:rPr>
        <w:t>Record this contract review as supporting evidence for the price pushback./Ghi nhận việc rà soát hợp đồng này là bằng chứng hỗ trợ cho việc phản đối giá.</w:t>
      </w:r>
    </w:p>
    <w:p>
      <w:pPr>
        <w:keepLines/>
        <w:spacing w:line="276" w:lineRule="auto" w:after="60"/>
      </w:pPr>
      <w:r>
        <w:rPr>
          <w:rFonts w:ascii="Arial" w:hAnsi="Arial" w:eastAsia="Arial"/>
          <w:b/>
          <w:sz w:val="22"/>
        </w:rPr>
        <w:t xml:space="preserve">Task line 7: </w:t>
      </w:r>
      <w:r>
        <w:rPr>
          <w:rFonts w:ascii="Arial" w:hAnsi="Arial" w:eastAsia="Arial"/>
          <w:sz w:val="22"/>
        </w:rPr>
        <w:t>Share the finding with the Purchasing Manager before any further distributor conversation./Chia sẻ phát hiện này với Trưởng phòng Mua hàng trước bất kỳ cuộc trao đổi nào khác với đại lý.</w:t>
      </w:r>
    </w:p>
    <w:p>
      <w:pPr>
        <w:keepLines/>
        <w:spacing w:line="276" w:lineRule="auto" w:after="60"/>
      </w:pPr>
      <w:r>
        <w:rPr>
          <w:rFonts w:ascii="Arial" w:hAnsi="Arial" w:eastAsia="Arial"/>
          <w:b/>
          <w:sz w:val="22"/>
        </w:rPr>
        <w:t xml:space="preserve">Tony: </w:t>
      </w:r>
      <w:r>
        <w:rPr>
          <w:rFonts w:ascii="Arial" w:hAnsi="Arial" w:eastAsia="Arial"/>
          <w:sz w:val="22"/>
        </w:rPr>
        <w:t>Today closes with the listed price verified and the production impact mapped across three customer orders./Hôm nay kết thúc với giá niêm yết đã xác minh và tác động sản xuất đã được ánh xạ trên ba đơn hàng khách hàng.</w:t>
      </w:r>
    </w:p>
    <w:p>
      <w:pPr>
        <w:pStyle w:val="Heading2"/>
      </w:pPr>
      <w:r>
        <w:rPr>
          <w:rFonts w:ascii="Arial" w:hAnsi="Arial" w:eastAsia="Arial"/>
          <w:b/>
          <w:sz w:val="26"/>
        </w:rPr>
        <w:t>NGÀY 3: Từ chối đòi phí bôi trơn và xin phê duyệt phương án tạo đòn bẩy qua hãng sản xuất</w:t>
      </w:r>
    </w:p>
    <w:p>
      <w:pPr>
        <w:keepLines/>
        <w:spacing w:line="276" w:lineRule="auto" w:after="60"/>
      </w:pPr>
      <w:r>
        <w:rPr>
          <w:rFonts w:ascii="Arial" w:hAnsi="Arial" w:eastAsia="Arial"/>
          <w:b/>
          <w:sz w:val="22"/>
        </w:rPr>
        <w:t xml:space="preserve">Distributor: </w:t>
      </w:r>
      <w:r>
        <w:rPr>
          <w:rFonts w:ascii="Arial" w:hAnsi="Arial" w:eastAsia="Arial"/>
          <w:sz w:val="22"/>
        </w:rPr>
        <w:t>Tony, off the record, there is a faster way. A small personal fee to me, and it ships today./Tony, nói riêng thôi, có cách nhanh hơn đấy. Một khoản phí nhỏ cho tôi, thì hàng sẽ đi hôm nay.</w:t>
      </w:r>
    </w:p>
    <w:p>
      <w:pPr>
        <w:keepLines/>
        <w:spacing w:line="276" w:lineRule="auto" w:after="60"/>
      </w:pPr>
      <w:r>
        <w:rPr>
          <w:rFonts w:ascii="Arial" w:hAnsi="Arial" w:eastAsia="Arial"/>
          <w:b/>
          <w:sz w:val="22"/>
        </w:rPr>
        <w:t xml:space="preserve">Tony: </w:t>
      </w:r>
      <w:r>
        <w:rPr>
          <w:rFonts w:ascii="Arial" w:hAnsi="Arial" w:eastAsia="Arial"/>
          <w:sz w:val="22"/>
        </w:rPr>
        <w:t>I need to stop you right there. I will not pay anyone personally to move a delivery./Tôi phải dừng anh lại ở đây. Tôi sẽ không trả tiền cá nhân cho ai để đẩy nhanh giao hàng.</w:t>
      </w:r>
    </w:p>
    <w:p>
      <w:pPr>
        <w:keepLines/>
        <w:spacing w:line="276" w:lineRule="auto" w:after="60"/>
      </w:pPr>
      <w:r>
        <w:rPr>
          <w:rFonts w:ascii="Arial" w:hAnsi="Arial" w:eastAsia="Arial"/>
          <w:b/>
          <w:sz w:val="22"/>
        </w:rPr>
        <w:t xml:space="preserve">Distributor: </w:t>
      </w:r>
      <w:r>
        <w:rPr>
          <w:rFonts w:ascii="Arial" w:hAnsi="Arial" w:eastAsia="Arial"/>
          <w:sz w:val="22"/>
        </w:rPr>
        <w:t>It is a common practice, nothing unusual./Đó là chuyện bình thường, không có gì lạ đâu.</w:t>
      </w:r>
    </w:p>
    <w:p>
      <w:pPr>
        <w:keepLines/>
        <w:spacing w:line="276" w:lineRule="auto" w:after="60"/>
      </w:pPr>
      <w:r>
        <w:rPr>
          <w:rFonts w:ascii="Arial" w:hAnsi="Arial" w:eastAsia="Arial"/>
          <w:b/>
          <w:sz w:val="22"/>
        </w:rPr>
        <w:t xml:space="preserve">Tony: </w:t>
      </w:r>
      <w:r>
        <w:rPr>
          <w:rFonts w:ascii="Arial" w:hAnsi="Arial" w:eastAsia="Arial"/>
          <w:sz w:val="22"/>
        </w:rPr>
        <w:t>Maybe elsewhere, not with me. Any urgency gets handled through official channels only./Có thể ở nơi khác, nhưng không phải với tôi. Bất kỳ việc gấp nào cũng chỉ xử lý qua kênh chính thức.</w:t>
      </w:r>
    </w:p>
    <w:p>
      <w:pPr>
        <w:keepLines/>
        <w:spacing w:line="276" w:lineRule="auto" w:after="60"/>
      </w:pPr>
      <w:r>
        <w:rPr>
          <w:rFonts w:ascii="Arial" w:hAnsi="Arial" w:eastAsia="Arial"/>
          <w:b/>
          <w:sz w:val="22"/>
        </w:rPr>
        <w:t xml:space="preserve">Distributor: </w:t>
      </w:r>
      <w:r>
        <w:rPr>
          <w:rFonts w:ascii="Arial" w:hAnsi="Arial" w:eastAsia="Arial"/>
          <w:sz w:val="22"/>
        </w:rPr>
        <w:t>So the part waits the normal three days, then?/Vậy phụ tùng chờ ba ngày thông thường à?</w:t>
      </w:r>
    </w:p>
    <w:p>
      <w:pPr>
        <w:keepLines/>
        <w:spacing w:line="276" w:lineRule="auto" w:after="60"/>
      </w:pPr>
      <w:r>
        <w:rPr>
          <w:rFonts w:ascii="Arial" w:hAnsi="Arial" w:eastAsia="Arial"/>
          <w:b/>
          <w:sz w:val="22"/>
        </w:rPr>
        <w:t xml:space="preserve">Tony: </w:t>
      </w:r>
      <w:r>
        <w:rPr>
          <w:rFonts w:ascii="Arial" w:hAnsi="Arial" w:eastAsia="Arial"/>
          <w:sz w:val="22"/>
        </w:rPr>
        <w:t>We will see. I have another call to make before I answer that./Để xem đã. Tôi còn một cuộc gọi khác cần thực hiện trước khi trả lời anh.</w:t>
      </w:r>
    </w:p>
    <w:p>
      <w:pPr>
        <w:keepLines/>
        <w:spacing w:line="276" w:lineRule="auto" w:after="60"/>
      </w:pPr>
      <w:r>
        <w:rPr>
          <w:rFonts w:ascii="Arial" w:hAnsi="Arial" w:eastAsia="Arial"/>
          <w:b/>
          <w:sz w:val="22"/>
        </w:rPr>
        <w:t xml:space="preserve">Tony: </w:t>
      </w:r>
      <w:r>
        <w:rPr>
          <w:rFonts w:ascii="Arial" w:hAnsi="Arial" w:eastAsia="Arial"/>
          <w:sz w:val="22"/>
        </w:rPr>
        <w:t>One more thing before we end this call. Did you find that emergency clause in our agreement?/Còn một điều nữa trước khi kết thúc cuộc gọi này. Anh có tìm thấy điều khoản khẩn cấp trong thỏa thuận của mình không?</w:t>
      </w:r>
    </w:p>
    <w:p>
      <w:pPr>
        <w:keepLines/>
        <w:spacing w:line="276" w:lineRule="auto" w:after="60"/>
      </w:pPr>
      <w:r>
        <w:rPr>
          <w:rFonts w:ascii="Arial" w:hAnsi="Arial" w:eastAsia="Arial"/>
          <w:b/>
          <w:sz w:val="22"/>
        </w:rPr>
        <w:t xml:space="preserve">Distributor: </w:t>
      </w:r>
      <w:r>
        <w:rPr>
          <w:rFonts w:ascii="Arial" w:hAnsi="Arial" w:eastAsia="Arial"/>
          <w:sz w:val="22"/>
        </w:rPr>
        <w:t>I looked. There is nothing specific about emergency pricing in the agreement./Tôi đã xem. Không có gì cụ thể về giá khẩn cấp trong thỏa thuận.</w:t>
      </w:r>
    </w:p>
    <w:p>
      <w:pPr>
        <w:keepLines/>
        <w:spacing w:line="276" w:lineRule="auto" w:after="60"/>
      </w:pPr>
      <w:r>
        <w:rPr>
          <w:rFonts w:ascii="Arial" w:hAnsi="Arial" w:eastAsia="Arial"/>
          <w:b/>
          <w:sz w:val="22"/>
        </w:rPr>
        <w:t xml:space="preserve">Tony: </w:t>
      </w:r>
      <w:r>
        <w:rPr>
          <w:rFonts w:ascii="Arial" w:hAnsi="Arial" w:eastAsia="Arial"/>
          <w:sz w:val="22"/>
        </w:rPr>
        <w:t>Then there is no contractual basis for the current quote, separate from the fee you just raised./Vậy không có căn cứ hợp đồng nào cho báo giá hiện tại, tách biệt với khoản phí anh vừa nêu.</w:t>
      </w:r>
    </w:p>
    <w:p>
      <w:pPr>
        <w:keepLines/>
        <w:spacing w:line="276" w:lineRule="auto" w:after="60"/>
      </w:pPr>
      <w:r>
        <w:rPr>
          <w:rFonts w:ascii="Arial" w:hAnsi="Arial" w:eastAsia="Arial"/>
          <w:b/>
          <w:sz w:val="22"/>
        </w:rPr>
        <w:t xml:space="preserve">Distributor: </w:t>
      </w:r>
      <w:r>
        <w:rPr>
          <w:rFonts w:ascii="Arial" w:hAnsi="Arial" w:eastAsia="Arial"/>
          <w:sz w:val="22"/>
        </w:rPr>
        <w:t>I can still hold the stock for you while you decide./Tôi vẫn có thể giữ hàng cho anh trong lúc anh quyết định.</w:t>
      </w:r>
    </w:p>
    <w:p>
      <w:pPr>
        <w:keepLines/>
        <w:spacing w:line="276" w:lineRule="auto" w:after="60"/>
      </w:pPr>
      <w:r>
        <w:rPr>
          <w:rFonts w:ascii="Arial" w:hAnsi="Arial" w:eastAsia="Arial"/>
          <w:b/>
          <w:sz w:val="22"/>
        </w:rPr>
        <w:t xml:space="preserve">Tony: </w:t>
      </w:r>
      <w:r>
        <w:rPr>
          <w:rFonts w:ascii="Arial" w:hAnsi="Arial" w:eastAsia="Arial"/>
          <w:sz w:val="22"/>
        </w:rPr>
        <w:t>I appreciate that, but I am not deciding between your price options. I am pursuing a separate verification path./Tôi cảm ơn, nhưng tôi không đang chọn giữa các mức giá của anh. Tôi đang theo đuổi một hướng xác minh riêng.</w:t>
      </w:r>
    </w:p>
    <w:p>
      <w:pPr>
        <w:keepLines/>
        <w:spacing w:line="276" w:lineRule="auto" w:after="60"/>
      </w:pPr>
      <w:r>
        <w:rPr>
          <w:rFonts w:ascii="Arial" w:hAnsi="Arial" w:eastAsia="Arial"/>
          <w:b/>
          <w:sz w:val="22"/>
        </w:rPr>
        <w:t>DISTINGUISHING COMMERCIAL PRESSURE FROM AN UNLAWFUL REQUEST — THE CORE JUDGEMENT CALL / PHÂN BIỆT ÁP LỰC THƯƠNG MẠI VỚI YÊU CẦU TRÁI PHÉP — QUYẾT ĐỊNH CỐT LÕI</w:t>
      </w:r>
    </w:p>
    <w:p>
      <w:pPr>
        <w:keepLines/>
        <w:spacing w:line="276" w:lineRule="auto" w:after="60"/>
      </w:pPr>
      <w:r>
        <w:rPr>
          <w:rFonts w:ascii="Arial" w:hAnsi="Arial" w:eastAsia="Arial"/>
          <w:b/>
          <w:sz w:val="22"/>
        </w:rPr>
        <w:t xml:space="preserve">Task line 1: </w:t>
      </w:r>
      <w:r>
        <w:rPr>
          <w:rFonts w:ascii="Arial" w:hAnsi="Arial" w:eastAsia="Arial"/>
          <w:sz w:val="22"/>
        </w:rPr>
        <w:t>Treat the tripled price as a commercial claim requiring evidence, open to challenge and negotiation./Xem mức giá gấp ba là một khẳng định thương mại cần bằng chứng, có thể chất vấn và đàm phán.</w:t>
      </w:r>
    </w:p>
    <w:p>
      <w:pPr>
        <w:keepLines/>
        <w:spacing w:line="276" w:lineRule="auto" w:after="60"/>
      </w:pPr>
      <w:r>
        <w:rPr>
          <w:rFonts w:ascii="Arial" w:hAnsi="Arial" w:eastAsia="Arial"/>
          <w:b/>
          <w:sz w:val="22"/>
        </w:rPr>
        <w:t xml:space="preserve">Task line 2: </w:t>
      </w:r>
      <w:r>
        <w:rPr>
          <w:rFonts w:ascii="Arial" w:hAnsi="Arial" w:eastAsia="Arial"/>
          <w:sz w:val="22"/>
        </w:rPr>
        <w:t>Treat the personal fee request as a solicitation with no negotiable middle ground whatsoever./Xem yêu cầu phí cá nhân là một lời đòi hối lộ, không có vùng giữa nào để đàm phán.</w:t>
      </w:r>
    </w:p>
    <w:p>
      <w:pPr>
        <w:keepLines/>
        <w:spacing w:line="276" w:lineRule="auto" w:after="60"/>
      </w:pPr>
      <w:r>
        <w:rPr>
          <w:rFonts w:ascii="Arial" w:hAnsi="Arial" w:eastAsia="Arial"/>
          <w:b/>
          <w:sz w:val="22"/>
        </w:rPr>
        <w:t xml:space="preserve">Task line 3: </w:t>
      </w:r>
      <w:r>
        <w:rPr>
          <w:rFonts w:ascii="Arial" w:hAnsi="Arial" w:eastAsia="Arial"/>
          <w:sz w:val="22"/>
        </w:rPr>
        <w:t>Keep these two threads recorded and discussed separately, never merged into one negotiation./Giữ hai luồng vấn đề này được ghi nhận và thảo luận riêng biệt, không bao giờ gộp thành một cuộc đàm phán.</w:t>
      </w:r>
    </w:p>
    <w:p>
      <w:pPr>
        <w:keepLines/>
        <w:spacing w:line="276" w:lineRule="auto" w:after="60"/>
      </w:pPr>
      <w:r>
        <w:rPr>
          <w:rFonts w:ascii="Arial" w:hAnsi="Arial" w:eastAsia="Arial"/>
          <w:b/>
          <w:sz w:val="22"/>
        </w:rPr>
        <w:t xml:space="preserve">Task line 4: </w:t>
      </w:r>
      <w:r>
        <w:rPr>
          <w:rFonts w:ascii="Arial" w:hAnsi="Arial" w:eastAsia="Arial"/>
          <w:sz w:val="22"/>
        </w:rPr>
        <w:t>State that resolving the price favourably does not retroactively excuse the fee solicitation./Nêu rằng việc giải quyết giá thuận lợi không hồi tố miễn trừ cho việc đòi phí.</w:t>
      </w:r>
    </w:p>
    <w:p>
      <w:pPr>
        <w:keepLines/>
        <w:spacing w:line="276" w:lineRule="auto" w:after="60"/>
      </w:pPr>
      <w:r>
        <w:rPr>
          <w:rFonts w:ascii="Arial" w:hAnsi="Arial" w:eastAsia="Arial"/>
          <w:b/>
          <w:sz w:val="22"/>
        </w:rPr>
        <w:t xml:space="preserve">Task line 5: </w:t>
      </w:r>
      <w:r>
        <w:rPr>
          <w:rFonts w:ascii="Arial" w:hAnsi="Arial" w:eastAsia="Arial"/>
          <w:sz w:val="22"/>
        </w:rPr>
        <w:t>Confirm this distinction with the Purchasing Manager before any further contact with the distributor./Xác nhận sự phân biệt này với Trưởng phòng Mua hàng trước khi có thêm bất kỳ liên hệ nào với đại lý.</w:t>
      </w:r>
    </w:p>
    <w:p>
      <w:pPr>
        <w:keepLines/>
        <w:spacing w:line="276" w:lineRule="auto" w:after="60"/>
      </w:pPr>
      <w:r>
        <w:rPr>
          <w:rFonts w:ascii="Arial" w:hAnsi="Arial" w:eastAsia="Arial"/>
          <w:b/>
          <w:sz w:val="22"/>
        </w:rPr>
        <w:t xml:space="preserve">Task line 6: </w:t>
      </w:r>
      <w:r>
        <w:rPr>
          <w:rFonts w:ascii="Arial" w:hAnsi="Arial" w:eastAsia="Arial"/>
          <w:sz w:val="22"/>
        </w:rPr>
        <w:t>Use this distinction to decide what gets escalated to the manufacturer and what stays a commercial discussion./Dùng sự phân biệt này để quyết định điều gì được chuyển cấp cho hãng sản xuất và điều gì vẫn là thảo luận thương mại.</w:t>
      </w:r>
    </w:p>
    <w:p>
      <w:pPr>
        <w:keepLines/>
        <w:spacing w:line="276" w:lineRule="auto" w:after="60"/>
      </w:pPr>
      <w:r>
        <w:rPr>
          <w:rFonts w:ascii="Arial" w:hAnsi="Arial" w:eastAsia="Arial"/>
          <w:b/>
          <w:sz w:val="22"/>
        </w:rPr>
        <w:t xml:space="preserve">Task line 7: </w:t>
      </w:r>
      <w:r>
        <w:rPr>
          <w:rFonts w:ascii="Arial" w:hAnsi="Arial" w:eastAsia="Arial"/>
          <w:sz w:val="22"/>
        </w:rPr>
        <w:t>Apply this same distinction consistently for the rest of this incident, not only at the moment of the offer./Áp dụng nhất quán sự phân biệt này cho phần còn lại của sự việc, không chỉ vào thời điểm có đề nghị.</w:t>
      </w:r>
    </w:p>
    <w:p>
      <w:pPr>
        <w:keepLines/>
        <w:spacing w:line="276" w:lineRule="auto" w:after="60"/>
      </w:pPr>
      <w:r>
        <w:rPr>
          <w:rFonts w:ascii="Arial" w:hAnsi="Arial" w:eastAsia="Arial"/>
          <w:b/>
          <w:sz w:val="22"/>
        </w:rPr>
        <w:t>DECLINING A SOLICITED FEE — DRAWING THE LINE CLEARLY / TỪ CHỐI PHÍ ĐƯỢC ĐÒI — VẠCH RANH GIỚI RÕ RÀNG</w:t>
      </w:r>
    </w:p>
    <w:p>
      <w:pPr>
        <w:keepLines/>
        <w:spacing w:line="276" w:lineRule="auto" w:after="60"/>
      </w:pPr>
      <w:r>
        <w:rPr>
          <w:rFonts w:ascii="Arial" w:hAnsi="Arial" w:eastAsia="Arial"/>
          <w:b/>
          <w:sz w:val="22"/>
        </w:rPr>
        <w:t xml:space="preserve">Task line 1: </w:t>
      </w:r>
      <w:r>
        <w:rPr>
          <w:rFonts w:ascii="Arial" w:hAnsi="Arial" w:eastAsia="Arial"/>
          <w:sz w:val="22"/>
        </w:rPr>
        <w:t>Distinguish clearly between a commercial price, which can be negotiated, and a personal fee, which cannot./Phân biệt rõ ràng giữa giá thương mại, có thể đàm phán, và phí cá nhân, không thể đàm phán.</w:t>
      </w:r>
    </w:p>
    <w:p>
      <w:pPr>
        <w:keepLines/>
        <w:spacing w:line="276" w:lineRule="auto" w:after="60"/>
      </w:pPr>
      <w:r>
        <w:rPr>
          <w:rFonts w:ascii="Arial" w:hAnsi="Arial" w:eastAsia="Arial"/>
          <w:b/>
          <w:sz w:val="22"/>
        </w:rPr>
        <w:t xml:space="preserve">Task line 2: </w:t>
      </w:r>
      <w:r>
        <w:rPr>
          <w:rFonts w:ascii="Arial" w:hAnsi="Arial" w:eastAsia="Arial"/>
          <w:sz w:val="22"/>
        </w:rPr>
        <w:t>Decline the solicited fee immediately, without leaving any room for a smaller counter-offer./Từ chối khoản phí được đòi ngay lập tức, không để lại khoảng trống cho một đề nghị nhỏ hơn.</w:t>
      </w:r>
    </w:p>
    <w:p>
      <w:pPr>
        <w:keepLines/>
        <w:spacing w:line="276" w:lineRule="auto" w:after="60"/>
      </w:pPr>
      <w:r>
        <w:rPr>
          <w:rFonts w:ascii="Arial" w:hAnsi="Arial" w:eastAsia="Arial"/>
          <w:b/>
          <w:sz w:val="22"/>
        </w:rPr>
        <w:t xml:space="preserve">Task line 3: </w:t>
      </w:r>
      <w:r>
        <w:rPr>
          <w:rFonts w:ascii="Arial" w:hAnsi="Arial" w:eastAsia="Arial"/>
          <w:sz w:val="22"/>
        </w:rPr>
        <w:t>State plainly that urgency will be resolved through official channels, not private payment./Nêu rõ ràng rằng việc gấp gáp sẽ được giải quyết qua kênh chính thức, không phải thanh toán riêng tư.</w:t>
      </w:r>
    </w:p>
    <w:p>
      <w:pPr>
        <w:keepLines/>
        <w:spacing w:line="276" w:lineRule="auto" w:after="60"/>
      </w:pPr>
      <w:r>
        <w:rPr>
          <w:rFonts w:ascii="Arial" w:hAnsi="Arial" w:eastAsia="Arial"/>
          <w:b/>
          <w:sz w:val="22"/>
        </w:rPr>
        <w:t xml:space="preserve">Task line 4: </w:t>
      </w:r>
      <w:r>
        <w:rPr>
          <w:rFonts w:ascii="Arial" w:hAnsi="Arial" w:eastAsia="Arial"/>
          <w:sz w:val="22"/>
        </w:rPr>
        <w:t>Avoid any wording that could be read as leaving the offer open for later./Tránh mọi cách diễn đạt có thể được hiểu là để ngỏ đề nghị đó cho sau này.</w:t>
      </w:r>
    </w:p>
    <w:p>
      <w:pPr>
        <w:keepLines/>
        <w:spacing w:line="276" w:lineRule="auto" w:after="60"/>
      </w:pPr>
      <w:r>
        <w:rPr>
          <w:rFonts w:ascii="Arial" w:hAnsi="Arial" w:eastAsia="Arial"/>
          <w:b/>
          <w:sz w:val="22"/>
        </w:rPr>
        <w:t xml:space="preserve">Task line 5: </w:t>
      </w:r>
      <w:r>
        <w:rPr>
          <w:rFonts w:ascii="Arial" w:hAnsi="Arial" w:eastAsia="Arial"/>
          <w:sz w:val="22"/>
        </w:rPr>
        <w:t>Record the exact wording of the solicitation immediately after the call, while it is fresh./Ghi lại chính xác nội dung lời đòi ngay sau cuộc gọi, khi còn nhớ rõ.</w:t>
      </w:r>
    </w:p>
    <w:p>
      <w:pPr>
        <w:keepLines/>
        <w:spacing w:line="276" w:lineRule="auto" w:after="60"/>
      </w:pPr>
      <w:r>
        <w:rPr>
          <w:rFonts w:ascii="Arial" w:hAnsi="Arial" w:eastAsia="Arial"/>
          <w:b/>
          <w:sz w:val="22"/>
        </w:rPr>
        <w:t xml:space="preserve">Task line 6: </w:t>
      </w:r>
      <w:r>
        <w:rPr>
          <w:rFonts w:ascii="Arial" w:hAnsi="Arial" w:eastAsia="Arial"/>
          <w:sz w:val="22"/>
        </w:rPr>
        <w:t>Treat this disclosure requirement the same as any other integrity incident, regardless of the production pressure./Xem yêu cầu báo cáo này giống như bất kỳ sự việc liêm chính nào khác, bất kể áp lực sản xuất.</w:t>
      </w:r>
    </w:p>
    <w:p>
      <w:pPr>
        <w:keepLines/>
        <w:spacing w:line="276" w:lineRule="auto" w:after="60"/>
      </w:pPr>
      <w:r>
        <w:rPr>
          <w:rFonts w:ascii="Arial" w:hAnsi="Arial" w:eastAsia="Arial"/>
          <w:b/>
          <w:sz w:val="22"/>
        </w:rPr>
        <w:t xml:space="preserve">Task line 7: </w:t>
      </w:r>
      <w:r>
        <w:rPr>
          <w:rFonts w:ascii="Arial" w:hAnsi="Arial" w:eastAsia="Arial"/>
          <w:sz w:val="22"/>
        </w:rPr>
        <w:t>Move immediately to the next lever available, rather than reopening the fee discussion./Chuyển ngay sang đòn bẩy tiếp theo có sẵn, thay vì mở lại cuộc thảo luận về khoản phí.</w:t>
      </w:r>
    </w:p>
    <w:p>
      <w:pPr>
        <w:keepLines/>
        <w:spacing w:line="276" w:lineRule="auto" w:after="60"/>
      </w:pPr>
      <w:r>
        <w:rPr>
          <w:rFonts w:ascii="Arial" w:hAnsi="Arial" w:eastAsia="Arial"/>
          <w:b/>
          <w:sz w:val="22"/>
        </w:rPr>
        <w:t xml:space="preserve">Tony: </w:t>
      </w:r>
      <w:r>
        <w:rPr>
          <w:rFonts w:ascii="Arial" w:hAnsi="Arial" w:eastAsia="Arial"/>
          <w:sz w:val="22"/>
        </w:rPr>
        <w:t>Mr. Phuc, before I call the manufacturer directly, I need to report something./Anh Phúc, trước khi em gọi thẳng hãng sản xuất, em cần báo cáo một việc.</w:t>
      </w:r>
    </w:p>
    <w:p>
      <w:pPr>
        <w:keepLines/>
        <w:spacing w:line="276" w:lineRule="auto" w:after="60"/>
      </w:pPr>
      <w:r>
        <w:rPr>
          <w:rFonts w:ascii="Arial" w:hAnsi="Arial" w:eastAsia="Arial"/>
          <w:b/>
          <w:sz w:val="22"/>
        </w:rPr>
        <w:t xml:space="preserve">Purchasing Manager: </w:t>
      </w:r>
      <w:r>
        <w:rPr>
          <w:rFonts w:ascii="Arial" w:hAnsi="Arial" w:eastAsia="Arial"/>
          <w:sz w:val="22"/>
        </w:rPr>
        <w:t>Go ahead./Cứ nói đi.</w:t>
      </w:r>
    </w:p>
    <w:p>
      <w:pPr>
        <w:keepLines/>
        <w:spacing w:line="276" w:lineRule="auto" w:after="60"/>
      </w:pPr>
      <w:r>
        <w:rPr>
          <w:rFonts w:ascii="Arial" w:hAnsi="Arial" w:eastAsia="Arial"/>
          <w:b/>
          <w:sz w:val="22"/>
        </w:rPr>
        <w:t xml:space="preserve">Tony: </w:t>
      </w:r>
      <w:r>
        <w:rPr>
          <w:rFonts w:ascii="Arial" w:hAnsi="Arial" w:eastAsia="Arial"/>
          <w:sz w:val="22"/>
        </w:rPr>
        <w:t>The distributor's agent asked me for a personal fee to expedite the delivery. I declined on the spot./Nhân viên đại lý có đòi tôi một khoản phí cá nhân để đẩy nhanh giao hàng. Em đã từ chối ngay tại chỗ.</w:t>
      </w:r>
    </w:p>
    <w:p>
      <w:pPr>
        <w:keepLines/>
        <w:spacing w:line="276" w:lineRule="auto" w:after="60"/>
      </w:pPr>
      <w:r>
        <w:rPr>
          <w:rFonts w:ascii="Arial" w:hAnsi="Arial" w:eastAsia="Arial"/>
          <w:b/>
          <w:sz w:val="22"/>
        </w:rPr>
        <w:t xml:space="preserve">Purchasing Manager: </w:t>
      </w:r>
      <w:r>
        <w:rPr>
          <w:rFonts w:ascii="Arial" w:hAnsi="Arial" w:eastAsia="Arial"/>
          <w:sz w:val="22"/>
        </w:rPr>
        <w:t>Good, that is exactly the right response. Log the exact wording now while it is fresh./Tốt, đó chính xác là phản ứng đúng. Ghi lại chính xác nội dung ngay bây giờ khi còn nhớ rõ.</w:t>
      </w:r>
    </w:p>
    <w:p>
      <w:pPr>
        <w:keepLines/>
        <w:spacing w:line="276" w:lineRule="auto" w:after="60"/>
      </w:pPr>
      <w:r>
        <w:rPr>
          <w:rFonts w:ascii="Arial" w:hAnsi="Arial" w:eastAsia="Arial"/>
          <w:b/>
          <w:sz w:val="22"/>
        </w:rPr>
        <w:t xml:space="preserve">Tony: </w:t>
      </w:r>
      <w:r>
        <w:rPr>
          <w:rFonts w:ascii="Arial" w:hAnsi="Arial" w:eastAsia="Arial"/>
          <w:sz w:val="22"/>
        </w:rPr>
        <w:t>I will. I also want your approval to contact the equipment manufacturer directly for leverage on price and speed./Em sẽ làm. Em cũng muốn xin phê duyệt của anh để liên hệ trực tiếp hãng sản xuất thiết bị nhằm tạo đòn bẩy về giá và tốc độ.</w:t>
      </w:r>
    </w:p>
    <w:p>
      <w:pPr>
        <w:keepLines/>
        <w:spacing w:line="276" w:lineRule="auto" w:after="60"/>
      </w:pPr>
      <w:r>
        <w:rPr>
          <w:rFonts w:ascii="Arial" w:hAnsi="Arial" w:eastAsia="Arial"/>
          <w:b/>
          <w:sz w:val="22"/>
        </w:rPr>
        <w:t xml:space="preserve">Purchasing Manager: </w:t>
      </w:r>
      <w:r>
        <w:rPr>
          <w:rFonts w:ascii="Arial" w:hAnsi="Arial" w:eastAsia="Arial"/>
          <w:sz w:val="22"/>
        </w:rPr>
        <w:t>Approved. Go around him, not through him, on both the price and the fee solicitation./Được duyệt. Đi vòng qua anh ta, không qua anh ta, cho cả giá và việc đòi phí.</w:t>
      </w:r>
    </w:p>
    <w:p>
      <w:pPr>
        <w:keepLines/>
        <w:spacing w:line="276" w:lineRule="auto" w:after="60"/>
      </w:pPr>
      <w:r>
        <w:rPr>
          <w:rFonts w:ascii="Arial" w:hAnsi="Arial" w:eastAsia="Arial"/>
          <w:b/>
          <w:sz w:val="22"/>
        </w:rPr>
        <w:t xml:space="preserve">Purchasing Manager: </w:t>
      </w:r>
      <w:r>
        <w:rPr>
          <w:rFonts w:ascii="Arial" w:hAnsi="Arial" w:eastAsia="Arial"/>
          <w:sz w:val="22"/>
        </w:rPr>
        <w:t>Do we have a working contact at the manufacturer, or are you starting cold?/Mình có liên hệ sẵn với hãng sản xuất chưa, hay em phải bắt đầu từ đầu?</w:t>
      </w:r>
    </w:p>
    <w:p>
      <w:pPr>
        <w:keepLines/>
        <w:spacing w:line="276" w:lineRule="auto" w:after="60"/>
      </w:pPr>
      <w:r>
        <w:rPr>
          <w:rFonts w:ascii="Arial" w:hAnsi="Arial" w:eastAsia="Arial"/>
          <w:b/>
          <w:sz w:val="22"/>
        </w:rPr>
        <w:t xml:space="preserve">Tony: </w:t>
      </w:r>
      <w:r>
        <w:rPr>
          <w:rFonts w:ascii="Arial" w:hAnsi="Arial" w:eastAsia="Arial"/>
          <w:sz w:val="22"/>
        </w:rPr>
        <w:t>We have a working relationship. Their Technical Director supported us through the CAPEX installation and the interface dispute afterward./Mình có mối quan hệ sẵn. Giám đốc Kỹ thuật của họ đã hỗ trợ mình suốt quá trình lắp đặt CAPEX và vụ tranh chấp giao diện sau đó.</w:t>
      </w:r>
    </w:p>
    <w:p>
      <w:pPr>
        <w:keepLines/>
        <w:spacing w:line="276" w:lineRule="auto" w:after="60"/>
      </w:pPr>
      <w:r>
        <w:rPr>
          <w:rFonts w:ascii="Arial" w:hAnsi="Arial" w:eastAsia="Arial"/>
          <w:b/>
          <w:sz w:val="22"/>
        </w:rPr>
        <w:t xml:space="preserve">Purchasing Manager: </w:t>
      </w:r>
      <w:r>
        <w:rPr>
          <w:rFonts w:ascii="Arial" w:hAnsi="Arial" w:eastAsia="Arial"/>
          <w:sz w:val="22"/>
        </w:rPr>
        <w:t>Good, that relationship should make this conversation easier than starting from nothing./Tốt, mối quan hệ đó sẽ khiến cuộc trò chuyện này dễ hơn là bắt đầu từ con số không.</w:t>
      </w:r>
    </w:p>
    <w:p>
      <w:pPr>
        <w:keepLines/>
        <w:spacing w:line="276" w:lineRule="auto" w:after="60"/>
      </w:pPr>
      <w:r>
        <w:rPr>
          <w:rFonts w:ascii="Arial" w:hAnsi="Arial" w:eastAsia="Arial"/>
          <w:b/>
          <w:sz w:val="22"/>
        </w:rPr>
        <w:t xml:space="preserve">Purchasing Manager: </w:t>
      </w:r>
      <w:r>
        <w:rPr>
          <w:rFonts w:ascii="Arial" w:hAnsi="Arial" w:eastAsia="Arial"/>
          <w:sz w:val="22"/>
        </w:rPr>
        <w:t>One more thing, Tony. If the manufacturer cannot help within the hour, what is our fallback?/Còn một điều nữa, Tony. Nếu hãng sản xuất không thể hỗ trợ trong vòng một giờ, phương án dự phòng của mình là gì?</w:t>
      </w:r>
    </w:p>
    <w:p>
      <w:pPr>
        <w:keepLines/>
        <w:spacing w:line="276" w:lineRule="auto" w:after="60"/>
      </w:pPr>
      <w:r>
        <w:rPr>
          <w:rFonts w:ascii="Arial" w:hAnsi="Arial" w:eastAsia="Arial"/>
          <w:b/>
          <w:sz w:val="22"/>
        </w:rPr>
        <w:t xml:space="preserve">Tony: </w:t>
      </w:r>
      <w:r>
        <w:rPr>
          <w:rFonts w:ascii="Arial" w:hAnsi="Arial" w:eastAsia="Arial"/>
          <w:sz w:val="22"/>
        </w:rPr>
        <w:t>We hold at the listed price position and accept the three-day standard timeline rather than pay the inflated quote./Mình giữ vững lập trường giá niêm yết và chấp nhận thời gian tiêu chuẩn ba ngày thay vì trả theo báo giá bị đẩy cao.</w:t>
      </w:r>
    </w:p>
    <w:p>
      <w:pPr>
        <w:keepLines/>
        <w:spacing w:line="276" w:lineRule="auto" w:after="60"/>
      </w:pPr>
      <w:r>
        <w:rPr>
          <w:rFonts w:ascii="Arial" w:hAnsi="Arial" w:eastAsia="Arial"/>
          <w:b/>
          <w:sz w:val="22"/>
        </w:rPr>
        <w:t xml:space="preserve">Purchasing Manager: </w:t>
      </w:r>
      <w:r>
        <w:rPr>
          <w:rFonts w:ascii="Arial" w:hAnsi="Arial" w:eastAsia="Arial"/>
          <w:sz w:val="22"/>
        </w:rPr>
        <w:t>Agreed. We do not reward the inflated price just because the manufacturer is slow to respond./Đồng ý. Mình không thưởng cho mức giá bị đẩy cao chỉ vì hãng sản xuất phản hồi chậm.</w:t>
      </w:r>
    </w:p>
    <w:p>
      <w:pPr>
        <w:keepLines/>
        <w:spacing w:line="276" w:lineRule="auto" w:after="60"/>
      </w:pPr>
      <w:r>
        <w:rPr>
          <w:rFonts w:ascii="Arial" w:hAnsi="Arial" w:eastAsia="Arial"/>
          <w:b/>
          <w:sz w:val="22"/>
        </w:rPr>
        <w:t xml:space="preserve">Purchasing Manager: </w:t>
      </w:r>
      <w:r>
        <w:rPr>
          <w:rFonts w:ascii="Arial" w:hAnsi="Arial" w:eastAsia="Arial"/>
          <w:sz w:val="22"/>
        </w:rPr>
        <w:t>And if he raises the fee request again during the renegotiation?/Và nếu anh ta lại đòi phí lần nữa trong lúc đàm phán lại?</w:t>
      </w:r>
    </w:p>
    <w:p>
      <w:pPr>
        <w:keepLines/>
        <w:spacing w:line="276" w:lineRule="auto" w:after="60"/>
      </w:pPr>
      <w:r>
        <w:rPr>
          <w:rFonts w:ascii="Arial" w:hAnsi="Arial" w:eastAsia="Arial"/>
          <w:b/>
          <w:sz w:val="22"/>
        </w:rPr>
        <w:t xml:space="preserve">Tony: </w:t>
      </w:r>
      <w:r>
        <w:rPr>
          <w:rFonts w:ascii="Arial" w:hAnsi="Arial" w:eastAsia="Arial"/>
          <w:sz w:val="22"/>
        </w:rPr>
        <w:t>Same response as before, declined immediately, and I add it to the same disclosure file, not a new one./Vẫn phản ứng như trước, từ chối ngay lập tức, và tôi thêm vào cùng hồ sơ báo cáo, không phải hồ sơ mới.</w:t>
      </w:r>
    </w:p>
    <w:p>
      <w:pPr>
        <w:keepLines/>
        <w:spacing w:line="276" w:lineRule="auto" w:after="60"/>
      </w:pPr>
      <w:r>
        <w:rPr>
          <w:rFonts w:ascii="Arial" w:hAnsi="Arial" w:eastAsia="Arial"/>
          <w:b/>
          <w:sz w:val="22"/>
        </w:rPr>
        <w:t xml:space="preserve">Purchasing Manager: </w:t>
      </w:r>
      <w:r>
        <w:rPr>
          <w:rFonts w:ascii="Arial" w:hAnsi="Arial" w:eastAsia="Arial"/>
          <w:sz w:val="22"/>
        </w:rPr>
        <w:t>Good. Consistency matters here more than anything else./Tốt. Sự nhất quán ở đây quan trọng hơn bất cứ điều gì khác.</w:t>
      </w:r>
    </w:p>
    <w:p>
      <w:pPr>
        <w:keepLines/>
        <w:spacing w:line="276" w:lineRule="auto" w:after="60"/>
      </w:pPr>
      <w:r>
        <w:rPr>
          <w:rFonts w:ascii="Arial" w:hAnsi="Arial" w:eastAsia="Arial"/>
          <w:b/>
          <w:sz w:val="22"/>
        </w:rPr>
        <w:t>FALLBACK POSITION — WHAT HAPPENS IF THE MANUFACTURER CANNOT HELP IN TIME / PHƯƠNG ÁN DỰ PHÒNG — NẾU HÃNG SẢN XUẤT KHÔNG THỂ HỖ TRỢ KỊP THỜI</w:t>
      </w:r>
    </w:p>
    <w:p>
      <w:pPr>
        <w:keepLines/>
        <w:spacing w:line="276" w:lineRule="auto" w:after="60"/>
      </w:pPr>
      <w:r>
        <w:rPr>
          <w:rFonts w:ascii="Arial" w:hAnsi="Arial" w:eastAsia="Arial"/>
          <w:b/>
          <w:sz w:val="22"/>
        </w:rPr>
        <w:t xml:space="preserve">Task line 1: </w:t>
      </w:r>
      <w:r>
        <w:rPr>
          <w:rFonts w:ascii="Arial" w:hAnsi="Arial" w:eastAsia="Arial"/>
          <w:sz w:val="22"/>
        </w:rPr>
        <w:t>Define the fallback position clearly before making the manufacturer call, not after./Xác định rõ phương án dự phòng trước khi thực hiện cuộc gọi với hãng sản xuất, không phải sau đó.</w:t>
      </w:r>
    </w:p>
    <w:p>
      <w:pPr>
        <w:keepLines/>
        <w:spacing w:line="276" w:lineRule="auto" w:after="60"/>
      </w:pPr>
      <w:r>
        <w:rPr>
          <w:rFonts w:ascii="Arial" w:hAnsi="Arial" w:eastAsia="Arial"/>
          <w:b/>
          <w:sz w:val="22"/>
        </w:rPr>
        <w:t xml:space="preserve">Task line 2: </w:t>
      </w:r>
      <w:r>
        <w:rPr>
          <w:rFonts w:ascii="Arial" w:hAnsi="Arial" w:eastAsia="Arial"/>
          <w:sz w:val="22"/>
        </w:rPr>
        <w:t>State that the fallback is holding at the listed price and accepting the standard delivery timeline./Nêu rằng phương án dự phòng là giữ vững giá niêm yết và chấp nhận thời gian giao hàng tiêu chuẩn.</w:t>
      </w:r>
    </w:p>
    <w:p>
      <w:pPr>
        <w:keepLines/>
        <w:spacing w:line="276" w:lineRule="auto" w:after="60"/>
      </w:pPr>
      <w:r>
        <w:rPr>
          <w:rFonts w:ascii="Arial" w:hAnsi="Arial" w:eastAsia="Arial"/>
          <w:b/>
          <w:sz w:val="22"/>
        </w:rPr>
        <w:t xml:space="preserve">Task line 3: </w:t>
      </w:r>
      <w:r>
        <w:rPr>
          <w:rFonts w:ascii="Arial" w:hAnsi="Arial" w:eastAsia="Arial"/>
          <w:sz w:val="22"/>
        </w:rPr>
        <w:t>Confirm this fallback protects the company from ever paying the inflated or solicited amount./Xác nhận phương án dự phòng này bảo vệ công ty khỏi việc phải trả khoản tiền bị đẩy cao hoặc bị đòi.</w:t>
      </w:r>
    </w:p>
    <w:p>
      <w:pPr>
        <w:keepLines/>
        <w:spacing w:line="276" w:lineRule="auto" w:after="60"/>
      </w:pPr>
      <w:r>
        <w:rPr>
          <w:rFonts w:ascii="Arial" w:hAnsi="Arial" w:eastAsia="Arial"/>
          <w:b/>
          <w:sz w:val="22"/>
        </w:rPr>
        <w:t xml:space="preserve">Task line 4: </w:t>
      </w:r>
      <w:r>
        <w:rPr>
          <w:rFonts w:ascii="Arial" w:hAnsi="Arial" w:eastAsia="Arial"/>
          <w:sz w:val="22"/>
        </w:rPr>
        <w:t>Accept that the fallback may extend downtime, and confirm Production Planning is aware of that risk./Chấp nhận phương án dự phòng có thể kéo dài thời gian ngừng chuyền, và xác nhận Hoạch định Sản xuất biết rõ rủi ro đó.</w:t>
      </w:r>
    </w:p>
    <w:p>
      <w:pPr>
        <w:keepLines/>
        <w:spacing w:line="276" w:lineRule="auto" w:after="60"/>
      </w:pPr>
      <w:r>
        <w:rPr>
          <w:rFonts w:ascii="Arial" w:hAnsi="Arial" w:eastAsia="Arial"/>
          <w:b/>
          <w:sz w:val="22"/>
        </w:rPr>
        <w:t xml:space="preserve">Task line 5: </w:t>
      </w:r>
      <w:r>
        <w:rPr>
          <w:rFonts w:ascii="Arial" w:hAnsi="Arial" w:eastAsia="Arial"/>
          <w:sz w:val="22"/>
        </w:rPr>
        <w:t>Set a specific time limit for waiting on the manufacturer before triggering the fallback./Đặt giới hạn thời gian cụ thể để chờ hãng sản xuất trước khi kích hoạt phương án dự phòng.</w:t>
      </w:r>
    </w:p>
    <w:p>
      <w:pPr>
        <w:keepLines/>
        <w:spacing w:line="276" w:lineRule="auto" w:after="60"/>
      </w:pPr>
      <w:r>
        <w:rPr>
          <w:rFonts w:ascii="Arial" w:hAnsi="Arial" w:eastAsia="Arial"/>
          <w:b/>
          <w:sz w:val="22"/>
        </w:rPr>
        <w:t xml:space="preserve">Task line 6: </w:t>
      </w:r>
      <w:r>
        <w:rPr>
          <w:rFonts w:ascii="Arial" w:hAnsi="Arial" w:eastAsia="Arial"/>
          <w:sz w:val="22"/>
        </w:rPr>
        <w:t>Confirm the Purchasing Manager agrees with both the fallback and its trigger time./Xác nhận Trưởng phòng Mua hàng đồng ý với cả phương án dự phòng và thời điểm kích hoạt.</w:t>
      </w:r>
    </w:p>
    <w:p>
      <w:pPr>
        <w:keepLines/>
        <w:spacing w:line="276" w:lineRule="auto" w:after="60"/>
      </w:pPr>
      <w:r>
        <w:rPr>
          <w:rFonts w:ascii="Arial" w:hAnsi="Arial" w:eastAsia="Arial"/>
          <w:b/>
          <w:sz w:val="22"/>
        </w:rPr>
        <w:t xml:space="preserve">Task line 7: </w:t>
      </w:r>
      <w:r>
        <w:rPr>
          <w:rFonts w:ascii="Arial" w:hAnsi="Arial" w:eastAsia="Arial"/>
          <w:sz w:val="22"/>
        </w:rPr>
        <w:t>Communicate the fallback plan to Production Planning so they can prepare contingency scheduling./Truyền đạt phương án dự phòng cho Hoạch định Sản xuất để họ chuẩn bị lịch trình dự phòng.</w:t>
      </w:r>
    </w:p>
    <w:p>
      <w:pPr>
        <w:keepLines/>
        <w:spacing w:line="276" w:lineRule="auto" w:after="60"/>
      </w:pPr>
      <w:r>
        <w:rPr>
          <w:rFonts w:ascii="Arial" w:hAnsi="Arial" w:eastAsia="Arial"/>
          <w:b/>
          <w:sz w:val="22"/>
        </w:rPr>
        <w:t>APPROVAL TO ESCALATE — CONTACTING THE OEM FOR LEVERAGE / PHÊ DUYỆT CHUYỂN CẤP — LIÊN HỆ HÃNG SẢN XUẤT ĐỂ TẠO ĐÒN BẨY</w:t>
      </w:r>
    </w:p>
    <w:p>
      <w:pPr>
        <w:keepLines/>
        <w:spacing w:line="276" w:lineRule="auto" w:after="60"/>
      </w:pPr>
      <w:r>
        <w:rPr>
          <w:rFonts w:ascii="Arial" w:hAnsi="Arial" w:eastAsia="Arial"/>
          <w:b/>
          <w:sz w:val="22"/>
        </w:rPr>
        <w:t xml:space="preserve">Task line 1: </w:t>
      </w:r>
      <w:r>
        <w:rPr>
          <w:rFonts w:ascii="Arial" w:hAnsi="Arial" w:eastAsia="Arial"/>
          <w:sz w:val="22"/>
        </w:rPr>
        <w:t>State the current blocked position: an inflated price and a solicited personal fee, both unresolved./Nêu rõ tình trạng đang bế tắc: một mức giá bị đẩy cao và một khoản phí cá nhân bị đòi, cả hai đều chưa giải quyết.</w:t>
      </w:r>
    </w:p>
    <w:p>
      <w:pPr>
        <w:keepLines/>
        <w:spacing w:line="276" w:lineRule="auto" w:after="60"/>
      </w:pPr>
      <w:r>
        <w:rPr>
          <w:rFonts w:ascii="Arial" w:hAnsi="Arial" w:eastAsia="Arial"/>
          <w:b/>
          <w:sz w:val="22"/>
        </w:rPr>
        <w:t xml:space="preserve">Task line 2: </w:t>
      </w:r>
      <w:r>
        <w:rPr>
          <w:rFonts w:ascii="Arial" w:hAnsi="Arial" w:eastAsia="Arial"/>
          <w:sz w:val="22"/>
        </w:rPr>
        <w:t>Request approval to contact the equipment manufacturer directly, bypassing the local distributor./Xin phê duyệt để liên hệ trực tiếp hãng sản xuất thiết bị, bỏ qua đại lý địa phương.</w:t>
      </w:r>
    </w:p>
    <w:p>
      <w:pPr>
        <w:keepLines/>
        <w:spacing w:line="276" w:lineRule="auto" w:after="60"/>
      </w:pPr>
      <w:r>
        <w:rPr>
          <w:rFonts w:ascii="Arial" w:hAnsi="Arial" w:eastAsia="Arial"/>
          <w:b/>
          <w:sz w:val="22"/>
        </w:rPr>
        <w:t xml:space="preserve">Task line 3: </w:t>
      </w:r>
      <w:r>
        <w:rPr>
          <w:rFonts w:ascii="Arial" w:hAnsi="Arial" w:eastAsia="Arial"/>
          <w:sz w:val="22"/>
        </w:rPr>
        <w:t>State the two objectives of that contact: confirming the correct price and requesting faster delivery./Nêu hai mục tiêu của việc liên hệ đó: xác nhận đúng giá và yêu cầu giao hàng nhanh hơn.</w:t>
      </w:r>
    </w:p>
    <w:p>
      <w:pPr>
        <w:keepLines/>
        <w:spacing w:line="276" w:lineRule="auto" w:after="60"/>
      </w:pPr>
      <w:r>
        <w:rPr>
          <w:rFonts w:ascii="Arial" w:hAnsi="Arial" w:eastAsia="Arial"/>
          <w:b/>
          <w:sz w:val="22"/>
        </w:rPr>
        <w:t xml:space="preserve">Task line 4: </w:t>
      </w:r>
      <w:r>
        <w:rPr>
          <w:rFonts w:ascii="Arial" w:hAnsi="Arial" w:eastAsia="Arial"/>
          <w:sz w:val="22"/>
        </w:rPr>
        <w:t>Confirm whether the fee solicitation should also be raised with the manufacturer, given the distributor agreement./Xác nhận việc đòi phí có nên được nêu với hãng sản xuất hay không, xét theo thỏa thuận đại lý.</w:t>
      </w:r>
    </w:p>
    <w:p>
      <w:pPr>
        <w:keepLines/>
        <w:spacing w:line="276" w:lineRule="auto" w:after="60"/>
      </w:pPr>
      <w:r>
        <w:rPr>
          <w:rFonts w:ascii="Arial" w:hAnsi="Arial" w:eastAsia="Arial"/>
          <w:b/>
          <w:sz w:val="22"/>
        </w:rPr>
        <w:t xml:space="preserve">Task line 5: </w:t>
      </w:r>
      <w:r>
        <w:rPr>
          <w:rFonts w:ascii="Arial" w:hAnsi="Arial" w:eastAsia="Arial"/>
          <w:sz w:val="22"/>
        </w:rPr>
        <w:t>Record the Purchasing Manager's approval before making the manufacturer call./Ghi nhận phê duyệt của Trưởng phòng Mua hàng trước khi thực hiện cuộc gọi với hãng sản xuất.</w:t>
      </w:r>
    </w:p>
    <w:p>
      <w:pPr>
        <w:keepLines/>
        <w:spacing w:line="276" w:lineRule="auto" w:after="60"/>
      </w:pPr>
      <w:r>
        <w:rPr>
          <w:rFonts w:ascii="Arial" w:hAnsi="Arial" w:eastAsia="Arial"/>
          <w:b/>
          <w:sz w:val="22"/>
        </w:rPr>
        <w:t xml:space="preserve">Task line 6: </w:t>
      </w:r>
      <w:r>
        <w:rPr>
          <w:rFonts w:ascii="Arial" w:hAnsi="Arial" w:eastAsia="Arial"/>
          <w:sz w:val="22"/>
        </w:rPr>
        <w:t>Set a target of resolving both price and timing within today./Đặt mục tiêu giải quyết cả giá và thời gian trong hôm nay.</w:t>
      </w:r>
    </w:p>
    <w:p>
      <w:pPr>
        <w:keepLines/>
        <w:spacing w:line="276" w:lineRule="auto" w:after="60"/>
      </w:pPr>
      <w:r>
        <w:rPr>
          <w:rFonts w:ascii="Arial" w:hAnsi="Arial" w:eastAsia="Arial"/>
          <w:b/>
          <w:sz w:val="22"/>
        </w:rPr>
        <w:t xml:space="preserve">Task line 7: </w:t>
      </w:r>
      <w:r>
        <w:rPr>
          <w:rFonts w:ascii="Arial" w:hAnsi="Arial" w:eastAsia="Arial"/>
          <w:sz w:val="22"/>
        </w:rPr>
        <w:t>Prepare a short, factual summary for the manufacturer call: part number, price quoted, and the fee incident./Chuẩn bị một bản tóm tắt ngắn gọn, dựa trên dữ kiện, cho cuộc gọi với hãng sản xuất: mã phụ tùng, giá được báo, và sự việc đòi phí.</w:t>
      </w:r>
    </w:p>
    <w:p>
      <w:pPr>
        <w:keepLines/>
        <w:spacing w:line="276" w:lineRule="auto" w:after="60"/>
      </w:pPr>
      <w:r>
        <w:rPr>
          <w:rFonts w:ascii="Arial" w:hAnsi="Arial" w:eastAsia="Arial"/>
          <w:b/>
          <w:sz w:val="22"/>
        </w:rPr>
        <w:t xml:space="preserve">Tony: </w:t>
      </w:r>
      <w:r>
        <w:rPr>
          <w:rFonts w:ascii="Arial" w:hAnsi="Arial" w:eastAsia="Arial"/>
          <w:sz w:val="22"/>
        </w:rPr>
        <w:t>Duc, can you join the manufacturer call as a technical witness, given you know the equipment best?/Anh Đức, anh có thể tham gia cuộc gọi với hãng sản xuất với vai trò nhân chứng kỹ thuật, vì anh hiểu thiết bị này nhất không?</w:t>
      </w:r>
    </w:p>
    <w:p>
      <w:pPr>
        <w:keepLines/>
        <w:spacing w:line="276" w:lineRule="auto" w:after="60"/>
      </w:pPr>
      <w:r>
        <w:rPr>
          <w:rFonts w:ascii="Arial" w:hAnsi="Arial" w:eastAsia="Arial"/>
          <w:b/>
          <w:sz w:val="22"/>
        </w:rPr>
        <w:t xml:space="preserve">Project Engineer: </w:t>
      </w:r>
      <w:r>
        <w:rPr>
          <w:rFonts w:ascii="Arial" w:hAnsi="Arial" w:eastAsia="Arial"/>
          <w:sz w:val="22"/>
        </w:rPr>
        <w:t>Yes, I will confirm the part number and the failure symptoms directly if they ask./Được, tôi sẽ xác nhận trực tiếp mã phụ tùng và triệu chứng hỏng nếu họ hỏi.</w:t>
      </w:r>
    </w:p>
    <w:p>
      <w:pPr>
        <w:keepLines/>
        <w:spacing w:line="276" w:lineRule="auto" w:after="60"/>
      </w:pPr>
      <w:r>
        <w:rPr>
          <w:rFonts w:ascii="Arial" w:hAnsi="Arial" w:eastAsia="Arial"/>
          <w:b/>
          <w:sz w:val="22"/>
        </w:rPr>
        <w:t xml:space="preserve">Tony: </w:t>
      </w:r>
      <w:r>
        <w:rPr>
          <w:rFonts w:ascii="Arial" w:hAnsi="Arial" w:eastAsia="Arial"/>
          <w:sz w:val="22"/>
        </w:rPr>
        <w:t>Good. Two voices confirming the same facts carries more weight than one./Tốt. Hai tiếng nói xác nhận cùng một dữ kiện có sức nặng hơn một.</w:t>
      </w:r>
    </w:p>
    <w:p>
      <w:pPr>
        <w:keepLines/>
        <w:spacing w:line="276" w:lineRule="auto" w:after="60"/>
      </w:pPr>
      <w:r>
        <w:rPr>
          <w:rFonts w:ascii="Arial" w:hAnsi="Arial" w:eastAsia="Arial"/>
          <w:b/>
          <w:sz w:val="22"/>
        </w:rPr>
        <w:t>CALL PREPARATION — ALIGNING BEFORE THE MANUFACTURER CONVERSATION / CHUẨN BỊ CUỘC GỌI — THỐNG NHẤT TRƯỚC KHI TRAO ĐỔI VỚI HÃNG SẢN XUẤT</w:t>
      </w:r>
    </w:p>
    <w:p>
      <w:pPr>
        <w:keepLines/>
        <w:spacing w:line="276" w:lineRule="auto" w:after="60"/>
      </w:pPr>
      <w:r>
        <w:rPr>
          <w:rFonts w:ascii="Arial" w:hAnsi="Arial" w:eastAsia="Arial"/>
          <w:b/>
          <w:sz w:val="22"/>
        </w:rPr>
        <w:t xml:space="preserve">Task line 1: </w:t>
      </w:r>
      <w:r>
        <w:rPr>
          <w:rFonts w:ascii="Arial" w:hAnsi="Arial" w:eastAsia="Arial"/>
          <w:sz w:val="22"/>
        </w:rPr>
        <w:t>Confirm who will lead the call and who will support with technical detail./Xác nhận ai sẽ dẫn dắt cuộc gọi và ai sẽ hỗ trợ với chi tiết kỹ thuật.</w:t>
      </w:r>
    </w:p>
    <w:p>
      <w:pPr>
        <w:keepLines/>
        <w:spacing w:line="276" w:lineRule="auto" w:after="60"/>
      </w:pPr>
      <w:r>
        <w:rPr>
          <w:rFonts w:ascii="Arial" w:hAnsi="Arial" w:eastAsia="Arial"/>
          <w:b/>
          <w:sz w:val="22"/>
        </w:rPr>
        <w:t xml:space="preserve">Task line 2: </w:t>
      </w:r>
      <w:r>
        <w:rPr>
          <w:rFonts w:ascii="Arial" w:hAnsi="Arial" w:eastAsia="Arial"/>
          <w:sz w:val="22"/>
        </w:rPr>
        <w:t>Align on the exact figures to be presented: quoted price, listed price, and downtime hours so far./Thống nhất các con số chính xác sẽ trình bày: giá được báo, giá niêm yết, và số giờ ngừng chuyền tính đến nay.</w:t>
      </w:r>
    </w:p>
    <w:p>
      <w:pPr>
        <w:keepLines/>
        <w:spacing w:line="276" w:lineRule="auto" w:after="60"/>
      </w:pPr>
      <w:r>
        <w:rPr>
          <w:rFonts w:ascii="Arial" w:hAnsi="Arial" w:eastAsia="Arial"/>
          <w:b/>
          <w:sz w:val="22"/>
        </w:rPr>
        <w:t xml:space="preserve">Task line 3: </w:t>
      </w:r>
      <w:r>
        <w:rPr>
          <w:rFonts w:ascii="Arial" w:hAnsi="Arial" w:eastAsia="Arial"/>
          <w:sz w:val="22"/>
        </w:rPr>
        <w:t>Agree on how the fee solicitation will be described, factually and without speculation about motive./Thống nhất cách mô tả việc đòi phí, dựa trên dữ kiện và không suy đoán động cơ.</w:t>
      </w:r>
    </w:p>
    <w:p>
      <w:pPr>
        <w:keepLines/>
        <w:spacing w:line="276" w:lineRule="auto" w:after="60"/>
      </w:pPr>
      <w:r>
        <w:rPr>
          <w:rFonts w:ascii="Arial" w:hAnsi="Arial" w:eastAsia="Arial"/>
          <w:b/>
          <w:sz w:val="22"/>
        </w:rPr>
        <w:t xml:space="preserve">Task line 4: </w:t>
      </w:r>
      <w:r>
        <w:rPr>
          <w:rFonts w:ascii="Arial" w:hAnsi="Arial" w:eastAsia="Arial"/>
          <w:sz w:val="22"/>
        </w:rPr>
        <w:t>Confirm neither Tony nor the Project Engineer will make any commitment on behalf of the manufacturer during the call./Xác nhận cả Tony và Kỹ sư Dự án đều không đưa ra cam kết nào thay mặt hãng sản xuất trong cuộc gọi.</w:t>
      </w:r>
    </w:p>
    <w:p>
      <w:pPr>
        <w:keepLines/>
        <w:spacing w:line="276" w:lineRule="auto" w:after="60"/>
      </w:pPr>
      <w:r>
        <w:rPr>
          <w:rFonts w:ascii="Arial" w:hAnsi="Arial" w:eastAsia="Arial"/>
          <w:b/>
          <w:sz w:val="22"/>
        </w:rPr>
        <w:t xml:space="preserve">Task line 5: </w:t>
      </w:r>
      <w:r>
        <w:rPr>
          <w:rFonts w:ascii="Arial" w:hAnsi="Arial" w:eastAsia="Arial"/>
          <w:sz w:val="22"/>
        </w:rPr>
        <w:t>Prepare to answer a technical question about the failure without guessing beyond confirmed facts./Chuẩn bị trả lời câu hỏi kỹ thuật về sự cố mà không đoán mò vượt quá dữ kiện đã xác nhận.</w:t>
      </w:r>
    </w:p>
    <w:p>
      <w:pPr>
        <w:keepLines/>
        <w:spacing w:line="276" w:lineRule="auto" w:after="60"/>
      </w:pPr>
      <w:r>
        <w:rPr>
          <w:rFonts w:ascii="Arial" w:hAnsi="Arial" w:eastAsia="Arial"/>
          <w:b/>
          <w:sz w:val="22"/>
        </w:rPr>
        <w:t xml:space="preserve">Task line 6: </w:t>
      </w:r>
      <w:r>
        <w:rPr>
          <w:rFonts w:ascii="Arial" w:hAnsi="Arial" w:eastAsia="Arial"/>
          <w:sz w:val="22"/>
        </w:rPr>
        <w:t>Set a follow-up point of contact in case the manufacturer needs additional information after the call./Đặt một đầu mối liên hệ tiếp theo trong trường hợp hãng sản xuất cần thêm thông tin sau cuộc gọi.</w:t>
      </w:r>
    </w:p>
    <w:p>
      <w:pPr>
        <w:keepLines/>
        <w:spacing w:line="276" w:lineRule="auto" w:after="60"/>
      </w:pPr>
      <w:r>
        <w:rPr>
          <w:rFonts w:ascii="Arial" w:hAnsi="Arial" w:eastAsia="Arial"/>
          <w:b/>
          <w:sz w:val="22"/>
        </w:rPr>
        <w:t xml:space="preserve">Task line 7: </w:t>
      </w:r>
      <w:r>
        <w:rPr>
          <w:rFonts w:ascii="Arial" w:hAnsi="Arial" w:eastAsia="Arial"/>
          <w:sz w:val="22"/>
        </w:rPr>
        <w:t>Begin the call only once both parties agree the facts are aligned./Chỉ bắt đầu cuộc gọi khi cả hai bên đồng ý các dữ kiện đã thống nhất.</w:t>
      </w:r>
    </w:p>
    <w:p>
      <w:pPr>
        <w:keepLines/>
        <w:spacing w:line="276" w:lineRule="auto" w:after="60"/>
      </w:pPr>
      <w:r>
        <w:rPr>
          <w:rFonts w:ascii="Arial" w:hAnsi="Arial" w:eastAsia="Arial"/>
          <w:b/>
          <w:sz w:val="22"/>
        </w:rPr>
        <w:t xml:space="preserve">Tony: </w:t>
      </w:r>
      <w:r>
        <w:rPr>
          <w:rFonts w:ascii="Arial" w:hAnsi="Arial" w:eastAsia="Arial"/>
          <w:sz w:val="22"/>
        </w:rPr>
        <w:t>Today closes with the fee solicitation declined and disclosed, and approval secured to escalate to the manufacturer./Hôm nay kết thúc với việc đòi phí đã bị từ chối và báo cáo, và đã có phê duyệt để chuyển cấp lên hãng sản xuất.</w:t>
      </w:r>
    </w:p>
    <w:p>
      <w:pPr>
        <w:pStyle w:val="Heading2"/>
      </w:pPr>
      <w:r>
        <w:rPr>
          <w:rFonts w:ascii="Arial" w:hAnsi="Arial" w:eastAsia="Arial"/>
          <w:b/>
          <w:sz w:val="26"/>
        </w:rPr>
        <w:t>NGÀY 4: Tạo đòn bẩy từ hãng sản xuất và đàm phán lại giá cùng thời gian giao hàng</w:t>
      </w:r>
    </w:p>
    <w:p>
      <w:pPr>
        <w:keepLines/>
        <w:spacing w:line="276" w:lineRule="auto" w:after="60"/>
      </w:pPr>
      <w:r>
        <w:rPr>
          <w:rFonts w:ascii="Arial" w:hAnsi="Arial" w:eastAsia="Arial"/>
          <w:b/>
          <w:sz w:val="22"/>
        </w:rPr>
        <w:t xml:space="preserve">Tony: </w:t>
      </w:r>
      <w:r>
        <w:rPr>
          <w:rFonts w:ascii="Arial" w:hAnsi="Arial" w:eastAsia="Arial"/>
          <w:sz w:val="22"/>
        </w:rPr>
        <w:t>Good to speak with you again. The servo motor on the spray-booth line has failed, and your local distributor quoted triple the listed price./Rất vui được nói chuyện lại với anh. Động cơ servo trên chuyền buồng sơn đã hỏng, và đại lý bên anh báo giá gấp ba lần giá niêm yết.</w:t>
      </w:r>
    </w:p>
    <w:p>
      <w:pPr>
        <w:keepLines/>
        <w:spacing w:line="276" w:lineRule="auto" w:after="60"/>
      </w:pPr>
      <w:r>
        <w:rPr>
          <w:rFonts w:ascii="Arial" w:hAnsi="Arial" w:eastAsia="Arial"/>
          <w:b/>
          <w:sz w:val="22"/>
        </w:rPr>
        <w:t xml:space="preserve">Equipment Manufacturer: </w:t>
      </w:r>
      <w:r>
        <w:rPr>
          <w:rFonts w:ascii="Arial" w:hAnsi="Arial" w:eastAsia="Arial"/>
          <w:sz w:val="22"/>
        </w:rPr>
        <w:t>Triple our listed price? That is well above our authorised distributor margin./Gấp ba giá niêm yết của chúng tôi à? Vậy là vượt xa mức chênh lệch đại lý được phép.</w:t>
      </w:r>
    </w:p>
    <w:p>
      <w:pPr>
        <w:keepLines/>
        <w:spacing w:line="276" w:lineRule="auto" w:after="60"/>
      </w:pPr>
      <w:r>
        <w:rPr>
          <w:rFonts w:ascii="Arial" w:hAnsi="Arial" w:eastAsia="Arial"/>
          <w:b/>
          <w:sz w:val="22"/>
        </w:rPr>
        <w:t xml:space="preserve">Tony: </w:t>
      </w:r>
      <w:r>
        <w:rPr>
          <w:rFonts w:ascii="Arial" w:hAnsi="Arial" w:eastAsia="Arial"/>
          <w:sz w:val="22"/>
        </w:rPr>
        <w:t>I need your help confirming the correct price with him, and I need this part faster than his standard three days./Tôi cần anh giúp xác nhận đúng giá với anh ấy, và tôi cần phụ tùng này nhanh hơn ba ngày tiêu chuẩn của anh ấy.</w:t>
      </w:r>
    </w:p>
    <w:p>
      <w:pPr>
        <w:keepLines/>
        <w:spacing w:line="276" w:lineRule="auto" w:after="60"/>
      </w:pPr>
      <w:r>
        <w:rPr>
          <w:rFonts w:ascii="Arial" w:hAnsi="Arial" w:eastAsia="Arial"/>
          <w:b/>
          <w:sz w:val="22"/>
        </w:rPr>
        <w:t xml:space="preserve">Equipment Manufacturer: </w:t>
      </w:r>
      <w:r>
        <w:rPr>
          <w:rFonts w:ascii="Arial" w:hAnsi="Arial" w:eastAsia="Arial"/>
          <w:sz w:val="22"/>
        </w:rPr>
        <w:t>Let me contact him directly and copy you on the correspondence./Để tôi liên hệ trực tiếp với anh ấy và CC anh vào thư từ.</w:t>
      </w:r>
    </w:p>
    <w:p>
      <w:pPr>
        <w:keepLines/>
        <w:spacing w:line="276" w:lineRule="auto" w:after="60"/>
      </w:pPr>
      <w:r>
        <w:rPr>
          <w:rFonts w:ascii="Arial" w:hAnsi="Arial" w:eastAsia="Arial"/>
          <w:b/>
          <w:sz w:val="22"/>
        </w:rPr>
        <w:t xml:space="preserve">Equipment Manufacturer: </w:t>
      </w:r>
      <w:r>
        <w:rPr>
          <w:rFonts w:ascii="Arial" w:hAnsi="Arial" w:eastAsia="Arial"/>
          <w:sz w:val="22"/>
        </w:rPr>
        <w:t>Has he asked for anything unusual from you during this?/Anh ấy có đòi hỏi gì bất thường từ anh trong việc này không?</w:t>
      </w:r>
    </w:p>
    <w:p>
      <w:pPr>
        <w:keepLines/>
        <w:spacing w:line="276" w:lineRule="auto" w:after="60"/>
      </w:pPr>
      <w:r>
        <w:rPr>
          <w:rFonts w:ascii="Arial" w:hAnsi="Arial" w:eastAsia="Arial"/>
          <w:b/>
          <w:sz w:val="22"/>
        </w:rPr>
        <w:t xml:space="preserve">Tony: </w:t>
      </w:r>
      <w:r>
        <w:rPr>
          <w:rFonts w:ascii="Arial" w:hAnsi="Arial" w:eastAsia="Arial"/>
          <w:sz w:val="22"/>
        </w:rPr>
        <w:t>Yes, actually. A personal fee to expedite the shipment./Vâng, thật ra có. Một khoản phí cá nhân để đẩy nhanh việc giao hàng.</w:t>
      </w:r>
    </w:p>
    <w:p>
      <w:pPr>
        <w:keepLines/>
        <w:spacing w:line="276" w:lineRule="auto" w:after="60"/>
      </w:pPr>
      <w:r>
        <w:rPr>
          <w:rFonts w:ascii="Arial" w:hAnsi="Arial" w:eastAsia="Arial"/>
          <w:b/>
          <w:sz w:val="22"/>
        </w:rPr>
        <w:t xml:space="preserve">Equipment Manufacturer: </w:t>
      </w:r>
      <w:r>
        <w:rPr>
          <w:rFonts w:ascii="Arial" w:hAnsi="Arial" w:eastAsia="Arial"/>
          <w:sz w:val="22"/>
        </w:rPr>
        <w:t>That is a serious breach of our distributor agreement. Thank you for telling me directly./Đó là vi phạm nghiêm trọng thỏa thuận đại lý của chúng tôi. Cảm ơn anh đã nói thẳng với tôi.</w:t>
      </w:r>
    </w:p>
    <w:p>
      <w:pPr>
        <w:keepLines/>
        <w:spacing w:line="276" w:lineRule="auto" w:after="60"/>
      </w:pPr>
      <w:r>
        <w:rPr>
          <w:rFonts w:ascii="Arial" w:hAnsi="Arial" w:eastAsia="Arial"/>
          <w:b/>
          <w:sz w:val="22"/>
        </w:rPr>
        <w:t xml:space="preserve">Equipment Manufacturer: </w:t>
      </w:r>
      <w:r>
        <w:rPr>
          <w:rFonts w:ascii="Arial" w:hAnsi="Arial" w:eastAsia="Arial"/>
          <w:sz w:val="22"/>
        </w:rPr>
        <w:t>I will contact him now and copy you on the price correction. The fee matter I will handle separately through our own channel./Tôi sẽ liên hệ với anh ấy ngay và CC anh vào phần sửa giá. Vấn đề phí tôi sẽ xử lý riêng qua kênh của chúng tôi.</w:t>
      </w:r>
    </w:p>
    <w:p>
      <w:pPr>
        <w:keepLines/>
        <w:spacing w:line="276" w:lineRule="auto" w:after="60"/>
      </w:pPr>
      <w:r>
        <w:rPr>
          <w:rFonts w:ascii="Arial" w:hAnsi="Arial" w:eastAsia="Arial"/>
          <w:b/>
          <w:sz w:val="22"/>
        </w:rPr>
        <w:t xml:space="preserve">Tony: </w:t>
      </w:r>
      <w:r>
        <w:rPr>
          <w:rFonts w:ascii="Arial" w:hAnsi="Arial" w:eastAsia="Arial"/>
          <w:sz w:val="22"/>
        </w:rPr>
        <w:t>That works well. I only need the price and delivery resolved on my side today./Vậy là ổn. Tôi chỉ cần giá và giao hàng được giải quyết ở phía tôi hôm nay.</w:t>
      </w:r>
    </w:p>
    <w:p>
      <w:pPr>
        <w:keepLines/>
        <w:spacing w:line="276" w:lineRule="auto" w:after="60"/>
      </w:pPr>
      <w:r>
        <w:rPr>
          <w:rFonts w:ascii="Arial" w:hAnsi="Arial" w:eastAsia="Arial"/>
          <w:b/>
          <w:sz w:val="22"/>
        </w:rPr>
        <w:t xml:space="preserve">Equipment Manufacturer: </w:t>
      </w:r>
      <w:r>
        <w:rPr>
          <w:rFonts w:ascii="Arial" w:hAnsi="Arial" w:eastAsia="Arial"/>
          <w:sz w:val="22"/>
        </w:rPr>
        <w:t>Understood. Expect his call within the next thirty minutes./Rõ. Anh ấy sẽ gọi lại trong vòng ba mươi phút tới.</w:t>
      </w:r>
    </w:p>
    <w:p>
      <w:pPr>
        <w:keepLines/>
        <w:spacing w:line="276" w:lineRule="auto" w:after="60"/>
      </w:pPr>
      <w:r>
        <w:rPr>
          <w:rFonts w:ascii="Arial" w:hAnsi="Arial" w:eastAsia="Arial"/>
          <w:b/>
          <w:sz w:val="22"/>
        </w:rPr>
        <w:t xml:space="preserve">Equipment Manufacturer: </w:t>
      </w:r>
      <w:r>
        <w:rPr>
          <w:rFonts w:ascii="Arial" w:hAnsi="Arial" w:eastAsia="Arial"/>
          <w:sz w:val="22"/>
        </w:rPr>
        <w:t>One more question, Tony. Is this the first time you have dealt with him directly, or have you worked together before?/Một câu hỏi nữa, Tony. Đây có phải lần đầu anh làm việc trực tiếp với anh ấy không, hay hai người đã từng hợp tác trước đây?</w:t>
      </w:r>
    </w:p>
    <w:p>
      <w:pPr>
        <w:keepLines/>
        <w:spacing w:line="276" w:lineRule="auto" w:after="60"/>
      </w:pPr>
      <w:r>
        <w:rPr>
          <w:rFonts w:ascii="Arial" w:hAnsi="Arial" w:eastAsia="Arial"/>
          <w:b/>
          <w:sz w:val="22"/>
        </w:rPr>
        <w:t xml:space="preserve">Tony: </w:t>
      </w:r>
      <w:r>
        <w:rPr>
          <w:rFonts w:ascii="Arial" w:hAnsi="Arial" w:eastAsia="Arial"/>
          <w:sz w:val="22"/>
        </w:rPr>
        <w:t>We worked together during the original CAPEX handover, without any issue at that time./Chúng tôi đã hợp tác trong lúc bàn giao CAPEX ban đầu, không có vấn đề gì vào lúc đó.</w:t>
      </w:r>
    </w:p>
    <w:p>
      <w:pPr>
        <w:keepLines/>
        <w:spacing w:line="276" w:lineRule="auto" w:after="60"/>
      </w:pPr>
      <w:r>
        <w:rPr>
          <w:rFonts w:ascii="Arial" w:hAnsi="Arial" w:eastAsia="Arial"/>
          <w:b/>
          <w:sz w:val="22"/>
        </w:rPr>
        <w:t xml:space="preserve">Equipment Manufacturer: </w:t>
      </w:r>
      <w:r>
        <w:rPr>
          <w:rFonts w:ascii="Arial" w:hAnsi="Arial" w:eastAsia="Arial"/>
          <w:sz w:val="22"/>
        </w:rPr>
        <w:t>That is useful context. It suggests today's conduct may be situational pressure rather than a settled pattern./Đó là bối cảnh hữu ích. Nó cho thấy hành vi hôm nay có thể là áp lực tình huống hơn là một mô hình đã hình thành.</w:t>
      </w:r>
    </w:p>
    <w:p>
      <w:pPr>
        <w:keepLines/>
        <w:spacing w:line="276" w:lineRule="auto" w:after="60"/>
      </w:pPr>
      <w:r>
        <w:rPr>
          <w:rFonts w:ascii="Arial" w:hAnsi="Arial" w:eastAsia="Arial"/>
          <w:b/>
          <w:sz w:val="22"/>
        </w:rPr>
        <w:t xml:space="preserve">Tony: </w:t>
      </w:r>
      <w:r>
        <w:rPr>
          <w:rFonts w:ascii="Arial" w:hAnsi="Arial" w:eastAsia="Arial"/>
          <w:sz w:val="22"/>
        </w:rPr>
        <w:t>That matches what I intend to check on my side as well, once this crisis is resolved./Điều đó khớp với những gì tôi định kiểm tra phía mình, ngay khi khủng hoảng này được giải quyết.</w:t>
      </w:r>
    </w:p>
    <w:p>
      <w:pPr>
        <w:keepLines/>
        <w:spacing w:line="276" w:lineRule="auto" w:after="60"/>
      </w:pPr>
      <w:r>
        <w:rPr>
          <w:rFonts w:ascii="Arial" w:hAnsi="Arial" w:eastAsia="Arial"/>
          <w:b/>
          <w:sz w:val="22"/>
        </w:rPr>
        <w:t xml:space="preserve">Tony: </w:t>
      </w:r>
      <w:r>
        <w:rPr>
          <w:rFonts w:ascii="Arial" w:hAnsi="Arial" w:eastAsia="Arial"/>
          <w:sz w:val="22"/>
        </w:rPr>
        <w:t>Production Planning tells me the buffer is smaller than expected, so I need this resolved within four hours, not by end of day./Hoạch định Sản xuất báo khoảng dự phòng nhỏ hơn dự kiến, nên tôi cần việc này giải quyết trong bốn giờ, không phải cuối ngày.</w:t>
      </w:r>
    </w:p>
    <w:p>
      <w:pPr>
        <w:keepLines/>
        <w:spacing w:line="276" w:lineRule="auto" w:after="60"/>
      </w:pPr>
      <w:r>
        <w:rPr>
          <w:rFonts w:ascii="Arial" w:hAnsi="Arial" w:eastAsia="Arial"/>
          <w:b/>
          <w:sz w:val="22"/>
        </w:rPr>
        <w:t xml:space="preserve">Equipment Manufacturer: </w:t>
      </w:r>
      <w:r>
        <w:rPr>
          <w:rFonts w:ascii="Arial" w:hAnsi="Arial" w:eastAsia="Arial"/>
          <w:sz w:val="22"/>
        </w:rPr>
        <w:t>Understood, I will treat this as top priority on my side as well./Rõ, tôi cũng sẽ xem đây là ưu tiên hàng đầu bên tôi.</w:t>
      </w:r>
    </w:p>
    <w:p>
      <w:pPr>
        <w:keepLines/>
        <w:spacing w:line="276" w:lineRule="auto" w:after="60"/>
      </w:pPr>
      <w:r>
        <w:rPr>
          <w:rFonts w:ascii="Arial" w:hAnsi="Arial" w:eastAsia="Arial"/>
          <w:b/>
          <w:sz w:val="22"/>
        </w:rPr>
        <w:t xml:space="preserve">Equipment Manufacturer: </w:t>
      </w:r>
      <w:r>
        <w:rPr>
          <w:rFonts w:ascii="Arial" w:hAnsi="Arial" w:eastAsia="Arial"/>
          <w:sz w:val="22"/>
        </w:rPr>
        <w:t>While I have you, one technical question. Has the arm shown any other unusual behaviour in the past three months?/Nhân tiện, một câu hỏi kỹ thuật. Cánh tay có biểu hiện bất thường nào khác trong ba tháng qua không?</w:t>
      </w:r>
    </w:p>
    <w:p>
      <w:pPr>
        <w:keepLines/>
        <w:spacing w:line="276" w:lineRule="auto" w:after="60"/>
      </w:pPr>
      <w:r>
        <w:rPr>
          <w:rFonts w:ascii="Arial" w:hAnsi="Arial" w:eastAsia="Arial"/>
          <w:b/>
          <w:sz w:val="22"/>
        </w:rPr>
        <w:t xml:space="preserve">Tony: </w:t>
      </w:r>
      <w:r>
        <w:rPr>
          <w:rFonts w:ascii="Arial" w:hAnsi="Arial" w:eastAsia="Arial"/>
          <w:sz w:val="22"/>
        </w:rPr>
        <w:t>Not that has been reported to me. Let me confirm with Maintenance and get back to you./Không có gì được báo cáo cho tôi. Để tôi xác nhận với Bảo trì và phản hồi lại anh.</w:t>
      </w:r>
    </w:p>
    <w:p>
      <w:pPr>
        <w:keepLines/>
        <w:spacing w:line="276" w:lineRule="auto" w:after="60"/>
      </w:pPr>
      <w:r>
        <w:rPr>
          <w:rFonts w:ascii="Arial" w:hAnsi="Arial" w:eastAsia="Arial"/>
          <w:b/>
          <w:sz w:val="22"/>
        </w:rPr>
        <w:t xml:space="preserve">Equipment Manufacturer: </w:t>
      </w:r>
      <w:r>
        <w:rPr>
          <w:rFonts w:ascii="Arial" w:hAnsi="Arial" w:eastAsia="Arial"/>
          <w:sz w:val="22"/>
        </w:rPr>
        <w:t>No rush on that, it is only useful context for our engineering team, not urgent./Không cần vội, đó chỉ là bối cảnh hữu ích cho đội kỹ thuật của chúng tôi, không khẩn cấp.</w:t>
      </w:r>
    </w:p>
    <w:p>
      <w:pPr>
        <w:keepLines/>
        <w:spacing w:line="276" w:lineRule="auto" w:after="60"/>
      </w:pPr>
      <w:r>
        <w:rPr>
          <w:rFonts w:ascii="Arial" w:hAnsi="Arial" w:eastAsia="Arial"/>
          <w:b/>
          <w:sz w:val="22"/>
        </w:rPr>
        <w:t xml:space="preserve">Tony: </w:t>
      </w:r>
      <w:r>
        <w:rPr>
          <w:rFonts w:ascii="Arial" w:hAnsi="Arial" w:eastAsia="Arial"/>
          <w:sz w:val="22"/>
        </w:rPr>
        <w:t>Duc, has the arm shown any unusual behaviour since commissioning, even something minor?/Anh Đức, cánh tay có biểu hiện bất thường nào kể từ khi nghiệm thu không, kể cả điều nhỏ nhặt?</w:t>
      </w:r>
    </w:p>
    <w:p>
      <w:pPr>
        <w:keepLines/>
        <w:spacing w:line="276" w:lineRule="auto" w:after="60"/>
      </w:pPr>
      <w:r>
        <w:rPr>
          <w:rFonts w:ascii="Arial" w:hAnsi="Arial" w:eastAsia="Arial"/>
          <w:b/>
          <w:sz w:val="22"/>
        </w:rPr>
        <w:t xml:space="preserve">Project Engineer: </w:t>
      </w:r>
      <w:r>
        <w:rPr>
          <w:rFonts w:ascii="Arial" w:hAnsi="Arial" w:eastAsia="Arial"/>
          <w:sz w:val="22"/>
        </w:rPr>
        <w:t>Nothing logged. Routine checks each week have all come back normal until this failure./Không có gì được ghi nhận. Kiểm tra định kỳ mỗi tuần đều bình thường cho đến sự cố này.</w:t>
      </w:r>
    </w:p>
    <w:p>
      <w:pPr>
        <w:keepLines/>
        <w:spacing w:line="276" w:lineRule="auto" w:after="60"/>
      </w:pPr>
      <w:r>
        <w:rPr>
          <w:rFonts w:ascii="Arial" w:hAnsi="Arial" w:eastAsia="Arial"/>
          <w:b/>
          <w:sz w:val="22"/>
        </w:rPr>
        <w:t xml:space="preserve">Tony: </w:t>
      </w:r>
      <w:r>
        <w:rPr>
          <w:rFonts w:ascii="Arial" w:hAnsi="Arial" w:eastAsia="Arial"/>
          <w:sz w:val="22"/>
        </w:rPr>
        <w:t>Good, I will pass that along to the manufacturer as part of the technical picture./Tốt, tôi sẽ chuyển thông tin đó cho hãng sản xuất như một phần của bức tranh kỹ thuật.</w:t>
      </w:r>
    </w:p>
    <w:p>
      <w:pPr>
        <w:keepLines/>
        <w:spacing w:line="276" w:lineRule="auto" w:after="60"/>
      </w:pPr>
      <w:r>
        <w:rPr>
          <w:rFonts w:ascii="Arial" w:hAnsi="Arial" w:eastAsia="Arial"/>
          <w:b/>
          <w:sz w:val="22"/>
        </w:rPr>
        <w:t xml:space="preserve">Project Engineer: </w:t>
      </w:r>
      <w:r>
        <w:rPr>
          <w:rFonts w:ascii="Arial" w:hAnsi="Arial" w:eastAsia="Arial"/>
          <w:sz w:val="22"/>
        </w:rPr>
        <w:t>One thing worth noting, the ambient temperature in that section has run slightly higher than spec this month./Một điều đáng lưu ý, nhiệt độ môi trường trong khu vực đó tháng này chạy cao hơn thông số kỹ thuật một chút.</w:t>
      </w:r>
    </w:p>
    <w:p>
      <w:pPr>
        <w:keepLines/>
        <w:spacing w:line="276" w:lineRule="auto" w:after="60"/>
      </w:pPr>
      <w:r>
        <w:rPr>
          <w:rFonts w:ascii="Arial" w:hAnsi="Arial" w:eastAsia="Arial"/>
          <w:b/>
          <w:sz w:val="22"/>
        </w:rPr>
        <w:t xml:space="preserve">Tony: </w:t>
      </w:r>
      <w:r>
        <w:rPr>
          <w:rFonts w:ascii="Arial" w:hAnsi="Arial" w:eastAsia="Arial"/>
          <w:sz w:val="22"/>
        </w:rPr>
        <w:t>Is that connected to the failure, or a separate observation?/Điều đó có liên quan đến sự cố không, hay là một quan sát riêng?</w:t>
      </w:r>
    </w:p>
    <w:p>
      <w:pPr>
        <w:keepLines/>
        <w:spacing w:line="276" w:lineRule="auto" w:after="60"/>
      </w:pPr>
      <w:r>
        <w:rPr>
          <w:rFonts w:ascii="Arial" w:hAnsi="Arial" w:eastAsia="Arial"/>
          <w:b/>
          <w:sz w:val="22"/>
        </w:rPr>
        <w:t xml:space="preserve">Project Engineer: </w:t>
      </w:r>
      <w:r>
        <w:rPr>
          <w:rFonts w:ascii="Arial" w:hAnsi="Arial" w:eastAsia="Arial"/>
          <w:sz w:val="22"/>
        </w:rPr>
        <w:t>Not confirmed either way yet. I am flagging it so the manufacturer has the full picture, not because I believe it caused this./Chưa được xác nhận theo hướng nào cả. Tôi nêu ra để hãng sản xuất có bức tranh đầy đủ, không phải vì tôi tin nó gây ra sự cố này.</w:t>
      </w:r>
    </w:p>
    <w:p>
      <w:pPr>
        <w:keepLines/>
        <w:spacing w:line="276" w:lineRule="auto" w:after="60"/>
      </w:pPr>
      <w:r>
        <w:rPr>
          <w:rFonts w:ascii="Arial" w:hAnsi="Arial" w:eastAsia="Arial"/>
          <w:b/>
          <w:sz w:val="22"/>
        </w:rPr>
        <w:t xml:space="preserve">Tony: </w:t>
      </w:r>
      <w:r>
        <w:rPr>
          <w:rFonts w:ascii="Arial" w:hAnsi="Arial" w:eastAsia="Arial"/>
          <w:sz w:val="22"/>
        </w:rPr>
        <w:t>Good instinct. Include it as an open observation, not a conclusion./Bản năng tốt. Đưa vào như một quan sát đang mở, không phải một kết luận.</w:t>
      </w:r>
    </w:p>
    <w:p>
      <w:pPr>
        <w:keepLines/>
        <w:spacing w:line="276" w:lineRule="auto" w:after="60"/>
      </w:pPr>
      <w:r>
        <w:rPr>
          <w:rFonts w:ascii="Arial" w:hAnsi="Arial" w:eastAsia="Arial"/>
          <w:b/>
          <w:sz w:val="22"/>
        </w:rPr>
        <w:t>TECHNICAL HISTORY CHECK — SUPPORTING THE MANUFACTURER'S ENGINEERING REVIEW / KIỂM TRA LỊCH SỬ KỸ THUẬT — HỖ TRỢ RÀ SOÁT KỸ THUẬT CỦA HÃNG SẢN XUẤT</w:t>
      </w:r>
    </w:p>
    <w:p>
      <w:pPr>
        <w:keepLines/>
        <w:spacing w:line="276" w:lineRule="auto" w:after="60"/>
      </w:pPr>
      <w:r>
        <w:rPr>
          <w:rFonts w:ascii="Arial" w:hAnsi="Arial" w:eastAsia="Arial"/>
          <w:b/>
          <w:sz w:val="22"/>
        </w:rPr>
        <w:t xml:space="preserve">Task line 1: </w:t>
      </w:r>
      <w:r>
        <w:rPr>
          <w:rFonts w:ascii="Arial" w:hAnsi="Arial" w:eastAsia="Arial"/>
          <w:sz w:val="22"/>
        </w:rPr>
        <w:t>Review the weekly routine-check logs for the robot arm since commissioning three months ago./Xem lại nhật ký kiểm tra định kỳ hàng tuần của cánh tay robot kể từ khi nghiệm thu ba tháng trước.</w:t>
      </w:r>
    </w:p>
    <w:p>
      <w:pPr>
        <w:keepLines/>
        <w:spacing w:line="276" w:lineRule="auto" w:after="60"/>
      </w:pPr>
      <w:r>
        <w:rPr>
          <w:rFonts w:ascii="Arial" w:hAnsi="Arial" w:eastAsia="Arial"/>
          <w:b/>
          <w:sz w:val="22"/>
        </w:rPr>
        <w:t xml:space="preserve">Task line 2: </w:t>
      </w:r>
      <w:r>
        <w:rPr>
          <w:rFonts w:ascii="Arial" w:hAnsi="Arial" w:eastAsia="Arial"/>
          <w:sz w:val="22"/>
        </w:rPr>
        <w:t>Confirm whether any minor anomaly was logged and dismissed before today's failure./Xác nhận có bất thường nhỏ nào được ghi nhận và bỏ qua trước sự cố hôm nay hay không.</w:t>
      </w:r>
    </w:p>
    <w:p>
      <w:pPr>
        <w:keepLines/>
        <w:spacing w:line="276" w:lineRule="auto" w:after="60"/>
      </w:pPr>
      <w:r>
        <w:rPr>
          <w:rFonts w:ascii="Arial" w:hAnsi="Arial" w:eastAsia="Arial"/>
          <w:b/>
          <w:sz w:val="22"/>
        </w:rPr>
        <w:t xml:space="preserve">Task line 3: </w:t>
      </w:r>
      <w:r>
        <w:rPr>
          <w:rFonts w:ascii="Arial" w:hAnsi="Arial" w:eastAsia="Arial"/>
          <w:sz w:val="22"/>
        </w:rPr>
        <w:t>Share this technical history with the manufacturer as background, not as an admission of a missed warning sign./Chia sẻ lịch sử kỹ thuật này với hãng sản xuất như bối cảnh, không phải một sự thừa nhận đã bỏ lỡ dấu hiệu cảnh báo.</w:t>
      </w:r>
    </w:p>
    <w:p>
      <w:pPr>
        <w:keepLines/>
        <w:spacing w:line="276" w:lineRule="auto" w:after="60"/>
      </w:pPr>
      <w:r>
        <w:rPr>
          <w:rFonts w:ascii="Arial" w:hAnsi="Arial" w:eastAsia="Arial"/>
          <w:b/>
          <w:sz w:val="22"/>
        </w:rPr>
        <w:t xml:space="preserve">Task line 4: </w:t>
      </w:r>
      <w:r>
        <w:rPr>
          <w:rFonts w:ascii="Arial" w:hAnsi="Arial" w:eastAsia="Arial"/>
          <w:sz w:val="22"/>
        </w:rPr>
        <w:t>Confirm this history check does not delay the resolution already underway for the immediate failure./Xác nhận việc kiểm tra lịch sử này không làm chậm việc giải quyết sự cố trước mắt đang diễn ra.</w:t>
      </w:r>
    </w:p>
    <w:p>
      <w:pPr>
        <w:keepLines/>
        <w:spacing w:line="276" w:lineRule="auto" w:after="60"/>
      </w:pPr>
      <w:r>
        <w:rPr>
          <w:rFonts w:ascii="Arial" w:hAnsi="Arial" w:eastAsia="Arial"/>
          <w:b/>
          <w:sz w:val="22"/>
        </w:rPr>
        <w:t xml:space="preserve">Task line 5: </w:t>
      </w:r>
      <w:r>
        <w:rPr>
          <w:rFonts w:ascii="Arial" w:hAnsi="Arial" w:eastAsia="Arial"/>
          <w:sz w:val="22"/>
        </w:rPr>
        <w:t>File this technical history alongside the failure evidence log from day one./Lưu lịch sử kỹ thuật này cùng với nhật ký bằng chứng sự cố từ ngày một.</w:t>
      </w:r>
    </w:p>
    <w:p>
      <w:pPr>
        <w:keepLines/>
        <w:spacing w:line="276" w:lineRule="auto" w:after="60"/>
      </w:pPr>
      <w:r>
        <w:rPr>
          <w:rFonts w:ascii="Arial" w:hAnsi="Arial" w:eastAsia="Arial"/>
          <w:b/>
          <w:sz w:val="22"/>
        </w:rPr>
        <w:t xml:space="preserve">Task line 6: </w:t>
      </w:r>
      <w:r>
        <w:rPr>
          <w:rFonts w:ascii="Arial" w:hAnsi="Arial" w:eastAsia="Arial"/>
          <w:sz w:val="22"/>
        </w:rPr>
        <w:t>Use any finding from this review to inform the maintenance schedule for this line going forward./Dùng bất kỳ phát hiện nào từ việc rà soát này để định hướng lịch bảo trì cho chuyền này trong tương lai.</w:t>
      </w:r>
    </w:p>
    <w:p>
      <w:pPr>
        <w:keepLines/>
        <w:spacing w:line="276" w:lineRule="auto" w:after="60"/>
      </w:pPr>
      <w:r>
        <w:rPr>
          <w:rFonts w:ascii="Arial" w:hAnsi="Arial" w:eastAsia="Arial"/>
          <w:b/>
          <w:sz w:val="22"/>
        </w:rPr>
        <w:t xml:space="preserve">Task line 7: </w:t>
      </w:r>
      <w:r>
        <w:rPr>
          <w:rFonts w:ascii="Arial" w:hAnsi="Arial" w:eastAsia="Arial"/>
          <w:sz w:val="22"/>
        </w:rPr>
        <w:t>Respond to the manufacturer's technical question within a day, without treating it as urgent as the parts issue./Phản hồi câu hỏi kỹ thuật của hãng sản xuất trong vòng một ngày, không xem nó khẩn cấp như vấn đề phụ tùng.</w:t>
      </w:r>
    </w:p>
    <w:p>
      <w:pPr>
        <w:keepLines/>
        <w:spacing w:line="276" w:lineRule="auto" w:after="60"/>
      </w:pPr>
      <w:r>
        <w:rPr>
          <w:rFonts w:ascii="Arial" w:hAnsi="Arial" w:eastAsia="Arial"/>
          <w:b/>
          <w:sz w:val="22"/>
        </w:rPr>
        <w:t>CHARACTER CONTEXT EXCHANGE — SHARING HISTORY WITHOUT PREJUDGING / TRAO ĐỔI BỐI CẢNH — CHIA SẺ LỊCH SỬ MÀ KHÔNG ĐỊNH KIẾN TRƯỚC</w:t>
      </w:r>
    </w:p>
    <w:p>
      <w:pPr>
        <w:keepLines/>
        <w:spacing w:line="276" w:lineRule="auto" w:after="60"/>
      </w:pPr>
      <w:r>
        <w:rPr>
          <w:rFonts w:ascii="Arial" w:hAnsi="Arial" w:eastAsia="Arial"/>
          <w:b/>
          <w:sz w:val="22"/>
        </w:rPr>
        <w:t xml:space="preserve">Task line 1: </w:t>
      </w:r>
      <w:r>
        <w:rPr>
          <w:rFonts w:ascii="Arial" w:hAnsi="Arial" w:eastAsia="Arial"/>
          <w:sz w:val="22"/>
        </w:rPr>
        <w:t>Share the factual history of past dealings with the distributor when the manufacturer asks./Chia sẻ lịch sử dựa trên dữ kiện về các giao dịch trước đây với đại lý khi hãng sản xuất hỏi.</w:t>
      </w:r>
    </w:p>
    <w:p>
      <w:pPr>
        <w:keepLines/>
        <w:spacing w:line="276" w:lineRule="auto" w:after="60"/>
      </w:pPr>
      <w:r>
        <w:rPr>
          <w:rFonts w:ascii="Arial" w:hAnsi="Arial" w:eastAsia="Arial"/>
          <w:b/>
          <w:sz w:val="22"/>
        </w:rPr>
        <w:t xml:space="preserve">Task line 2: </w:t>
      </w:r>
      <w:r>
        <w:rPr>
          <w:rFonts w:ascii="Arial" w:hAnsi="Arial" w:eastAsia="Arial"/>
          <w:sz w:val="22"/>
        </w:rPr>
        <w:t>Avoid drawing a conclusion about the distributor's character based on a single incident./Tránh đưa ra kết luận về tính cách của đại lý dựa trên một sự việc duy nhất.</w:t>
      </w:r>
    </w:p>
    <w:p>
      <w:pPr>
        <w:keepLines/>
        <w:spacing w:line="276" w:lineRule="auto" w:after="60"/>
      </w:pPr>
      <w:r>
        <w:rPr>
          <w:rFonts w:ascii="Arial" w:hAnsi="Arial" w:eastAsia="Arial"/>
          <w:b/>
          <w:sz w:val="22"/>
        </w:rPr>
        <w:t xml:space="preserve">Task line 3: </w:t>
      </w:r>
      <w:r>
        <w:rPr>
          <w:rFonts w:ascii="Arial" w:hAnsi="Arial" w:eastAsia="Arial"/>
          <w:sz w:val="22"/>
        </w:rPr>
        <w:t>Distinguish between a first-time lapse and an established pattern when describing the situation./Phân biệt giữa một sai sót lần đầu và một mô hình đã hình thành khi mô tả tình huống.</w:t>
      </w:r>
    </w:p>
    <w:p>
      <w:pPr>
        <w:keepLines/>
        <w:spacing w:line="276" w:lineRule="auto" w:after="60"/>
      </w:pPr>
      <w:r>
        <w:rPr>
          <w:rFonts w:ascii="Arial" w:hAnsi="Arial" w:eastAsia="Arial"/>
          <w:b/>
          <w:sz w:val="22"/>
        </w:rPr>
        <w:t xml:space="preserve">Task line 4: </w:t>
      </w:r>
      <w:r>
        <w:rPr>
          <w:rFonts w:ascii="Arial" w:hAnsi="Arial" w:eastAsia="Arial"/>
          <w:sz w:val="22"/>
        </w:rPr>
        <w:t>Note that this distinction affects the manufacturer's response but not Tony's own decision to decline the fee./Ghi nhận sự phân biệt này ảnh hưởng đến phản ứng của hãng sản xuất nhưng không ảnh hưởng đến quyết định từ chối phí của Tony.</w:t>
      </w:r>
    </w:p>
    <w:p>
      <w:pPr>
        <w:keepLines/>
        <w:spacing w:line="276" w:lineRule="auto" w:after="60"/>
      </w:pPr>
      <w:r>
        <w:rPr>
          <w:rFonts w:ascii="Arial" w:hAnsi="Arial" w:eastAsia="Arial"/>
          <w:b/>
          <w:sz w:val="22"/>
        </w:rPr>
        <w:t xml:space="preserve">Task line 5: </w:t>
      </w:r>
      <w:r>
        <w:rPr>
          <w:rFonts w:ascii="Arial" w:hAnsi="Arial" w:eastAsia="Arial"/>
          <w:sz w:val="22"/>
        </w:rPr>
        <w:t>Confirm the purchase history review planned for day six will settle this question with evidence./Xác nhận việc rà soát lịch sử mua hàng dự kiến vào ngày sáu sẽ giải quyết câu hỏi này bằng bằng chứng.</w:t>
      </w:r>
    </w:p>
    <w:p>
      <w:pPr>
        <w:keepLines/>
        <w:spacing w:line="276" w:lineRule="auto" w:after="60"/>
      </w:pPr>
      <w:r>
        <w:rPr>
          <w:rFonts w:ascii="Arial" w:hAnsi="Arial" w:eastAsia="Arial"/>
          <w:b/>
          <w:sz w:val="22"/>
        </w:rPr>
        <w:t xml:space="preserve">Task line 6: </w:t>
      </w:r>
      <w:r>
        <w:rPr>
          <w:rFonts w:ascii="Arial" w:hAnsi="Arial" w:eastAsia="Arial"/>
          <w:sz w:val="22"/>
        </w:rPr>
        <w:t>Keep this exchange factual and calm, avoiding speculation about the distributor's motives./Giữ trao đổi này dựa trên dữ kiện và bình tĩnh, tránh suy đoán về động cơ của đại lý.</w:t>
      </w:r>
    </w:p>
    <w:p>
      <w:pPr>
        <w:keepLines/>
        <w:spacing w:line="276" w:lineRule="auto" w:after="60"/>
      </w:pPr>
      <w:r>
        <w:rPr>
          <w:rFonts w:ascii="Arial" w:hAnsi="Arial" w:eastAsia="Arial"/>
          <w:b/>
          <w:sz w:val="22"/>
        </w:rPr>
        <w:t xml:space="preserve">Task line 7: </w:t>
      </w:r>
      <w:r>
        <w:rPr>
          <w:rFonts w:ascii="Arial" w:hAnsi="Arial" w:eastAsia="Arial"/>
          <w:sz w:val="22"/>
        </w:rPr>
        <w:t>Record this context as background for the risk-review recommendation on day seven./Ghi nhận bối cảnh này làm nền cho khuyến nghị rà soát rủi ro vào ngày bảy.</w:t>
      </w:r>
    </w:p>
    <w:p>
      <w:pPr>
        <w:keepLines/>
        <w:spacing w:line="276" w:lineRule="auto" w:after="60"/>
      </w:pPr>
      <w:r>
        <w:rPr>
          <w:rFonts w:ascii="Arial" w:hAnsi="Arial" w:eastAsia="Arial"/>
          <w:b/>
          <w:sz w:val="22"/>
        </w:rPr>
        <w:t>MANUFACTURER ESCALATION — RAISING BOTH PRICE AND CONDUCT / CHUYỂN CẤP LÊN HÃNG SẢN XUẤT — NÊU CẢ VẤN ĐỀ GIÁ VÀ HÀNH VI</w:t>
      </w:r>
    </w:p>
    <w:p>
      <w:pPr>
        <w:keepLines/>
        <w:spacing w:line="276" w:lineRule="auto" w:after="60"/>
      </w:pPr>
      <w:r>
        <w:rPr>
          <w:rFonts w:ascii="Arial" w:hAnsi="Arial" w:eastAsia="Arial"/>
          <w:b/>
          <w:sz w:val="22"/>
        </w:rPr>
        <w:t xml:space="preserve">Task line 1: </w:t>
      </w:r>
      <w:r>
        <w:rPr>
          <w:rFonts w:ascii="Arial" w:hAnsi="Arial" w:eastAsia="Arial"/>
          <w:sz w:val="22"/>
        </w:rPr>
        <w:t>State the part number, the listed price and the distributor's quoted price side by side./Nêu mã phụ tùng, giá niêm yết và giá đại lý báo song song với nhau.</w:t>
      </w:r>
    </w:p>
    <w:p>
      <w:pPr>
        <w:keepLines/>
        <w:spacing w:line="276" w:lineRule="auto" w:after="60"/>
      </w:pPr>
      <w:r>
        <w:rPr>
          <w:rFonts w:ascii="Arial" w:hAnsi="Arial" w:eastAsia="Arial"/>
          <w:b/>
          <w:sz w:val="22"/>
        </w:rPr>
        <w:t xml:space="preserve">Task line 2: </w:t>
      </w:r>
      <w:r>
        <w:rPr>
          <w:rFonts w:ascii="Arial" w:hAnsi="Arial" w:eastAsia="Arial"/>
          <w:sz w:val="22"/>
        </w:rPr>
        <w:t>State the production impact clearly: a fully stopped line, with two customer orders at risk./Nêu rõ tác động sản xuất: một chuyền dừng hoàn toàn, với hai đơn hàng khách hàng gặp rủi ro.</w:t>
      </w:r>
    </w:p>
    <w:p>
      <w:pPr>
        <w:keepLines/>
        <w:spacing w:line="276" w:lineRule="auto" w:after="60"/>
      </w:pPr>
      <w:r>
        <w:rPr>
          <w:rFonts w:ascii="Arial" w:hAnsi="Arial" w:eastAsia="Arial"/>
          <w:b/>
          <w:sz w:val="22"/>
        </w:rPr>
        <w:t xml:space="preserve">Task line 3: </w:t>
      </w:r>
      <w:r>
        <w:rPr>
          <w:rFonts w:ascii="Arial" w:hAnsi="Arial" w:eastAsia="Arial"/>
          <w:sz w:val="22"/>
        </w:rPr>
        <w:t>Request written confirmation of the correct price directly from the manufacturer./Yêu cầu xác nhận bằng văn bản về đúng giá trực tiếp từ hãng sản xuất.</w:t>
      </w:r>
    </w:p>
    <w:p>
      <w:pPr>
        <w:keepLines/>
        <w:spacing w:line="276" w:lineRule="auto" w:after="60"/>
      </w:pPr>
      <w:r>
        <w:rPr>
          <w:rFonts w:ascii="Arial" w:hAnsi="Arial" w:eastAsia="Arial"/>
          <w:b/>
          <w:sz w:val="22"/>
        </w:rPr>
        <w:t xml:space="preserve">Task line 4: </w:t>
      </w:r>
      <w:r>
        <w:rPr>
          <w:rFonts w:ascii="Arial" w:hAnsi="Arial" w:eastAsia="Arial"/>
          <w:sz w:val="22"/>
        </w:rPr>
        <w:t>Request expedited shipment faster than the distributor's standard three-day timeline./Yêu cầu giao hàng nhanh hơn thời gian tiêu chuẩn ba ngày của đại lý.</w:t>
      </w:r>
    </w:p>
    <w:p>
      <w:pPr>
        <w:keepLines/>
        <w:spacing w:line="276" w:lineRule="auto" w:after="60"/>
      </w:pPr>
      <w:r>
        <w:rPr>
          <w:rFonts w:ascii="Arial" w:hAnsi="Arial" w:eastAsia="Arial"/>
          <w:b/>
          <w:sz w:val="22"/>
        </w:rPr>
        <w:t xml:space="preserve">Task line 5: </w:t>
      </w:r>
      <w:r>
        <w:rPr>
          <w:rFonts w:ascii="Arial" w:hAnsi="Arial" w:eastAsia="Arial"/>
          <w:sz w:val="22"/>
        </w:rPr>
        <w:t>Disclose the fee solicitation factually, without exaggeration, as a separate conduct issue./Báo cáo việc đòi phí một cách trung thực, không phóng đại, như một vấn đề hành vi riêng biệt.</w:t>
      </w:r>
    </w:p>
    <w:p>
      <w:pPr>
        <w:keepLines/>
        <w:spacing w:line="276" w:lineRule="auto" w:after="60"/>
      </w:pPr>
      <w:r>
        <w:rPr>
          <w:rFonts w:ascii="Arial" w:hAnsi="Arial" w:eastAsia="Arial"/>
          <w:b/>
          <w:sz w:val="22"/>
        </w:rPr>
        <w:t xml:space="preserve">Task line 6: </w:t>
      </w:r>
      <w:r>
        <w:rPr>
          <w:rFonts w:ascii="Arial" w:hAnsi="Arial" w:eastAsia="Arial"/>
          <w:sz w:val="22"/>
        </w:rPr>
        <w:t>Ask the manufacturer to copy Tony on any correspondence with the distributor about this order./Đề nghị hãng sản xuất CC Tony vào mọi thư từ với đại lý về đơn hàng này.</w:t>
      </w:r>
    </w:p>
    <w:p>
      <w:pPr>
        <w:keepLines/>
        <w:spacing w:line="276" w:lineRule="auto" w:after="60"/>
      </w:pPr>
      <w:r>
        <w:rPr>
          <w:rFonts w:ascii="Arial" w:hAnsi="Arial" w:eastAsia="Arial"/>
          <w:b/>
          <w:sz w:val="22"/>
        </w:rPr>
        <w:t xml:space="preserve">Task line 7: </w:t>
      </w:r>
      <w:r>
        <w:rPr>
          <w:rFonts w:ascii="Arial" w:hAnsi="Arial" w:eastAsia="Arial"/>
          <w:sz w:val="22"/>
        </w:rPr>
        <w:t>Keep the tone factual and collaborative, treating the manufacturer as a partner solving a shared problem./Giữ giọng điệu dựa trên dữ kiện và hợp tác, xem hãng sản xuất là đối tác cùng giải quyết vấn đề chung.</w:t>
      </w:r>
    </w:p>
    <w:p>
      <w:pPr>
        <w:keepLines/>
        <w:spacing w:line="276" w:lineRule="auto" w:after="60"/>
      </w:pPr>
      <w:r>
        <w:rPr>
          <w:rFonts w:ascii="Arial" w:hAnsi="Arial" w:eastAsia="Arial"/>
          <w:b/>
          <w:sz w:val="22"/>
        </w:rPr>
        <w:t xml:space="preserve">Project Engineer: </w:t>
      </w:r>
      <w:r>
        <w:rPr>
          <w:rFonts w:ascii="Arial" w:hAnsi="Arial" w:eastAsia="Arial"/>
          <w:sz w:val="22"/>
        </w:rPr>
        <w:t>Tony, I confirmed the failure symptoms on the call exactly as we discussed. Nothing added, nothing left out./Tony, tôi đã xác nhận triệu chứng hỏng trong cuộc gọi đúng như mình đã trao đổi. Không thêm, không bớt.</w:t>
      </w:r>
    </w:p>
    <w:p>
      <w:pPr>
        <w:keepLines/>
        <w:spacing w:line="276" w:lineRule="auto" w:after="60"/>
      </w:pPr>
      <w:r>
        <w:rPr>
          <w:rFonts w:ascii="Arial" w:hAnsi="Arial" w:eastAsia="Arial"/>
          <w:b/>
          <w:sz w:val="22"/>
        </w:rPr>
        <w:t xml:space="preserve">Tony: </w:t>
      </w:r>
      <w:r>
        <w:rPr>
          <w:rFonts w:ascii="Arial" w:hAnsi="Arial" w:eastAsia="Arial"/>
          <w:sz w:val="22"/>
        </w:rPr>
        <w:t>Good. That consistency matters if this ever needs to be reviewed later./Tốt. Sự nhất quán đó quan trọng nếu việc này cần được xem xét lại sau này.</w:t>
      </w:r>
    </w:p>
    <w:p>
      <w:pPr>
        <w:keepLines/>
        <w:spacing w:line="276" w:lineRule="auto" w:after="60"/>
      </w:pPr>
      <w:r>
        <w:rPr>
          <w:rFonts w:ascii="Arial" w:hAnsi="Arial" w:eastAsia="Arial"/>
          <w:b/>
          <w:sz w:val="22"/>
        </w:rPr>
        <w:t xml:space="preserve">Equipment Manufacturer: </w:t>
      </w:r>
      <w:r>
        <w:rPr>
          <w:rFonts w:ascii="Arial" w:hAnsi="Arial" w:eastAsia="Arial"/>
          <w:sz w:val="22"/>
        </w:rPr>
        <w:t>Tony, I have spoken with him. He understands the correction is not optional./Tony, tôi đã nói chuyện với anh ấy. Anh ấy hiểu việc sửa giá là không thể thương lượng.</w:t>
      </w:r>
    </w:p>
    <w:p>
      <w:pPr>
        <w:keepLines/>
        <w:spacing w:line="276" w:lineRule="auto" w:after="60"/>
      </w:pPr>
      <w:r>
        <w:rPr>
          <w:rFonts w:ascii="Arial" w:hAnsi="Arial" w:eastAsia="Arial"/>
          <w:b/>
          <w:sz w:val="22"/>
        </w:rPr>
        <w:t xml:space="preserve">Tony: </w:t>
      </w:r>
      <w:r>
        <w:rPr>
          <w:rFonts w:ascii="Arial" w:hAnsi="Arial" w:eastAsia="Arial"/>
          <w:sz w:val="22"/>
        </w:rPr>
        <w:t>Thank you for moving quickly on this./Cảm ơn anh đã xử lý nhanh việc này.</w:t>
      </w:r>
    </w:p>
    <w:p>
      <w:pPr>
        <w:keepLines/>
        <w:spacing w:line="276" w:lineRule="auto" w:after="60"/>
      </w:pPr>
      <w:r>
        <w:rPr>
          <w:rFonts w:ascii="Arial" w:hAnsi="Arial" w:eastAsia="Arial"/>
          <w:b/>
          <w:sz w:val="22"/>
        </w:rPr>
        <w:t xml:space="preserve">Distributor: </w:t>
      </w:r>
      <w:r>
        <w:rPr>
          <w:rFonts w:ascii="Arial" w:hAnsi="Arial" w:eastAsia="Arial"/>
          <w:sz w:val="22"/>
        </w:rPr>
        <w:t>Tony, I spoke with the factory. I can offer the listed OEM price after all./Tony, tôi vừa nói chuyện với hãng. Tôi có thể đưa giá đúng niêm yết chính hãng sau cùng.</w:t>
      </w:r>
    </w:p>
    <w:p>
      <w:pPr>
        <w:keepLines/>
        <w:spacing w:line="276" w:lineRule="auto" w:after="60"/>
      </w:pPr>
      <w:r>
        <w:rPr>
          <w:rFonts w:ascii="Arial" w:hAnsi="Arial" w:eastAsia="Arial"/>
          <w:b/>
          <w:sz w:val="22"/>
        </w:rPr>
        <w:t xml:space="preserve">Tony: </w:t>
      </w:r>
      <w:r>
        <w:rPr>
          <w:rFonts w:ascii="Arial" w:hAnsi="Arial" w:eastAsia="Arial"/>
          <w:sz w:val="22"/>
        </w:rPr>
        <w:t>Thank you. I also need it shipped today, not in three days./Cảm ơn anh. Tôi cũng cần giao hôm nay, không phải ba ngày sau.</w:t>
      </w:r>
    </w:p>
    <w:p>
      <w:pPr>
        <w:keepLines/>
        <w:spacing w:line="276" w:lineRule="auto" w:after="60"/>
      </w:pPr>
      <w:r>
        <w:rPr>
          <w:rFonts w:ascii="Arial" w:hAnsi="Arial" w:eastAsia="Arial"/>
          <w:b/>
          <w:sz w:val="22"/>
        </w:rPr>
        <w:t xml:space="preserve">Distributor: </w:t>
      </w:r>
      <w:r>
        <w:rPr>
          <w:rFonts w:ascii="Arial" w:hAnsi="Arial" w:eastAsia="Arial"/>
          <w:sz w:val="22"/>
        </w:rPr>
        <w:t>I can arrange same-day delivery, no extra charge./Tôi có thể sắp xếp giao trong ngày, không phụ phí.</w:t>
      </w:r>
    </w:p>
    <w:p>
      <w:pPr>
        <w:keepLines/>
        <w:spacing w:line="276" w:lineRule="auto" w:after="60"/>
      </w:pPr>
      <w:r>
        <w:rPr>
          <w:rFonts w:ascii="Arial" w:hAnsi="Arial" w:eastAsia="Arial"/>
          <w:b/>
          <w:sz w:val="22"/>
        </w:rPr>
        <w:t xml:space="preserve">Tony: </w:t>
      </w:r>
      <w:r>
        <w:rPr>
          <w:rFonts w:ascii="Arial" w:hAnsi="Arial" w:eastAsia="Arial"/>
          <w:sz w:val="22"/>
        </w:rPr>
        <w:t>What time exactly should I expect it?/Chính xác tôi nên đợi hàng vào lúc mấy giờ?</w:t>
      </w:r>
    </w:p>
    <w:p>
      <w:pPr>
        <w:keepLines/>
        <w:spacing w:line="276" w:lineRule="auto" w:after="60"/>
      </w:pPr>
      <w:r>
        <w:rPr>
          <w:rFonts w:ascii="Arial" w:hAnsi="Arial" w:eastAsia="Arial"/>
          <w:b/>
          <w:sz w:val="22"/>
        </w:rPr>
        <w:t xml:space="preserve">Distributor: </w:t>
      </w:r>
      <w:r>
        <w:rPr>
          <w:rFonts w:ascii="Arial" w:hAnsi="Arial" w:eastAsia="Arial"/>
          <w:sz w:val="22"/>
        </w:rPr>
        <w:t>Between two and three this afternoon./Từ hai đến ba giờ chiều nay.</w:t>
      </w:r>
    </w:p>
    <w:p>
      <w:pPr>
        <w:keepLines/>
        <w:spacing w:line="276" w:lineRule="auto" w:after="60"/>
      </w:pPr>
      <w:r>
        <w:rPr>
          <w:rFonts w:ascii="Arial" w:hAnsi="Arial" w:eastAsia="Arial"/>
          <w:b/>
          <w:sz w:val="22"/>
        </w:rPr>
        <w:t xml:space="preserve">Tony: </w:t>
      </w:r>
      <w:r>
        <w:rPr>
          <w:rFonts w:ascii="Arial" w:hAnsi="Arial" w:eastAsia="Arial"/>
          <w:sz w:val="22"/>
        </w:rPr>
        <w:t>That works well with our production window. Thank you for turning this around quickly./Vậy phù hợp với khung sản xuất của bên tôi. Cảm ơn anh đã xử lý nhanh việc này.</w:t>
      </w:r>
    </w:p>
    <w:p>
      <w:pPr>
        <w:keepLines/>
        <w:spacing w:line="276" w:lineRule="auto" w:after="60"/>
      </w:pPr>
      <w:r>
        <w:rPr>
          <w:rFonts w:ascii="Arial" w:hAnsi="Arial" w:eastAsia="Arial"/>
          <w:b/>
          <w:sz w:val="22"/>
        </w:rPr>
        <w:t xml:space="preserve">Tony: </w:t>
      </w:r>
      <w:r>
        <w:rPr>
          <w:rFonts w:ascii="Arial" w:hAnsi="Arial" w:eastAsia="Arial"/>
          <w:sz w:val="22"/>
        </w:rPr>
        <w:t>Good. Let us also be clear, I will not discuss any personal fee again./Tốt. Cũng xin nói rõ, tôi sẽ không bàn về phí cá nhân nữa.</w:t>
      </w:r>
    </w:p>
    <w:p>
      <w:pPr>
        <w:keepLines/>
        <w:spacing w:line="276" w:lineRule="auto" w:after="60"/>
      </w:pPr>
      <w:r>
        <w:rPr>
          <w:rFonts w:ascii="Arial" w:hAnsi="Arial" w:eastAsia="Arial"/>
          <w:b/>
          <w:sz w:val="22"/>
        </w:rPr>
        <w:t xml:space="preserve">Distributor: </w:t>
      </w:r>
      <w:r>
        <w:rPr>
          <w:rFonts w:ascii="Arial" w:hAnsi="Arial" w:eastAsia="Arial"/>
          <w:sz w:val="22"/>
        </w:rPr>
        <w:t>Understood. That will not happen again./Tôi hiểu rồi. Sẽ không tái diễn nữa.</w:t>
      </w:r>
    </w:p>
    <w:p>
      <w:pPr>
        <w:keepLines/>
        <w:spacing w:line="276" w:lineRule="auto" w:after="60"/>
      </w:pPr>
      <w:r>
        <w:rPr>
          <w:rFonts w:ascii="Arial" w:hAnsi="Arial" w:eastAsia="Arial"/>
          <w:b/>
          <w:sz w:val="22"/>
        </w:rPr>
        <w:t xml:space="preserve">Tony: </w:t>
      </w:r>
      <w:r>
        <w:rPr>
          <w:rFonts w:ascii="Arial" w:hAnsi="Arial" w:eastAsia="Arial"/>
          <w:sz w:val="22"/>
        </w:rPr>
        <w:t>Please send the invoice at the listed price, in writing, before you ship./Làm ơn gửi hóa đơn theo giá niêm yết, bằng văn bản, trước khi giao.</w:t>
      </w:r>
    </w:p>
    <w:p>
      <w:pPr>
        <w:keepLines/>
        <w:spacing w:line="276" w:lineRule="auto" w:after="60"/>
      </w:pPr>
      <w:r>
        <w:rPr>
          <w:rFonts w:ascii="Arial" w:hAnsi="Arial" w:eastAsia="Arial"/>
          <w:b/>
          <w:sz w:val="22"/>
        </w:rPr>
        <w:t xml:space="preserve">Distributor: </w:t>
      </w:r>
      <w:r>
        <w:rPr>
          <w:rFonts w:ascii="Arial" w:hAnsi="Arial" w:eastAsia="Arial"/>
          <w:sz w:val="22"/>
        </w:rPr>
        <w:t>Understood. Anything else you need from my side before I process this?/Rõ. Anh còn cần gì từ phía tôi trước khi tôi xử lý việc này không?</w:t>
      </w:r>
    </w:p>
    <w:p>
      <w:pPr>
        <w:keepLines/>
        <w:spacing w:line="276" w:lineRule="auto" w:after="60"/>
      </w:pPr>
      <w:r>
        <w:rPr>
          <w:rFonts w:ascii="Arial" w:hAnsi="Arial" w:eastAsia="Arial"/>
          <w:b/>
          <w:sz w:val="22"/>
        </w:rPr>
        <w:t xml:space="preserve">Tony: </w:t>
      </w:r>
      <w:r>
        <w:rPr>
          <w:rFonts w:ascii="Arial" w:hAnsi="Arial" w:eastAsia="Arial"/>
          <w:sz w:val="22"/>
        </w:rPr>
        <w:t>Yes. Please also confirm in writing that today's fee request will not be repeated on any future order./Có. Xin cũng xác nhận bằng văn bản rằng yêu cầu phí hôm nay sẽ không lặp lại ở bất kỳ đơn hàng nào trong tương lai.</w:t>
      </w:r>
    </w:p>
    <w:p>
      <w:pPr>
        <w:keepLines/>
        <w:spacing w:line="276" w:lineRule="auto" w:after="60"/>
      </w:pPr>
      <w:r>
        <w:rPr>
          <w:rFonts w:ascii="Arial" w:hAnsi="Arial" w:eastAsia="Arial"/>
          <w:b/>
          <w:sz w:val="22"/>
        </w:rPr>
        <w:t xml:space="preserve">Distributor: </w:t>
      </w:r>
      <w:r>
        <w:rPr>
          <w:rFonts w:ascii="Arial" w:hAnsi="Arial" w:eastAsia="Arial"/>
          <w:sz w:val="22"/>
        </w:rPr>
        <w:t>I can include that line in the same email./Tôi có thể đưa dòng đó vào cùng email.</w:t>
      </w:r>
    </w:p>
    <w:p>
      <w:pPr>
        <w:keepLines/>
        <w:spacing w:line="276" w:lineRule="auto" w:after="60"/>
      </w:pPr>
      <w:r>
        <w:rPr>
          <w:rFonts w:ascii="Arial" w:hAnsi="Arial" w:eastAsia="Arial"/>
          <w:b/>
          <w:sz w:val="22"/>
        </w:rPr>
        <w:t xml:space="preserve">Tony: </w:t>
      </w:r>
      <w:r>
        <w:rPr>
          <w:rFonts w:ascii="Arial" w:hAnsi="Arial" w:eastAsia="Arial"/>
          <w:sz w:val="22"/>
        </w:rPr>
        <w:t>Thank you. That closes the matter cleanly from my side, on paper as well as in practice./Cảm ơn anh. Điều đó khép lại vấn đề một cách rõ ràng từ phía tôi, cả trên giấy tờ lẫn trong thực tế.</w:t>
      </w:r>
    </w:p>
    <w:p>
      <w:pPr>
        <w:keepLines/>
        <w:spacing w:line="276" w:lineRule="auto" w:after="60"/>
      </w:pPr>
      <w:r>
        <w:rPr>
          <w:rFonts w:ascii="Arial" w:hAnsi="Arial" w:eastAsia="Arial"/>
          <w:b/>
          <w:sz w:val="22"/>
        </w:rPr>
        <w:t xml:space="preserve">Distributor: </w:t>
      </w:r>
      <w:r>
        <w:rPr>
          <w:rFonts w:ascii="Arial" w:hAnsi="Arial" w:eastAsia="Arial"/>
          <w:sz w:val="22"/>
        </w:rPr>
        <w:t>You will have it within the hour./Anh sẽ có trong vòng một giờ tới.</w:t>
      </w:r>
    </w:p>
    <w:p>
      <w:pPr>
        <w:keepLines/>
        <w:spacing w:line="276" w:lineRule="auto" w:after="60"/>
      </w:pPr>
      <w:r>
        <w:rPr>
          <w:rFonts w:ascii="Arial" w:hAnsi="Arial" w:eastAsia="Arial"/>
          <w:b/>
          <w:sz w:val="22"/>
        </w:rPr>
        <w:t xml:space="preserve">Tony: </w:t>
      </w:r>
      <w:r>
        <w:rPr>
          <w:rFonts w:ascii="Arial" w:hAnsi="Arial" w:eastAsia="Arial"/>
          <w:sz w:val="22"/>
        </w:rPr>
        <w:t>Also, please confirm who is handling the courier so I can track it from this end./Ngoài ra, xin xác nhận ai phụ trách vận chuyển để tôi có thể theo dõi từ phía mình.</w:t>
      </w:r>
    </w:p>
    <w:p>
      <w:pPr>
        <w:keepLines/>
        <w:spacing w:line="276" w:lineRule="auto" w:after="60"/>
      </w:pPr>
      <w:r>
        <w:rPr>
          <w:rFonts w:ascii="Arial" w:hAnsi="Arial" w:eastAsia="Arial"/>
          <w:b/>
          <w:sz w:val="22"/>
        </w:rPr>
        <w:t xml:space="preserve">Distributor: </w:t>
      </w:r>
      <w:r>
        <w:rPr>
          <w:rFonts w:ascii="Arial" w:hAnsi="Arial" w:eastAsia="Arial"/>
          <w:sz w:val="22"/>
        </w:rPr>
        <w:t>Our own driver will bring it directly, arriving by mid-afternoon./Tài xế của chúng tôi sẽ mang trực tiếp đến, đến vào giữa buổi chiều.</w:t>
      </w:r>
    </w:p>
    <w:p>
      <w:pPr>
        <w:keepLines/>
        <w:spacing w:line="276" w:lineRule="auto" w:after="60"/>
      </w:pPr>
      <w:r>
        <w:rPr>
          <w:rFonts w:ascii="Arial" w:hAnsi="Arial" w:eastAsia="Arial"/>
          <w:b/>
          <w:sz w:val="22"/>
        </w:rPr>
        <w:t xml:space="preserve">Tony: </w:t>
      </w:r>
      <w:r>
        <w:rPr>
          <w:rFonts w:ascii="Arial" w:hAnsi="Arial" w:eastAsia="Arial"/>
          <w:sz w:val="22"/>
        </w:rPr>
        <w:t>Good, please have Maintenance notified when the driver is fifteen minutes out./Tốt, xin thông báo cho Bảo trì khi tài xế còn cách mười lăm phút.</w:t>
      </w:r>
    </w:p>
    <w:p>
      <w:pPr>
        <w:keepLines/>
        <w:spacing w:line="276" w:lineRule="auto" w:after="60"/>
      </w:pPr>
      <w:r>
        <w:rPr>
          <w:rFonts w:ascii="Arial" w:hAnsi="Arial" w:eastAsia="Arial"/>
          <w:b/>
          <w:sz w:val="22"/>
        </w:rPr>
        <w:t xml:space="preserve">Distributor: </w:t>
      </w:r>
      <w:r>
        <w:rPr>
          <w:rFonts w:ascii="Arial" w:hAnsi="Arial" w:eastAsia="Arial"/>
          <w:sz w:val="22"/>
        </w:rPr>
        <w:t>I will also send the tracking details as soon as the driver leaves our warehouse./Tôi cũng sẽ gửi thông tin theo dõi ngay khi tài xế rời kho của chúng tôi.</w:t>
      </w:r>
    </w:p>
    <w:p>
      <w:pPr>
        <w:keepLines/>
        <w:spacing w:line="276" w:lineRule="auto" w:after="60"/>
      </w:pPr>
      <w:r>
        <w:rPr>
          <w:rFonts w:ascii="Arial" w:hAnsi="Arial" w:eastAsia="Arial"/>
          <w:b/>
          <w:sz w:val="22"/>
        </w:rPr>
        <w:t xml:space="preserve">Tony: </w:t>
      </w:r>
      <w:r>
        <w:rPr>
          <w:rFonts w:ascii="Arial" w:hAnsi="Arial" w:eastAsia="Arial"/>
          <w:sz w:val="22"/>
        </w:rPr>
        <w:t>Appreciated. That gives Maintenance a real window to prepare, not just a rough estimate./Cảm ơn. Điều đó cho Bảo trì một khung thời gian thực sự để chuẩn bị, không chỉ là ước tính thô.</w:t>
      </w:r>
    </w:p>
    <w:p>
      <w:pPr>
        <w:keepLines/>
        <w:spacing w:line="276" w:lineRule="auto" w:after="60"/>
      </w:pPr>
      <w:r>
        <w:rPr>
          <w:rFonts w:ascii="Arial" w:hAnsi="Arial" w:eastAsia="Arial"/>
          <w:b/>
          <w:sz w:val="22"/>
        </w:rPr>
        <w:t xml:space="preserve">Maintenance Engineer: </w:t>
      </w:r>
      <w:r>
        <w:rPr>
          <w:rFonts w:ascii="Arial" w:hAnsi="Arial" w:eastAsia="Arial"/>
          <w:sz w:val="22"/>
        </w:rPr>
        <w:t>Understood, we will have the isolation and lockout ready before the driver arrives./Rõ, chúng tôi sẽ chuẩn bị sẵn việc cô lập và khóa an toàn trước khi tài xế đến.</w:t>
      </w:r>
    </w:p>
    <w:p>
      <w:pPr>
        <w:keepLines/>
        <w:spacing w:line="276" w:lineRule="auto" w:after="60"/>
      </w:pPr>
      <w:r>
        <w:rPr>
          <w:rFonts w:ascii="Arial" w:hAnsi="Arial" w:eastAsia="Arial"/>
          <w:b/>
          <w:sz w:val="22"/>
        </w:rPr>
        <w:t xml:space="preserve">Tony: </w:t>
      </w:r>
      <w:r>
        <w:rPr>
          <w:rFonts w:ascii="Arial" w:hAnsi="Arial" w:eastAsia="Arial"/>
          <w:sz w:val="22"/>
        </w:rPr>
        <w:t>Good. Let us not lose the hours we just recovered to a disorganised handover at the gate./Tốt. Đừng để mất những giờ mình vừa lấy lại được vì một khâu bàn giao lộn xộn ở cổng.</w:t>
      </w:r>
    </w:p>
    <w:p>
      <w:pPr>
        <w:keepLines/>
        <w:spacing w:line="276" w:lineRule="auto" w:after="60"/>
      </w:pPr>
      <w:r>
        <w:rPr>
          <w:rFonts w:ascii="Arial" w:hAnsi="Arial" w:eastAsia="Arial"/>
          <w:b/>
          <w:sz w:val="22"/>
        </w:rPr>
        <w:t>DELIVERY COORDINATION — PREPARING FOR A CONTROLLED HANDOVER / ĐIỀU PHỐI GIAO HÀNG — CHUẨN BỊ BÀN GIAO CÓ KIỂM SOÁT</w:t>
      </w:r>
    </w:p>
    <w:p>
      <w:pPr>
        <w:keepLines/>
        <w:spacing w:line="276" w:lineRule="auto" w:after="60"/>
      </w:pPr>
      <w:r>
        <w:rPr>
          <w:rFonts w:ascii="Arial" w:hAnsi="Arial" w:eastAsia="Arial"/>
          <w:b/>
          <w:sz w:val="22"/>
        </w:rPr>
        <w:t xml:space="preserve">Task line 1: </w:t>
      </w:r>
      <w:r>
        <w:rPr>
          <w:rFonts w:ascii="Arial" w:hAnsi="Arial" w:eastAsia="Arial"/>
          <w:sz w:val="22"/>
        </w:rPr>
        <w:t>Confirm who receives the part at the gate and who signs for it./Xác nhận ai nhận phụ tùng tại cổng và ai ký nhận.</w:t>
      </w:r>
    </w:p>
    <w:p>
      <w:pPr>
        <w:keepLines/>
        <w:spacing w:line="276" w:lineRule="auto" w:after="60"/>
      </w:pPr>
      <w:r>
        <w:rPr>
          <w:rFonts w:ascii="Arial" w:hAnsi="Arial" w:eastAsia="Arial"/>
          <w:b/>
          <w:sz w:val="22"/>
        </w:rPr>
        <w:t xml:space="preserve">Task line 2: </w:t>
      </w:r>
      <w:r>
        <w:rPr>
          <w:rFonts w:ascii="Arial" w:hAnsi="Arial" w:eastAsia="Arial"/>
          <w:sz w:val="22"/>
        </w:rPr>
        <w:t>Confirm Maintenance is ready to isolate and lock out the equipment before the part physically arrives./Xác nhận Bảo trì đã sẵn sàng cô lập và khóa an toàn thiết bị trước khi phụ tùng thực sự đến.</w:t>
      </w:r>
    </w:p>
    <w:p>
      <w:pPr>
        <w:keepLines/>
        <w:spacing w:line="276" w:lineRule="auto" w:after="60"/>
      </w:pPr>
      <w:r>
        <w:rPr>
          <w:rFonts w:ascii="Arial" w:hAnsi="Arial" w:eastAsia="Arial"/>
          <w:b/>
          <w:sz w:val="22"/>
        </w:rPr>
        <w:t xml:space="preserve">Task line 3: </w:t>
      </w:r>
      <w:r>
        <w:rPr>
          <w:rFonts w:ascii="Arial" w:hAnsi="Arial" w:eastAsia="Arial"/>
          <w:sz w:val="22"/>
        </w:rPr>
        <w:t>Confirm the receiving area has the tools and space ready for immediate inspection./Xác nhận khu vực tiếp nhận đã có sẵn dụng cụ và không gian để kiểm tra ngay.</w:t>
      </w:r>
    </w:p>
    <w:p>
      <w:pPr>
        <w:keepLines/>
        <w:spacing w:line="276" w:lineRule="auto" w:after="60"/>
      </w:pPr>
      <w:r>
        <w:rPr>
          <w:rFonts w:ascii="Arial" w:hAnsi="Arial" w:eastAsia="Arial"/>
          <w:b/>
          <w:sz w:val="22"/>
        </w:rPr>
        <w:t xml:space="preserve">Task line 4: </w:t>
      </w:r>
      <w:r>
        <w:rPr>
          <w:rFonts w:ascii="Arial" w:hAnsi="Arial" w:eastAsia="Arial"/>
          <w:sz w:val="22"/>
        </w:rPr>
        <w:t>Request the courier's estimated arrival window, not just a same-day promise./Yêu cầu khung giờ đến dự kiến của người giao hàng, không chỉ lời hứa trong ngày.</w:t>
      </w:r>
    </w:p>
    <w:p>
      <w:pPr>
        <w:keepLines/>
        <w:spacing w:line="276" w:lineRule="auto" w:after="60"/>
      </w:pPr>
      <w:r>
        <w:rPr>
          <w:rFonts w:ascii="Arial" w:hAnsi="Arial" w:eastAsia="Arial"/>
          <w:b/>
          <w:sz w:val="22"/>
        </w:rPr>
        <w:t xml:space="preserve">Task line 5: </w:t>
      </w:r>
      <w:r>
        <w:rPr>
          <w:rFonts w:ascii="Arial" w:hAnsi="Arial" w:eastAsia="Arial"/>
          <w:sz w:val="22"/>
        </w:rPr>
        <w:t>Confirm security at the gate has been briefed to expect this delivery and the driver's name./Xác nhận bảo vệ tại cổng đã được thông báo về lô hàng này và tên tài xế.</w:t>
      </w:r>
    </w:p>
    <w:p>
      <w:pPr>
        <w:keepLines/>
        <w:spacing w:line="276" w:lineRule="auto" w:after="60"/>
      </w:pPr>
      <w:r>
        <w:rPr>
          <w:rFonts w:ascii="Arial" w:hAnsi="Arial" w:eastAsia="Arial"/>
          <w:b/>
          <w:sz w:val="22"/>
        </w:rPr>
        <w:t xml:space="preserve">Task line 6: </w:t>
      </w:r>
      <w:r>
        <w:rPr>
          <w:rFonts w:ascii="Arial" w:hAnsi="Arial" w:eastAsia="Arial"/>
          <w:sz w:val="22"/>
        </w:rPr>
        <w:t>Avoid signing for the delivery until the physical count and visible condition are checked./Tránh ký nhận trước khi số lượng thực tế và tình trạng bên ngoài được kiểm tra.</w:t>
      </w:r>
    </w:p>
    <w:p>
      <w:pPr>
        <w:keepLines/>
        <w:spacing w:line="276" w:lineRule="auto" w:after="60"/>
      </w:pPr>
      <w:r>
        <w:rPr>
          <w:rFonts w:ascii="Arial" w:hAnsi="Arial" w:eastAsia="Arial"/>
          <w:b/>
          <w:sz w:val="22"/>
        </w:rPr>
        <w:t xml:space="preserve">Task line 7: </w:t>
      </w:r>
      <w:r>
        <w:rPr>
          <w:rFonts w:ascii="Arial" w:hAnsi="Arial" w:eastAsia="Arial"/>
          <w:sz w:val="22"/>
        </w:rPr>
        <w:t>Notify the Purchasing Manager once the part is physically on-site and in quarantine for verification./Thông báo cho Trưởng phòng Mua hàng khi phụ tùng đã có mặt tại chỗ và đang ở trạng thái cách ly để xác minh.</w:t>
      </w:r>
    </w:p>
    <w:p>
      <w:pPr>
        <w:keepLines/>
        <w:spacing w:line="276" w:lineRule="auto" w:after="60"/>
      </w:pPr>
      <w:r>
        <w:rPr>
          <w:rFonts w:ascii="Arial" w:hAnsi="Arial" w:eastAsia="Arial"/>
          <w:b/>
          <w:sz w:val="22"/>
        </w:rPr>
        <w:t>WRITTEN INVOICE REQUEST — LOCKING IN THE CORRECTED TERMS / YÊU CẦU HÓA ĐƠN BẰNG VĂN BẢN — CHỐT ĐIỀU KHOẢN ĐÃ SỬA</w:t>
      </w:r>
    </w:p>
    <w:p>
      <w:pPr>
        <w:keepLines/>
        <w:spacing w:line="276" w:lineRule="auto" w:after="60"/>
      </w:pPr>
      <w:r>
        <w:rPr>
          <w:rFonts w:ascii="Arial" w:hAnsi="Arial" w:eastAsia="Arial"/>
          <w:b/>
          <w:sz w:val="22"/>
        </w:rPr>
        <w:t xml:space="preserve">Task line 1: </w:t>
      </w:r>
      <w:r>
        <w:rPr>
          <w:rFonts w:ascii="Arial" w:hAnsi="Arial" w:eastAsia="Arial"/>
          <w:sz w:val="22"/>
        </w:rPr>
        <w:t>Require the invoice to state the listed OEM price, matching the figure confirmed by the manufacturer./Yêu cầu hóa đơn nêu đúng giá niêm yết chính hãng, khớp với con số hãng sản xuất đã xác nhận.</w:t>
      </w:r>
    </w:p>
    <w:p>
      <w:pPr>
        <w:keepLines/>
        <w:spacing w:line="276" w:lineRule="auto" w:after="60"/>
      </w:pPr>
      <w:r>
        <w:rPr>
          <w:rFonts w:ascii="Arial" w:hAnsi="Arial" w:eastAsia="Arial"/>
          <w:b/>
          <w:sz w:val="22"/>
        </w:rPr>
        <w:t xml:space="preserve">Task line 2: </w:t>
      </w:r>
      <w:r>
        <w:rPr>
          <w:rFonts w:ascii="Arial" w:hAnsi="Arial" w:eastAsia="Arial"/>
          <w:sz w:val="22"/>
        </w:rPr>
        <w:t>Require the invoice to confirm same-day delivery with no additional charge./Yêu cầu hóa đơn xác nhận giao trong ngày, không có phụ phí thêm.</w:t>
      </w:r>
    </w:p>
    <w:p>
      <w:pPr>
        <w:keepLines/>
        <w:spacing w:line="276" w:lineRule="auto" w:after="60"/>
      </w:pPr>
      <w:r>
        <w:rPr>
          <w:rFonts w:ascii="Arial" w:hAnsi="Arial" w:eastAsia="Arial"/>
          <w:b/>
          <w:sz w:val="22"/>
        </w:rPr>
        <w:t xml:space="preserve">Task line 3: </w:t>
      </w:r>
      <w:r>
        <w:rPr>
          <w:rFonts w:ascii="Arial" w:hAnsi="Arial" w:eastAsia="Arial"/>
          <w:sz w:val="22"/>
        </w:rPr>
        <w:t>Require the invoice before shipment is released, not after./Yêu cầu hóa đơn trước khi hàng được xuất, không phải sau đó.</w:t>
      </w:r>
    </w:p>
    <w:p>
      <w:pPr>
        <w:keepLines/>
        <w:spacing w:line="276" w:lineRule="auto" w:after="60"/>
      </w:pPr>
      <w:r>
        <w:rPr>
          <w:rFonts w:ascii="Arial" w:hAnsi="Arial" w:eastAsia="Arial"/>
          <w:b/>
          <w:sz w:val="22"/>
        </w:rPr>
        <w:t xml:space="preserve">Task line 4: </w:t>
      </w:r>
      <w:r>
        <w:rPr>
          <w:rFonts w:ascii="Arial" w:hAnsi="Arial" w:eastAsia="Arial"/>
          <w:sz w:val="22"/>
        </w:rPr>
        <w:t>Cross-check the invoiced price against the manufacturer's written confirmation from earlier today./Đối chiếu giá trên hóa đơn với xác nhận bằng văn bản của hãng sản xuất từ đầu hôm nay.</w:t>
      </w:r>
    </w:p>
    <w:p>
      <w:pPr>
        <w:keepLines/>
        <w:spacing w:line="276" w:lineRule="auto" w:after="60"/>
      </w:pPr>
      <w:r>
        <w:rPr>
          <w:rFonts w:ascii="Arial" w:hAnsi="Arial" w:eastAsia="Arial"/>
          <w:b/>
          <w:sz w:val="22"/>
        </w:rPr>
        <w:t xml:space="preserve">Task line 5: </w:t>
      </w:r>
      <w:r>
        <w:rPr>
          <w:rFonts w:ascii="Arial" w:hAnsi="Arial" w:eastAsia="Arial"/>
          <w:sz w:val="22"/>
        </w:rPr>
        <w:t>Flag any discrepancy between the invoice and the confirmed price immediately, before accepting delivery./Báo ngay bất kỳ sai lệch nào giữa hóa đơn và giá đã xác nhận, trước khi nhận hàng.</w:t>
      </w:r>
    </w:p>
    <w:p>
      <w:pPr>
        <w:keepLines/>
        <w:spacing w:line="276" w:lineRule="auto" w:after="60"/>
      </w:pPr>
      <w:r>
        <w:rPr>
          <w:rFonts w:ascii="Arial" w:hAnsi="Arial" w:eastAsia="Arial"/>
          <w:b/>
          <w:sz w:val="22"/>
        </w:rPr>
        <w:t xml:space="preserve">Task line 6: </w:t>
      </w:r>
      <w:r>
        <w:rPr>
          <w:rFonts w:ascii="Arial" w:hAnsi="Arial" w:eastAsia="Arial"/>
          <w:sz w:val="22"/>
        </w:rPr>
        <w:t>File the invoice with the sole-source purchase record for this incident./Lưu hóa đơn vào hồ sơ mua hàng độc quyền cho sự việc này.</w:t>
      </w:r>
    </w:p>
    <w:p>
      <w:pPr>
        <w:keepLines/>
        <w:spacing w:line="276" w:lineRule="auto" w:after="60"/>
      </w:pPr>
      <w:r>
        <w:rPr>
          <w:rFonts w:ascii="Arial" w:hAnsi="Arial" w:eastAsia="Arial"/>
          <w:b/>
          <w:sz w:val="22"/>
        </w:rPr>
        <w:t xml:space="preserve">Task line 7: </w:t>
      </w:r>
      <w:r>
        <w:rPr>
          <w:rFonts w:ascii="Arial" w:hAnsi="Arial" w:eastAsia="Arial"/>
          <w:sz w:val="22"/>
        </w:rPr>
        <w:t>Confirm receipt of the invoice to the Purchasing Manager once it arrives./Xác nhận đã nhận hóa đơn cho Trưởng phòng Mua hàng ngay khi hóa đơn đến.</w:t>
      </w:r>
    </w:p>
    <w:p>
      <w:pPr>
        <w:keepLines/>
        <w:spacing w:line="276" w:lineRule="auto" w:after="60"/>
      </w:pPr>
      <w:r>
        <w:rPr>
          <w:rFonts w:ascii="Arial" w:hAnsi="Arial" w:eastAsia="Arial"/>
          <w:b/>
          <w:sz w:val="22"/>
        </w:rPr>
        <w:t xml:space="preserve">Purchasing Manager: </w:t>
      </w:r>
      <w:r>
        <w:rPr>
          <w:rFonts w:ascii="Arial" w:hAnsi="Arial" w:eastAsia="Arial"/>
          <w:sz w:val="22"/>
        </w:rPr>
        <w:t>Tony, has Finance flagged any issue with an emergency purchase order at this value going through same-day?/Tony, Tài chính có nêu vấn đề nào với một đơn hàng khẩn cấp giá trị này được xử lý trong ngày không?</w:t>
      </w:r>
    </w:p>
    <w:p>
      <w:pPr>
        <w:keepLines/>
        <w:spacing w:line="276" w:lineRule="auto" w:after="60"/>
      </w:pPr>
      <w:r>
        <w:rPr>
          <w:rFonts w:ascii="Arial" w:hAnsi="Arial" w:eastAsia="Arial"/>
          <w:b/>
          <w:sz w:val="22"/>
        </w:rPr>
        <w:t xml:space="preserve">Tony: </w:t>
      </w:r>
      <w:r>
        <w:rPr>
          <w:rFonts w:ascii="Arial" w:hAnsi="Arial" w:eastAsia="Arial"/>
          <w:sz w:val="22"/>
        </w:rPr>
        <w:t>No issue. I flagged it to Finance this morning as a sole-source emergency, and they pre-approved the payment method./Không có vấn đề. Em đã báo cho Tài chính sáng nay là mua hàng khẩn cấp độc quyền, và họ đã phê duyệt trước phương thức thanh toán.</w:t>
      </w:r>
    </w:p>
    <w:p>
      <w:pPr>
        <w:keepLines/>
        <w:spacing w:line="276" w:lineRule="auto" w:after="60"/>
      </w:pPr>
      <w:r>
        <w:rPr>
          <w:rFonts w:ascii="Arial" w:hAnsi="Arial" w:eastAsia="Arial"/>
          <w:b/>
          <w:sz w:val="22"/>
        </w:rPr>
        <w:t xml:space="preserve">Purchasing Manager: </w:t>
      </w:r>
      <w:r>
        <w:rPr>
          <w:rFonts w:ascii="Arial" w:hAnsi="Arial" w:eastAsia="Arial"/>
          <w:sz w:val="22"/>
        </w:rPr>
        <w:t>Good, that keeps today's resolution from stalling on a payment technicality./Tốt, điều đó giúp việc giải quyết hôm nay không bị chậm vì vướng mắc thanh toán.</w:t>
      </w:r>
    </w:p>
    <w:p>
      <w:pPr>
        <w:keepLines/>
        <w:spacing w:line="276" w:lineRule="auto" w:after="60"/>
      </w:pPr>
      <w:r>
        <w:rPr>
          <w:rFonts w:ascii="Arial" w:hAnsi="Arial" w:eastAsia="Arial"/>
          <w:b/>
          <w:sz w:val="22"/>
        </w:rPr>
        <w:t xml:space="preserve">Tony: </w:t>
      </w:r>
      <w:r>
        <w:rPr>
          <w:rFonts w:ascii="Arial" w:hAnsi="Arial" w:eastAsia="Arial"/>
          <w:sz w:val="22"/>
        </w:rPr>
        <w:t>Today closes with the price corrected to the listed figure and same-day delivery confirmed in writing./Hôm nay kết thúc với giá đã được sửa về đúng con số niêm yết và giao trong ngày đã được xác nhận bằng văn bản.</w:t>
      </w:r>
    </w:p>
    <w:p>
      <w:pPr>
        <w:pStyle w:val="Heading2"/>
      </w:pPr>
      <w:r>
        <w:rPr>
          <w:rFonts w:ascii="Arial" w:hAnsi="Arial" w:eastAsia="Arial"/>
          <w:b/>
          <w:sz w:val="26"/>
        </w:rPr>
        <w:t>NGÀY 5: Xác minh tính xác thực của phụ tùng trước khi lắp đặt</w:t>
      </w:r>
    </w:p>
    <w:p>
      <w:pPr>
        <w:keepLines/>
        <w:spacing w:line="276" w:lineRule="auto" w:after="60"/>
      </w:pPr>
      <w:r>
        <w:rPr>
          <w:rFonts w:ascii="Arial" w:hAnsi="Arial" w:eastAsia="Arial"/>
          <w:b/>
          <w:sz w:val="22"/>
        </w:rPr>
        <w:t xml:space="preserve">Maintenance Engineer: </w:t>
      </w:r>
      <w:r>
        <w:rPr>
          <w:rFonts w:ascii="Arial" w:hAnsi="Arial" w:eastAsia="Arial"/>
          <w:sz w:val="22"/>
        </w:rPr>
        <w:t>Tony, the part has arrived, but I want to verify it before installation, given everything that happened with this order./Tony, phụ tùng đã đến, nhưng tôi muốn xác minh trước khi lắp đặt, xét theo mọi thứ đã xảy ra với đơn hàng này.</w:t>
      </w:r>
    </w:p>
    <w:p>
      <w:pPr>
        <w:keepLines/>
        <w:spacing w:line="276" w:lineRule="auto" w:after="60"/>
      </w:pPr>
      <w:r>
        <w:rPr>
          <w:rFonts w:ascii="Arial" w:hAnsi="Arial" w:eastAsia="Arial"/>
          <w:b/>
          <w:sz w:val="22"/>
        </w:rPr>
        <w:t xml:space="preserve">Tony: </w:t>
      </w:r>
      <w:r>
        <w:rPr>
          <w:rFonts w:ascii="Arial" w:hAnsi="Arial" w:eastAsia="Arial"/>
          <w:sz w:val="22"/>
        </w:rPr>
        <w:t>Good instinct. What exactly are you checking?/Bản năng tốt. Anh đang kiểm tra chính xác điều gì?</w:t>
      </w:r>
    </w:p>
    <w:p>
      <w:pPr>
        <w:keepLines/>
        <w:spacing w:line="276" w:lineRule="auto" w:after="60"/>
      </w:pPr>
      <w:r>
        <w:rPr>
          <w:rFonts w:ascii="Arial" w:hAnsi="Arial" w:eastAsia="Arial"/>
          <w:b/>
          <w:sz w:val="22"/>
        </w:rPr>
        <w:t xml:space="preserve">Maintenance Engineer: </w:t>
      </w:r>
      <w:r>
        <w:rPr>
          <w:rFonts w:ascii="Arial" w:hAnsi="Arial" w:eastAsia="Arial"/>
          <w:sz w:val="22"/>
        </w:rPr>
        <w:t>The serial number against the manufacturer's records, and whether the packaging shows any sign of being opened or refurbished./Số sê-ri đối chiếu với hồ sơ hãng sản xuất, và bao bì có dấu hiệu đã bị mở hoặc tân trang hay không.</w:t>
      </w:r>
    </w:p>
    <w:p>
      <w:pPr>
        <w:keepLines/>
        <w:spacing w:line="276" w:lineRule="auto" w:after="60"/>
      </w:pPr>
      <w:r>
        <w:rPr>
          <w:rFonts w:ascii="Arial" w:hAnsi="Arial" w:eastAsia="Arial"/>
          <w:b/>
          <w:sz w:val="22"/>
        </w:rPr>
        <w:t xml:space="preserve">Tony: </w:t>
      </w:r>
      <w:r>
        <w:rPr>
          <w:rFonts w:ascii="Arial" w:hAnsi="Arial" w:eastAsia="Arial"/>
          <w:sz w:val="22"/>
        </w:rPr>
        <w:t>Please hold installation until that check is complete./Xin giữ việc lắp đặt cho đến khi kiểm tra hoàn tất.</w:t>
      </w:r>
    </w:p>
    <w:p>
      <w:pPr>
        <w:keepLines/>
        <w:spacing w:line="276" w:lineRule="auto" w:after="60"/>
      </w:pPr>
      <w:r>
        <w:rPr>
          <w:rFonts w:ascii="Arial" w:hAnsi="Arial" w:eastAsia="Arial"/>
          <w:b/>
          <w:sz w:val="22"/>
        </w:rPr>
        <w:t xml:space="preserve">Maintenance Engineer: </w:t>
      </w:r>
      <w:r>
        <w:rPr>
          <w:rFonts w:ascii="Arial" w:hAnsi="Arial" w:eastAsia="Arial"/>
          <w:sz w:val="22"/>
        </w:rPr>
        <w:t>The packaging looks factory-sealed, but the serial number needs the manufacturer to confirm./Bao bì trông như còn niêm phong từ hãng, nhưng số sê-ri cần hãng sản xuất xác nhận.</w:t>
      </w:r>
    </w:p>
    <w:p>
      <w:pPr>
        <w:keepLines/>
        <w:spacing w:line="276" w:lineRule="auto" w:after="60"/>
      </w:pPr>
      <w:r>
        <w:rPr>
          <w:rFonts w:ascii="Arial" w:hAnsi="Arial" w:eastAsia="Arial"/>
          <w:b/>
          <w:sz w:val="22"/>
        </w:rPr>
        <w:t xml:space="preserve">Tony: </w:t>
      </w:r>
      <w:r>
        <w:rPr>
          <w:rFonts w:ascii="Arial" w:hAnsi="Arial" w:eastAsia="Arial"/>
          <w:sz w:val="22"/>
        </w:rPr>
        <w:t>I will request that confirmation now, given the distributor's earlier conduct./Tôi sẽ yêu cầu xác nhận đó ngay bây giờ, xét theo hành vi trước đó của đại lý.</w:t>
      </w:r>
    </w:p>
    <w:p>
      <w:pPr>
        <w:keepLines/>
        <w:spacing w:line="276" w:lineRule="auto" w:after="60"/>
      </w:pPr>
      <w:r>
        <w:rPr>
          <w:rFonts w:ascii="Arial" w:hAnsi="Arial" w:eastAsia="Arial"/>
          <w:b/>
          <w:sz w:val="22"/>
        </w:rPr>
        <w:t xml:space="preserve">Maintenance Engineer: </w:t>
      </w:r>
      <w:r>
        <w:rPr>
          <w:rFonts w:ascii="Arial" w:hAnsi="Arial" w:eastAsia="Arial"/>
          <w:sz w:val="22"/>
        </w:rPr>
        <w:t>While we wait, I will also check the accompanying documentation, the warranty card and the calibration certificate./Trong lúc chờ, tôi cũng sẽ kiểm tra tài liệu đi kèm, thẻ bảo hành và chứng nhận hiệu chuẩn.</w:t>
      </w:r>
    </w:p>
    <w:p>
      <w:pPr>
        <w:keepLines/>
        <w:spacing w:line="276" w:lineRule="auto" w:after="60"/>
      </w:pPr>
      <w:r>
        <w:rPr>
          <w:rFonts w:ascii="Arial" w:hAnsi="Arial" w:eastAsia="Arial"/>
          <w:b/>
          <w:sz w:val="22"/>
        </w:rPr>
        <w:t xml:space="preserve">Tony: </w:t>
      </w:r>
      <w:r>
        <w:rPr>
          <w:rFonts w:ascii="Arial" w:hAnsi="Arial" w:eastAsia="Arial"/>
          <w:sz w:val="22"/>
        </w:rPr>
        <w:t>Good. If any of those documents look inconsistent, hold everything until we resolve it./Tốt. Nếu bất kỳ tài liệu nào trông không nhất quán, giữ lại mọi thứ cho đến khi mình giải quyết xong.</w:t>
      </w:r>
    </w:p>
    <w:p>
      <w:pPr>
        <w:keepLines/>
        <w:spacing w:line="276" w:lineRule="auto" w:after="60"/>
      </w:pPr>
      <w:r>
        <w:rPr>
          <w:rFonts w:ascii="Arial" w:hAnsi="Arial" w:eastAsia="Arial"/>
          <w:b/>
          <w:sz w:val="22"/>
        </w:rPr>
        <w:t xml:space="preserve">Maintenance Engineer: </w:t>
      </w:r>
      <w:r>
        <w:rPr>
          <w:rFonts w:ascii="Arial" w:hAnsi="Arial" w:eastAsia="Arial"/>
          <w:sz w:val="22"/>
        </w:rPr>
        <w:t>Understood. I would rather lose an hour checking than install something we cannot fully vouch for./Rõ. Tôi thà mất một giờ kiểm tra còn hơn lắp đặt thứ gì đó mình không thể hoàn toàn đảm bảo.</w:t>
      </w:r>
    </w:p>
    <w:p>
      <w:pPr>
        <w:keepLines/>
        <w:spacing w:line="276" w:lineRule="auto" w:after="60"/>
      </w:pPr>
      <w:r>
        <w:rPr>
          <w:rFonts w:ascii="Arial" w:hAnsi="Arial" w:eastAsia="Arial"/>
          <w:b/>
          <w:sz w:val="22"/>
        </w:rPr>
        <w:t xml:space="preserve">Tony: </w:t>
      </w:r>
      <w:r>
        <w:rPr>
          <w:rFonts w:ascii="Arial" w:hAnsi="Arial" w:eastAsia="Arial"/>
          <w:sz w:val="22"/>
        </w:rPr>
        <w:t>Has anything like this ever been necessary on a previous delivery from this distributor?/Có bao giờ việc như thế này cần thiết trên một lô hàng trước đây từ đại lý này không?</w:t>
      </w:r>
    </w:p>
    <w:p>
      <w:pPr>
        <w:keepLines/>
        <w:spacing w:line="276" w:lineRule="auto" w:after="60"/>
      </w:pPr>
      <w:r>
        <w:rPr>
          <w:rFonts w:ascii="Arial" w:hAnsi="Arial" w:eastAsia="Arial"/>
          <w:b/>
          <w:sz w:val="22"/>
        </w:rPr>
        <w:t xml:space="preserve">Maintenance Engineer: </w:t>
      </w:r>
      <w:r>
        <w:rPr>
          <w:rFonts w:ascii="Arial" w:hAnsi="Arial" w:eastAsia="Arial"/>
          <w:sz w:val="22"/>
        </w:rPr>
        <w:t>No, this is the first time we have run a full authenticity check on their delivery./Không, đây là lần đầu tiên chúng tôi thực hiện kiểm tra tính xác thực đầy đủ trên lô hàng của họ.</w:t>
      </w:r>
    </w:p>
    <w:p>
      <w:pPr>
        <w:keepLines/>
        <w:spacing w:line="276" w:lineRule="auto" w:after="60"/>
      </w:pPr>
      <w:r>
        <w:rPr>
          <w:rFonts w:ascii="Arial" w:hAnsi="Arial" w:eastAsia="Arial"/>
          <w:b/>
          <w:sz w:val="22"/>
        </w:rPr>
        <w:t xml:space="preserve">Tony: </w:t>
      </w:r>
      <w:r>
        <w:rPr>
          <w:rFonts w:ascii="Arial" w:hAnsi="Arial" w:eastAsia="Arial"/>
          <w:sz w:val="22"/>
        </w:rPr>
        <w:t>That is reasonable, given what happened yesterday. Better an extra check than a regret later./Điều đó hợp lý, xét theo những gì xảy ra hôm qua. Thà kiểm tra thêm còn hơn hối tiếc sau này.</w:t>
      </w:r>
    </w:p>
    <w:p>
      <w:pPr>
        <w:keepLines/>
        <w:spacing w:line="276" w:lineRule="auto" w:after="60"/>
      </w:pPr>
      <w:r>
        <w:rPr>
          <w:rFonts w:ascii="Arial" w:hAnsi="Arial" w:eastAsia="Arial"/>
          <w:b/>
          <w:sz w:val="22"/>
        </w:rPr>
        <w:t>AUTHENTICITY CHECK — VERIFYING A GENUINE PART FROM A DISTRUSTED SOURCE / KIỂM TRA TÍNH XÁC THỰC — XÁC MINH PHỤ TÙNG CHÍNH HÃNG TỪ NGUỒN KHÔNG ĐÁNG TIN</w:t>
      </w:r>
    </w:p>
    <w:p>
      <w:pPr>
        <w:keepLines/>
        <w:spacing w:line="276" w:lineRule="auto" w:after="60"/>
      </w:pPr>
      <w:r>
        <w:rPr>
          <w:rFonts w:ascii="Arial" w:hAnsi="Arial" w:eastAsia="Arial"/>
          <w:b/>
          <w:sz w:val="22"/>
        </w:rPr>
        <w:t xml:space="preserve">Task line 1: </w:t>
      </w:r>
      <w:r>
        <w:rPr>
          <w:rFonts w:ascii="Arial" w:hAnsi="Arial" w:eastAsia="Arial"/>
          <w:sz w:val="22"/>
        </w:rPr>
        <w:t>Record the serial number on the delivered part exactly as printed./Ghi lại số sê-ri trên phụ tùng đã giao đúng như in trên đó.</w:t>
      </w:r>
    </w:p>
    <w:p>
      <w:pPr>
        <w:keepLines/>
        <w:spacing w:line="276" w:lineRule="auto" w:after="60"/>
      </w:pPr>
      <w:r>
        <w:rPr>
          <w:rFonts w:ascii="Arial" w:hAnsi="Arial" w:eastAsia="Arial"/>
          <w:b/>
          <w:sz w:val="22"/>
        </w:rPr>
        <w:t xml:space="preserve">Task line 2: </w:t>
      </w:r>
      <w:r>
        <w:rPr>
          <w:rFonts w:ascii="Arial" w:hAnsi="Arial" w:eastAsia="Arial"/>
          <w:sz w:val="22"/>
        </w:rPr>
        <w:t>Send that serial number to the manufacturer for verification against their production records./Gửi số sê-ri đó cho hãng sản xuất để xác minh với hồ sơ sản xuất của họ.</w:t>
      </w:r>
    </w:p>
    <w:p>
      <w:pPr>
        <w:keepLines/>
        <w:spacing w:line="276" w:lineRule="auto" w:after="60"/>
      </w:pPr>
      <w:r>
        <w:rPr>
          <w:rFonts w:ascii="Arial" w:hAnsi="Arial" w:eastAsia="Arial"/>
          <w:b/>
          <w:sz w:val="22"/>
        </w:rPr>
        <w:t xml:space="preserve">Task line 3: </w:t>
      </w:r>
      <w:r>
        <w:rPr>
          <w:rFonts w:ascii="Arial" w:hAnsi="Arial" w:eastAsia="Arial"/>
          <w:sz w:val="22"/>
        </w:rPr>
        <w:t>Inspect the packaging for any sign of tampering, resealing or non-original labelling./Kiểm tra bao bì xem có dấu hiệu bị can thiệp, niêm phong lại hoặc nhãn không chính hãng hay không.</w:t>
      </w:r>
    </w:p>
    <w:p>
      <w:pPr>
        <w:keepLines/>
        <w:spacing w:line="276" w:lineRule="auto" w:after="60"/>
      </w:pPr>
      <w:r>
        <w:rPr>
          <w:rFonts w:ascii="Arial" w:hAnsi="Arial" w:eastAsia="Arial"/>
          <w:b/>
          <w:sz w:val="22"/>
        </w:rPr>
        <w:t xml:space="preserve">Task line 4: </w:t>
      </w:r>
      <w:r>
        <w:rPr>
          <w:rFonts w:ascii="Arial" w:hAnsi="Arial" w:eastAsia="Arial"/>
          <w:sz w:val="22"/>
        </w:rPr>
        <w:t>Hold installation until the manufacturer confirms the serial number is genuine and unused./Giữ việc lắp đặt cho đến khi hãng sản xuất xác nhận số sê-ri là chính hãng và chưa qua sử dụng.</w:t>
      </w:r>
    </w:p>
    <w:p>
      <w:pPr>
        <w:keepLines/>
        <w:spacing w:line="276" w:lineRule="auto" w:after="60"/>
      </w:pPr>
      <w:r>
        <w:rPr>
          <w:rFonts w:ascii="Arial" w:hAnsi="Arial" w:eastAsia="Arial"/>
          <w:b/>
          <w:sz w:val="22"/>
        </w:rPr>
        <w:t xml:space="preserve">Task line 5: </w:t>
      </w:r>
      <w:r>
        <w:rPr>
          <w:rFonts w:ascii="Arial" w:hAnsi="Arial" w:eastAsia="Arial"/>
          <w:sz w:val="22"/>
        </w:rPr>
        <w:t>State that this check applies because of the distributor's earlier conduct, not as a routine step for every delivery./Nêu rằng việc kiểm tra này áp dụng do hành vi trước đó của đại lý, không phải bước thường quy cho mọi lần giao hàng.</w:t>
      </w:r>
    </w:p>
    <w:p>
      <w:pPr>
        <w:keepLines/>
        <w:spacing w:line="276" w:lineRule="auto" w:after="60"/>
      </w:pPr>
      <w:r>
        <w:rPr>
          <w:rFonts w:ascii="Arial" w:hAnsi="Arial" w:eastAsia="Arial"/>
          <w:b/>
          <w:sz w:val="22"/>
        </w:rPr>
        <w:t xml:space="preserve">Task line 6: </w:t>
      </w:r>
      <w:r>
        <w:rPr>
          <w:rFonts w:ascii="Arial" w:hAnsi="Arial" w:eastAsia="Arial"/>
          <w:sz w:val="22"/>
        </w:rPr>
        <w:t>Record the authenticity check as part of the sole-source purchase file./Ghi nhận việc kiểm tra tính xác thực này là một phần của hồ sơ mua hàng độc quyền.</w:t>
      </w:r>
    </w:p>
    <w:p>
      <w:pPr>
        <w:keepLines/>
        <w:spacing w:line="276" w:lineRule="auto" w:after="60"/>
      </w:pPr>
      <w:r>
        <w:rPr>
          <w:rFonts w:ascii="Arial" w:hAnsi="Arial" w:eastAsia="Arial"/>
          <w:b/>
          <w:sz w:val="22"/>
        </w:rPr>
        <w:t xml:space="preserve">Task line 7: </w:t>
      </w:r>
      <w:r>
        <w:rPr>
          <w:rFonts w:ascii="Arial" w:hAnsi="Arial" w:eastAsia="Arial"/>
          <w:sz w:val="22"/>
        </w:rPr>
        <w:t>Report the result, genuine or otherwise, to the Purchasing Manager before installation proceeds./Báo cáo kết quả, chính hãng hay không, cho Trưởng phòng Mua hàng trước khi tiến hành lắp đặt.</w:t>
      </w:r>
    </w:p>
    <w:p>
      <w:pPr>
        <w:keepLines/>
        <w:spacing w:line="276" w:lineRule="auto" w:after="60"/>
      </w:pPr>
      <w:r>
        <w:rPr>
          <w:rFonts w:ascii="Arial" w:hAnsi="Arial" w:eastAsia="Arial"/>
          <w:b/>
          <w:sz w:val="22"/>
        </w:rPr>
        <w:t>DOCUMENTATION CROSS-CHECK — WARRANTY AND CALIBRATION RECORDS / ĐỐI CHIẾU TÀI LIỆU — HỒ SƠ BẢO HÀNH VÀ HIỆU CHUẨN</w:t>
      </w:r>
    </w:p>
    <w:p>
      <w:pPr>
        <w:keepLines/>
        <w:spacing w:line="276" w:lineRule="auto" w:after="60"/>
      </w:pPr>
      <w:r>
        <w:rPr>
          <w:rFonts w:ascii="Arial" w:hAnsi="Arial" w:eastAsia="Arial"/>
          <w:b/>
          <w:sz w:val="22"/>
        </w:rPr>
        <w:t xml:space="preserve">Task line 1: </w:t>
      </w:r>
      <w:r>
        <w:rPr>
          <w:rFonts w:ascii="Arial" w:hAnsi="Arial" w:eastAsia="Arial"/>
          <w:sz w:val="22"/>
        </w:rPr>
        <w:t>Confirm the warranty card names the correct part number and the correct manufacturer batch./Xác nhận thẻ bảo hành ghi đúng mã phụ tùng và đúng lô sản xuất của hãng.</w:t>
      </w:r>
    </w:p>
    <w:p>
      <w:pPr>
        <w:keepLines/>
        <w:spacing w:line="276" w:lineRule="auto" w:after="60"/>
      </w:pPr>
      <w:r>
        <w:rPr>
          <w:rFonts w:ascii="Arial" w:hAnsi="Arial" w:eastAsia="Arial"/>
          <w:b/>
          <w:sz w:val="22"/>
        </w:rPr>
        <w:t xml:space="preserve">Task line 2: </w:t>
      </w:r>
      <w:r>
        <w:rPr>
          <w:rFonts w:ascii="Arial" w:hAnsi="Arial" w:eastAsia="Arial"/>
          <w:sz w:val="22"/>
        </w:rPr>
        <w:t>Confirm the calibration certificate date is recent and consistent with a newly manufactured unit./Xác nhận ngày trên chứng nhận hiệu chuẩn là gần đây và phù hợp với một đơn vị mới sản xuất.</w:t>
      </w:r>
    </w:p>
    <w:p>
      <w:pPr>
        <w:keepLines/>
        <w:spacing w:line="276" w:lineRule="auto" w:after="60"/>
      </w:pPr>
      <w:r>
        <w:rPr>
          <w:rFonts w:ascii="Arial" w:hAnsi="Arial" w:eastAsia="Arial"/>
          <w:b/>
          <w:sz w:val="22"/>
        </w:rPr>
        <w:t xml:space="preserve">Task line 3: </w:t>
      </w:r>
      <w:r>
        <w:rPr>
          <w:rFonts w:ascii="Arial" w:hAnsi="Arial" w:eastAsia="Arial"/>
          <w:sz w:val="22"/>
        </w:rPr>
        <w:t>Compare the documentation language and formatting against previous genuine shipments from this manufacturer./So sánh ngôn ngữ và định dạng tài liệu với các lô hàng chính hãng trước đây từ hãng sản xuất này.</w:t>
      </w:r>
    </w:p>
    <w:p>
      <w:pPr>
        <w:keepLines/>
        <w:spacing w:line="276" w:lineRule="auto" w:after="60"/>
      </w:pPr>
      <w:r>
        <w:rPr>
          <w:rFonts w:ascii="Arial" w:hAnsi="Arial" w:eastAsia="Arial"/>
          <w:b/>
          <w:sz w:val="22"/>
        </w:rPr>
        <w:t xml:space="preserve">Task line 4: </w:t>
      </w:r>
      <w:r>
        <w:rPr>
          <w:rFonts w:ascii="Arial" w:hAnsi="Arial" w:eastAsia="Arial"/>
          <w:sz w:val="22"/>
        </w:rPr>
        <w:t>Flag any inconsistency, however small, for the manufacturer to explain before installation./Đánh dấu bất kỳ sự không nhất quán nào, dù nhỏ, để hãng sản xuất giải thích trước khi lắp đặt.</w:t>
      </w:r>
    </w:p>
    <w:p>
      <w:pPr>
        <w:keepLines/>
        <w:spacing w:line="276" w:lineRule="auto" w:after="60"/>
      </w:pPr>
      <w:r>
        <w:rPr>
          <w:rFonts w:ascii="Arial" w:hAnsi="Arial" w:eastAsia="Arial"/>
          <w:b/>
          <w:sz w:val="22"/>
        </w:rPr>
        <w:t xml:space="preserve">Task line 5: </w:t>
      </w:r>
      <w:r>
        <w:rPr>
          <w:rFonts w:ascii="Arial" w:hAnsi="Arial" w:eastAsia="Arial"/>
          <w:sz w:val="22"/>
        </w:rPr>
        <w:t>Hold the part in quarantine status until both the serial number and the documents are confirmed consistent./Giữ phụ tùng ở trạng thái cách ly cho đến khi cả số sê-ri và tài liệu được xác nhận nhất quán.</w:t>
      </w:r>
    </w:p>
    <w:p>
      <w:pPr>
        <w:keepLines/>
        <w:spacing w:line="276" w:lineRule="auto" w:after="60"/>
      </w:pPr>
      <w:r>
        <w:rPr>
          <w:rFonts w:ascii="Arial" w:hAnsi="Arial" w:eastAsia="Arial"/>
          <w:b/>
          <w:sz w:val="22"/>
        </w:rPr>
        <w:t xml:space="preserve">Task line 6: </w:t>
      </w:r>
      <w:r>
        <w:rPr>
          <w:rFonts w:ascii="Arial" w:hAnsi="Arial" w:eastAsia="Arial"/>
          <w:sz w:val="22"/>
        </w:rPr>
        <w:t>File the warranty card and calibration certificate with the sole-source purchase record./Lưu thẻ bảo hành và chứng nhận hiệu chuẩn vào hồ sơ mua hàng độc quyền.</w:t>
      </w:r>
    </w:p>
    <w:p>
      <w:pPr>
        <w:keepLines/>
        <w:spacing w:line="276" w:lineRule="auto" w:after="60"/>
      </w:pPr>
      <w:r>
        <w:rPr>
          <w:rFonts w:ascii="Arial" w:hAnsi="Arial" w:eastAsia="Arial"/>
          <w:b/>
          <w:sz w:val="22"/>
        </w:rPr>
        <w:t xml:space="preserve">Task line 7: </w:t>
      </w:r>
      <w:r>
        <w:rPr>
          <w:rFonts w:ascii="Arial" w:hAnsi="Arial" w:eastAsia="Arial"/>
          <w:sz w:val="22"/>
        </w:rPr>
        <w:t>Clear the part for installation only once every document check passes./Chỉ cho phép lắp đặt phụ tùng khi mọi kiểm tra tài liệu đều đạt.</w:t>
      </w:r>
    </w:p>
    <w:p>
      <w:pPr>
        <w:keepLines/>
        <w:spacing w:line="276" w:lineRule="auto" w:after="60"/>
      </w:pPr>
      <w:r>
        <w:rPr>
          <w:rFonts w:ascii="Arial" w:hAnsi="Arial" w:eastAsia="Arial"/>
          <w:b/>
          <w:sz w:val="22"/>
        </w:rPr>
        <w:t xml:space="preserve">Tony: </w:t>
      </w:r>
      <w:r>
        <w:rPr>
          <w:rFonts w:ascii="Arial" w:hAnsi="Arial" w:eastAsia="Arial"/>
          <w:sz w:val="22"/>
        </w:rPr>
        <w:t>Mr. Phuc, quick check-in. Authenticity and documentation both confirmed genuine./Anh Phúc, cập nhật nhanh. Cả tính xác thực và tài liệu đều đã được xác nhận chính hãng.</w:t>
      </w:r>
    </w:p>
    <w:p>
      <w:pPr>
        <w:keepLines/>
        <w:spacing w:line="276" w:lineRule="auto" w:after="60"/>
      </w:pPr>
      <w:r>
        <w:rPr>
          <w:rFonts w:ascii="Arial" w:hAnsi="Arial" w:eastAsia="Arial"/>
          <w:b/>
          <w:sz w:val="22"/>
        </w:rPr>
        <w:t xml:space="preserve">Purchasing Manager: </w:t>
      </w:r>
      <w:r>
        <w:rPr>
          <w:rFonts w:ascii="Arial" w:hAnsi="Arial" w:eastAsia="Arial"/>
          <w:sz w:val="22"/>
        </w:rPr>
        <w:t>Good. Was that extra step worth the time it took?/Tốt. Bước kiểm tra thêm đó có đáng với thời gian bỏ ra không?</w:t>
      </w:r>
    </w:p>
    <w:p>
      <w:pPr>
        <w:keepLines/>
        <w:spacing w:line="276" w:lineRule="auto" w:after="60"/>
      </w:pPr>
      <w:r>
        <w:rPr>
          <w:rFonts w:ascii="Arial" w:hAnsi="Arial" w:eastAsia="Arial"/>
          <w:b/>
          <w:sz w:val="22"/>
        </w:rPr>
        <w:t xml:space="preserve">Tony: </w:t>
      </w:r>
      <w:r>
        <w:rPr>
          <w:rFonts w:ascii="Arial" w:hAnsi="Arial" w:eastAsia="Arial"/>
          <w:sz w:val="22"/>
        </w:rPr>
        <w:t>Yes. Given what happened yesterday, I would rather know for certain than assume./Có. Xét theo những gì xảy ra hôm qua, em thà biết chắc còn hơn giả định.</w:t>
      </w:r>
    </w:p>
    <w:p>
      <w:pPr>
        <w:keepLines/>
        <w:spacing w:line="276" w:lineRule="auto" w:after="60"/>
      </w:pPr>
      <w:r>
        <w:rPr>
          <w:rFonts w:ascii="Arial" w:hAnsi="Arial" w:eastAsia="Arial"/>
          <w:b/>
          <w:sz w:val="22"/>
        </w:rPr>
        <w:t xml:space="preserve">Purchasing Manager: </w:t>
      </w:r>
      <w:r>
        <w:rPr>
          <w:rFonts w:ascii="Arial" w:hAnsi="Arial" w:eastAsia="Arial"/>
          <w:sz w:val="22"/>
        </w:rPr>
        <w:t>Agreed. That is the right instinct after a solicitation incident./Đồng ý. Đó là bản năng đúng đắn sau một sự việc đòi phí.</w:t>
      </w:r>
    </w:p>
    <w:p>
      <w:pPr>
        <w:keepLines/>
        <w:spacing w:line="276" w:lineRule="auto" w:after="60"/>
      </w:pPr>
      <w:r>
        <w:rPr>
          <w:rFonts w:ascii="Arial" w:hAnsi="Arial" w:eastAsia="Arial"/>
          <w:b/>
          <w:sz w:val="22"/>
        </w:rPr>
        <w:t xml:space="preserve">Purchasing Manager: </w:t>
      </w:r>
      <w:r>
        <w:rPr>
          <w:rFonts w:ascii="Arial" w:hAnsi="Arial" w:eastAsia="Arial"/>
          <w:sz w:val="22"/>
        </w:rPr>
        <w:t>Has the manufacturer been told the delivered part passed authentication?/Hãng sản xuất đã được biết phụ tùng giao đến đạt xác thực chưa?</w:t>
      </w:r>
    </w:p>
    <w:p>
      <w:pPr>
        <w:keepLines/>
        <w:spacing w:line="276" w:lineRule="auto" w:after="60"/>
      </w:pPr>
      <w:r>
        <w:rPr>
          <w:rFonts w:ascii="Arial" w:hAnsi="Arial" w:eastAsia="Arial"/>
          <w:b/>
          <w:sz w:val="22"/>
        </w:rPr>
        <w:t xml:space="preserve">Tony: </w:t>
      </w:r>
      <w:r>
        <w:rPr>
          <w:rFonts w:ascii="Arial" w:hAnsi="Arial" w:eastAsia="Arial"/>
          <w:sz w:val="22"/>
        </w:rPr>
        <w:t>Not yet. I will send that confirmation once installation and calibration are also complete, as one combined update./Chưa. Em sẽ gửi xác nhận đó khi lắp đặt và hiệu chuẩn cũng hoàn tất, thành một cập nhật gộp.</w:t>
      </w:r>
    </w:p>
    <w:p>
      <w:pPr>
        <w:keepLines/>
        <w:spacing w:line="276" w:lineRule="auto" w:after="60"/>
      </w:pPr>
      <w:r>
        <w:rPr>
          <w:rFonts w:ascii="Arial" w:hAnsi="Arial" w:eastAsia="Arial"/>
          <w:b/>
          <w:sz w:val="22"/>
        </w:rPr>
        <w:t xml:space="preserve">Purchasing Manager: </w:t>
      </w:r>
      <w:r>
        <w:rPr>
          <w:rFonts w:ascii="Arial" w:hAnsi="Arial" w:eastAsia="Arial"/>
          <w:sz w:val="22"/>
        </w:rPr>
        <w:t>Good, one clean update is better than three fragmented ones./Tốt, một cập nhật gọn gàng tốt hơn ba cập nhật rời rạc.</w:t>
      </w:r>
    </w:p>
    <w:p>
      <w:pPr>
        <w:keepLines/>
        <w:spacing w:line="276" w:lineRule="auto" w:after="60"/>
      </w:pPr>
      <w:r>
        <w:rPr>
          <w:rFonts w:ascii="Arial" w:hAnsi="Arial" w:eastAsia="Arial"/>
          <w:b/>
          <w:sz w:val="22"/>
        </w:rPr>
        <w:t>UPDATE CONSOLIDATION — ONE CLEAR REPORT INSTEAD OF SEVERAL FRAGMENTS / GỘP CẬP NHẬT — MỘT BÁO CÁO RÕ RÀNG THAY VÌ NHIỀU MẢNH RỜI RẠC</w:t>
      </w:r>
    </w:p>
    <w:p>
      <w:pPr>
        <w:keepLines/>
        <w:spacing w:line="276" w:lineRule="auto" w:after="60"/>
      </w:pPr>
      <w:r>
        <w:rPr>
          <w:rFonts w:ascii="Arial" w:hAnsi="Arial" w:eastAsia="Arial"/>
          <w:b/>
          <w:sz w:val="22"/>
        </w:rPr>
        <w:t xml:space="preserve">Task line 1: </w:t>
      </w:r>
      <w:r>
        <w:rPr>
          <w:rFonts w:ascii="Arial" w:hAnsi="Arial" w:eastAsia="Arial"/>
          <w:sz w:val="22"/>
        </w:rPr>
        <w:t>Hold the authenticity confirmation until installation and calibration are also complete./Giữ xác nhận tính xác thực cho đến khi lắp đặt và hiệu chuẩn cũng hoàn tất.</w:t>
      </w:r>
    </w:p>
    <w:p>
      <w:pPr>
        <w:keepLines/>
        <w:spacing w:line="276" w:lineRule="auto" w:after="60"/>
      </w:pPr>
      <w:r>
        <w:rPr>
          <w:rFonts w:ascii="Arial" w:hAnsi="Arial" w:eastAsia="Arial"/>
          <w:b/>
          <w:sz w:val="22"/>
        </w:rPr>
        <w:t xml:space="preserve">Task line 2: </w:t>
      </w:r>
      <w:r>
        <w:rPr>
          <w:rFonts w:ascii="Arial" w:hAnsi="Arial" w:eastAsia="Arial"/>
          <w:sz w:val="22"/>
        </w:rPr>
        <w:t>Combine authenticity, installation and calibration results into a single update to the manufacturer./Gộp kết quả xác thực, lắp đặt và hiệu chuẩn thành một cập nhật duy nhất gửi hãng sản xuất.</w:t>
      </w:r>
    </w:p>
    <w:p>
      <w:pPr>
        <w:keepLines/>
        <w:spacing w:line="276" w:lineRule="auto" w:after="60"/>
      </w:pPr>
      <w:r>
        <w:rPr>
          <w:rFonts w:ascii="Arial" w:hAnsi="Arial" w:eastAsia="Arial"/>
          <w:b/>
          <w:sz w:val="22"/>
        </w:rPr>
        <w:t xml:space="preserve">Task line 3: </w:t>
      </w:r>
      <w:r>
        <w:rPr>
          <w:rFonts w:ascii="Arial" w:hAnsi="Arial" w:eastAsia="Arial"/>
          <w:sz w:val="22"/>
        </w:rPr>
        <w:t>Avoid sending partial updates that could be misread as ongoing problems./Tránh gửi các cập nhật một phần có thể bị hiểu nhầm là vấn đề đang tiếp diễn.</w:t>
      </w:r>
    </w:p>
    <w:p>
      <w:pPr>
        <w:keepLines/>
        <w:spacing w:line="276" w:lineRule="auto" w:after="60"/>
      </w:pPr>
      <w:r>
        <w:rPr>
          <w:rFonts w:ascii="Arial" w:hAnsi="Arial" w:eastAsia="Arial"/>
          <w:b/>
          <w:sz w:val="22"/>
        </w:rPr>
        <w:t xml:space="preserve">Task line 4: </w:t>
      </w:r>
      <w:r>
        <w:rPr>
          <w:rFonts w:ascii="Arial" w:hAnsi="Arial" w:eastAsia="Arial"/>
          <w:sz w:val="22"/>
        </w:rPr>
        <w:t>Confirm the Purchasing Manager reviews the consolidated update before it is sent externally./Xác nhận Trưởng phòng Mua hàng xem xét cập nhật gộp trước khi gửi ra bên ngoài.</w:t>
      </w:r>
    </w:p>
    <w:p>
      <w:pPr>
        <w:keepLines/>
        <w:spacing w:line="276" w:lineRule="auto" w:after="60"/>
      </w:pPr>
      <w:r>
        <w:rPr>
          <w:rFonts w:ascii="Arial" w:hAnsi="Arial" w:eastAsia="Arial"/>
          <w:b/>
          <w:sz w:val="22"/>
        </w:rPr>
        <w:t xml:space="preserve">Task line 5: </w:t>
      </w:r>
      <w:r>
        <w:rPr>
          <w:rFonts w:ascii="Arial" w:hAnsi="Arial" w:eastAsia="Arial"/>
          <w:sz w:val="22"/>
        </w:rPr>
        <w:t>Keep the internal team updated more frequently than the external manufacturer update./Cập nhật cho đội nội bộ thường xuyên hơn so với cập nhật gửi hãng sản xuất bên ngoài.</w:t>
      </w:r>
    </w:p>
    <w:p>
      <w:pPr>
        <w:keepLines/>
        <w:spacing w:line="276" w:lineRule="auto" w:after="60"/>
      </w:pPr>
      <w:r>
        <w:rPr>
          <w:rFonts w:ascii="Arial" w:hAnsi="Arial" w:eastAsia="Arial"/>
          <w:b/>
          <w:sz w:val="22"/>
        </w:rPr>
        <w:t xml:space="preserve">Task line 6: </w:t>
      </w:r>
      <w:r>
        <w:rPr>
          <w:rFonts w:ascii="Arial" w:hAnsi="Arial" w:eastAsia="Arial"/>
          <w:sz w:val="22"/>
        </w:rPr>
        <w:t>State that this consolidation reflects good communication discipline, not a delay in transparency./Nêu rằng việc gộp cập nhật này thể hiện kỷ luật giao tiếp tốt, không phải sự chậm trễ trong minh bạch.</w:t>
      </w:r>
    </w:p>
    <w:p>
      <w:pPr>
        <w:keepLines/>
        <w:spacing w:line="276" w:lineRule="auto" w:after="60"/>
      </w:pPr>
      <w:r>
        <w:rPr>
          <w:rFonts w:ascii="Arial" w:hAnsi="Arial" w:eastAsia="Arial"/>
          <w:b/>
          <w:sz w:val="22"/>
        </w:rPr>
        <w:t xml:space="preserve">Task line 7: </w:t>
      </w:r>
      <w:r>
        <w:rPr>
          <w:rFonts w:ascii="Arial" w:hAnsi="Arial" w:eastAsia="Arial"/>
          <w:sz w:val="22"/>
        </w:rPr>
        <w:t>Send the consolidated update the moment calibration passes, not before./Gửi cập nhật gộp ngay khi hiệu chuẩn đạt, không phải trước đó.</w:t>
      </w:r>
    </w:p>
    <w:p>
      <w:pPr>
        <w:keepLines/>
        <w:spacing w:line="276" w:lineRule="auto" w:after="60"/>
      </w:pPr>
      <w:r>
        <w:rPr>
          <w:rFonts w:ascii="Arial" w:hAnsi="Arial" w:eastAsia="Arial"/>
          <w:b/>
          <w:sz w:val="22"/>
        </w:rPr>
        <w:t xml:space="preserve">Equipment Manufacturer: </w:t>
      </w:r>
      <w:r>
        <w:rPr>
          <w:rFonts w:ascii="Arial" w:hAnsi="Arial" w:eastAsia="Arial"/>
          <w:sz w:val="22"/>
        </w:rPr>
        <w:t>Tony, the serial number matches our production record. This unit was shipped new to this distributor two weeks ago./Tony, số sê-ri khớp với hồ sơ sản xuất của chúng tôi. Đơn vị này được xuất mới cho đại lý này hai tuần trước.</w:t>
      </w:r>
    </w:p>
    <w:p>
      <w:pPr>
        <w:keepLines/>
        <w:spacing w:line="276" w:lineRule="auto" w:after="60"/>
      </w:pPr>
      <w:r>
        <w:rPr>
          <w:rFonts w:ascii="Arial" w:hAnsi="Arial" w:eastAsia="Arial"/>
          <w:b/>
          <w:sz w:val="22"/>
        </w:rPr>
        <w:t xml:space="preserve">Tony: </w:t>
      </w:r>
      <w:r>
        <w:rPr>
          <w:rFonts w:ascii="Arial" w:hAnsi="Arial" w:eastAsia="Arial"/>
          <w:sz w:val="22"/>
        </w:rPr>
        <w:t>Good. Then the part itself is genuine, separate from the pricing and conduct issues./Tốt. Vậy chính phụ tùng là chính hãng, tách biệt với các vấn đề về giá và hành vi.</w:t>
      </w:r>
    </w:p>
    <w:p>
      <w:pPr>
        <w:keepLines/>
        <w:spacing w:line="276" w:lineRule="auto" w:after="60"/>
      </w:pPr>
      <w:r>
        <w:rPr>
          <w:rFonts w:ascii="Arial" w:hAnsi="Arial" w:eastAsia="Arial"/>
          <w:b/>
          <w:sz w:val="22"/>
        </w:rPr>
        <w:t xml:space="preserve">Equipment Manufacturer: </w:t>
      </w:r>
      <w:r>
        <w:rPr>
          <w:rFonts w:ascii="Arial" w:hAnsi="Arial" w:eastAsia="Arial"/>
          <w:sz w:val="22"/>
        </w:rPr>
        <w:t>Correct. I would still recommend reviewing this distributor's authorisation given what you reported./Đúng vậy. Tôi vẫn khuyến nghị xem xét lại việc ủy quyền cho đại lý này xét theo những gì anh đã báo cáo.</w:t>
      </w:r>
    </w:p>
    <w:p>
      <w:pPr>
        <w:keepLines/>
        <w:spacing w:line="276" w:lineRule="auto" w:after="60"/>
      </w:pPr>
      <w:r>
        <w:rPr>
          <w:rFonts w:ascii="Arial" w:hAnsi="Arial" w:eastAsia="Arial"/>
          <w:b/>
          <w:sz w:val="22"/>
        </w:rPr>
        <w:t xml:space="preserve">Tony: </w:t>
      </w:r>
      <w:r>
        <w:rPr>
          <w:rFonts w:ascii="Arial" w:hAnsi="Arial" w:eastAsia="Arial"/>
          <w:sz w:val="22"/>
        </w:rPr>
        <w:t>I intend to raise exactly that once this line is back in production./Tôi dự định nêu chính xác việc đó ngay khi chuyền này trở lại sản xuất.</w:t>
      </w:r>
    </w:p>
    <w:p>
      <w:pPr>
        <w:keepLines/>
        <w:spacing w:line="276" w:lineRule="auto" w:after="60"/>
      </w:pPr>
      <w:r>
        <w:rPr>
          <w:rFonts w:ascii="Arial" w:hAnsi="Arial" w:eastAsia="Arial"/>
          <w:b/>
          <w:sz w:val="22"/>
        </w:rPr>
        <w:t xml:space="preserve">Maintenance Engineer: </w:t>
      </w:r>
      <w:r>
        <w:rPr>
          <w:rFonts w:ascii="Arial" w:hAnsi="Arial" w:eastAsia="Arial"/>
          <w:sz w:val="22"/>
        </w:rPr>
        <w:t>Warranty card and calibration certificate both check out, matching the manufacturer's standard format./Thẻ bảo hành và chứng nhận hiệu chuẩn đều khớp, đúng định dạng chuẩn của hãng sản xuất.</w:t>
      </w:r>
    </w:p>
    <w:p>
      <w:pPr>
        <w:keepLines/>
        <w:spacing w:line="276" w:lineRule="auto" w:after="60"/>
      </w:pPr>
      <w:r>
        <w:rPr>
          <w:rFonts w:ascii="Arial" w:hAnsi="Arial" w:eastAsia="Arial"/>
          <w:b/>
          <w:sz w:val="22"/>
        </w:rPr>
        <w:t xml:space="preserve">Tony: </w:t>
      </w:r>
      <w:r>
        <w:rPr>
          <w:rFonts w:ascii="Arial" w:hAnsi="Arial" w:eastAsia="Arial"/>
          <w:sz w:val="22"/>
        </w:rPr>
        <w:t>Does the warranty period start from today, or from the original manufacture date on the certificate?/Thời hạn bảo hành tính từ hôm nay, hay từ ngày sản xuất gốc ghi trên chứng nhận?</w:t>
      </w:r>
    </w:p>
    <w:p>
      <w:pPr>
        <w:keepLines/>
        <w:spacing w:line="276" w:lineRule="auto" w:after="60"/>
      </w:pPr>
      <w:r>
        <w:rPr>
          <w:rFonts w:ascii="Arial" w:hAnsi="Arial" w:eastAsia="Arial"/>
          <w:b/>
          <w:sz w:val="22"/>
        </w:rPr>
        <w:t xml:space="preserve">Maintenance Engineer: </w:t>
      </w:r>
      <w:r>
        <w:rPr>
          <w:rFonts w:ascii="Arial" w:hAnsi="Arial" w:eastAsia="Arial"/>
          <w:sz w:val="22"/>
        </w:rPr>
        <w:t>From the manufacture date, two weeks ago. Standard practice for this equipment line./Từ ngày sản xuất, hai tuần trước. Thông lệ chuẩn cho dòng thiết bị này.</w:t>
      </w:r>
    </w:p>
    <w:p>
      <w:pPr>
        <w:keepLines/>
        <w:spacing w:line="276" w:lineRule="auto" w:after="60"/>
      </w:pPr>
      <w:r>
        <w:rPr>
          <w:rFonts w:ascii="Arial" w:hAnsi="Arial" w:eastAsia="Arial"/>
          <w:b/>
          <w:sz w:val="22"/>
        </w:rPr>
        <w:t xml:space="preserve">Tony: </w:t>
      </w:r>
      <w:r>
        <w:rPr>
          <w:rFonts w:ascii="Arial" w:hAnsi="Arial" w:eastAsia="Arial"/>
          <w:sz w:val="22"/>
        </w:rPr>
        <w:t>Good, please note that clearly in the file so no one assumes a fresh warranty starting today./Tốt, xin ghi rõ điều đó vào hồ sơ để không ai giả định bảo hành mới bắt đầu từ hôm nay.</w:t>
      </w:r>
    </w:p>
    <w:p>
      <w:pPr>
        <w:keepLines/>
        <w:spacing w:line="276" w:lineRule="auto" w:after="60"/>
      </w:pPr>
      <w:r>
        <w:rPr>
          <w:rFonts w:ascii="Arial" w:hAnsi="Arial" w:eastAsia="Arial"/>
          <w:b/>
          <w:sz w:val="22"/>
        </w:rPr>
        <w:t xml:space="preserve">Tony: </w:t>
      </w:r>
      <w:r>
        <w:rPr>
          <w:rFonts w:ascii="Arial" w:hAnsi="Arial" w:eastAsia="Arial"/>
          <w:sz w:val="22"/>
        </w:rPr>
        <w:t>Good. That clears every check we set for this delivery./Tốt. Điều đó đạt mọi kiểm tra mình đã đặt ra cho lô hàng này.</w:t>
      </w:r>
    </w:p>
    <w:p>
      <w:pPr>
        <w:keepLines/>
        <w:spacing w:line="276" w:lineRule="auto" w:after="60"/>
      </w:pPr>
      <w:r>
        <w:rPr>
          <w:rFonts w:ascii="Arial" w:hAnsi="Arial" w:eastAsia="Arial"/>
          <w:b/>
          <w:sz w:val="22"/>
        </w:rPr>
        <w:t xml:space="preserve">Maintenance Engineer: </w:t>
      </w:r>
      <w:r>
        <w:rPr>
          <w:rFonts w:ascii="Arial" w:hAnsi="Arial" w:eastAsia="Arial"/>
          <w:sz w:val="22"/>
        </w:rPr>
        <w:t>Authenticity confirmed. Proceeding with installation now./Đã xác nhận chính hãng. Đang tiến hành lắp đặt ngay bây giờ.</w:t>
      </w:r>
    </w:p>
    <w:p>
      <w:pPr>
        <w:keepLines/>
        <w:spacing w:line="276" w:lineRule="auto" w:after="60"/>
      </w:pPr>
      <w:r>
        <w:rPr>
          <w:rFonts w:ascii="Arial" w:hAnsi="Arial" w:eastAsia="Arial"/>
          <w:b/>
          <w:sz w:val="22"/>
        </w:rPr>
        <w:t xml:space="preserve">Tony: </w:t>
      </w:r>
      <w:r>
        <w:rPr>
          <w:rFonts w:ascii="Arial" w:hAnsi="Arial" w:eastAsia="Arial"/>
          <w:sz w:val="22"/>
        </w:rPr>
        <w:t>How long will installation take before we can attempt the calibration run?/Lắp đặt sẽ mất bao lâu trước khi mình có thể thử chạy hiệu chuẩn?</w:t>
      </w:r>
    </w:p>
    <w:p>
      <w:pPr>
        <w:keepLines/>
        <w:spacing w:line="276" w:lineRule="auto" w:after="60"/>
      </w:pPr>
      <w:r>
        <w:rPr>
          <w:rFonts w:ascii="Arial" w:hAnsi="Arial" w:eastAsia="Arial"/>
          <w:b/>
          <w:sz w:val="22"/>
        </w:rPr>
        <w:t xml:space="preserve">Maintenance Engineer: </w:t>
      </w:r>
      <w:r>
        <w:rPr>
          <w:rFonts w:ascii="Arial" w:hAnsi="Arial" w:eastAsia="Arial"/>
          <w:sz w:val="22"/>
        </w:rPr>
        <w:t>Ninety minutes for a careful installation, then the forty-minute calibration cycle after that./Chín mươi phút để lắp đặt cẩn thận, sau đó là chu trình hiệu chuẩn bốn mươi phút.</w:t>
      </w:r>
    </w:p>
    <w:p>
      <w:pPr>
        <w:keepLines/>
        <w:spacing w:line="276" w:lineRule="auto" w:after="60"/>
      </w:pPr>
      <w:r>
        <w:rPr>
          <w:rFonts w:ascii="Arial" w:hAnsi="Arial" w:eastAsia="Arial"/>
          <w:b/>
          <w:sz w:val="22"/>
        </w:rPr>
        <w:t xml:space="preserve">Tony: </w:t>
      </w:r>
      <w:r>
        <w:rPr>
          <w:rFonts w:ascii="Arial" w:hAnsi="Arial" w:eastAsia="Arial"/>
          <w:sz w:val="22"/>
        </w:rPr>
        <w:t>Understood. Keep me updated if anything looks different from the original installation record./Rõ. Cập nhật cho tôi nếu có gì trông khác với hồ sơ lắp đặt ban đầu.</w:t>
      </w:r>
    </w:p>
    <w:p>
      <w:pPr>
        <w:keepLines/>
        <w:spacing w:line="276" w:lineRule="auto" w:after="60"/>
      </w:pPr>
      <w:r>
        <w:rPr>
          <w:rFonts w:ascii="Arial" w:hAnsi="Arial" w:eastAsia="Arial"/>
          <w:b/>
          <w:sz w:val="22"/>
        </w:rPr>
        <w:t xml:space="preserve">Tony: </w:t>
      </w:r>
      <w:r>
        <w:rPr>
          <w:rFonts w:ascii="Arial" w:hAnsi="Arial" w:eastAsia="Arial"/>
          <w:sz w:val="22"/>
        </w:rPr>
        <w:t>Mr. Phuc, quick update. Part authenticated, documentation checked, installation starting now./Anh Phúc, cập nhật nhanh. Phụ tùng đã xác thực, tài liệu đã kiểm tra, lắp đặt bắt đầu ngay bây giờ.</w:t>
      </w:r>
    </w:p>
    <w:p>
      <w:pPr>
        <w:keepLines/>
        <w:spacing w:line="276" w:lineRule="auto" w:after="60"/>
      </w:pPr>
      <w:r>
        <w:rPr>
          <w:rFonts w:ascii="Arial" w:hAnsi="Arial" w:eastAsia="Arial"/>
          <w:b/>
          <w:sz w:val="22"/>
        </w:rPr>
        <w:t xml:space="preserve">Purchasing Manager: </w:t>
      </w:r>
      <w:r>
        <w:rPr>
          <w:rFonts w:ascii="Arial" w:hAnsi="Arial" w:eastAsia="Arial"/>
          <w:sz w:val="22"/>
        </w:rPr>
        <w:t>Good pace. Any concerns from Maintenance about the installation itself?/Tiến độ tốt. Bảo trì có lo ngại gì về việc lắp đặt không?</w:t>
      </w:r>
    </w:p>
    <w:p>
      <w:pPr>
        <w:keepLines/>
        <w:spacing w:line="276" w:lineRule="auto" w:after="60"/>
      </w:pPr>
      <w:r>
        <w:rPr>
          <w:rFonts w:ascii="Arial" w:hAnsi="Arial" w:eastAsia="Arial"/>
          <w:b/>
          <w:sz w:val="22"/>
        </w:rPr>
        <w:t xml:space="preserve">Tony: </w:t>
      </w:r>
      <w:r>
        <w:rPr>
          <w:rFonts w:ascii="Arial" w:hAnsi="Arial" w:eastAsia="Arial"/>
          <w:sz w:val="22"/>
        </w:rPr>
        <w:t>None so far. They handled the original installation three months ago, so this is familiar work for them./Chưa có gì. Họ đã thực hiện việc lắp đặt ban đầu ba tháng trước, nên đây là công việc quen thuộc với họ.</w:t>
      </w:r>
    </w:p>
    <w:p>
      <w:pPr>
        <w:keepLines/>
        <w:spacing w:line="276" w:lineRule="auto" w:after="60"/>
      </w:pPr>
      <w:r>
        <w:rPr>
          <w:rFonts w:ascii="Arial" w:hAnsi="Arial" w:eastAsia="Arial"/>
          <w:b/>
          <w:sz w:val="22"/>
        </w:rPr>
        <w:t xml:space="preserve">Purchasing Manager: </w:t>
      </w:r>
      <w:r>
        <w:rPr>
          <w:rFonts w:ascii="Arial" w:hAnsi="Arial" w:eastAsia="Arial"/>
          <w:sz w:val="22"/>
        </w:rPr>
        <w:t>Good, that experience should keep this straightforward./Tốt, kinh nghiệm đó sẽ giúp việc này diễn ra thuận lợi.</w:t>
      </w:r>
    </w:p>
    <w:p>
      <w:pPr>
        <w:keepLines/>
        <w:spacing w:line="276" w:lineRule="auto" w:after="60"/>
      </w:pPr>
      <w:r>
        <w:rPr>
          <w:rFonts w:ascii="Arial" w:hAnsi="Arial" w:eastAsia="Arial"/>
          <w:b/>
          <w:sz w:val="22"/>
        </w:rPr>
        <w:t>MID-INSTALLATION UPDATE — KEEPING MANAGEMENT INFORMED / CẬP NHẬT GIỮA LẮP ĐẶT — GIỮ CẤP QUẢN LÝ ĐƯỢC THÔNG BÁO</w:t>
      </w:r>
    </w:p>
    <w:p>
      <w:pPr>
        <w:keepLines/>
        <w:spacing w:line="276" w:lineRule="auto" w:after="60"/>
      </w:pPr>
      <w:r>
        <w:rPr>
          <w:rFonts w:ascii="Arial" w:hAnsi="Arial" w:eastAsia="Arial"/>
          <w:b/>
          <w:sz w:val="22"/>
        </w:rPr>
        <w:t xml:space="preserve">Task line 1: </w:t>
      </w:r>
      <w:r>
        <w:rPr>
          <w:rFonts w:ascii="Arial" w:hAnsi="Arial" w:eastAsia="Arial"/>
          <w:sz w:val="22"/>
        </w:rPr>
        <w:t>Report installation start time and expected completion time to the Purchasing Manager./Báo cáo thời điểm bắt đầu lắp đặt và thời điểm hoàn thành dự kiến cho Trưởng phòng Mua hàng.</w:t>
      </w:r>
    </w:p>
    <w:p>
      <w:pPr>
        <w:keepLines/>
        <w:spacing w:line="276" w:lineRule="auto" w:after="60"/>
      </w:pPr>
      <w:r>
        <w:rPr>
          <w:rFonts w:ascii="Arial" w:hAnsi="Arial" w:eastAsia="Arial"/>
          <w:b/>
          <w:sz w:val="22"/>
        </w:rPr>
        <w:t xml:space="preserve">Task line 2: </w:t>
      </w:r>
      <w:r>
        <w:rPr>
          <w:rFonts w:ascii="Arial" w:hAnsi="Arial" w:eastAsia="Arial"/>
          <w:sz w:val="22"/>
        </w:rPr>
        <w:t>Confirm the same Maintenance team that performed the original installation is handling this repair./Xác nhận cùng đội Bảo trì đã thực hiện lắp đặt ban đầu đang phụ trách việc sửa chữa này.</w:t>
      </w:r>
    </w:p>
    <w:p>
      <w:pPr>
        <w:keepLines/>
        <w:spacing w:line="276" w:lineRule="auto" w:after="60"/>
      </w:pPr>
      <w:r>
        <w:rPr>
          <w:rFonts w:ascii="Arial" w:hAnsi="Arial" w:eastAsia="Arial"/>
          <w:b/>
          <w:sz w:val="22"/>
        </w:rPr>
        <w:t xml:space="preserve">Task line 3: </w:t>
      </w:r>
      <w:r>
        <w:rPr>
          <w:rFonts w:ascii="Arial" w:hAnsi="Arial" w:eastAsia="Arial"/>
          <w:sz w:val="22"/>
        </w:rPr>
        <w:t>Flag immediately if any step deviates from the original installation record./Báo ngay nếu có bước nào lệch khỏi hồ sơ lắp đặt ban đầu.</w:t>
      </w:r>
    </w:p>
    <w:p>
      <w:pPr>
        <w:keepLines/>
        <w:spacing w:line="276" w:lineRule="auto" w:after="60"/>
      </w:pPr>
      <w:r>
        <w:rPr>
          <w:rFonts w:ascii="Arial" w:hAnsi="Arial" w:eastAsia="Arial"/>
          <w:b/>
          <w:sz w:val="22"/>
        </w:rPr>
        <w:t xml:space="preserve">Task line 4: </w:t>
      </w:r>
      <w:r>
        <w:rPr>
          <w:rFonts w:ascii="Arial" w:hAnsi="Arial" w:eastAsia="Arial"/>
          <w:sz w:val="22"/>
        </w:rPr>
        <w:t>Confirm no other work is scheduled on this line until the calibration run is complete./Xác nhận không có công việc nào khác được lên lịch trên chuyền này cho đến khi chu trình hiệu chuẩn hoàn tất.</w:t>
      </w:r>
    </w:p>
    <w:p>
      <w:pPr>
        <w:keepLines/>
        <w:spacing w:line="276" w:lineRule="auto" w:after="60"/>
      </w:pPr>
      <w:r>
        <w:rPr>
          <w:rFonts w:ascii="Arial" w:hAnsi="Arial" w:eastAsia="Arial"/>
          <w:b/>
          <w:sz w:val="22"/>
        </w:rPr>
        <w:t xml:space="preserve">Task line 5: </w:t>
      </w:r>
      <w:r>
        <w:rPr>
          <w:rFonts w:ascii="Arial" w:hAnsi="Arial" w:eastAsia="Arial"/>
          <w:sz w:val="22"/>
        </w:rPr>
        <w:t>Keep the update brief and factual, matching the pace of the actual work./Giữ cập nhật ngắn gọn và dựa trên dữ kiện, phù hợp với tiến độ công việc thực tế.</w:t>
      </w:r>
    </w:p>
    <w:p>
      <w:pPr>
        <w:keepLines/>
        <w:spacing w:line="276" w:lineRule="auto" w:after="60"/>
      </w:pPr>
      <w:r>
        <w:rPr>
          <w:rFonts w:ascii="Arial" w:hAnsi="Arial" w:eastAsia="Arial"/>
          <w:b/>
          <w:sz w:val="22"/>
        </w:rPr>
        <w:t xml:space="preserve">Task line 6: </w:t>
      </w:r>
      <w:r>
        <w:rPr>
          <w:rFonts w:ascii="Arial" w:hAnsi="Arial" w:eastAsia="Arial"/>
          <w:sz w:val="22"/>
        </w:rPr>
        <w:t>Avoid promising a completion time that has not been confirmed by Maintenance./Tránh hứa hẹn thời gian hoàn thành chưa được Bảo trì xác nhận.</w:t>
      </w:r>
    </w:p>
    <w:p>
      <w:pPr>
        <w:keepLines/>
        <w:spacing w:line="276" w:lineRule="auto" w:after="60"/>
      </w:pPr>
      <w:r>
        <w:rPr>
          <w:rFonts w:ascii="Arial" w:hAnsi="Arial" w:eastAsia="Arial"/>
          <w:b/>
          <w:sz w:val="22"/>
        </w:rPr>
        <w:t xml:space="preserve">Task line 7: </w:t>
      </w:r>
      <w:r>
        <w:rPr>
          <w:rFonts w:ascii="Arial" w:hAnsi="Arial" w:eastAsia="Arial"/>
          <w:sz w:val="22"/>
        </w:rPr>
        <w:t>Prepare the next update for immediately after the calibration cycle completes./Chuẩn bị cập nhật tiếp theo ngay sau khi chu trình hiệu chuẩn hoàn tất.</w:t>
      </w:r>
    </w:p>
    <w:p>
      <w:pPr>
        <w:keepLines/>
        <w:spacing w:line="276" w:lineRule="auto" w:after="60"/>
      </w:pPr>
      <w:r>
        <w:rPr>
          <w:rFonts w:ascii="Arial" w:hAnsi="Arial" w:eastAsia="Arial"/>
          <w:b/>
          <w:sz w:val="22"/>
        </w:rPr>
        <w:t xml:space="preserve">Tony: </w:t>
      </w:r>
      <w:r>
        <w:rPr>
          <w:rFonts w:ascii="Arial" w:hAnsi="Arial" w:eastAsia="Arial"/>
          <w:sz w:val="22"/>
        </w:rPr>
        <w:t>Today closes with the part confirmed genuine and installation underway./Hôm nay kết thúc với phụ tùng đã được xác nhận chính hãng và việc lắp đặt đang diễn ra.</w:t>
      </w:r>
    </w:p>
    <w:p>
      <w:pPr>
        <w:pStyle w:val="Heading2"/>
      </w:pPr>
      <w:r>
        <w:rPr>
          <w:rFonts w:ascii="Arial" w:hAnsi="Arial" w:eastAsia="Arial"/>
          <w:b/>
          <w:sz w:val="26"/>
        </w:rPr>
        <w:t>NGÀY 6: Chạy thử khôi phục sản xuất và rà soát lịch sử mua hàng với đại lý này</w:t>
      </w:r>
    </w:p>
    <w:p>
      <w:pPr>
        <w:keepLines/>
        <w:spacing w:line="276" w:lineRule="auto" w:after="60"/>
      </w:pPr>
      <w:r>
        <w:rPr>
          <w:rFonts w:ascii="Arial" w:hAnsi="Arial" w:eastAsia="Arial"/>
          <w:b/>
          <w:sz w:val="22"/>
        </w:rPr>
        <w:t xml:space="preserve">Maintenance Engineer: </w:t>
      </w:r>
      <w:r>
        <w:rPr>
          <w:rFonts w:ascii="Arial" w:hAnsi="Arial" w:eastAsia="Arial"/>
          <w:sz w:val="22"/>
        </w:rPr>
        <w:t>Installation complete. Running the calibration cycle now./Lắp đặt hoàn tất. Đang chạy chu trình hiệu chuẩn ngay bây giờ.</w:t>
      </w:r>
    </w:p>
    <w:p>
      <w:pPr>
        <w:keepLines/>
        <w:spacing w:line="276" w:lineRule="auto" w:after="60"/>
      </w:pPr>
      <w:r>
        <w:rPr>
          <w:rFonts w:ascii="Arial" w:hAnsi="Arial" w:eastAsia="Arial"/>
          <w:b/>
          <w:sz w:val="22"/>
        </w:rPr>
        <w:t xml:space="preserve">Tony: </w:t>
      </w:r>
      <w:r>
        <w:rPr>
          <w:rFonts w:ascii="Arial" w:hAnsi="Arial" w:eastAsia="Arial"/>
          <w:sz w:val="22"/>
        </w:rPr>
        <w:t>How long does the calibration cycle take, and what does it confirm?/Chu trình hiệu chuẩn mất bao lâu, và nó xác nhận điều gì?</w:t>
      </w:r>
    </w:p>
    <w:p>
      <w:pPr>
        <w:keepLines/>
        <w:spacing w:line="276" w:lineRule="auto" w:after="60"/>
      </w:pPr>
      <w:r>
        <w:rPr>
          <w:rFonts w:ascii="Arial" w:hAnsi="Arial" w:eastAsia="Arial"/>
          <w:b/>
          <w:sz w:val="22"/>
        </w:rPr>
        <w:t xml:space="preserve">Maintenance Engineer: </w:t>
      </w:r>
      <w:r>
        <w:rPr>
          <w:rFonts w:ascii="Arial" w:hAnsi="Arial" w:eastAsia="Arial"/>
          <w:sz w:val="22"/>
        </w:rPr>
        <w:t>Forty minutes, confirming the servo motor's position accuracy against the robot arm's original specification./Bốn mươi phút, xác nhận độ chính xác vị trí của động cơ servo so với thông số kỹ thuật gốc của cánh tay robot.</w:t>
      </w:r>
    </w:p>
    <w:p>
      <w:pPr>
        <w:keepLines/>
        <w:spacing w:line="276" w:lineRule="auto" w:after="60"/>
      </w:pPr>
      <w:r>
        <w:rPr>
          <w:rFonts w:ascii="Arial" w:hAnsi="Arial" w:eastAsia="Arial"/>
          <w:b/>
          <w:sz w:val="22"/>
        </w:rPr>
        <w:t xml:space="preserve">Maintenance Engineer: </w:t>
      </w:r>
      <w:r>
        <w:rPr>
          <w:rFonts w:ascii="Arial" w:hAnsi="Arial" w:eastAsia="Arial"/>
          <w:sz w:val="22"/>
        </w:rPr>
        <w:t>Calibration passed. The line is back to full production speed./Hiệu chuẩn đạt. Chuyền đã trở lại tốc độ sản xuất đầy đủ.</w:t>
      </w:r>
    </w:p>
    <w:p>
      <w:pPr>
        <w:keepLines/>
        <w:spacing w:line="276" w:lineRule="auto" w:after="60"/>
      </w:pPr>
      <w:r>
        <w:rPr>
          <w:rFonts w:ascii="Arial" w:hAnsi="Arial" w:eastAsia="Arial"/>
          <w:b/>
          <w:sz w:val="22"/>
        </w:rPr>
        <w:t xml:space="preserve">Tony: </w:t>
      </w:r>
      <w:r>
        <w:rPr>
          <w:rFonts w:ascii="Arial" w:hAnsi="Arial" w:eastAsia="Arial"/>
          <w:sz w:val="22"/>
        </w:rPr>
        <w:t>Good. Please confirm the two at-risk customer orders can now recover their schedule./Tốt. Xin xác nhận hai đơn hàng khách hàng gặp rủi ro giờ có thể phục hồi lại lịch trình.</w:t>
      </w:r>
    </w:p>
    <w:p>
      <w:pPr>
        <w:keepLines/>
        <w:spacing w:line="276" w:lineRule="auto" w:after="60"/>
      </w:pPr>
      <w:r>
        <w:rPr>
          <w:rFonts w:ascii="Arial" w:hAnsi="Arial" w:eastAsia="Arial"/>
          <w:b/>
          <w:sz w:val="22"/>
        </w:rPr>
        <w:t xml:space="preserve">Production Planning Manager: </w:t>
      </w:r>
      <w:r>
        <w:rPr>
          <w:rFonts w:ascii="Arial" w:hAnsi="Arial" w:eastAsia="Arial"/>
          <w:sz w:val="22"/>
        </w:rPr>
        <w:t>Confirmed. Both orders will ship on their original dates with the line back at full speed./Đã xác nhận. Cả hai đơn hàng sẽ giao đúng ngày ban đầu khi chuyền đã trở lại tốc độ đầy đủ.</w:t>
      </w:r>
    </w:p>
    <w:p>
      <w:pPr>
        <w:keepLines/>
        <w:spacing w:line="276" w:lineRule="auto" w:after="60"/>
      </w:pPr>
      <w:r>
        <w:rPr>
          <w:rFonts w:ascii="Arial" w:hAnsi="Arial" w:eastAsia="Arial"/>
          <w:b/>
          <w:sz w:val="22"/>
        </w:rPr>
        <w:t xml:space="preserve">Tony: </w:t>
      </w:r>
      <w:r>
        <w:rPr>
          <w:rFonts w:ascii="Arial" w:hAnsi="Arial" w:eastAsia="Arial"/>
          <w:sz w:val="22"/>
        </w:rPr>
        <w:t>Please also confirm the backlog that built up during the stoppage is fully absorbed, not just the two urgent orders./Xin cũng xác nhận lượng tồn đọng phát sinh trong lúc dừng chuyền được xử lý hết, không chỉ hai đơn hàng gấp.</w:t>
      </w:r>
    </w:p>
    <w:p>
      <w:pPr>
        <w:keepLines/>
        <w:spacing w:line="276" w:lineRule="auto" w:after="60"/>
      </w:pPr>
      <w:r>
        <w:rPr>
          <w:rFonts w:ascii="Arial" w:hAnsi="Arial" w:eastAsia="Arial"/>
          <w:b/>
          <w:sz w:val="22"/>
        </w:rPr>
        <w:t xml:space="preserve">Production Planning Manager: </w:t>
      </w:r>
      <w:r>
        <w:rPr>
          <w:rFonts w:ascii="Arial" w:hAnsi="Arial" w:eastAsia="Arial"/>
          <w:sz w:val="22"/>
        </w:rPr>
        <w:t>Confirmed. The upstream work that continued during the stoppage means we clear the full backlog by end of day./Đã xác nhận. Công việc phía trước vẫn tiếp tục trong lúc dừng chuyền có nghĩa là mình sẽ giải quyết hết tồn đọng trước cuối ngày.</w:t>
      </w:r>
    </w:p>
    <w:p>
      <w:pPr>
        <w:keepLines/>
        <w:spacing w:line="276" w:lineRule="auto" w:after="60"/>
      </w:pPr>
      <w:r>
        <w:rPr>
          <w:rFonts w:ascii="Arial" w:hAnsi="Arial" w:eastAsia="Arial"/>
          <w:b/>
          <w:sz w:val="22"/>
        </w:rPr>
        <w:t xml:space="preserve">Tony: </w:t>
      </w:r>
      <w:r>
        <w:rPr>
          <w:rFonts w:ascii="Arial" w:hAnsi="Arial" w:eastAsia="Arial"/>
          <w:sz w:val="22"/>
        </w:rPr>
        <w:t>Good, that confirms the resequencing decision on day two paid off./Tốt, điều đó xác nhận quyết định sắp xếp lại công việc vào ngày hai đã có hiệu quả.</w:t>
      </w:r>
    </w:p>
    <w:p>
      <w:pPr>
        <w:keepLines/>
        <w:spacing w:line="276" w:lineRule="auto" w:after="60"/>
      </w:pPr>
      <w:r>
        <w:rPr>
          <w:rFonts w:ascii="Arial" w:hAnsi="Arial" w:eastAsia="Arial"/>
          <w:b/>
          <w:sz w:val="22"/>
        </w:rPr>
        <w:t xml:space="preserve">Production Planning Manager: </w:t>
      </w:r>
      <w:r>
        <w:rPr>
          <w:rFonts w:ascii="Arial" w:hAnsi="Arial" w:eastAsia="Arial"/>
          <w:sz w:val="22"/>
        </w:rPr>
        <w:t>For what it is worth, this is the smoothest recovery from a full stoppage we have had this year./Nói thêm, đây là lần phục hồi mượt mà nhất từ một sự cố dừng chuyền hoàn toàn mà mình có trong năm nay.</w:t>
      </w:r>
    </w:p>
    <w:p>
      <w:pPr>
        <w:keepLines/>
        <w:spacing w:line="276" w:lineRule="auto" w:after="60"/>
      </w:pPr>
      <w:r>
        <w:rPr>
          <w:rFonts w:ascii="Arial" w:hAnsi="Arial" w:eastAsia="Arial"/>
          <w:b/>
          <w:sz w:val="22"/>
        </w:rPr>
        <w:t xml:space="preserve">Tony: </w:t>
      </w:r>
      <w:r>
        <w:rPr>
          <w:rFonts w:ascii="Arial" w:hAnsi="Arial" w:eastAsia="Arial"/>
          <w:sz w:val="22"/>
        </w:rPr>
        <w:t>Good to hear. I would rather credit the resequencing and the fast escalation than call it luck./Tốt khi nghe điều đó. Tôi thà ghi nhận công của việc sắp xếp lại và chuyển cấp nhanh còn hơn gọi đó là may mắn.</w:t>
      </w:r>
    </w:p>
    <w:p>
      <w:pPr>
        <w:keepLines/>
        <w:spacing w:line="276" w:lineRule="auto" w:after="60"/>
      </w:pPr>
      <w:r>
        <w:rPr>
          <w:rFonts w:ascii="Arial" w:hAnsi="Arial" w:eastAsia="Arial"/>
          <w:b/>
          <w:sz w:val="22"/>
        </w:rPr>
        <w:t xml:space="preserve">Production Planning Manager: </w:t>
      </w:r>
      <w:r>
        <w:rPr>
          <w:rFonts w:ascii="Arial" w:hAnsi="Arial" w:eastAsia="Arial"/>
          <w:sz w:val="22"/>
        </w:rPr>
        <w:t>Fair. Luck does not explain a five-hour recovery on a proprietary part with an uncooperative supplier./Hợp lý. May mắn không giải thích được việc phục hồi trong năm giờ với một phụ tùng độc quyền và nhà cung cấp không hợp tác.</w:t>
      </w:r>
    </w:p>
    <w:p>
      <w:pPr>
        <w:keepLines/>
        <w:spacing w:line="276" w:lineRule="auto" w:after="60"/>
      </w:pPr>
      <w:r>
        <w:rPr>
          <w:rFonts w:ascii="Arial" w:hAnsi="Arial" w:eastAsia="Arial"/>
          <w:b/>
          <w:sz w:val="22"/>
        </w:rPr>
        <w:t>COMMISSIONING VERIFICATION — CONFIRMING FULL PRODUCTION RECOVERY / XÁC MINH NGHIỆM THU — XÁC NHẬN PHỤC HỒI SẢN XUẤT ĐẦY ĐỦ</w:t>
      </w:r>
    </w:p>
    <w:p>
      <w:pPr>
        <w:keepLines/>
        <w:spacing w:line="276" w:lineRule="auto" w:after="60"/>
      </w:pPr>
      <w:r>
        <w:rPr>
          <w:rFonts w:ascii="Arial" w:hAnsi="Arial" w:eastAsia="Arial"/>
          <w:b/>
          <w:sz w:val="22"/>
        </w:rPr>
        <w:t xml:space="preserve">Task line 1: </w:t>
      </w:r>
      <w:r>
        <w:rPr>
          <w:rFonts w:ascii="Arial" w:hAnsi="Arial" w:eastAsia="Arial"/>
          <w:sz w:val="22"/>
        </w:rPr>
        <w:t>Confirm the calibration cycle result matches the original robot-arm specification, not a reduced tolerance./Xác nhận kết quả chu trình hiệu chuẩn khớp với thông số kỹ thuật gốc của cánh tay robot, không phải dung sai giảm.</w:t>
      </w:r>
    </w:p>
    <w:p>
      <w:pPr>
        <w:keepLines/>
        <w:spacing w:line="276" w:lineRule="auto" w:after="60"/>
      </w:pPr>
      <w:r>
        <w:rPr>
          <w:rFonts w:ascii="Arial" w:hAnsi="Arial" w:eastAsia="Arial"/>
          <w:b/>
          <w:sz w:val="22"/>
        </w:rPr>
        <w:t xml:space="preserve">Task line 2: </w:t>
      </w:r>
      <w:r>
        <w:rPr>
          <w:rFonts w:ascii="Arial" w:hAnsi="Arial" w:eastAsia="Arial"/>
          <w:sz w:val="22"/>
        </w:rPr>
        <w:t>Record the total downtime from failure to full production recovery./Ghi nhận tổng thời gian ngừng chuyền từ lúc hỏng đến khi phục hồi sản xuất đầy đủ.</w:t>
      </w:r>
    </w:p>
    <w:p>
      <w:pPr>
        <w:keepLines/>
        <w:spacing w:line="276" w:lineRule="auto" w:after="60"/>
      </w:pPr>
      <w:r>
        <w:rPr>
          <w:rFonts w:ascii="Arial" w:hAnsi="Arial" w:eastAsia="Arial"/>
          <w:b/>
          <w:sz w:val="22"/>
        </w:rPr>
        <w:t xml:space="preserve">Task line 3: </w:t>
      </w:r>
      <w:r>
        <w:rPr>
          <w:rFonts w:ascii="Arial" w:hAnsi="Arial" w:eastAsia="Arial"/>
          <w:sz w:val="22"/>
        </w:rPr>
        <w:t>Confirm both at-risk customer orders can meet their original delivery dates./Xác nhận cả hai đơn hàng khách hàng gặp rủi ro có thể đạt ngày giao ban đầu.</w:t>
      </w:r>
    </w:p>
    <w:p>
      <w:pPr>
        <w:keepLines/>
        <w:spacing w:line="276" w:lineRule="auto" w:after="60"/>
      </w:pPr>
      <w:r>
        <w:rPr>
          <w:rFonts w:ascii="Arial" w:hAnsi="Arial" w:eastAsia="Arial"/>
          <w:b/>
          <w:sz w:val="22"/>
        </w:rPr>
        <w:t xml:space="preserve">Task line 4: </w:t>
      </w:r>
      <w:r>
        <w:rPr>
          <w:rFonts w:ascii="Arial" w:hAnsi="Arial" w:eastAsia="Arial"/>
          <w:sz w:val="22"/>
        </w:rPr>
        <w:t>Confirm the final invoiced price matches the listed OEM figure, with no last-minute addition./Xác nhận giá trên hóa đơn cuối cùng khớp với con số niêm yết chính hãng, không có khoản thêm vào phút chót.</w:t>
      </w:r>
    </w:p>
    <w:p>
      <w:pPr>
        <w:keepLines/>
        <w:spacing w:line="276" w:lineRule="auto" w:after="60"/>
      </w:pPr>
      <w:r>
        <w:rPr>
          <w:rFonts w:ascii="Arial" w:hAnsi="Arial" w:eastAsia="Arial"/>
          <w:b/>
          <w:sz w:val="22"/>
        </w:rPr>
        <w:t xml:space="preserve">Task line 5: </w:t>
      </w:r>
      <w:r>
        <w:rPr>
          <w:rFonts w:ascii="Arial" w:hAnsi="Arial" w:eastAsia="Arial"/>
          <w:sz w:val="22"/>
        </w:rPr>
        <w:t>Confirm the delivery arrived same-day as promised, with no additional charge applied./Xác nhận hàng đã đến trong ngày như đã hứa, không có phụ phí nào được áp dụng.</w:t>
      </w:r>
    </w:p>
    <w:p>
      <w:pPr>
        <w:keepLines/>
        <w:spacing w:line="276" w:lineRule="auto" w:after="60"/>
      </w:pPr>
      <w:r>
        <w:rPr>
          <w:rFonts w:ascii="Arial" w:hAnsi="Arial" w:eastAsia="Arial"/>
          <w:b/>
          <w:sz w:val="22"/>
        </w:rPr>
        <w:t xml:space="preserve">Task line 6: </w:t>
      </w:r>
      <w:r>
        <w:rPr>
          <w:rFonts w:ascii="Arial" w:hAnsi="Arial" w:eastAsia="Arial"/>
          <w:sz w:val="22"/>
        </w:rPr>
        <w:t>File the commissioning result with the sole-source purchase record./Lưu kết quả nghiệm thu vào hồ sơ mua hàng độc quyền.</w:t>
      </w:r>
    </w:p>
    <w:p>
      <w:pPr>
        <w:keepLines/>
        <w:spacing w:line="276" w:lineRule="auto" w:after="60"/>
      </w:pPr>
      <w:r>
        <w:rPr>
          <w:rFonts w:ascii="Arial" w:hAnsi="Arial" w:eastAsia="Arial"/>
          <w:b/>
          <w:sz w:val="22"/>
        </w:rPr>
        <w:t xml:space="preserve">Task line 7: </w:t>
      </w:r>
      <w:r>
        <w:rPr>
          <w:rFonts w:ascii="Arial" w:hAnsi="Arial" w:eastAsia="Arial"/>
          <w:sz w:val="22"/>
        </w:rPr>
        <w:t>Report full recovery to the Purchasing Manager the same day./Báo cáo phục hồi hoàn toàn cho Trưởng phòng Mua hàng trong cùng ngày.</w:t>
      </w:r>
    </w:p>
    <w:p>
      <w:pPr>
        <w:keepLines/>
        <w:spacing w:line="276" w:lineRule="auto" w:after="60"/>
      </w:pPr>
      <w:r>
        <w:rPr>
          <w:rFonts w:ascii="Arial" w:hAnsi="Arial" w:eastAsia="Arial"/>
          <w:b/>
          <w:sz w:val="22"/>
        </w:rPr>
        <w:t xml:space="preserve">Tony: </w:t>
      </w:r>
      <w:r>
        <w:rPr>
          <w:rFonts w:ascii="Arial" w:hAnsi="Arial" w:eastAsia="Arial"/>
          <w:sz w:val="22"/>
        </w:rPr>
        <w:t>While the line runs, please pull this distributor's full purchase history with us./Trong lúc chuyền chạy, xin trích xuất toàn bộ lịch sử mua hàng của mình với đại lý này.</w:t>
      </w:r>
    </w:p>
    <w:p>
      <w:pPr>
        <w:keepLines/>
        <w:spacing w:line="276" w:lineRule="auto" w:after="60"/>
      </w:pPr>
      <w:r>
        <w:rPr>
          <w:rFonts w:ascii="Arial" w:hAnsi="Arial" w:eastAsia="Arial"/>
          <w:b/>
          <w:sz w:val="22"/>
        </w:rPr>
        <w:t xml:space="preserve">Maintenance Engineer: </w:t>
      </w:r>
      <w:r>
        <w:rPr>
          <w:rFonts w:ascii="Arial" w:hAnsi="Arial" w:eastAsia="Arial"/>
          <w:sz w:val="22"/>
        </w:rPr>
        <w:t>Pulling it now. Six previous orders over the past two years, all at listed price with no incidents./Đang trích xuất ngay. Sáu đơn hàng trước đây trong hai năm qua, tất cả đều theo giá niêm yết, không có sự việc nào.</w:t>
      </w:r>
    </w:p>
    <w:p>
      <w:pPr>
        <w:keepLines/>
        <w:spacing w:line="276" w:lineRule="auto" w:after="60"/>
      </w:pPr>
      <w:r>
        <w:rPr>
          <w:rFonts w:ascii="Arial" w:hAnsi="Arial" w:eastAsia="Arial"/>
          <w:b/>
          <w:sz w:val="22"/>
        </w:rPr>
        <w:t xml:space="preserve">Tony: </w:t>
      </w:r>
      <w:r>
        <w:rPr>
          <w:rFonts w:ascii="Arial" w:hAnsi="Arial" w:eastAsia="Arial"/>
          <w:sz w:val="22"/>
        </w:rPr>
        <w:t>So today's conduct was a first, not a pattern, at least on record./Vậy hành vi hôm nay là lần đầu, không phải một mô hình lặp lại, ít nhất là theo hồ sơ.</w:t>
      </w:r>
    </w:p>
    <w:p>
      <w:pPr>
        <w:keepLines/>
        <w:spacing w:line="276" w:lineRule="auto" w:after="60"/>
      </w:pPr>
      <w:r>
        <w:rPr>
          <w:rFonts w:ascii="Arial" w:hAnsi="Arial" w:eastAsia="Arial"/>
          <w:b/>
          <w:sz w:val="22"/>
        </w:rPr>
        <w:t xml:space="preserve">Maintenance Engineer: </w:t>
      </w:r>
      <w:r>
        <w:rPr>
          <w:rFonts w:ascii="Arial" w:hAnsi="Arial" w:eastAsia="Arial"/>
          <w:sz w:val="22"/>
        </w:rPr>
        <w:t>Correct, based on what is documented./Đúng vậy, dựa trên những gì được ghi chép.</w:t>
      </w:r>
    </w:p>
    <w:p>
      <w:pPr>
        <w:keepLines/>
        <w:spacing w:line="276" w:lineRule="auto" w:after="60"/>
      </w:pPr>
      <w:r>
        <w:rPr>
          <w:rFonts w:ascii="Arial" w:hAnsi="Arial" w:eastAsia="Arial"/>
          <w:b/>
          <w:sz w:val="22"/>
        </w:rPr>
        <w:t xml:space="preserve">Tony: </w:t>
      </w:r>
      <w:r>
        <w:rPr>
          <w:rFonts w:ascii="Arial" w:hAnsi="Arial" w:eastAsia="Arial"/>
          <w:sz w:val="22"/>
        </w:rPr>
        <w:t>Please also check whether any other buyer at Wanek 2 or Wanek 3 uses this same distributor./Xin cũng kiểm tra có người mua hàng nào khác tại Wanek 2 hoặc Wanek 3 dùng cùng đại lý này không.</w:t>
      </w:r>
    </w:p>
    <w:p>
      <w:pPr>
        <w:keepLines/>
        <w:spacing w:line="276" w:lineRule="auto" w:after="60"/>
      </w:pPr>
      <w:r>
        <w:rPr>
          <w:rFonts w:ascii="Arial" w:hAnsi="Arial" w:eastAsia="Arial"/>
          <w:b/>
          <w:sz w:val="22"/>
        </w:rPr>
        <w:t xml:space="preserve">Maintenance Engineer: </w:t>
      </w:r>
      <w:r>
        <w:rPr>
          <w:rFonts w:ascii="Arial" w:hAnsi="Arial" w:eastAsia="Arial"/>
          <w:sz w:val="22"/>
        </w:rPr>
        <w:t>I will coordinate with the other sites and report back by end of day./Tôi sẽ phối hợp với các nhà máy khác và báo cáo lại trước cuối ngày.</w:t>
      </w:r>
    </w:p>
    <w:p>
      <w:pPr>
        <w:keepLines/>
        <w:spacing w:line="276" w:lineRule="auto" w:after="60"/>
      </w:pPr>
      <w:r>
        <w:rPr>
          <w:rFonts w:ascii="Arial" w:hAnsi="Arial" w:eastAsia="Arial"/>
          <w:b/>
          <w:sz w:val="22"/>
        </w:rPr>
        <w:t xml:space="preserve">Tony: </w:t>
      </w:r>
      <w:r>
        <w:rPr>
          <w:rFonts w:ascii="Arial" w:hAnsi="Arial" w:eastAsia="Arial"/>
          <w:sz w:val="22"/>
        </w:rPr>
        <w:t>Good. If this distributor tried this once, other sites deserve the same warning./Tốt. Nếu đại lý này đã thử một lần, các nhà máy khác cũng cần được cảnh báo tương tự.</w:t>
      </w:r>
    </w:p>
    <w:p>
      <w:pPr>
        <w:keepLines/>
        <w:spacing w:line="276" w:lineRule="auto" w:after="60"/>
      </w:pPr>
      <w:r>
        <w:rPr>
          <w:rFonts w:ascii="Arial" w:hAnsi="Arial" w:eastAsia="Arial"/>
          <w:b/>
          <w:sz w:val="22"/>
        </w:rPr>
        <w:t>CROSS-SITE NOTIFICATION — WARNING OTHER WANEK FACTORIES / THÔNG BÁO LIÊN NHÀ MÁY — CẢNH BÁO CÁC NHÀ MÁY WANEK KHÁC</w:t>
      </w:r>
    </w:p>
    <w:p>
      <w:pPr>
        <w:keepLines/>
        <w:spacing w:line="276" w:lineRule="auto" w:after="60"/>
      </w:pPr>
      <w:r>
        <w:rPr>
          <w:rFonts w:ascii="Arial" w:hAnsi="Arial" w:eastAsia="Arial"/>
          <w:b/>
          <w:sz w:val="22"/>
        </w:rPr>
        <w:t xml:space="preserve">Task line 1: </w:t>
      </w:r>
      <w:r>
        <w:rPr>
          <w:rFonts w:ascii="Arial" w:hAnsi="Arial" w:eastAsia="Arial"/>
          <w:sz w:val="22"/>
        </w:rPr>
        <w:t>Identify whether Wanek 2, Wanek 3 or Wanek 5 purchase from this same distributor./Xác định Wanek 2, Wanek 3 hoặc Wanek 5 có mua hàng từ cùng đại lý này không.</w:t>
      </w:r>
    </w:p>
    <w:p>
      <w:pPr>
        <w:keepLines/>
        <w:spacing w:line="276" w:lineRule="auto" w:after="60"/>
      </w:pPr>
      <w:r>
        <w:rPr>
          <w:rFonts w:ascii="Arial" w:hAnsi="Arial" w:eastAsia="Arial"/>
          <w:b/>
          <w:sz w:val="22"/>
        </w:rPr>
        <w:t xml:space="preserve">Task line 2: </w:t>
      </w:r>
      <w:r>
        <w:rPr>
          <w:rFonts w:ascii="Arial" w:hAnsi="Arial" w:eastAsia="Arial"/>
          <w:sz w:val="22"/>
        </w:rPr>
        <w:t>Share the facts of today's incident with any site found to have an active relationship with this distributor./Chia sẻ dữ kiện của sự việc hôm nay với bất kỳ nhà máy nào có quan hệ đang hoạt động với đại lý này.</w:t>
      </w:r>
    </w:p>
    <w:p>
      <w:pPr>
        <w:keepLines/>
        <w:spacing w:line="276" w:lineRule="auto" w:after="60"/>
      </w:pPr>
      <w:r>
        <w:rPr>
          <w:rFonts w:ascii="Arial" w:hAnsi="Arial" w:eastAsia="Arial"/>
          <w:b/>
          <w:sz w:val="22"/>
        </w:rPr>
        <w:t xml:space="preserve">Task line 3: </w:t>
      </w:r>
      <w:r>
        <w:rPr>
          <w:rFonts w:ascii="Arial" w:hAnsi="Arial" w:eastAsia="Arial"/>
          <w:sz w:val="22"/>
        </w:rPr>
        <w:t>Share the facts only, not a recommendation to stop working with the distributor, since that decision belongs to category management./Chỉ chia sẻ dữ kiện, không khuyến nghị ngừng làm việc với đại lý, vì quyết định đó thuộc về quản lý danh mục.</w:t>
      </w:r>
    </w:p>
    <w:p>
      <w:pPr>
        <w:keepLines/>
        <w:spacing w:line="276" w:lineRule="auto" w:after="60"/>
      </w:pPr>
      <w:r>
        <w:rPr>
          <w:rFonts w:ascii="Arial" w:hAnsi="Arial" w:eastAsia="Arial"/>
          <w:b/>
          <w:sz w:val="22"/>
        </w:rPr>
        <w:t xml:space="preserve">Task line 4: </w:t>
      </w:r>
      <w:r>
        <w:rPr>
          <w:rFonts w:ascii="Arial" w:hAnsi="Arial" w:eastAsia="Arial"/>
          <w:sz w:val="22"/>
        </w:rPr>
        <w:t>Confirm each site's buyer acknowledges receiving the warning./Xác nhận người mua hàng của mỗi nhà máy xác nhận đã nhận cảnh báo.</w:t>
      </w:r>
    </w:p>
    <w:p>
      <w:pPr>
        <w:keepLines/>
        <w:spacing w:line="276" w:lineRule="auto" w:after="60"/>
      </w:pPr>
      <w:r>
        <w:rPr>
          <w:rFonts w:ascii="Arial" w:hAnsi="Arial" w:eastAsia="Arial"/>
          <w:b/>
          <w:sz w:val="22"/>
        </w:rPr>
        <w:t xml:space="preserve">Task line 5: </w:t>
      </w:r>
      <w:r>
        <w:rPr>
          <w:rFonts w:ascii="Arial" w:hAnsi="Arial" w:eastAsia="Arial"/>
          <w:sz w:val="22"/>
        </w:rPr>
        <w:t>Coordinate this notification through the category management structure, not informally between buyers./Điều phối thông báo này qua cấu trúc quản lý danh mục, không phải không chính thức giữa các nhân viên mua hàng.</w:t>
      </w:r>
    </w:p>
    <w:p>
      <w:pPr>
        <w:keepLines/>
        <w:spacing w:line="276" w:lineRule="auto" w:after="60"/>
      </w:pPr>
      <w:r>
        <w:rPr>
          <w:rFonts w:ascii="Arial" w:hAnsi="Arial" w:eastAsia="Arial"/>
          <w:b/>
          <w:sz w:val="22"/>
        </w:rPr>
        <w:t xml:space="preserve">Task line 6: </w:t>
      </w:r>
      <w:r>
        <w:rPr>
          <w:rFonts w:ascii="Arial" w:hAnsi="Arial" w:eastAsia="Arial"/>
          <w:sz w:val="22"/>
        </w:rPr>
        <w:t>File this cross-site notification with the compliance register alongside today's solicitation report./Lưu thông báo liên nhà máy này vào sổ tuân thủ cùng với báo cáo đòi phí hôm nay.</w:t>
      </w:r>
    </w:p>
    <w:p>
      <w:pPr>
        <w:keepLines/>
        <w:spacing w:line="276" w:lineRule="auto" w:after="60"/>
      </w:pPr>
      <w:r>
        <w:rPr>
          <w:rFonts w:ascii="Arial" w:hAnsi="Arial" w:eastAsia="Arial"/>
          <w:b/>
          <w:sz w:val="22"/>
        </w:rPr>
        <w:t xml:space="preserve">Task line 7: </w:t>
      </w:r>
      <w:r>
        <w:rPr>
          <w:rFonts w:ascii="Arial" w:hAnsi="Arial" w:eastAsia="Arial"/>
          <w:sz w:val="22"/>
        </w:rPr>
        <w:t>Report completion of this notification to the Purchasing Manager before closing this Lesson's file./Báo cáo hoàn tất thông báo này cho Trưởng phòng Mua hàng trước khi đóng hồ sơ của Lesson này.</w:t>
      </w:r>
    </w:p>
    <w:p>
      <w:pPr>
        <w:keepLines/>
        <w:spacing w:line="276" w:lineRule="auto" w:after="60"/>
      </w:pPr>
      <w:r>
        <w:rPr>
          <w:rFonts w:ascii="Arial" w:hAnsi="Arial" w:eastAsia="Arial"/>
          <w:b/>
          <w:sz w:val="22"/>
        </w:rPr>
        <w:t>PURCHASE HISTORY REVIEW — CHECKING FOR A WIDER PATTERN / RÀ SOÁT LỊCH SỬ MUA HÀNG — KIỂM TRA MÔ HÌNH RỘNG HƠN</w:t>
      </w:r>
    </w:p>
    <w:p>
      <w:pPr>
        <w:keepLines/>
        <w:spacing w:line="276" w:lineRule="auto" w:after="60"/>
      </w:pPr>
      <w:r>
        <w:rPr>
          <w:rFonts w:ascii="Arial" w:hAnsi="Arial" w:eastAsia="Arial"/>
          <w:b/>
          <w:sz w:val="22"/>
        </w:rPr>
        <w:t xml:space="preserve">Task line 1: </w:t>
      </w:r>
      <w:r>
        <w:rPr>
          <w:rFonts w:ascii="Arial" w:hAnsi="Arial" w:eastAsia="Arial"/>
          <w:sz w:val="22"/>
        </w:rPr>
        <w:t>Pull every previous purchase order placed with this distributor over the past two years./Trích xuất mọi đơn hàng trước đây đã đặt với đại lý này trong hai năm qua.</w:t>
      </w:r>
    </w:p>
    <w:p>
      <w:pPr>
        <w:keepLines/>
        <w:spacing w:line="276" w:lineRule="auto" w:after="60"/>
      </w:pPr>
      <w:r>
        <w:rPr>
          <w:rFonts w:ascii="Arial" w:hAnsi="Arial" w:eastAsia="Arial"/>
          <w:b/>
          <w:sz w:val="22"/>
        </w:rPr>
        <w:t xml:space="preserve">Task line 2: </w:t>
      </w:r>
      <w:r>
        <w:rPr>
          <w:rFonts w:ascii="Arial" w:hAnsi="Arial" w:eastAsia="Arial"/>
          <w:sz w:val="22"/>
        </w:rPr>
        <w:t>Compare each historical price against the listed OEM figure at the time of purchase./So sánh từng giá lịch sử với con số niêm yết chính hãng tại thời điểm mua.</w:t>
      </w:r>
    </w:p>
    <w:p>
      <w:pPr>
        <w:keepLines/>
        <w:spacing w:line="276" w:lineRule="auto" w:after="60"/>
      </w:pPr>
      <w:r>
        <w:rPr>
          <w:rFonts w:ascii="Arial" w:hAnsi="Arial" w:eastAsia="Arial"/>
          <w:b/>
          <w:sz w:val="22"/>
        </w:rPr>
        <w:t xml:space="preserve">Task line 3: </w:t>
      </w:r>
      <w:r>
        <w:rPr>
          <w:rFonts w:ascii="Arial" w:hAnsi="Arial" w:eastAsia="Arial"/>
          <w:sz w:val="22"/>
        </w:rPr>
        <w:t>Check whether any previous order involved an emergency situation similar to today's./Kiểm tra có đơn hàng trước đây nào liên quan tình huống khẩn cấp tương tự hôm nay hay không.</w:t>
      </w:r>
    </w:p>
    <w:p>
      <w:pPr>
        <w:keepLines/>
        <w:spacing w:line="276" w:lineRule="auto" w:after="60"/>
      </w:pPr>
      <w:r>
        <w:rPr>
          <w:rFonts w:ascii="Arial" w:hAnsi="Arial" w:eastAsia="Arial"/>
          <w:b/>
          <w:sz w:val="22"/>
        </w:rPr>
        <w:t xml:space="preserve">Task line 4: </w:t>
      </w:r>
      <w:r>
        <w:rPr>
          <w:rFonts w:ascii="Arial" w:hAnsi="Arial" w:eastAsia="Arial"/>
          <w:sz w:val="22"/>
        </w:rPr>
        <w:t>Confirm whether any previous buyer ever reported a solicited fee from this distributor./Xác nhận có người mua hàng nào trước đây từng báo cáo bị đòi phí từ đại lý này hay không.</w:t>
      </w:r>
    </w:p>
    <w:p>
      <w:pPr>
        <w:keepLines/>
        <w:spacing w:line="276" w:lineRule="auto" w:after="60"/>
      </w:pPr>
      <w:r>
        <w:rPr>
          <w:rFonts w:ascii="Arial" w:hAnsi="Arial" w:eastAsia="Arial"/>
          <w:b/>
          <w:sz w:val="22"/>
        </w:rPr>
        <w:t xml:space="preserve">Task line 5: </w:t>
      </w:r>
      <w:r>
        <w:rPr>
          <w:rFonts w:ascii="Arial" w:hAnsi="Arial" w:eastAsia="Arial"/>
          <w:sz w:val="22"/>
        </w:rPr>
        <w:t>Record today's incident as the first documented case, if the history supports that finding./Ghi nhận sự việc hôm nay là trường hợp đầu tiên có tài liệu, nếu lịch sử ủng hộ phát hiện đó.</w:t>
      </w:r>
    </w:p>
    <w:p>
      <w:pPr>
        <w:keepLines/>
        <w:spacing w:line="276" w:lineRule="auto" w:after="60"/>
      </w:pPr>
      <w:r>
        <w:rPr>
          <w:rFonts w:ascii="Arial" w:hAnsi="Arial" w:eastAsia="Arial"/>
          <w:b/>
          <w:sz w:val="22"/>
        </w:rPr>
        <w:t xml:space="preserve">Task line 6: </w:t>
      </w:r>
      <w:r>
        <w:rPr>
          <w:rFonts w:ascii="Arial" w:hAnsi="Arial" w:eastAsia="Arial"/>
          <w:sz w:val="22"/>
        </w:rPr>
        <w:t>File this history review alongside the sole-source purchase justification for day seven./Lưu việc rà soát lịch sử này cùng với giải trình mua hàng độc quyền cho ngày bảy.</w:t>
      </w:r>
    </w:p>
    <w:p>
      <w:pPr>
        <w:keepLines/>
        <w:spacing w:line="276" w:lineRule="auto" w:after="60"/>
      </w:pPr>
      <w:r>
        <w:rPr>
          <w:rFonts w:ascii="Arial" w:hAnsi="Arial" w:eastAsia="Arial"/>
          <w:b/>
          <w:sz w:val="22"/>
        </w:rPr>
        <w:t xml:space="preserve">Task line 7: </w:t>
      </w:r>
      <w:r>
        <w:rPr>
          <w:rFonts w:ascii="Arial" w:hAnsi="Arial" w:eastAsia="Arial"/>
          <w:sz w:val="22"/>
        </w:rPr>
        <w:t>Use this finding to decide how serious a risk flag this distributor should carry going forward./Dùng phát hiện này để quyết định mức độ nghiêm trọng của cảnh báo rủi ro cho đại lý này trong tương lai.</w:t>
      </w:r>
    </w:p>
    <w:p>
      <w:pPr>
        <w:keepLines/>
        <w:spacing w:line="276" w:lineRule="auto" w:after="60"/>
      </w:pPr>
      <w:r>
        <w:rPr>
          <w:rFonts w:ascii="Arial" w:hAnsi="Arial" w:eastAsia="Arial"/>
          <w:b/>
          <w:sz w:val="22"/>
        </w:rPr>
        <w:t xml:space="preserve">Purchasing Manager: </w:t>
      </w:r>
      <w:r>
        <w:rPr>
          <w:rFonts w:ascii="Arial" w:hAnsi="Arial" w:eastAsia="Arial"/>
          <w:sz w:val="22"/>
        </w:rPr>
        <w:t>Tony, good work today. What is the total downtime figure for the incident report?/Tony, làm tốt lắm hôm nay. Con số tổng thời gian ngừng chuyền cho báo cáo sự việc là bao nhiêu?</w:t>
      </w:r>
    </w:p>
    <w:p>
      <w:pPr>
        <w:keepLines/>
        <w:spacing w:line="276" w:lineRule="auto" w:after="60"/>
      </w:pPr>
      <w:r>
        <w:rPr>
          <w:rFonts w:ascii="Arial" w:hAnsi="Arial" w:eastAsia="Arial"/>
          <w:b/>
          <w:sz w:val="22"/>
        </w:rPr>
        <w:t xml:space="preserve">Tony: </w:t>
      </w:r>
      <w:r>
        <w:rPr>
          <w:rFonts w:ascii="Arial" w:hAnsi="Arial" w:eastAsia="Arial"/>
          <w:sz w:val="22"/>
        </w:rPr>
        <w:t>Five hours and forty minutes from failure to full calibrated recovery./Năm giờ bốn mươi phút từ lúc hỏng đến khi phục hồi hiệu chuẩn đầy đủ.</w:t>
      </w:r>
    </w:p>
    <w:p>
      <w:pPr>
        <w:keepLines/>
        <w:spacing w:line="276" w:lineRule="auto" w:after="60"/>
      </w:pPr>
      <w:r>
        <w:rPr>
          <w:rFonts w:ascii="Arial" w:hAnsi="Arial" w:eastAsia="Arial"/>
          <w:b/>
          <w:sz w:val="22"/>
        </w:rPr>
        <w:t xml:space="preserve">Purchasing Manager: </w:t>
      </w:r>
      <w:r>
        <w:rPr>
          <w:rFonts w:ascii="Arial" w:hAnsi="Arial" w:eastAsia="Arial"/>
          <w:sz w:val="22"/>
        </w:rPr>
        <w:t>And the backlog from that stoppage?/Còn tồn đọng từ lúc dừng chuyền đó thì sao?</w:t>
      </w:r>
    </w:p>
    <w:p>
      <w:pPr>
        <w:keepLines/>
        <w:spacing w:line="276" w:lineRule="auto" w:after="60"/>
      </w:pPr>
      <w:r>
        <w:rPr>
          <w:rFonts w:ascii="Arial" w:hAnsi="Arial" w:eastAsia="Arial"/>
          <w:b/>
          <w:sz w:val="22"/>
        </w:rPr>
        <w:t xml:space="preserve">Tony: </w:t>
      </w:r>
      <w:r>
        <w:rPr>
          <w:rFonts w:ascii="Arial" w:hAnsi="Arial" w:eastAsia="Arial"/>
          <w:sz w:val="22"/>
        </w:rPr>
        <w:t>Fully cleared by end of day, thanks to the resequencing Production Planning arranged on day two./Đã giải quyết hết trước cuối ngày, nhờ việc sắp xếp lại công việc mà Hoạch định Sản xuất đã bố trí vào ngày hai.</w:t>
      </w:r>
    </w:p>
    <w:p>
      <w:pPr>
        <w:keepLines/>
        <w:spacing w:line="276" w:lineRule="auto" w:after="60"/>
      </w:pPr>
      <w:r>
        <w:rPr>
          <w:rFonts w:ascii="Arial" w:hAnsi="Arial" w:eastAsia="Arial"/>
          <w:b/>
          <w:sz w:val="22"/>
        </w:rPr>
        <w:t xml:space="preserve">Purchasing Manager: </w:t>
      </w:r>
      <w:r>
        <w:rPr>
          <w:rFonts w:ascii="Arial" w:hAnsi="Arial" w:eastAsia="Arial"/>
          <w:sz w:val="22"/>
        </w:rPr>
        <w:t>Good. Bring the full figures to tomorrow's justification report./Tốt. Mang đầy đủ số liệu đến báo cáo giải trình ngày mai.</w:t>
      </w:r>
    </w:p>
    <w:p>
      <w:pPr>
        <w:keepLines/>
        <w:spacing w:line="276" w:lineRule="auto" w:after="60"/>
      </w:pPr>
      <w:r>
        <w:rPr>
          <w:rFonts w:ascii="Arial" w:hAnsi="Arial" w:eastAsia="Arial"/>
          <w:b/>
          <w:sz w:val="22"/>
        </w:rPr>
        <w:t>DOWNTIME SUMMARY — FINAL FIGURES FOR THE INCIDENT RECORD / TÓM TẮT THỜI GIAN NGỪNG CHUYỀN — SỐ LIỆU CUỐI CÙNG CHO HỒ SƠ SỰ VIỆC</w:t>
      </w:r>
    </w:p>
    <w:p>
      <w:pPr>
        <w:keepLines/>
        <w:spacing w:line="276" w:lineRule="auto" w:after="60"/>
      </w:pPr>
      <w:r>
        <w:rPr>
          <w:rFonts w:ascii="Arial" w:hAnsi="Arial" w:eastAsia="Arial"/>
          <w:b/>
          <w:sz w:val="22"/>
        </w:rPr>
        <w:t xml:space="preserve">Task line 1: </w:t>
      </w:r>
      <w:r>
        <w:rPr>
          <w:rFonts w:ascii="Arial" w:hAnsi="Arial" w:eastAsia="Arial"/>
          <w:sz w:val="22"/>
        </w:rPr>
        <w:t>Record the exact time the line stopped and the exact time full calibrated production resumed./Ghi nhận đúng thời điểm chuyền dừng và đúng thời điểm sản xuất hiệu chuẩn đầy đủ được nối lại.</w:t>
      </w:r>
    </w:p>
    <w:p>
      <w:pPr>
        <w:keepLines/>
        <w:spacing w:line="276" w:lineRule="auto" w:after="60"/>
      </w:pPr>
      <w:r>
        <w:rPr>
          <w:rFonts w:ascii="Arial" w:hAnsi="Arial" w:eastAsia="Arial"/>
          <w:b/>
          <w:sz w:val="22"/>
        </w:rPr>
        <w:t xml:space="preserve">Task line 2: </w:t>
      </w:r>
      <w:r>
        <w:rPr>
          <w:rFonts w:ascii="Arial" w:hAnsi="Arial" w:eastAsia="Arial"/>
          <w:sz w:val="22"/>
        </w:rPr>
        <w:t>Calculate total downtime in hours and minutes, not rounded to the nearest hour./Tính tổng thời gian ngừng chuyền theo giờ và phút, không làm tròn đến giờ gần nhất.</w:t>
      </w:r>
    </w:p>
    <w:p>
      <w:pPr>
        <w:keepLines/>
        <w:spacing w:line="276" w:lineRule="auto" w:after="60"/>
      </w:pPr>
      <w:r>
        <w:rPr>
          <w:rFonts w:ascii="Arial" w:hAnsi="Arial" w:eastAsia="Arial"/>
          <w:b/>
          <w:sz w:val="22"/>
        </w:rPr>
        <w:t xml:space="preserve">Task line 3: </w:t>
      </w:r>
      <w:r>
        <w:rPr>
          <w:rFonts w:ascii="Arial" w:hAnsi="Arial" w:eastAsia="Arial"/>
          <w:sz w:val="22"/>
        </w:rPr>
        <w:t>Confirm the backlog created during the stoppage was fully cleared, and note by when./Xác nhận tồn đọng phát sinh trong lúc dừng chuyền đã được giải quyết hết, và ghi nhận thời điểm.</w:t>
      </w:r>
    </w:p>
    <w:p>
      <w:pPr>
        <w:keepLines/>
        <w:spacing w:line="276" w:lineRule="auto" w:after="60"/>
      </w:pPr>
      <w:r>
        <w:rPr>
          <w:rFonts w:ascii="Arial" w:hAnsi="Arial" w:eastAsia="Arial"/>
          <w:b/>
          <w:sz w:val="22"/>
        </w:rPr>
        <w:t xml:space="preserve">Task line 4: </w:t>
      </w:r>
      <w:r>
        <w:rPr>
          <w:rFonts w:ascii="Arial" w:hAnsi="Arial" w:eastAsia="Arial"/>
          <w:sz w:val="22"/>
        </w:rPr>
        <w:t>Record the final price paid against the originally quoted price, showing the amount avoided./Ghi nhận giá cuối cùng đã trả so với giá được báo ban đầu, thể hiện số tiền đã tránh được.</w:t>
      </w:r>
    </w:p>
    <w:p>
      <w:pPr>
        <w:keepLines/>
        <w:spacing w:line="276" w:lineRule="auto" w:after="60"/>
      </w:pPr>
      <w:r>
        <w:rPr>
          <w:rFonts w:ascii="Arial" w:hAnsi="Arial" w:eastAsia="Arial"/>
          <w:b/>
          <w:sz w:val="22"/>
        </w:rPr>
        <w:t xml:space="preserve">Task line 5: </w:t>
      </w:r>
      <w:r>
        <w:rPr>
          <w:rFonts w:ascii="Arial" w:hAnsi="Arial" w:eastAsia="Arial"/>
          <w:sz w:val="22"/>
        </w:rPr>
        <w:t>Record that no personal fee was paid at any point during the incident./Ghi nhận không có khoản phí cá nhân nào được trả tại bất kỳ thời điểm nào trong sự việc.</w:t>
      </w:r>
    </w:p>
    <w:p>
      <w:pPr>
        <w:keepLines/>
        <w:spacing w:line="276" w:lineRule="auto" w:after="60"/>
      </w:pPr>
      <w:r>
        <w:rPr>
          <w:rFonts w:ascii="Arial" w:hAnsi="Arial" w:eastAsia="Arial"/>
          <w:b/>
          <w:sz w:val="22"/>
        </w:rPr>
        <w:t xml:space="preserve">Task line 6: </w:t>
      </w:r>
      <w:r>
        <w:rPr>
          <w:rFonts w:ascii="Arial" w:hAnsi="Arial" w:eastAsia="Arial"/>
          <w:sz w:val="22"/>
        </w:rPr>
        <w:t>Attach this downtime summary to the sole-source justification being prepared for day seven./Đính kèm bản tóm tắt thời gian ngừng chuyền này vào giải trình mua hàng độc quyền đang chuẩn bị cho ngày bảy.</w:t>
      </w:r>
    </w:p>
    <w:p>
      <w:pPr>
        <w:keepLines/>
        <w:spacing w:line="276" w:lineRule="auto" w:after="60"/>
      </w:pPr>
      <w:r>
        <w:rPr>
          <w:rFonts w:ascii="Arial" w:hAnsi="Arial" w:eastAsia="Arial"/>
          <w:b/>
          <w:sz w:val="22"/>
        </w:rPr>
        <w:t xml:space="preserve">Task line 7: </w:t>
      </w:r>
      <w:r>
        <w:rPr>
          <w:rFonts w:ascii="Arial" w:hAnsi="Arial" w:eastAsia="Arial"/>
          <w:sz w:val="22"/>
        </w:rPr>
        <w:t>Share this summary with the Purchasing Manager before the justification report is finalised./Chia sẻ bản tóm tắt này với Trưởng phòng Mua hàng trước khi hoàn tất báo cáo giải trình.</w:t>
      </w:r>
    </w:p>
    <w:p>
      <w:pPr>
        <w:keepLines/>
        <w:spacing w:line="276" w:lineRule="auto" w:after="60"/>
      </w:pPr>
      <w:r>
        <w:rPr>
          <w:rFonts w:ascii="Arial" w:hAnsi="Arial" w:eastAsia="Arial"/>
          <w:b/>
          <w:sz w:val="22"/>
        </w:rPr>
        <w:t xml:space="preserve">Tony: </w:t>
      </w:r>
      <w:r>
        <w:rPr>
          <w:rFonts w:ascii="Arial" w:hAnsi="Arial" w:eastAsia="Arial"/>
          <w:sz w:val="22"/>
        </w:rPr>
        <w:t>Today closes with production fully recovered and this distributor's history confirmed clean until today./Hôm nay kết thúc với sản xuất đã phục hồi hoàn toàn và lịch sử của đại lý này được xác nhận sạch cho đến hôm nay.</w:t>
      </w:r>
    </w:p>
    <w:p>
      <w:pPr>
        <w:pStyle w:val="Heading2"/>
      </w:pPr>
      <w:r>
        <w:rPr>
          <w:rFonts w:ascii="Arial" w:hAnsi="Arial" w:eastAsia="Arial"/>
          <w:b/>
          <w:sz w:val="26"/>
        </w:rPr>
        <w:t>NGÀY 7: Đóng sự cố, báo cáo giải trình mua hàng độc quyền và đề nghị bổ sung đại lý dự phòng</w:t>
      </w:r>
    </w:p>
    <w:p>
      <w:pPr>
        <w:keepLines/>
        <w:spacing w:line="276" w:lineRule="auto" w:after="60"/>
      </w:pPr>
      <w:r>
        <w:rPr>
          <w:rFonts w:ascii="Arial" w:hAnsi="Arial" w:eastAsia="Arial"/>
          <w:b/>
          <w:sz w:val="22"/>
        </w:rPr>
        <w:t xml:space="preserve">Purchasing Manager: </w:t>
      </w:r>
      <w:r>
        <w:rPr>
          <w:rFonts w:ascii="Arial" w:hAnsi="Arial" w:eastAsia="Arial"/>
          <w:sz w:val="22"/>
        </w:rPr>
        <w:t>Tony, walk me through the final numbers./Tony, trình bày cho anh nghe số liệu cuối cùng.</w:t>
      </w:r>
    </w:p>
    <w:p>
      <w:pPr>
        <w:keepLines/>
        <w:spacing w:line="276" w:lineRule="auto" w:after="60"/>
      </w:pPr>
      <w:r>
        <w:rPr>
          <w:rFonts w:ascii="Arial" w:hAnsi="Arial" w:eastAsia="Arial"/>
          <w:b/>
          <w:sz w:val="22"/>
        </w:rPr>
        <w:t xml:space="preserve">Tony: </w:t>
      </w:r>
      <w:r>
        <w:rPr>
          <w:rFonts w:ascii="Arial" w:hAnsi="Arial" w:eastAsia="Arial"/>
          <w:sz w:val="22"/>
        </w:rPr>
        <w:t>Listed OEM price, same-day delivery, no premium paid. Total downtime was under six hours./Giá niêm yết chính hãng, giao trong ngày, không phụ phí. Tổng thời gian ngừng chuyền dưới sáu giờ.</w:t>
      </w:r>
    </w:p>
    <w:p>
      <w:pPr>
        <w:keepLines/>
        <w:spacing w:line="276" w:lineRule="auto" w:after="60"/>
      </w:pPr>
      <w:r>
        <w:rPr>
          <w:rFonts w:ascii="Arial" w:hAnsi="Arial" w:eastAsia="Arial"/>
          <w:b/>
          <w:sz w:val="22"/>
        </w:rPr>
        <w:t xml:space="preserve">Tony: </w:t>
      </w:r>
      <w:r>
        <w:rPr>
          <w:rFonts w:ascii="Arial" w:hAnsi="Arial" w:eastAsia="Arial"/>
          <w:sz w:val="22"/>
        </w:rPr>
        <w:t>I also need to formally report the fee solicitation for the compliance file./Em cũng cần báo cáo chính thức việc đòi phí cho hồ sơ tuân thủ.</w:t>
      </w:r>
    </w:p>
    <w:p>
      <w:pPr>
        <w:keepLines/>
        <w:spacing w:line="276" w:lineRule="auto" w:after="60"/>
      </w:pPr>
      <w:r>
        <w:rPr>
          <w:rFonts w:ascii="Arial" w:hAnsi="Arial" w:eastAsia="Arial"/>
          <w:b/>
          <w:sz w:val="22"/>
        </w:rPr>
        <w:t xml:space="preserve">Purchasing Manager: </w:t>
      </w:r>
      <w:r>
        <w:rPr>
          <w:rFonts w:ascii="Arial" w:hAnsi="Arial" w:eastAsia="Arial"/>
          <w:sz w:val="22"/>
        </w:rPr>
        <w:t>Go on./Nói đi.</w:t>
      </w:r>
    </w:p>
    <w:p>
      <w:pPr>
        <w:keepLines/>
        <w:spacing w:line="276" w:lineRule="auto" w:after="60"/>
      </w:pPr>
      <w:r>
        <w:rPr>
          <w:rFonts w:ascii="Arial" w:hAnsi="Arial" w:eastAsia="Arial"/>
          <w:b/>
          <w:sz w:val="22"/>
        </w:rPr>
        <w:t xml:space="preserve">Tony: </w:t>
      </w:r>
      <w:r>
        <w:rPr>
          <w:rFonts w:ascii="Arial" w:hAnsi="Arial" w:eastAsia="Arial"/>
          <w:sz w:val="22"/>
        </w:rPr>
        <w:t>The distributor's agent asked me for a personal fee to expedite the shipment. I declined and went straight to the OEM instead./Nhân viên đại lý có đòi tôi một khoản phí cá nhân để đẩy nhanh giao hàng. Em đã từ chối và liên hệ thẳng hãng sản xuất thay vào đó.</w:t>
      </w:r>
    </w:p>
    <w:p>
      <w:pPr>
        <w:keepLines/>
        <w:spacing w:line="276" w:lineRule="auto" w:after="60"/>
      </w:pPr>
      <w:r>
        <w:rPr>
          <w:rFonts w:ascii="Arial" w:hAnsi="Arial" w:eastAsia="Arial"/>
          <w:b/>
          <w:sz w:val="22"/>
        </w:rPr>
        <w:t xml:space="preserve">Purchasing Manager: </w:t>
      </w:r>
      <w:r>
        <w:rPr>
          <w:rFonts w:ascii="Arial" w:hAnsi="Arial" w:eastAsia="Arial"/>
          <w:sz w:val="22"/>
        </w:rPr>
        <w:t>That is exactly the right move. I will log this as a sole-source purchase with full justification and a separate conduct disclosure./Đó chính xác là quyết định đúng. Anh sẽ ghi nhận đây là mua hàng độc quyền kèm giải trình đầy đủ và một báo cáo hành vi riêng.</w:t>
      </w:r>
    </w:p>
    <w:p>
      <w:pPr>
        <w:keepLines/>
        <w:spacing w:line="276" w:lineRule="auto" w:after="60"/>
      </w:pPr>
      <w:r>
        <w:rPr>
          <w:rFonts w:ascii="Arial" w:hAnsi="Arial" w:eastAsia="Arial"/>
          <w:b/>
          <w:sz w:val="22"/>
        </w:rPr>
        <w:t xml:space="preserve">Purchasing Manager: </w:t>
      </w:r>
      <w:r>
        <w:rPr>
          <w:rFonts w:ascii="Arial" w:hAnsi="Arial" w:eastAsia="Arial"/>
          <w:sz w:val="22"/>
        </w:rPr>
        <w:t>Did the manufacturer indicate what action they will take against him?/Hãng sản xuất có nêu họ sẽ có hành động gì với anh ta không?</w:t>
      </w:r>
    </w:p>
    <w:p>
      <w:pPr>
        <w:keepLines/>
        <w:spacing w:line="276" w:lineRule="auto" w:after="60"/>
      </w:pPr>
      <w:r>
        <w:rPr>
          <w:rFonts w:ascii="Arial" w:hAnsi="Arial" w:eastAsia="Arial"/>
          <w:b/>
          <w:sz w:val="22"/>
        </w:rPr>
        <w:t xml:space="preserve">Tony: </w:t>
      </w:r>
      <w:r>
        <w:rPr>
          <w:rFonts w:ascii="Arial" w:hAnsi="Arial" w:eastAsia="Arial"/>
          <w:sz w:val="22"/>
        </w:rPr>
        <w:t>They said it is a serious breach of the distributor agreement, but did not confirm specific action to me. That is between them and him./Họ nói đó là vi phạm nghiêm trọng thỏa thuận đại lý, nhưng không xác nhận hành động cụ thể với em. Đó là việc giữa họ và anh ta.</w:t>
      </w:r>
    </w:p>
    <w:p>
      <w:pPr>
        <w:keepLines/>
        <w:spacing w:line="276" w:lineRule="auto" w:after="60"/>
      </w:pPr>
      <w:r>
        <w:rPr>
          <w:rFonts w:ascii="Arial" w:hAnsi="Arial" w:eastAsia="Arial"/>
          <w:b/>
          <w:sz w:val="22"/>
        </w:rPr>
        <w:t xml:space="preserve">Purchasing Manager: </w:t>
      </w:r>
      <w:r>
        <w:rPr>
          <w:rFonts w:ascii="Arial" w:hAnsi="Arial" w:eastAsia="Arial"/>
          <w:sz w:val="22"/>
        </w:rPr>
        <w:t>Fair. Our job is to protect our own purchase, not to police their distributor relationship./Hợp lý. Việc của mình là bảo vệ giao dịch mua hàng của mình, không phải giám sát mối quan hệ đại lý của họ.</w:t>
      </w:r>
    </w:p>
    <w:p>
      <w:pPr>
        <w:keepLines/>
        <w:spacing w:line="276" w:lineRule="auto" w:after="60"/>
      </w:pPr>
      <w:r>
        <w:rPr>
          <w:rFonts w:ascii="Arial" w:hAnsi="Arial" w:eastAsia="Arial"/>
          <w:b/>
          <w:sz w:val="22"/>
        </w:rPr>
        <w:t xml:space="preserve">Purchasing Manager: </w:t>
      </w:r>
      <w:r>
        <w:rPr>
          <w:rFonts w:ascii="Arial" w:hAnsi="Arial" w:eastAsia="Arial"/>
          <w:sz w:val="22"/>
        </w:rPr>
        <w:t>How do you feel about continuing to work with this distributor going forward?/Em cảm thấy thế nào về việc tiếp tục làm việc với đại lý này trong tương lai?</w:t>
      </w:r>
    </w:p>
    <w:p>
      <w:pPr>
        <w:keepLines/>
        <w:spacing w:line="276" w:lineRule="auto" w:after="60"/>
      </w:pPr>
      <w:r>
        <w:rPr>
          <w:rFonts w:ascii="Arial" w:hAnsi="Arial" w:eastAsia="Arial"/>
          <w:b/>
          <w:sz w:val="22"/>
        </w:rPr>
        <w:t xml:space="preserve">Tony: </w:t>
      </w:r>
      <w:r>
        <w:rPr>
          <w:rFonts w:ascii="Arial" w:hAnsi="Arial" w:eastAsia="Arial"/>
          <w:sz w:val="22"/>
        </w:rPr>
        <w:t>Cautiously willing to, given his history was clean before today and he corrected course once challenged. But I want the backup distributor regardless./Sẵn sàng một cách thận trọng, xét theo lịch sử sạch trước hôm nay và anh ta đã sửa sai khi bị chất vấn. Nhưng em vẫn muốn có đại lý dự phòng bất kể thế nào.</w:t>
      </w:r>
    </w:p>
    <w:p>
      <w:pPr>
        <w:keepLines/>
        <w:spacing w:line="276" w:lineRule="auto" w:after="60"/>
      </w:pPr>
      <w:r>
        <w:rPr>
          <w:rFonts w:ascii="Arial" w:hAnsi="Arial" w:eastAsia="Arial"/>
          <w:b/>
          <w:sz w:val="22"/>
        </w:rPr>
        <w:t xml:space="preserve">Purchasing Manager: </w:t>
      </w:r>
      <w:r>
        <w:rPr>
          <w:rFonts w:ascii="Arial" w:hAnsi="Arial" w:eastAsia="Arial"/>
          <w:sz w:val="22"/>
        </w:rPr>
        <w:t>That is a balanced view. Neither writing him off entirely nor pretending nothing happened./Đó là một góc nhìn cân bằng. Không loại bỏ hoàn toàn anh ta, cũng không giả vờ như không có gì xảy ra.</w:t>
      </w:r>
    </w:p>
    <w:p>
      <w:pPr>
        <w:keepLines/>
        <w:spacing w:line="276" w:lineRule="auto" w:after="60"/>
      </w:pPr>
      <w:r>
        <w:rPr>
          <w:rFonts w:ascii="Arial" w:hAnsi="Arial" w:eastAsia="Arial"/>
          <w:b/>
          <w:sz w:val="22"/>
        </w:rPr>
        <w:t>RELATIONSHIP DECISION — WHETHER TO CONTINUE WORKING WITH THIS DISTRIBUTOR / QUYẾT ĐỊNH VỀ MỐI QUAN HỆ — CÓ TIẾP TỤC LÀM VIỆC VỚI ĐẠI LÝ NÀY KHÔNG</w:t>
      </w:r>
    </w:p>
    <w:p>
      <w:pPr>
        <w:keepLines/>
        <w:spacing w:line="276" w:lineRule="auto" w:after="60"/>
      </w:pPr>
      <w:r>
        <w:rPr>
          <w:rFonts w:ascii="Arial" w:hAnsi="Arial" w:eastAsia="Arial"/>
          <w:b/>
          <w:sz w:val="22"/>
        </w:rPr>
        <w:t xml:space="preserve">Task line 1: </w:t>
      </w:r>
      <w:r>
        <w:rPr>
          <w:rFonts w:ascii="Arial" w:hAnsi="Arial" w:eastAsia="Arial"/>
          <w:sz w:val="22"/>
        </w:rPr>
        <w:t>Weigh the distributor's clean prior history against today's solicitation and inflated quote./Cân nhắc lịch sử sạch trước đây của đại lý so với việc đòi phí và báo giá bị đẩy cao hôm nay.</w:t>
      </w:r>
    </w:p>
    <w:p>
      <w:pPr>
        <w:keepLines/>
        <w:spacing w:line="276" w:lineRule="auto" w:after="60"/>
      </w:pPr>
      <w:r>
        <w:rPr>
          <w:rFonts w:ascii="Arial" w:hAnsi="Arial" w:eastAsia="Arial"/>
          <w:b/>
          <w:sz w:val="22"/>
        </w:rPr>
        <w:t xml:space="preserve">Task line 2: </w:t>
      </w:r>
      <w:r>
        <w:rPr>
          <w:rFonts w:ascii="Arial" w:hAnsi="Arial" w:eastAsia="Arial"/>
          <w:sz w:val="22"/>
        </w:rPr>
        <w:t>Note that the distributor corrected the price once challenged with manufacturer leverage, which is a relevant fact./Ghi nhận đại lý đã sửa giá khi bị chất vấn với đòn bẩy từ hãng sản xuất, đó là một dữ kiện liên quan.</w:t>
      </w:r>
    </w:p>
    <w:p>
      <w:pPr>
        <w:keepLines/>
        <w:spacing w:line="276" w:lineRule="auto" w:after="60"/>
      </w:pPr>
      <w:r>
        <w:rPr>
          <w:rFonts w:ascii="Arial" w:hAnsi="Arial" w:eastAsia="Arial"/>
          <w:b/>
          <w:sz w:val="22"/>
        </w:rPr>
        <w:t xml:space="preserve">Task line 3: </w:t>
      </w:r>
      <w:r>
        <w:rPr>
          <w:rFonts w:ascii="Arial" w:hAnsi="Arial" w:eastAsia="Arial"/>
          <w:sz w:val="22"/>
        </w:rPr>
        <w:t>State that continuing the relationship does not require forgetting or excusing what happened./Nêu rằng việc tiếp tục mối quan hệ không đòi hỏi phải quên hoặc bỏ qua những gì đã xảy ra.</w:t>
      </w:r>
    </w:p>
    <w:p>
      <w:pPr>
        <w:keepLines/>
        <w:spacing w:line="276" w:lineRule="auto" w:after="60"/>
      </w:pPr>
      <w:r>
        <w:rPr>
          <w:rFonts w:ascii="Arial" w:hAnsi="Arial" w:eastAsia="Arial"/>
          <w:b/>
          <w:sz w:val="22"/>
        </w:rPr>
        <w:t xml:space="preserve">Task line 4: </w:t>
      </w:r>
      <w:r>
        <w:rPr>
          <w:rFonts w:ascii="Arial" w:hAnsi="Arial" w:eastAsia="Arial"/>
          <w:sz w:val="22"/>
        </w:rPr>
        <w:t>Confirm that the backup-distributor request stands regardless of this decision./Xác nhận yêu cầu đại lý dự phòng vẫn giữ nguyên bất kể quyết định này.</w:t>
      </w:r>
    </w:p>
    <w:p>
      <w:pPr>
        <w:keepLines/>
        <w:spacing w:line="276" w:lineRule="auto" w:after="60"/>
      </w:pPr>
      <w:r>
        <w:rPr>
          <w:rFonts w:ascii="Arial" w:hAnsi="Arial" w:eastAsia="Arial"/>
          <w:b/>
          <w:sz w:val="22"/>
        </w:rPr>
        <w:t xml:space="preserve">Task line 5: </w:t>
      </w:r>
      <w:r>
        <w:rPr>
          <w:rFonts w:ascii="Arial" w:hAnsi="Arial" w:eastAsia="Arial"/>
          <w:sz w:val="22"/>
        </w:rPr>
        <w:t>Avoid an emotional, one-incident decision to end the relationship without a documented risk review./Tránh một quyết định cảm tính, dựa trên một sự việc duy nhất để chấm dứt mối quan hệ mà không có rà soát rủi ro có tài liệu.</w:t>
      </w:r>
    </w:p>
    <w:p>
      <w:pPr>
        <w:keepLines/>
        <w:spacing w:line="276" w:lineRule="auto" w:after="60"/>
      </w:pPr>
      <w:r>
        <w:rPr>
          <w:rFonts w:ascii="Arial" w:hAnsi="Arial" w:eastAsia="Arial"/>
          <w:b/>
          <w:sz w:val="22"/>
        </w:rPr>
        <w:t xml:space="preserve">Task line 6: </w:t>
      </w:r>
      <w:r>
        <w:rPr>
          <w:rFonts w:ascii="Arial" w:hAnsi="Arial" w:eastAsia="Arial"/>
          <w:sz w:val="22"/>
        </w:rPr>
        <w:t>Record this balanced position in the risk-review recommendation for future reference./Ghi nhận lập trường cân bằng này vào khuyến nghị rà soát rủi ro để tham khảo sau này.</w:t>
      </w:r>
    </w:p>
    <w:p>
      <w:pPr>
        <w:keepLines/>
        <w:spacing w:line="276" w:lineRule="auto" w:after="60"/>
      </w:pPr>
      <w:r>
        <w:rPr>
          <w:rFonts w:ascii="Arial" w:hAnsi="Arial" w:eastAsia="Arial"/>
          <w:b/>
          <w:sz w:val="22"/>
        </w:rPr>
        <w:t xml:space="preserve">Task line 7: </w:t>
      </w:r>
      <w:r>
        <w:rPr>
          <w:rFonts w:ascii="Arial" w:hAnsi="Arial" w:eastAsia="Arial"/>
          <w:sz w:val="22"/>
        </w:rPr>
        <w:t>Revisit this relationship decision formally at the next category risk review, not informally./Xem lại quyết định về mối quan hệ này một cách chính thức tại đợt rà soát rủi ro danh mục tiếp theo, không phải không chính thức.</w:t>
      </w:r>
    </w:p>
    <w:p>
      <w:pPr>
        <w:keepLines/>
        <w:spacing w:line="276" w:lineRule="auto" w:after="60"/>
      </w:pPr>
      <w:r>
        <w:rPr>
          <w:rFonts w:ascii="Arial" w:hAnsi="Arial" w:eastAsia="Arial"/>
          <w:b/>
          <w:sz w:val="22"/>
        </w:rPr>
        <w:t>SOLE-SOURCE JUSTIFICATION — WRITTEN RECORD FOR THE PURCHASE FILE / GIẢI TRÌNH MUA HÀNG ĐỘC QUYỀN — HỒ SƠ BẰNG VĂN BẢN CHO TỆP MUA HÀNG</w:t>
      </w:r>
    </w:p>
    <w:p>
      <w:pPr>
        <w:keepLines/>
        <w:spacing w:line="276" w:lineRule="auto" w:after="60"/>
      </w:pPr>
      <w:r>
        <w:rPr>
          <w:rFonts w:ascii="Arial" w:hAnsi="Arial" w:eastAsia="Arial"/>
          <w:b/>
          <w:sz w:val="22"/>
        </w:rPr>
        <w:t xml:space="preserve">Task line 1: </w:t>
      </w:r>
      <w:r>
        <w:rPr>
          <w:rFonts w:ascii="Arial" w:hAnsi="Arial" w:eastAsia="Arial"/>
          <w:sz w:val="22"/>
        </w:rPr>
        <w:t>State why no alternative supplier existed for this proprietary part./Nêu vì sao không có nhà cung cấp thay thế nào cho phụ tùng độc quyền này.</w:t>
      </w:r>
    </w:p>
    <w:p>
      <w:pPr>
        <w:keepLines/>
        <w:spacing w:line="276" w:lineRule="auto" w:after="60"/>
      </w:pPr>
      <w:r>
        <w:rPr>
          <w:rFonts w:ascii="Arial" w:hAnsi="Arial" w:eastAsia="Arial"/>
          <w:b/>
          <w:sz w:val="22"/>
        </w:rPr>
        <w:t xml:space="preserve">Task line 2: </w:t>
      </w:r>
      <w:r>
        <w:rPr>
          <w:rFonts w:ascii="Arial" w:hAnsi="Arial" w:eastAsia="Arial"/>
          <w:sz w:val="22"/>
        </w:rPr>
        <w:t>State the original quoted price, the verified listed price, and the final invoiced price./Nêu giá được báo ban đầu, giá niêm yết đã xác minh, và giá hóa đơn cuối cùng.</w:t>
      </w:r>
    </w:p>
    <w:p>
      <w:pPr>
        <w:keepLines/>
        <w:spacing w:line="276" w:lineRule="auto" w:after="60"/>
      </w:pPr>
      <w:r>
        <w:rPr>
          <w:rFonts w:ascii="Arial" w:hAnsi="Arial" w:eastAsia="Arial"/>
          <w:b/>
          <w:sz w:val="22"/>
        </w:rPr>
        <w:t xml:space="preserve">Task line 3: </w:t>
      </w:r>
      <w:r>
        <w:rPr>
          <w:rFonts w:ascii="Arial" w:hAnsi="Arial" w:eastAsia="Arial"/>
          <w:sz w:val="22"/>
        </w:rPr>
        <w:t>State the production impact avoided by resolving this within the same day./Nêu tác động sản xuất đã tránh được nhờ giải quyết trong cùng ngày.</w:t>
      </w:r>
    </w:p>
    <w:p>
      <w:pPr>
        <w:keepLines/>
        <w:spacing w:line="276" w:lineRule="auto" w:after="60"/>
      </w:pPr>
      <w:r>
        <w:rPr>
          <w:rFonts w:ascii="Arial" w:hAnsi="Arial" w:eastAsia="Arial"/>
          <w:b/>
          <w:sz w:val="22"/>
        </w:rPr>
        <w:t xml:space="preserve">Task line 4: </w:t>
      </w:r>
      <w:r>
        <w:rPr>
          <w:rFonts w:ascii="Arial" w:hAnsi="Arial" w:eastAsia="Arial"/>
          <w:sz w:val="22"/>
        </w:rPr>
        <w:t>Reference the manufacturer's written price confirmation as supporting evidence./Tham chiếu xác nhận giá bằng văn bản của hãng sản xuất làm bằng chứng hỗ trợ.</w:t>
      </w:r>
    </w:p>
    <w:p>
      <w:pPr>
        <w:keepLines/>
        <w:spacing w:line="276" w:lineRule="auto" w:after="60"/>
      </w:pPr>
      <w:r>
        <w:rPr>
          <w:rFonts w:ascii="Arial" w:hAnsi="Arial" w:eastAsia="Arial"/>
          <w:b/>
          <w:sz w:val="22"/>
        </w:rPr>
        <w:t xml:space="preserve">Task line 5: </w:t>
      </w:r>
      <w:r>
        <w:rPr>
          <w:rFonts w:ascii="Arial" w:hAnsi="Arial" w:eastAsia="Arial"/>
          <w:sz w:val="22"/>
        </w:rPr>
        <w:t>Reference the authenticity check from day five as evidence the delivered part was genuine./Tham chiếu việc kiểm tra tính xác thực từ ngày năm làm bằng chứng phụ tùng đã giao là chính hãng.</w:t>
      </w:r>
    </w:p>
    <w:p>
      <w:pPr>
        <w:keepLines/>
        <w:spacing w:line="276" w:lineRule="auto" w:after="60"/>
      </w:pPr>
      <w:r>
        <w:rPr>
          <w:rFonts w:ascii="Arial" w:hAnsi="Arial" w:eastAsia="Arial"/>
          <w:b/>
          <w:sz w:val="22"/>
        </w:rPr>
        <w:t xml:space="preserve">Task line 6: </w:t>
      </w:r>
      <w:r>
        <w:rPr>
          <w:rFonts w:ascii="Arial" w:hAnsi="Arial" w:eastAsia="Arial"/>
          <w:sz w:val="22"/>
        </w:rPr>
        <w:t>Attach the purchase history review confirming this incident was a first, not a pattern./Đính kèm rà soát lịch sử mua hàng xác nhận sự việc này là lần đầu, không phải một mô hình lặp lại.</w:t>
      </w:r>
    </w:p>
    <w:p>
      <w:pPr>
        <w:keepLines/>
        <w:spacing w:line="276" w:lineRule="auto" w:after="60"/>
      </w:pPr>
      <w:r>
        <w:rPr>
          <w:rFonts w:ascii="Arial" w:hAnsi="Arial" w:eastAsia="Arial"/>
          <w:b/>
          <w:sz w:val="22"/>
        </w:rPr>
        <w:t xml:space="preserve">Task line 7: </w:t>
      </w:r>
      <w:r>
        <w:rPr>
          <w:rFonts w:ascii="Arial" w:hAnsi="Arial" w:eastAsia="Arial"/>
          <w:sz w:val="22"/>
        </w:rPr>
        <w:t>Submit this justification for the Purchasing Manager's final sign-off./Nộp giải trình này để Trưởng phòng Mua hàng ký duyệt cuối cùng.</w:t>
      </w:r>
    </w:p>
    <w:p>
      <w:pPr>
        <w:keepLines/>
        <w:spacing w:line="276" w:lineRule="auto" w:after="60"/>
      </w:pPr>
      <w:r>
        <w:rPr>
          <w:rFonts w:ascii="Arial" w:hAnsi="Arial" w:eastAsia="Arial"/>
          <w:b/>
          <w:sz w:val="22"/>
        </w:rPr>
        <w:t>EFFECTIVENESS PLAN — MONITORING THE BACKUP-DISTRIBUTOR REQUEST / KẾ HOẠCH HIỆU LỰC — THEO DÕI YÊU CẦU ĐẠI LÝ DỰ PHÒNG</w:t>
      </w:r>
    </w:p>
    <w:p>
      <w:pPr>
        <w:keepLines/>
        <w:spacing w:line="276" w:lineRule="auto" w:after="60"/>
      </w:pPr>
      <w:r>
        <w:rPr>
          <w:rFonts w:ascii="Arial" w:hAnsi="Arial" w:eastAsia="Arial"/>
          <w:b/>
          <w:sz w:val="22"/>
        </w:rPr>
        <w:t xml:space="preserve">Task line 1: </w:t>
      </w:r>
      <w:r>
        <w:rPr>
          <w:rFonts w:ascii="Arial" w:hAnsi="Arial" w:eastAsia="Arial"/>
          <w:sz w:val="22"/>
        </w:rPr>
        <w:t>Confirm the manufacturer proposes at least one backup distributor within the agreed one-month window./Xác nhận hãng sản xuất đề xuất ít nhất một đại lý dự phòng trong khung một tháng đã thống nhất.</w:t>
      </w:r>
    </w:p>
    <w:p>
      <w:pPr>
        <w:keepLines/>
        <w:spacing w:line="276" w:lineRule="auto" w:after="60"/>
      </w:pPr>
      <w:r>
        <w:rPr>
          <w:rFonts w:ascii="Arial" w:hAnsi="Arial" w:eastAsia="Arial"/>
          <w:b/>
          <w:sz w:val="22"/>
        </w:rPr>
        <w:t xml:space="preserve">Task line 2: </w:t>
      </w:r>
      <w:r>
        <w:rPr>
          <w:rFonts w:ascii="Arial" w:hAnsi="Arial" w:eastAsia="Arial"/>
          <w:sz w:val="22"/>
        </w:rPr>
        <w:t>Verify each proposed backup distributor holds genuine stock, not only a promise to order on request./Xác minh mỗi đại lý dự phòng được đề xuất có hàng tồn thực sự, không chỉ lời hứa đặt hàng khi được yêu cầu.</w:t>
      </w:r>
    </w:p>
    <w:p>
      <w:pPr>
        <w:keepLines/>
        <w:spacing w:line="276" w:lineRule="auto" w:after="60"/>
      </w:pPr>
      <w:r>
        <w:rPr>
          <w:rFonts w:ascii="Arial" w:hAnsi="Arial" w:eastAsia="Arial"/>
          <w:b/>
          <w:sz w:val="22"/>
        </w:rPr>
        <w:t xml:space="preserve">Task line 3: </w:t>
      </w:r>
      <w:r>
        <w:rPr>
          <w:rFonts w:ascii="Arial" w:hAnsi="Arial" w:eastAsia="Arial"/>
          <w:sz w:val="22"/>
        </w:rPr>
        <w:t>Confirm pricing terms for the backup distributor are documented before any emergency actually occurs./Xác nhận điều khoản giá cho đại lý dự phòng được ghi lại trước khi có bất kỳ trường hợp khẩn cấp nào thực sự xảy ra.</w:t>
      </w:r>
    </w:p>
    <w:p>
      <w:pPr>
        <w:keepLines/>
        <w:spacing w:line="276" w:lineRule="auto" w:after="60"/>
      </w:pPr>
      <w:r>
        <w:rPr>
          <w:rFonts w:ascii="Arial" w:hAnsi="Arial" w:eastAsia="Arial"/>
          <w:b/>
          <w:sz w:val="22"/>
        </w:rPr>
        <w:t xml:space="preserve">Task line 4: </w:t>
      </w:r>
      <w:r>
        <w:rPr>
          <w:rFonts w:ascii="Arial" w:hAnsi="Arial" w:eastAsia="Arial"/>
          <w:sz w:val="22"/>
        </w:rPr>
        <w:t>Treat a missed one-month deadline as a reason to escalate again, not to let the request quietly lapse./Xem việc trễ thời hạn một tháng là lý do để chuyển cấp lại, không để yêu cầu lặng lẽ hết hiệu lực.</w:t>
      </w:r>
    </w:p>
    <w:p>
      <w:pPr>
        <w:keepLines/>
        <w:spacing w:line="276" w:lineRule="auto" w:after="60"/>
      </w:pPr>
      <w:r>
        <w:rPr>
          <w:rFonts w:ascii="Arial" w:hAnsi="Arial" w:eastAsia="Arial"/>
          <w:b/>
          <w:sz w:val="22"/>
        </w:rPr>
        <w:t xml:space="preserve">Task line 5: </w:t>
      </w:r>
      <w:r>
        <w:rPr>
          <w:rFonts w:ascii="Arial" w:hAnsi="Arial" w:eastAsia="Arial"/>
          <w:sz w:val="22"/>
        </w:rPr>
        <w:t>Cross-check this backup-distributor file against the wider MRO contract template update./Đối chiếu hồ sơ đại lý dự phòng này với việc cập nhật mẫu hợp đồng MRO rộng hơn.</w:t>
      </w:r>
    </w:p>
    <w:p>
      <w:pPr>
        <w:keepLines/>
        <w:spacing w:line="276" w:lineRule="auto" w:after="60"/>
      </w:pPr>
      <w:r>
        <w:rPr>
          <w:rFonts w:ascii="Arial" w:hAnsi="Arial" w:eastAsia="Arial"/>
          <w:b/>
          <w:sz w:val="22"/>
        </w:rPr>
        <w:t xml:space="preserve">Task line 6: </w:t>
      </w:r>
      <w:r>
        <w:rPr>
          <w:rFonts w:ascii="Arial" w:hAnsi="Arial" w:eastAsia="Arial"/>
          <w:sz w:val="22"/>
        </w:rPr>
        <w:t>Report progress on this item at each monthly category review until it is closed./Báo cáo tiến độ mục này tại mỗi đợt xem xét danh mục hàng tháng cho đến khi được đóng.</w:t>
      </w:r>
    </w:p>
    <w:p>
      <w:pPr>
        <w:keepLines/>
        <w:spacing w:line="276" w:lineRule="auto" w:after="60"/>
      </w:pPr>
      <w:r>
        <w:rPr>
          <w:rFonts w:ascii="Arial" w:hAnsi="Arial" w:eastAsia="Arial"/>
          <w:b/>
          <w:sz w:val="22"/>
        </w:rPr>
        <w:t xml:space="preserve">Task line 7: </w:t>
      </w:r>
      <w:r>
        <w:rPr>
          <w:rFonts w:ascii="Arial" w:hAnsi="Arial" w:eastAsia="Arial"/>
          <w:sz w:val="22"/>
        </w:rPr>
        <w:t>Close this monitoring only once a genuine, priced, stocked backup distributor is confirmed./Chỉ đóng việc theo dõi này khi một đại lý dự phòng thực sự, có giá, có hàng được xác nhận.</w:t>
      </w:r>
    </w:p>
    <w:p>
      <w:pPr>
        <w:keepLines/>
        <w:spacing w:line="276" w:lineRule="auto" w:after="60"/>
      </w:pPr>
      <w:r>
        <w:rPr>
          <w:rFonts w:ascii="Arial" w:hAnsi="Arial" w:eastAsia="Arial"/>
          <w:b/>
          <w:sz w:val="22"/>
        </w:rPr>
        <w:t>SOLICITATION REPORT — FORMAL RECORD OF THE FEE REQUEST / BÁO CÁO ĐÒI PHÍ — HỒ SƠ CHÍNH THỨC CỦA YÊU CẦU PHÍ</w:t>
      </w:r>
    </w:p>
    <w:p>
      <w:pPr>
        <w:keepLines/>
        <w:spacing w:line="276" w:lineRule="auto" w:after="60"/>
      </w:pPr>
      <w:r>
        <w:rPr>
          <w:rFonts w:ascii="Arial" w:hAnsi="Arial" w:eastAsia="Arial"/>
          <w:b/>
          <w:sz w:val="22"/>
        </w:rPr>
        <w:t xml:space="preserve">Task line 1: </w:t>
      </w:r>
      <w:r>
        <w:rPr>
          <w:rFonts w:ascii="Arial" w:hAnsi="Arial" w:eastAsia="Arial"/>
          <w:sz w:val="22"/>
        </w:rPr>
        <w:t>State the exact wording used by the distributor's agent when the fee was solicited./Nêu chính xác nội dung nhân viên đại lý đã dùng khi đòi phí.</w:t>
      </w:r>
    </w:p>
    <w:p>
      <w:pPr>
        <w:keepLines/>
        <w:spacing w:line="276" w:lineRule="auto" w:after="60"/>
      </w:pPr>
      <w:r>
        <w:rPr>
          <w:rFonts w:ascii="Arial" w:hAnsi="Arial" w:eastAsia="Arial"/>
          <w:b/>
          <w:sz w:val="22"/>
        </w:rPr>
        <w:t xml:space="preserve">Task line 2: </w:t>
      </w:r>
      <w:r>
        <w:rPr>
          <w:rFonts w:ascii="Arial" w:hAnsi="Arial" w:eastAsia="Arial"/>
          <w:sz w:val="22"/>
        </w:rPr>
        <w:t>State that the fee was declined immediately, with no counter-offer or negotiation./Nêu rằng khoản phí đã bị từ chối ngay lập tức, không có đề nghị ngược hay đàm phán.</w:t>
      </w:r>
    </w:p>
    <w:p>
      <w:pPr>
        <w:keepLines/>
        <w:spacing w:line="276" w:lineRule="auto" w:after="60"/>
      </w:pPr>
      <w:r>
        <w:rPr>
          <w:rFonts w:ascii="Arial" w:hAnsi="Arial" w:eastAsia="Arial"/>
          <w:b/>
          <w:sz w:val="22"/>
        </w:rPr>
        <w:t xml:space="preserve">Task line 3: </w:t>
      </w:r>
      <w:r>
        <w:rPr>
          <w:rFonts w:ascii="Arial" w:hAnsi="Arial" w:eastAsia="Arial"/>
          <w:sz w:val="22"/>
        </w:rPr>
        <w:t>State that the manufacturer was informed directly and confirmed this breaches the distributor agreement./Nêu rằng hãng sản xuất đã được thông báo trực tiếp và xác nhận việc này vi phạm thỏa thuận đại lý.</w:t>
      </w:r>
    </w:p>
    <w:p>
      <w:pPr>
        <w:keepLines/>
        <w:spacing w:line="276" w:lineRule="auto" w:after="60"/>
      </w:pPr>
      <w:r>
        <w:rPr>
          <w:rFonts w:ascii="Arial" w:hAnsi="Arial" w:eastAsia="Arial"/>
          <w:b/>
          <w:sz w:val="22"/>
        </w:rPr>
        <w:t xml:space="preserve">Task line 4: </w:t>
      </w:r>
      <w:r>
        <w:rPr>
          <w:rFonts w:ascii="Arial" w:hAnsi="Arial" w:eastAsia="Arial"/>
          <w:sz w:val="22"/>
        </w:rPr>
        <w:t>Confirm no payment, gift or favour of any kind was exchanged at any point./Xác nhận không có khoản thanh toán, quà tặng hay ân huệ nào được trao đổi tại bất kỳ thời điểm nào.</w:t>
      </w:r>
    </w:p>
    <w:p>
      <w:pPr>
        <w:keepLines/>
        <w:spacing w:line="276" w:lineRule="auto" w:after="60"/>
      </w:pPr>
      <w:r>
        <w:rPr>
          <w:rFonts w:ascii="Arial" w:hAnsi="Arial" w:eastAsia="Arial"/>
          <w:b/>
          <w:sz w:val="22"/>
        </w:rPr>
        <w:t xml:space="preserve">Task line 5: </w:t>
      </w:r>
      <w:r>
        <w:rPr>
          <w:rFonts w:ascii="Arial" w:hAnsi="Arial" w:eastAsia="Arial"/>
          <w:sz w:val="22"/>
        </w:rPr>
        <w:t>Recommend flagging this distributor for a future risk review, separate from today's resolved incident./Đề xuất đánh dấu đại lý này để rà soát rủi ro trong tương lai, tách biệt với sự việc đã giải quyết hôm nay.</w:t>
      </w:r>
    </w:p>
    <w:p>
      <w:pPr>
        <w:keepLines/>
        <w:spacing w:line="276" w:lineRule="auto" w:after="60"/>
      </w:pPr>
      <w:r>
        <w:rPr>
          <w:rFonts w:ascii="Arial" w:hAnsi="Arial" w:eastAsia="Arial"/>
          <w:b/>
          <w:sz w:val="22"/>
        </w:rPr>
        <w:t xml:space="preserve">Task line 6: </w:t>
      </w:r>
      <w:r>
        <w:rPr>
          <w:rFonts w:ascii="Arial" w:hAnsi="Arial" w:eastAsia="Arial"/>
          <w:sz w:val="22"/>
        </w:rPr>
        <w:t>Recommend requesting a backup distributor from the manufacturer, since one sole-source point is a standing risk./Đề xuất yêu cầu hãng sản xuất cung cấp một đại lý dự phòng, vì một điểm nguồn cung độc quyền là một rủi ro thường trực.</w:t>
      </w:r>
    </w:p>
    <w:p>
      <w:pPr>
        <w:keepLines/>
        <w:spacing w:line="276" w:lineRule="auto" w:after="60"/>
      </w:pPr>
      <w:r>
        <w:rPr>
          <w:rFonts w:ascii="Arial" w:hAnsi="Arial" w:eastAsia="Arial"/>
          <w:b/>
          <w:sz w:val="22"/>
        </w:rPr>
        <w:t xml:space="preserve">Task line 7: </w:t>
      </w:r>
      <w:r>
        <w:rPr>
          <w:rFonts w:ascii="Arial" w:hAnsi="Arial" w:eastAsia="Arial"/>
          <w:sz w:val="22"/>
        </w:rPr>
        <w:t>Close this report only after the Purchasing Manager confirms it is logged in the compliance register./Chỉ đóng báo cáo này sau khi Trưởng phòng Mua hàng xác nhận đã ghi vào sổ tuân thủ.</w:t>
      </w:r>
    </w:p>
    <w:p>
      <w:pPr>
        <w:keepLines/>
        <w:spacing w:line="276" w:lineRule="auto" w:after="60"/>
      </w:pPr>
      <w:r>
        <w:rPr>
          <w:rFonts w:ascii="Arial" w:hAnsi="Arial" w:eastAsia="Arial"/>
          <w:b/>
          <w:sz w:val="22"/>
        </w:rPr>
        <w:t xml:space="preserve">Purchasing Manager: </w:t>
      </w:r>
      <w:r>
        <w:rPr>
          <w:rFonts w:ascii="Arial" w:hAnsi="Arial" w:eastAsia="Arial"/>
          <w:sz w:val="22"/>
        </w:rPr>
        <w:t>Should we flag this distributor for future risk reviews?/Mình có nên đánh dấu đại lý này để rà soát rủi ro sau này không?</w:t>
      </w:r>
    </w:p>
    <w:p>
      <w:pPr>
        <w:keepLines/>
        <w:spacing w:line="276" w:lineRule="auto" w:after="60"/>
      </w:pPr>
      <w:r>
        <w:rPr>
          <w:rFonts w:ascii="Arial" w:hAnsi="Arial" w:eastAsia="Arial"/>
          <w:b/>
          <w:sz w:val="22"/>
        </w:rPr>
        <w:t xml:space="preserve">Tony: </w:t>
      </w:r>
      <w:r>
        <w:rPr>
          <w:rFonts w:ascii="Arial" w:hAnsi="Arial" w:eastAsia="Arial"/>
          <w:sz w:val="22"/>
        </w:rPr>
        <w:t>Yes, and I would suggest asking the manufacturer for a backup distributor. One sole-source point is one point too many./Có, và em đề xuất xin hãng sản xuất thêm một đại lý dự phòng. Một điểm nguồn cung độc quyền là quá nhiều rồi.</w:t>
      </w:r>
    </w:p>
    <w:p>
      <w:pPr>
        <w:keepLines/>
        <w:spacing w:line="276" w:lineRule="auto" w:after="60"/>
      </w:pPr>
      <w:r>
        <w:rPr>
          <w:rFonts w:ascii="Arial" w:hAnsi="Arial" w:eastAsia="Arial"/>
          <w:b/>
          <w:sz w:val="22"/>
        </w:rPr>
        <w:t xml:space="preserve">Purchasing Manager: </w:t>
      </w:r>
      <w:r>
        <w:rPr>
          <w:rFonts w:ascii="Arial" w:hAnsi="Arial" w:eastAsia="Arial"/>
          <w:sz w:val="22"/>
        </w:rPr>
        <w:t>Agreed. I will raise that with the manufacturer this week./Đồng ý. Anh sẽ nêu việc đó với hãng sản xuất trong tuần này.</w:t>
      </w:r>
    </w:p>
    <w:p>
      <w:pPr>
        <w:keepLines/>
        <w:spacing w:line="276" w:lineRule="auto" w:after="60"/>
      </w:pPr>
      <w:r>
        <w:rPr>
          <w:rFonts w:ascii="Arial" w:hAnsi="Arial" w:eastAsia="Arial"/>
          <w:b/>
          <w:sz w:val="22"/>
        </w:rPr>
        <w:t xml:space="preserve">Purchasing Manager: </w:t>
      </w:r>
      <w:r>
        <w:rPr>
          <w:rFonts w:ascii="Arial" w:hAnsi="Arial" w:eastAsia="Arial"/>
          <w:sz w:val="22"/>
        </w:rPr>
        <w:t>Last item. The ambient temperature observation Duc raised, does that need to go anywhere else?/Mục cuối cùng. Quan sát về nhiệt độ môi trường mà anh Đức nêu, có cần chuyển đến đâu khác không?</w:t>
      </w:r>
    </w:p>
    <w:p>
      <w:pPr>
        <w:keepLines/>
        <w:spacing w:line="276" w:lineRule="auto" w:after="60"/>
      </w:pPr>
      <w:r>
        <w:rPr>
          <w:rFonts w:ascii="Arial" w:hAnsi="Arial" w:eastAsia="Arial"/>
          <w:b/>
          <w:sz w:val="22"/>
        </w:rPr>
        <w:t xml:space="preserve">Tony: </w:t>
      </w:r>
      <w:r>
        <w:rPr>
          <w:rFonts w:ascii="Arial" w:hAnsi="Arial" w:eastAsia="Arial"/>
          <w:sz w:val="22"/>
        </w:rPr>
        <w:t>I have already passed it to the manufacturer as an open observation. Facilities may also want to review the cooling in that section./Em đã chuyển cho hãng sản xuất như một quan sát đang mở rồi. Bộ phận Cơ sở vật chất cũng có thể muốn xem lại hệ thống làm mát ở khu vực đó.</w:t>
      </w:r>
    </w:p>
    <w:p>
      <w:pPr>
        <w:keepLines/>
        <w:spacing w:line="276" w:lineRule="auto" w:after="60"/>
      </w:pPr>
      <w:r>
        <w:rPr>
          <w:rFonts w:ascii="Arial" w:hAnsi="Arial" w:eastAsia="Arial"/>
          <w:b/>
          <w:sz w:val="22"/>
        </w:rPr>
        <w:t xml:space="preserve">Purchasing Manager: </w:t>
      </w:r>
      <w:r>
        <w:rPr>
          <w:rFonts w:ascii="Arial" w:hAnsi="Arial" w:eastAsia="Arial"/>
          <w:sz w:val="22"/>
        </w:rPr>
        <w:t>Good, flag that to Facilities separately. No need to hold this file open for it./Tốt, báo riêng việc đó cho Cơ sở vật chất. Không cần giữ hồ sơ này mở vì việc đó.</w:t>
      </w:r>
    </w:p>
    <w:p>
      <w:pPr>
        <w:keepLines/>
        <w:spacing w:line="276" w:lineRule="auto" w:after="60"/>
      </w:pPr>
      <w:r>
        <w:rPr>
          <w:rFonts w:ascii="Arial" w:hAnsi="Arial" w:eastAsia="Arial"/>
          <w:b/>
          <w:sz w:val="22"/>
        </w:rPr>
        <w:t>PO CLAUSE UPDATE — SOLE-SOURCE CONTINGENCY AND ANTI-SOLICITATION TERMS / CẬP NHẬT ĐIỀU KHOẢN PO — DỰ PHÒNG ĐỘC QUYỀN VÀ ĐIỀU KHOẢN CHỐNG ĐÒI PHÍ</w:t>
      </w:r>
    </w:p>
    <w:p>
      <w:pPr>
        <w:keepLines/>
        <w:spacing w:line="276" w:lineRule="auto" w:after="60"/>
      </w:pPr>
      <w:r>
        <w:rPr>
          <w:rFonts w:ascii="Arial" w:hAnsi="Arial" w:eastAsia="Arial"/>
          <w:b/>
          <w:sz w:val="22"/>
        </w:rPr>
        <w:t xml:space="preserve">Task line 1: </w:t>
      </w:r>
      <w:r>
        <w:rPr>
          <w:rFonts w:ascii="Arial" w:hAnsi="Arial" w:eastAsia="Arial"/>
          <w:sz w:val="22"/>
        </w:rPr>
        <w:t>Require every sole-source MRO contract to name at least one backup distributor within twelve months./Yêu cầu mọi hợp đồng MRO độc quyền phải có ít nhất một đại lý dự phòng trong vòng mười hai tháng.</w:t>
      </w:r>
    </w:p>
    <w:p>
      <w:pPr>
        <w:keepLines/>
        <w:spacing w:line="276" w:lineRule="auto" w:after="60"/>
      </w:pPr>
      <w:r>
        <w:rPr>
          <w:rFonts w:ascii="Arial" w:hAnsi="Arial" w:eastAsia="Arial"/>
          <w:b/>
          <w:sz w:val="22"/>
        </w:rPr>
        <w:t xml:space="preserve">Task line 2: </w:t>
      </w:r>
      <w:r>
        <w:rPr>
          <w:rFonts w:ascii="Arial" w:hAnsi="Arial" w:eastAsia="Arial"/>
          <w:sz w:val="22"/>
        </w:rPr>
        <w:t>Require the manufacturer to confirm listed pricing directly to Purchasing for any part exceeding a defined value threshold./Yêu cầu hãng sản xuất xác nhận giá niêm yết trực tiếp cho Mua hàng đối với bất kỳ phụ tùng nào vượt ngưỡng giá trị quy định.</w:t>
      </w:r>
    </w:p>
    <w:p>
      <w:pPr>
        <w:keepLines/>
        <w:spacing w:line="276" w:lineRule="auto" w:after="60"/>
      </w:pPr>
      <w:r>
        <w:rPr>
          <w:rFonts w:ascii="Arial" w:hAnsi="Arial" w:eastAsia="Arial"/>
          <w:b/>
          <w:sz w:val="22"/>
        </w:rPr>
        <w:t xml:space="preserve">Task line 3: </w:t>
      </w:r>
      <w:r>
        <w:rPr>
          <w:rFonts w:ascii="Arial" w:hAnsi="Arial" w:eastAsia="Arial"/>
          <w:sz w:val="22"/>
        </w:rPr>
        <w:t>State explicitly that any solicited personal fee must be declined and disclosed within the same day./Nêu rõ ràng rằng bất kỳ khoản phí cá nhân nào bị đòi phải bị từ chối và báo cáo trong cùng ngày.</w:t>
      </w:r>
    </w:p>
    <w:p>
      <w:pPr>
        <w:keepLines/>
        <w:spacing w:line="276" w:lineRule="auto" w:after="60"/>
      </w:pPr>
      <w:r>
        <w:rPr>
          <w:rFonts w:ascii="Arial" w:hAnsi="Arial" w:eastAsia="Arial"/>
          <w:b/>
          <w:sz w:val="22"/>
        </w:rPr>
        <w:t xml:space="preserve">Task line 4: </w:t>
      </w:r>
      <w:r>
        <w:rPr>
          <w:rFonts w:ascii="Arial" w:hAnsi="Arial" w:eastAsia="Arial"/>
          <w:sz w:val="22"/>
        </w:rPr>
        <w:t>Require an authenticity check on any part delivered following a disclosed integrity incident./Yêu cầu kiểm tra tính xác thực đối với bất kỳ phụ tùng nào được giao sau một sự việc liêm chính đã báo cáo.</w:t>
      </w:r>
    </w:p>
    <w:p>
      <w:pPr>
        <w:keepLines/>
        <w:spacing w:line="276" w:lineRule="auto" w:after="60"/>
      </w:pPr>
      <w:r>
        <w:rPr>
          <w:rFonts w:ascii="Arial" w:hAnsi="Arial" w:eastAsia="Arial"/>
          <w:b/>
          <w:sz w:val="22"/>
        </w:rPr>
        <w:t xml:space="preserve">Task line 5: </w:t>
      </w:r>
      <w:r>
        <w:rPr>
          <w:rFonts w:ascii="Arial" w:hAnsi="Arial" w:eastAsia="Arial"/>
          <w:sz w:val="22"/>
        </w:rPr>
        <w:t>Keep commercial price approval with Purchasing and distributor-conduct escalation with the Purchasing Manager./Giữ phê duyệt giá thương mại thuộc Mua hàng và chuyển cấp hành vi đại lý thuộc Trưởng phòng Mua hàng.</w:t>
      </w:r>
    </w:p>
    <w:p>
      <w:pPr>
        <w:keepLines/>
        <w:spacing w:line="276" w:lineRule="auto" w:after="60"/>
      </w:pPr>
      <w:r>
        <w:rPr>
          <w:rFonts w:ascii="Arial" w:hAnsi="Arial" w:eastAsia="Arial"/>
          <w:b/>
          <w:sz w:val="22"/>
        </w:rPr>
        <w:t xml:space="preserve">Task line 6: </w:t>
      </w:r>
      <w:r>
        <w:rPr>
          <w:rFonts w:ascii="Arial" w:hAnsi="Arial" w:eastAsia="Arial"/>
          <w:sz w:val="22"/>
        </w:rPr>
        <w:t>Require an emergency-sourcing checklist for every proprietary MRO part identified during CAPEX handover./Yêu cầu danh sách kiểm tra nguồn cung khẩn cấp cho mọi phụ tùng MRO độc quyền được xác định trong quá trình bàn giao CAPEX.</w:t>
      </w:r>
    </w:p>
    <w:p>
      <w:pPr>
        <w:keepLines/>
        <w:spacing w:line="276" w:lineRule="auto" w:after="60"/>
      </w:pPr>
      <w:r>
        <w:rPr>
          <w:rFonts w:ascii="Arial" w:hAnsi="Arial" w:eastAsia="Arial"/>
          <w:b/>
          <w:sz w:val="22"/>
        </w:rPr>
        <w:t xml:space="preserve">Task line 7: </w:t>
      </w:r>
      <w:r>
        <w:rPr>
          <w:rFonts w:ascii="Arial" w:hAnsi="Arial" w:eastAsia="Arial"/>
          <w:sz w:val="22"/>
        </w:rPr>
        <w:t>Include this clause in the MRO contract template for every future proprietary-equipment purchase./Đưa điều khoản này vào mẫu hợp đồng MRO cho mọi lần mua thiết bị độc quyền trong tương lai.</w:t>
      </w:r>
    </w:p>
    <w:p>
      <w:pPr>
        <w:keepLines/>
        <w:spacing w:line="276" w:lineRule="auto" w:after="60"/>
      </w:pPr>
      <w:r>
        <w:rPr>
          <w:rFonts w:ascii="Arial" w:hAnsi="Arial" w:eastAsia="Arial"/>
          <w:b/>
          <w:sz w:val="22"/>
        </w:rPr>
        <w:t>FINAL RECORD — MRO INCIDENT COMMERCIAL AND COMPLIANCE CLOSE-OUT / HỒ SƠ CUỐI CÙNG — ĐÓNG HỒ SƠ THƯƠNG MẠI VÀ TUÂN THỦ SỰ CỐ MRO</w:t>
      </w:r>
    </w:p>
    <w:p>
      <w:pPr>
        <w:keepLines/>
        <w:spacing w:line="276" w:lineRule="auto" w:after="60"/>
      </w:pPr>
      <w:r>
        <w:rPr>
          <w:rFonts w:ascii="Arial" w:hAnsi="Arial" w:eastAsia="Arial"/>
          <w:b/>
          <w:sz w:val="22"/>
        </w:rPr>
        <w:t xml:space="preserve">Task line 1: </w:t>
      </w:r>
      <w:r>
        <w:rPr>
          <w:rFonts w:ascii="Arial" w:hAnsi="Arial" w:eastAsia="Arial"/>
          <w:sz w:val="22"/>
        </w:rPr>
        <w:t>Record the total downtime, five hours and forty minutes, with root cause confirmed as a servo motor failure./Ghi nhận tổng thời gian ngừng chuyền, năm giờ bốn mươi phút, với nguyên nhân gốc được xác nhận là hỏng động cơ servo.</w:t>
      </w:r>
    </w:p>
    <w:p>
      <w:pPr>
        <w:keepLines/>
        <w:spacing w:line="276" w:lineRule="auto" w:after="60"/>
      </w:pPr>
      <w:r>
        <w:rPr>
          <w:rFonts w:ascii="Arial" w:hAnsi="Arial" w:eastAsia="Arial"/>
          <w:b/>
          <w:sz w:val="22"/>
        </w:rPr>
        <w:t xml:space="preserve">Task line 2: </w:t>
      </w:r>
      <w:r>
        <w:rPr>
          <w:rFonts w:ascii="Arial" w:hAnsi="Arial" w:eastAsia="Arial"/>
          <w:sz w:val="22"/>
        </w:rPr>
        <w:t>Record the final price paid, matching the listed OEM figure, with the tripled initial quote noted as corrected./Ghi nhận giá cuối cùng đã trả, khớp với con số niêm yết chính hãng, với báo giá gấp ba ban đầu được ghi nhận là đã sửa.</w:t>
      </w:r>
    </w:p>
    <w:p>
      <w:pPr>
        <w:keepLines/>
        <w:spacing w:line="276" w:lineRule="auto" w:after="60"/>
      </w:pPr>
      <w:r>
        <w:rPr>
          <w:rFonts w:ascii="Arial" w:hAnsi="Arial" w:eastAsia="Arial"/>
          <w:b/>
          <w:sz w:val="22"/>
        </w:rPr>
        <w:t xml:space="preserve">Task line 3: </w:t>
      </w:r>
      <w:r>
        <w:rPr>
          <w:rFonts w:ascii="Arial" w:hAnsi="Arial" w:eastAsia="Arial"/>
          <w:sz w:val="22"/>
        </w:rPr>
        <w:t>Record that no personal fee, gift or favour was paid or exchanged at any point in this incident./Ghi nhận không có khoản phí cá nhân, quà tặng hay ân huệ nào được trả hoặc trao đổi tại bất kỳ thời điểm nào trong sự việc này.</w:t>
      </w:r>
    </w:p>
    <w:p>
      <w:pPr>
        <w:keepLines/>
        <w:spacing w:line="276" w:lineRule="auto" w:after="60"/>
      </w:pPr>
      <w:r>
        <w:rPr>
          <w:rFonts w:ascii="Arial" w:hAnsi="Arial" w:eastAsia="Arial"/>
          <w:b/>
          <w:sz w:val="22"/>
        </w:rPr>
        <w:t xml:space="preserve">Task line 4: </w:t>
      </w:r>
      <w:r>
        <w:rPr>
          <w:rFonts w:ascii="Arial" w:hAnsi="Arial" w:eastAsia="Arial"/>
          <w:sz w:val="22"/>
        </w:rPr>
        <w:t>Record that the delivered part was verified genuine through serial number and documentation checks./Ghi nhận phụ tùng đã giao được xác minh là chính hãng qua kiểm tra số sê-ri và tài liệu.</w:t>
      </w:r>
    </w:p>
    <w:p>
      <w:pPr>
        <w:keepLines/>
        <w:spacing w:line="276" w:lineRule="auto" w:after="60"/>
      </w:pPr>
      <w:r>
        <w:rPr>
          <w:rFonts w:ascii="Arial" w:hAnsi="Arial" w:eastAsia="Arial"/>
          <w:b/>
          <w:sz w:val="22"/>
        </w:rPr>
        <w:t xml:space="preserve">Task line 5: </w:t>
      </w:r>
      <w:r>
        <w:rPr>
          <w:rFonts w:ascii="Arial" w:hAnsi="Arial" w:eastAsia="Arial"/>
          <w:sz w:val="22"/>
        </w:rPr>
        <w:t>Record that both at-risk customer orders shipped on their original dates, with the production backlog fully cleared./Ghi nhận cả hai đơn hàng khách hàng gặp rủi ro đã giao đúng ngày ban đầu, với tồn đọng sản xuất được giải quyết hết.</w:t>
      </w:r>
    </w:p>
    <w:p>
      <w:pPr>
        <w:keepLines/>
        <w:spacing w:line="276" w:lineRule="auto" w:after="60"/>
      </w:pPr>
      <w:r>
        <w:rPr>
          <w:rFonts w:ascii="Arial" w:hAnsi="Arial" w:eastAsia="Arial"/>
          <w:b/>
          <w:sz w:val="22"/>
        </w:rPr>
        <w:t xml:space="preserve">Task line 6: </w:t>
      </w:r>
      <w:r>
        <w:rPr>
          <w:rFonts w:ascii="Arial" w:hAnsi="Arial" w:eastAsia="Arial"/>
          <w:sz w:val="22"/>
        </w:rPr>
        <w:t>Record the backup-distributor request and the cross-site notification as tracked open items beyond today./Ghi nhận yêu cầu đại lý dự phòng và thông báo liên nhà máy là các mục theo dõi đang mở sau hôm nay.</w:t>
      </w:r>
    </w:p>
    <w:p>
      <w:pPr>
        <w:keepLines/>
        <w:spacing w:line="276" w:lineRule="auto" w:after="60"/>
      </w:pPr>
      <w:r>
        <w:rPr>
          <w:rFonts w:ascii="Arial" w:hAnsi="Arial" w:eastAsia="Arial"/>
          <w:b/>
          <w:sz w:val="22"/>
        </w:rPr>
        <w:t xml:space="preserve">Task line 7: </w:t>
      </w:r>
      <w:r>
        <w:rPr>
          <w:rFonts w:ascii="Arial" w:hAnsi="Arial" w:eastAsia="Arial"/>
          <w:sz w:val="22"/>
        </w:rPr>
        <w:t>File this record as the commercial and compliance close-out for the spray-booth servo-motor incident./Lưu hồ sơ này như bản đóng hồ sơ thương mại và tuân thủ cho sự cố động cơ servo buồng sơn.</w:t>
      </w:r>
    </w:p>
    <w:p>
      <w:pPr>
        <w:keepLines/>
        <w:spacing w:line="276" w:lineRule="auto" w:after="60"/>
      </w:pPr>
      <w:r>
        <w:rPr>
          <w:rFonts w:ascii="Arial" w:hAnsi="Arial" w:eastAsia="Arial"/>
          <w:b/>
          <w:sz w:val="22"/>
        </w:rPr>
        <w:t>LESSONS-LEARNED BRIEFING — CLOSING THE SOLE-SOURCE INCIDENT / HỌP RÚT KINH NGHIỆM — ĐÓNG SỰ CỐ NGUỒN CUNG ĐỘC QUYỀN</w:t>
      </w:r>
    </w:p>
    <w:p>
      <w:pPr>
        <w:keepLines/>
        <w:spacing w:line="276" w:lineRule="auto" w:after="60"/>
      </w:pPr>
      <w:r>
        <w:rPr>
          <w:rFonts w:ascii="Arial" w:hAnsi="Arial" w:eastAsia="Arial"/>
          <w:b/>
          <w:sz w:val="22"/>
        </w:rPr>
        <w:t xml:space="preserve">Task line 1: </w:t>
      </w:r>
      <w:r>
        <w:rPr>
          <w:rFonts w:ascii="Arial" w:hAnsi="Arial" w:eastAsia="Arial"/>
          <w:sz w:val="22"/>
        </w:rPr>
        <w:t>Explain that the tripled price was corrected through manufacturer leverage, not through paying the solicited fee./Giải thích mức giá gấp ba đã được sửa nhờ đòn bẩy từ hãng sản xuất, không phải nhờ trả khoản phí bị đòi.</w:t>
      </w:r>
    </w:p>
    <w:p>
      <w:pPr>
        <w:keepLines/>
        <w:spacing w:line="276" w:lineRule="auto" w:after="60"/>
      </w:pPr>
      <w:r>
        <w:rPr>
          <w:rFonts w:ascii="Arial" w:hAnsi="Arial" w:eastAsia="Arial"/>
          <w:b/>
          <w:sz w:val="22"/>
        </w:rPr>
        <w:t xml:space="preserve">Task line 2: </w:t>
      </w:r>
      <w:r>
        <w:rPr>
          <w:rFonts w:ascii="Arial" w:hAnsi="Arial" w:eastAsia="Arial"/>
          <w:sz w:val="22"/>
        </w:rPr>
        <w:t>Show how separating the commercial price question from the personal fee question kept both issues clear./Cho thấy việc tách câu hỏi giá thương mại khỏi câu hỏi phí cá nhân đã giữ cả hai vấn đề rõ ràng.</w:t>
      </w:r>
    </w:p>
    <w:p>
      <w:pPr>
        <w:keepLines/>
        <w:spacing w:line="276" w:lineRule="auto" w:after="60"/>
      </w:pPr>
      <w:r>
        <w:rPr>
          <w:rFonts w:ascii="Arial" w:hAnsi="Arial" w:eastAsia="Arial"/>
          <w:b/>
          <w:sz w:val="22"/>
        </w:rPr>
        <w:t xml:space="preserve">Task line 3: </w:t>
      </w:r>
      <w:r>
        <w:rPr>
          <w:rFonts w:ascii="Arial" w:hAnsi="Arial" w:eastAsia="Arial"/>
          <w:sz w:val="22"/>
        </w:rPr>
        <w:t>Describe how the authenticity check protected the line from installing an unverified part under pressure./Mô tả cách kiểm tra tính xác thực bảo vệ chuyền khỏi việc lắp đặt một phụ tùng chưa xác minh dưới áp lực.</w:t>
      </w:r>
    </w:p>
    <w:p>
      <w:pPr>
        <w:keepLines/>
        <w:spacing w:line="276" w:lineRule="auto" w:after="60"/>
      </w:pPr>
      <w:r>
        <w:rPr>
          <w:rFonts w:ascii="Arial" w:hAnsi="Arial" w:eastAsia="Arial"/>
          <w:b/>
          <w:sz w:val="22"/>
        </w:rPr>
        <w:t xml:space="preserve">Task line 4: </w:t>
      </w:r>
      <w:r>
        <w:rPr>
          <w:rFonts w:ascii="Arial" w:hAnsi="Arial" w:eastAsia="Arial"/>
          <w:sz w:val="22"/>
        </w:rPr>
        <w:t>Explain why the purchase history review mattered even after the immediate crisis was resolved./Giải thích vì sao việc rà soát lịch sử mua hàng vẫn quan trọng ngay cả sau khi khủng hoảng trước mắt đã được giải quyết.</w:t>
      </w:r>
    </w:p>
    <w:p>
      <w:pPr>
        <w:keepLines/>
        <w:spacing w:line="276" w:lineRule="auto" w:after="60"/>
      </w:pPr>
      <w:r>
        <w:rPr>
          <w:rFonts w:ascii="Arial" w:hAnsi="Arial" w:eastAsia="Arial"/>
          <w:b/>
          <w:sz w:val="22"/>
        </w:rPr>
        <w:t xml:space="preserve">Task line 5: </w:t>
      </w:r>
      <w:r>
        <w:rPr>
          <w:rFonts w:ascii="Arial" w:hAnsi="Arial" w:eastAsia="Arial"/>
          <w:sz w:val="22"/>
        </w:rPr>
        <w:t>Summarise the recovery without claiming the incident carried no risk at all, since the line was fully stopped for hours./Tóm tắt việc phục hồi mà không tuyên bố sự việc hoàn toàn không có rủi ro, vì chuyền đã dừng hoàn toàn trong nhiều giờ.</w:t>
      </w:r>
    </w:p>
    <w:p>
      <w:pPr>
        <w:keepLines/>
        <w:spacing w:line="276" w:lineRule="auto" w:after="60"/>
      </w:pPr>
      <w:r>
        <w:rPr>
          <w:rFonts w:ascii="Arial" w:hAnsi="Arial" w:eastAsia="Arial"/>
          <w:b/>
          <w:sz w:val="22"/>
        </w:rPr>
        <w:t xml:space="preserve">Task line 6: </w:t>
      </w:r>
      <w:r>
        <w:rPr>
          <w:rFonts w:ascii="Arial" w:hAnsi="Arial" w:eastAsia="Arial"/>
          <w:sz w:val="22"/>
        </w:rPr>
        <w:t>State that the sole-source purchase is closed while the backup-distributor request remains a tracked open item./Nêu rằng việc mua hàng độc quyền đã đóng trong khi yêu cầu đại lý dự phòng vẫn là một mục theo dõi đang mở.</w:t>
      </w:r>
    </w:p>
    <w:p>
      <w:pPr>
        <w:keepLines/>
        <w:spacing w:line="276" w:lineRule="auto" w:after="60"/>
      </w:pPr>
      <w:r>
        <w:rPr>
          <w:rFonts w:ascii="Arial" w:hAnsi="Arial" w:eastAsia="Arial"/>
          <w:b/>
          <w:sz w:val="22"/>
        </w:rPr>
        <w:t xml:space="preserve">Task line 7: </w:t>
      </w:r>
      <w:r>
        <w:rPr>
          <w:rFonts w:ascii="Arial" w:hAnsi="Arial" w:eastAsia="Arial"/>
          <w:sz w:val="22"/>
        </w:rPr>
        <w:t>Finish with the rule that a solicited fee and a negotiable price are never the same conversation./Kết thúc bằng quy tắc rằng một khoản phí bị đòi và một mức giá có thể đàm phán không bao giờ là cùng một cuộc trò chuyện.</w:t>
      </w:r>
    </w:p>
    <w:p>
      <w:pPr>
        <w:keepLines/>
        <w:spacing w:line="276" w:lineRule="auto" w:after="60"/>
      </w:pPr>
      <w:r>
        <w:rPr>
          <w:rFonts w:ascii="Arial" w:hAnsi="Arial" w:eastAsia="Arial"/>
          <w:b/>
          <w:sz w:val="22"/>
        </w:rPr>
        <w:t>ROLE-PLAY LAB — DECISION UNDER PRESSURE / BÀI TẬP ĐÓNG VAI — RA QUYẾT ĐỊNH DƯỚI ÁP LỰC</w:t>
      </w:r>
    </w:p>
    <w:p>
      <w:pPr>
        <w:keepLines/>
        <w:spacing w:line="276" w:lineRule="auto" w:after="60"/>
      </w:pPr>
      <w:r>
        <w:rPr>
          <w:rFonts w:ascii="Arial" w:hAnsi="Arial" w:eastAsia="Arial"/>
          <w:b/>
          <w:sz w:val="22"/>
        </w:rPr>
        <w:t xml:space="preserve">Compliance Officer: </w:t>
      </w:r>
      <w:r>
        <w:rPr>
          <w:rFonts w:ascii="Arial" w:hAnsi="Arial" w:eastAsia="Arial"/>
          <w:sz w:val="22"/>
        </w:rPr>
        <w:t>The solicitation report has been logged and the distributor flagged for risk review./Báo cáo đòi phí đã được ghi nhận và đại lý đã được đánh dấu để rà soát rủi ro.</w:t>
      </w:r>
    </w:p>
    <w:p>
      <w:pPr>
        <w:keepLines/>
        <w:spacing w:line="276" w:lineRule="auto" w:after="60"/>
      </w:pPr>
      <w:r>
        <w:rPr>
          <w:rFonts w:ascii="Arial" w:hAnsi="Arial" w:eastAsia="Arial"/>
          <w:b/>
          <w:sz w:val="22"/>
        </w:rPr>
        <w:t xml:space="preserve">Purchasing Manager: </w:t>
      </w:r>
      <w:r>
        <w:rPr>
          <w:rFonts w:ascii="Arial" w:hAnsi="Arial" w:eastAsia="Arial"/>
          <w:sz w:val="22"/>
        </w:rPr>
        <w:t>The sole-source justification file is complete, with manufacturer confirmation attached./Hồ sơ giải trình mua hàng độc quyền đã đầy đủ, kèm xác nhận của hãng sản xuất.</w:t>
      </w:r>
    </w:p>
    <w:p>
      <w:pPr>
        <w:keepLines/>
        <w:spacing w:line="276" w:lineRule="auto" w:after="60"/>
      </w:pPr>
      <w:r>
        <w:rPr>
          <w:rFonts w:ascii="Arial" w:hAnsi="Arial" w:eastAsia="Arial"/>
          <w:b/>
          <w:sz w:val="22"/>
        </w:rPr>
        <w:t xml:space="preserve">Tony: </w:t>
      </w:r>
      <w:r>
        <w:rPr>
          <w:rFonts w:ascii="Arial" w:hAnsi="Arial" w:eastAsia="Arial"/>
          <w:sz w:val="22"/>
        </w:rPr>
        <w:t>Add the backup-distributor request to next week's manufacturer call agenda./Hãy thêm yêu cầu đại lý dự phòng vào chương trình cuộc gọi với hãng sản xuất tuần sau.</w:t>
      </w:r>
    </w:p>
    <w:p>
      <w:pPr>
        <w:keepLines/>
        <w:spacing w:line="276" w:lineRule="auto" w:after="60"/>
      </w:pPr>
      <w:r>
        <w:rPr>
          <w:rFonts w:ascii="Arial" w:hAnsi="Arial" w:eastAsia="Arial"/>
          <w:b/>
          <w:sz w:val="22"/>
        </w:rPr>
        <w:t xml:space="preserve">Equipment Manufacturer: </w:t>
      </w:r>
      <w:r>
        <w:rPr>
          <w:rFonts w:ascii="Arial" w:hAnsi="Arial" w:eastAsia="Arial"/>
          <w:sz w:val="22"/>
        </w:rPr>
        <w:t>We will propose two backup distributors within the month./Chúng tôi sẽ đề xuất hai đại lý dự phòng trong vòng một tháng.</w:t>
      </w:r>
    </w:p>
    <w:p>
      <w:pPr>
        <w:keepLines/>
        <w:spacing w:line="276" w:lineRule="auto" w:after="60"/>
      </w:pPr>
      <w:r>
        <w:rPr>
          <w:rFonts w:ascii="Arial" w:hAnsi="Arial" w:eastAsia="Arial"/>
          <w:b/>
          <w:sz w:val="22"/>
        </w:rPr>
        <w:t xml:space="preserve">Maintenance Engineer: </w:t>
      </w:r>
      <w:r>
        <w:rPr>
          <w:rFonts w:ascii="Arial" w:hAnsi="Arial" w:eastAsia="Arial"/>
          <w:sz w:val="22"/>
        </w:rPr>
        <w:t>The authenticity check and calibration records are filed with the commissioning report./Kiểm tra tính xác thực và hồ sơ hiệu chuẩn đã được lưu cùng biên bản nghiệm thu.</w:t>
      </w:r>
    </w:p>
    <w:p>
      <w:pPr>
        <w:keepLines/>
        <w:spacing w:line="276" w:lineRule="auto" w:after="60"/>
      </w:pPr>
      <w:r>
        <w:rPr>
          <w:rFonts w:ascii="Arial" w:hAnsi="Arial" w:eastAsia="Arial"/>
          <w:b/>
          <w:sz w:val="22"/>
        </w:rPr>
        <w:t xml:space="preserve">Production Planning Manager: </w:t>
      </w:r>
      <w:r>
        <w:rPr>
          <w:rFonts w:ascii="Arial" w:hAnsi="Arial" w:eastAsia="Arial"/>
          <w:sz w:val="22"/>
        </w:rPr>
        <w:t>Both at-risk customer orders shipped on their original dates./Cả hai đơn hàng khách hàng gặp rủi ro đã giao đúng ngày ban đầu.</w:t>
      </w:r>
    </w:p>
    <w:p>
      <w:pPr>
        <w:keepLines/>
        <w:spacing w:line="276" w:lineRule="auto" w:after="60"/>
      </w:pPr>
      <w:r>
        <w:rPr>
          <w:rFonts w:ascii="Arial" w:hAnsi="Arial" w:eastAsia="Arial"/>
          <w:b/>
          <w:sz w:val="22"/>
        </w:rPr>
        <w:t xml:space="preserve">Tony: </w:t>
      </w:r>
      <w:r>
        <w:rPr>
          <w:rFonts w:ascii="Arial" w:hAnsi="Arial" w:eastAsia="Arial"/>
          <w:sz w:val="22"/>
        </w:rPr>
        <w:t>Record both the schedule outcome and the pressure that had to be managed to protect it./Hãy ghi nhận cả kết quả tiến độ lẫn áp lực đã phải xử lý để bảo vệ nó.</w:t>
      </w:r>
    </w:p>
    <w:p>
      <w:pPr>
        <w:keepLines/>
        <w:spacing w:line="276" w:lineRule="auto" w:after="60"/>
      </w:pPr>
      <w:r>
        <w:rPr>
          <w:rFonts w:ascii="Arial" w:hAnsi="Arial" w:eastAsia="Arial"/>
          <w:b/>
          <w:sz w:val="22"/>
        </w:rPr>
        <w:t xml:space="preserve">Purchasing Manager: </w:t>
      </w:r>
      <w:r>
        <w:rPr>
          <w:rFonts w:ascii="Arial" w:hAnsi="Arial" w:eastAsia="Arial"/>
          <w:sz w:val="22"/>
        </w:rPr>
        <w:t>No customer order was missed during this incident./Không có đơn hàng khách hàng nào bị lỡ trong sự cố này.</w:t>
      </w:r>
    </w:p>
    <w:p>
      <w:pPr>
        <w:keepLines/>
        <w:spacing w:line="276" w:lineRule="auto" w:after="60"/>
      </w:pPr>
      <w:r>
        <w:rPr>
          <w:rFonts w:ascii="Arial" w:hAnsi="Arial" w:eastAsia="Arial"/>
          <w:b/>
          <w:sz w:val="22"/>
        </w:rPr>
        <w:t xml:space="preserve">Tony: </w:t>
      </w:r>
      <w:r>
        <w:rPr>
          <w:rFonts w:ascii="Arial" w:hAnsi="Arial" w:eastAsia="Arial"/>
          <w:sz w:val="22"/>
        </w:rPr>
        <w:t>Did that outcome come easily, or did it take real pushback on our side?/Kết quả đó có đến dễ dàng không, hay đã cần sự phản kháng thực sự từ phía mình?</w:t>
      </w:r>
    </w:p>
    <w:p>
      <w:pPr>
        <w:keepLines/>
        <w:spacing w:line="276" w:lineRule="auto" w:after="60"/>
      </w:pPr>
      <w:r>
        <w:rPr>
          <w:rFonts w:ascii="Arial" w:hAnsi="Arial" w:eastAsia="Arial"/>
          <w:b/>
          <w:sz w:val="22"/>
        </w:rPr>
        <w:t xml:space="preserve">Purchasing Manager: </w:t>
      </w:r>
      <w:r>
        <w:rPr>
          <w:rFonts w:ascii="Arial" w:hAnsi="Arial" w:eastAsia="Arial"/>
          <w:sz w:val="22"/>
        </w:rPr>
        <w:t>No. A tripled price, a solicited fee and an unverified part all had to be managed within one day./Không. Một mức giá gấp ba, một khoản phí bị đòi và một phụ tùng chưa xác minh đều phải được xử lý trong một ngày.</w:t>
      </w:r>
    </w:p>
    <w:p>
      <w:pPr>
        <w:keepLines/>
        <w:spacing w:line="276" w:lineRule="auto" w:after="60"/>
      </w:pPr>
      <w:r>
        <w:rPr>
          <w:rFonts w:ascii="Arial" w:hAnsi="Arial" w:eastAsia="Arial"/>
          <w:b/>
          <w:sz w:val="22"/>
        </w:rPr>
        <w:t xml:space="preserve">Tony: </w:t>
      </w:r>
      <w:r>
        <w:rPr>
          <w:rFonts w:ascii="Arial" w:hAnsi="Arial" w:eastAsia="Arial"/>
          <w:sz w:val="22"/>
        </w:rPr>
        <w:t>Then let the record show the outcome and every pressure declined along the way./Vậy hãy để hồ sơ thể hiện kết quả và mọi áp lực đã bị từ chối trên đường đi.</w:t>
      </w:r>
    </w:p>
    <w:p>
      <w:pPr>
        <w:keepLines/>
        <w:spacing w:line="276" w:lineRule="auto" w:after="60"/>
      </w:pPr>
      <w:r>
        <w:rPr>
          <w:rFonts w:ascii="Arial" w:hAnsi="Arial" w:eastAsia="Arial"/>
          <w:b/>
          <w:sz w:val="22"/>
        </w:rPr>
        <w:t xml:space="preserve">Purchasing Manager: </w:t>
      </w:r>
      <w:r>
        <w:rPr>
          <w:rFonts w:ascii="Arial" w:hAnsi="Arial" w:eastAsia="Arial"/>
          <w:sz w:val="22"/>
        </w:rPr>
        <w:t>What is the communication lesson from this incident?/Bài học giao tiếp từ sự cố này là gì?</w:t>
      </w:r>
    </w:p>
    <w:p>
      <w:pPr>
        <w:keepLines/>
        <w:spacing w:line="276" w:lineRule="auto" w:after="60"/>
      </w:pPr>
      <w:r>
        <w:rPr>
          <w:rFonts w:ascii="Arial" w:hAnsi="Arial" w:eastAsia="Arial"/>
          <w:b/>
          <w:sz w:val="22"/>
        </w:rPr>
        <w:t xml:space="preserve">Tony: </w:t>
      </w:r>
      <w:r>
        <w:rPr>
          <w:rFonts w:ascii="Arial" w:hAnsi="Arial" w:eastAsia="Arial"/>
          <w:sz w:val="22"/>
        </w:rPr>
        <w:t>Separate price from conduct, use documented leverage instead of confrontation, and verify what pressure tries to rush past./Tách giá khỏi hành vi, dùng đòn bẩy có tài liệu thay vì đối đầu, và xác minh những gì áp lực cố gắng vượt qua nhanh chóng.</w:t>
      </w:r>
    </w:p>
    <w:p>
      <w:pPr>
        <w:keepLines/>
        <w:spacing w:line="276" w:lineRule="auto" w:after="60"/>
      </w:pPr>
      <w:r>
        <w:rPr>
          <w:rFonts w:ascii="Arial" w:hAnsi="Arial" w:eastAsia="Arial"/>
          <w:b/>
          <w:sz w:val="22"/>
        </w:rPr>
        <w:t xml:space="preserve">Compliance Officer: </w:t>
      </w:r>
      <w:r>
        <w:rPr>
          <w:rFonts w:ascii="Arial" w:hAnsi="Arial" w:eastAsia="Arial"/>
          <w:sz w:val="22"/>
        </w:rPr>
        <w:t>One final confirmation. The solicitation file references the manufacturer's own acknowledgement of the breach./Xác nhận cuối cùng. Hồ sơ đòi phí có tham chiếu sự thừa nhận vi phạm của chính hãng sản xuất.</w:t>
      </w:r>
    </w:p>
    <w:p>
      <w:pPr>
        <w:keepLines/>
        <w:spacing w:line="276" w:lineRule="auto" w:after="60"/>
      </w:pPr>
      <w:r>
        <w:rPr>
          <w:rFonts w:ascii="Arial" w:hAnsi="Arial" w:eastAsia="Arial"/>
          <w:b/>
          <w:sz w:val="22"/>
        </w:rPr>
        <w:t xml:space="preserve">Tony: </w:t>
      </w:r>
      <w:r>
        <w:rPr>
          <w:rFonts w:ascii="Arial" w:hAnsi="Arial" w:eastAsia="Arial"/>
          <w:sz w:val="22"/>
        </w:rPr>
        <w:t>Correct, that reference is attached. Nothing in this file rests on my word alone./Đúng vậy, tham chiếu đó đã được đính kèm. Không có gì trong hồ sơ này chỉ dựa trên lời nói của tôi.</w:t>
      </w:r>
    </w:p>
    <w:p>
      <w:pPr>
        <w:keepLines/>
        <w:spacing w:line="276" w:lineRule="auto" w:after="60"/>
      </w:pPr>
      <w:r>
        <w:rPr>
          <w:rFonts w:ascii="Arial" w:hAnsi="Arial" w:eastAsia="Arial"/>
          <w:b/>
          <w:sz w:val="22"/>
        </w:rPr>
        <w:t xml:space="preserve">Purchasing Manager: </w:t>
      </w:r>
      <w:r>
        <w:rPr>
          <w:rFonts w:ascii="Arial" w:hAnsi="Arial" w:eastAsia="Arial"/>
          <w:sz w:val="22"/>
        </w:rPr>
        <w:t>Then this file is ready to close./Vậy hồ sơ này đã sẵn sàng để đóng.</w:t>
      </w:r>
    </w:p>
    <w:p>
      <w:pPr>
        <w:keepLines/>
        <w:spacing w:line="276" w:lineRule="auto" w:after="60"/>
      </w:pPr>
      <w:r>
        <w:rPr>
          <w:rFonts w:ascii="Arial" w:hAnsi="Arial" w:eastAsia="Arial"/>
          <w:b/>
          <w:sz w:val="22"/>
        </w:rPr>
        <w:t xml:space="preserve">Tony: </w:t>
      </w:r>
      <w:r>
        <w:rPr>
          <w:rFonts w:ascii="Arial" w:hAnsi="Arial" w:eastAsia="Arial"/>
          <w:sz w:val="22"/>
        </w:rPr>
        <w:t>Exactly. Lesson 10 is complete./Chính xác. Lesson 10 đã hoàn tất.</w:t>
      </w:r>
    </w:p>
    <w:p>
      <w:pPr>
        <w:pStyle w:val="Heading1"/>
      </w:pPr>
      <w:r>
        <w:rPr>
          <w:rFonts w:ascii="Arial" w:hAnsi="Arial" w:eastAsia="Arial"/>
          <w:b/>
          <w:sz w:val="32"/>
        </w:rPr>
        <w:t>LESSON 11</w:t>
      </w:r>
    </w:p>
    <w:p>
      <w:pPr>
        <w:keepLines/>
        <w:spacing w:line="276" w:lineRule="auto" w:after="60"/>
      </w:pPr>
      <w:r>
        <w:rPr>
          <w:rFonts w:ascii="Arial" w:hAnsi="Arial" w:eastAsia="Arial"/>
          <w:b/>
          <w:sz w:val="22"/>
        </w:rPr>
        <w:t>INVOICE-FRAUD SOLICITATION &amp; LEGITIMATE DUTY REDUCTION</w:t>
      </w:r>
    </w:p>
    <w:p>
      <w:pPr>
        <w:keepLines/>
        <w:spacing w:line="276" w:lineRule="auto" w:after="60"/>
      </w:pPr>
      <w:r>
        <w:rPr>
          <w:rFonts w:ascii="Arial" w:hAnsi="Arial" w:eastAsia="Arial"/>
          <w:sz w:val="22"/>
        </w:rPr>
        <w:t>Wanek 2 Factory — International Purchasing, Round 3</w:t>
      </w:r>
    </w:p>
    <w:p>
      <w:pPr>
        <w:pStyle w:val="Heading2"/>
      </w:pPr>
      <w:r>
        <w:rPr>
          <w:rFonts w:ascii="Arial" w:hAnsi="Arial" w:eastAsia="Arial"/>
          <w:b/>
          <w:sz w:val="26"/>
        </w:rPr>
        <w:t>NGÀY 1: Chuẩn bị chốt điều khoản thương mại với nhà cung cấp vải Indonesia và xác nhận mã HS</w:t>
      </w:r>
    </w:p>
    <w:p>
      <w:pPr>
        <w:keepLines/>
        <w:spacing w:line="276" w:lineRule="auto" w:after="60"/>
      </w:pPr>
      <w:r>
        <w:rPr>
          <w:rFonts w:ascii="Arial" w:hAnsi="Arial" w:eastAsia="Arial"/>
          <w:b/>
          <w:sz w:val="22"/>
        </w:rPr>
        <w:t xml:space="preserve">Tony: </w:t>
      </w:r>
      <w:r>
        <w:rPr>
          <w:rFonts w:ascii="Arial" w:hAnsi="Arial" w:eastAsia="Arial"/>
          <w:sz w:val="22"/>
        </w:rPr>
        <w:t>Today we finalise commercial terms with the new textile supplier from Indonesia./Hôm nay mình chốt điều khoản thương mại với nhà cung cấp vải mới từ Indonesia.</w:t>
      </w:r>
    </w:p>
    <w:p>
      <w:pPr>
        <w:keepLines/>
        <w:spacing w:line="276" w:lineRule="auto" w:after="60"/>
      </w:pPr>
      <w:r>
        <w:rPr>
          <w:rFonts w:ascii="Arial" w:hAnsi="Arial" w:eastAsia="Arial"/>
          <w:b/>
          <w:sz w:val="22"/>
        </w:rPr>
        <w:t xml:space="preserve">Import–Export Executive: </w:t>
      </w:r>
      <w:r>
        <w:rPr>
          <w:rFonts w:ascii="Arial" w:hAnsi="Arial" w:eastAsia="Arial"/>
          <w:sz w:val="22"/>
        </w:rPr>
        <w:t>This is our second overseas fabric source this year, alongside the existing one in Malaysia./Đây là nguồn vải nước ngoài thứ hai của mình trong năm nay, cùng với nguồn hiện có ở Malaysia.</w:t>
      </w:r>
    </w:p>
    <w:p>
      <w:pPr>
        <w:keepLines/>
        <w:spacing w:line="276" w:lineRule="auto" w:after="60"/>
      </w:pPr>
      <w:r>
        <w:rPr>
          <w:rFonts w:ascii="Arial" w:hAnsi="Arial" w:eastAsia="Arial"/>
          <w:b/>
          <w:sz w:val="22"/>
        </w:rPr>
        <w:t xml:space="preserve">Tony: </w:t>
      </w:r>
      <w:r>
        <w:rPr>
          <w:rFonts w:ascii="Arial" w:hAnsi="Arial" w:eastAsia="Arial"/>
          <w:sz w:val="22"/>
        </w:rPr>
        <w:t>Correct. We are spreading sourcing risk across more countries, not concentrating it in one./Đúng vậy. Mình đang phân tán rủi ro nguồn cung qua nhiều quốc gia hơn, không tập trung vào một nơi.</w:t>
      </w:r>
    </w:p>
    <w:p>
      <w:pPr>
        <w:keepLines/>
        <w:spacing w:line="276" w:lineRule="auto" w:after="60"/>
      </w:pPr>
      <w:r>
        <w:rPr>
          <w:rFonts w:ascii="Arial" w:hAnsi="Arial" w:eastAsia="Arial"/>
          <w:b/>
          <w:sz w:val="22"/>
        </w:rPr>
        <w:t xml:space="preserve">Tony: </w:t>
      </w:r>
      <w:r>
        <w:rPr>
          <w:rFonts w:ascii="Arial" w:hAnsi="Arial" w:eastAsia="Arial"/>
          <w:sz w:val="22"/>
        </w:rPr>
        <w:t>Have you confirmed the HS code for this fabric category?/Chị đã xác nhận mã HS cho nhóm vải này chưa?</w:t>
      </w:r>
    </w:p>
    <w:p>
      <w:pPr>
        <w:keepLines/>
        <w:spacing w:line="276" w:lineRule="auto" w:after="60"/>
      </w:pPr>
      <w:r>
        <w:rPr>
          <w:rFonts w:ascii="Arial" w:hAnsi="Arial" w:eastAsia="Arial"/>
          <w:b/>
          <w:sz w:val="22"/>
        </w:rPr>
        <w:t xml:space="preserve">Import–Export Executive: </w:t>
      </w:r>
      <w:r>
        <w:rPr>
          <w:rFonts w:ascii="Arial" w:hAnsi="Arial" w:eastAsia="Arial"/>
          <w:sz w:val="22"/>
        </w:rPr>
        <w:t>Confirmed last night. I have it ready for the call./Đã xác nhận từ tối qua. Tôi có sẵn cho cuộc gọi.</w:t>
      </w:r>
    </w:p>
    <w:p>
      <w:pPr>
        <w:keepLines/>
        <w:spacing w:line="276" w:lineRule="auto" w:after="60"/>
      </w:pPr>
      <w:r>
        <w:rPr>
          <w:rFonts w:ascii="Arial" w:hAnsi="Arial" w:eastAsia="Arial"/>
          <w:b/>
          <w:sz w:val="22"/>
        </w:rPr>
        <w:t xml:space="preserve">Tony: </w:t>
      </w:r>
      <w:r>
        <w:rPr>
          <w:rFonts w:ascii="Arial" w:hAnsi="Arial" w:eastAsia="Arial"/>
          <w:sz w:val="22"/>
        </w:rPr>
        <w:t>Good. What is the standard duty rate under that code?/Tốt. Thuế suất tiêu chuẩn theo mã đó là bao nhiêu?</w:t>
      </w:r>
    </w:p>
    <w:p>
      <w:pPr>
        <w:keepLines/>
        <w:spacing w:line="276" w:lineRule="auto" w:after="60"/>
      </w:pPr>
      <w:r>
        <w:rPr>
          <w:rFonts w:ascii="Arial" w:hAnsi="Arial" w:eastAsia="Arial"/>
          <w:b/>
          <w:sz w:val="22"/>
        </w:rPr>
        <w:t xml:space="preserve">Import–Export Executive: </w:t>
      </w:r>
      <w:r>
        <w:rPr>
          <w:rFonts w:ascii="Arial" w:hAnsi="Arial" w:eastAsia="Arial"/>
          <w:sz w:val="22"/>
        </w:rPr>
        <w:t>Twelve percent under the standard most-favoured-nation rate./Mười hai phần trăm theo thuế suất tối huệ quốc tiêu chuẩn.</w:t>
      </w:r>
    </w:p>
    <w:p>
      <w:pPr>
        <w:keepLines/>
        <w:spacing w:line="276" w:lineRule="auto" w:after="60"/>
      </w:pPr>
      <w:r>
        <w:rPr>
          <w:rFonts w:ascii="Arial" w:hAnsi="Arial" w:eastAsia="Arial"/>
          <w:b/>
          <w:sz w:val="22"/>
        </w:rPr>
        <w:t xml:space="preserve">Tony: </w:t>
      </w:r>
      <w:r>
        <w:rPr>
          <w:rFonts w:ascii="Arial" w:hAnsi="Arial" w:eastAsia="Arial"/>
          <w:sz w:val="22"/>
        </w:rPr>
        <w:t>That is a meaningful cost on top of the unit price. Worth checking if any preferential rate applies before the call./Đó là một chi phí đáng kể cộng thêm vào đơn giá. Đáng để kiểm tra xem có thuế suất ưu đãi nào áp dụng không trước cuộc gọi.</w:t>
      </w:r>
    </w:p>
    <w:p>
      <w:pPr>
        <w:keepLines/>
        <w:spacing w:line="276" w:lineRule="auto" w:after="60"/>
      </w:pPr>
      <w:r>
        <w:rPr>
          <w:rFonts w:ascii="Arial" w:hAnsi="Arial" w:eastAsia="Arial"/>
          <w:b/>
          <w:sz w:val="22"/>
        </w:rPr>
        <w:t xml:space="preserve">Tony: </w:t>
      </w:r>
      <w:r>
        <w:rPr>
          <w:rFonts w:ascii="Arial" w:hAnsi="Arial" w:eastAsia="Arial"/>
          <w:sz w:val="22"/>
        </w:rPr>
        <w:t>How large is this first order, and how much could it grow next year if the relationship works out?/Đơn hàng đầu tiên này có quy mô bao nhiêu, và có thể tăng đến mức nào vào năm sau nếu mối quan hệ suôn sẻ?</w:t>
      </w:r>
    </w:p>
    <w:p>
      <w:pPr>
        <w:keepLines/>
        <w:spacing w:line="276" w:lineRule="auto" w:after="60"/>
      </w:pPr>
      <w:r>
        <w:rPr>
          <w:rFonts w:ascii="Arial" w:hAnsi="Arial" w:eastAsia="Arial"/>
          <w:b/>
          <w:sz w:val="22"/>
        </w:rPr>
        <w:t xml:space="preserve">Import–Export Executive: </w:t>
      </w:r>
      <w:r>
        <w:rPr>
          <w:rFonts w:ascii="Arial" w:hAnsi="Arial" w:eastAsia="Arial"/>
          <w:sz w:val="22"/>
        </w:rPr>
        <w:t>The trial order is modest, but the category team projects it could triple within eighteen months if quality and pricing hold./Đơn hàng thử nghiệm khá khiêm tốn, nhưng đội danh mục dự báo có thể tăng gấp ba trong vòng mười tám tháng nếu chất lượng và giá cả ổn định.</w:t>
      </w:r>
    </w:p>
    <w:p>
      <w:pPr>
        <w:keepLines/>
        <w:spacing w:line="276" w:lineRule="auto" w:after="60"/>
      </w:pPr>
      <w:r>
        <w:rPr>
          <w:rFonts w:ascii="Arial" w:hAnsi="Arial" w:eastAsia="Arial"/>
          <w:b/>
          <w:sz w:val="22"/>
        </w:rPr>
        <w:t xml:space="preserve">Tony: </w:t>
      </w:r>
      <w:r>
        <w:rPr>
          <w:rFonts w:ascii="Arial" w:hAnsi="Arial" w:eastAsia="Arial"/>
          <w:sz w:val="22"/>
        </w:rPr>
        <w:t>Then getting the customs foundation right from day one matters even more, given how this could scale./Vậy việc đặt đúng nền tảng hải quan ngay từ ngày đầu càng quan trọng hơn, xét theo khả năng mở rộng này.</w:t>
      </w:r>
    </w:p>
    <w:p>
      <w:pPr>
        <w:keepLines/>
        <w:spacing w:line="276" w:lineRule="auto" w:after="60"/>
      </w:pPr>
      <w:r>
        <w:rPr>
          <w:rFonts w:ascii="Arial" w:hAnsi="Arial" w:eastAsia="Arial"/>
          <w:b/>
          <w:sz w:val="22"/>
        </w:rPr>
        <w:t xml:space="preserve">Import–Export Executive: </w:t>
      </w:r>
      <w:r>
        <w:rPr>
          <w:rFonts w:ascii="Arial" w:hAnsi="Arial" w:eastAsia="Arial"/>
          <w:sz w:val="22"/>
        </w:rPr>
        <w:t>Agreed. Whatever precedent we set on this first shipment carries into every order after it./Đồng ý. Bất kỳ tiền lệ nào mình đặt ra ở lô hàng đầu tiên này sẽ áp dụng cho mọi đơn hàng sau đó.</w:t>
      </w:r>
    </w:p>
    <w:p>
      <w:pPr>
        <w:keepLines/>
        <w:spacing w:line="276" w:lineRule="auto" w:after="60"/>
      </w:pPr>
      <w:r>
        <w:rPr>
          <w:rFonts w:ascii="Arial" w:hAnsi="Arial" w:eastAsia="Arial"/>
          <w:b/>
          <w:sz w:val="22"/>
        </w:rPr>
        <w:t>PRE-CALL PREPARATION — CONFIRMING THE COMMERCIAL AND CUSTOMS BASELINE / CHUẨN BỊ TRƯỚC CUỘC GỌI — XÁC NHẬN NỀN TẢNG THƯƠNG MẠI VÀ HẢI QUAN</w:t>
      </w:r>
    </w:p>
    <w:p>
      <w:pPr>
        <w:keepLines/>
        <w:spacing w:line="276" w:lineRule="auto" w:after="60"/>
      </w:pPr>
      <w:r>
        <w:rPr>
          <w:rFonts w:ascii="Arial" w:hAnsi="Arial" w:eastAsia="Arial"/>
          <w:b/>
          <w:sz w:val="22"/>
        </w:rPr>
        <w:t xml:space="preserve">Task line 1: </w:t>
      </w:r>
      <w:r>
        <w:rPr>
          <w:rFonts w:ascii="Arial" w:hAnsi="Arial" w:eastAsia="Arial"/>
          <w:sz w:val="22"/>
        </w:rPr>
        <w:t>Confirm the exact HS code for the fabric category being purchased./Xác nhận đúng mã HS cho nhóm vải đang được mua.</w:t>
      </w:r>
    </w:p>
    <w:p>
      <w:pPr>
        <w:keepLines/>
        <w:spacing w:line="276" w:lineRule="auto" w:after="60"/>
      </w:pPr>
      <w:r>
        <w:rPr>
          <w:rFonts w:ascii="Arial" w:hAnsi="Arial" w:eastAsia="Arial"/>
          <w:b/>
          <w:sz w:val="22"/>
        </w:rPr>
        <w:t xml:space="preserve">Task line 2: </w:t>
      </w:r>
      <w:r>
        <w:rPr>
          <w:rFonts w:ascii="Arial" w:hAnsi="Arial" w:eastAsia="Arial"/>
          <w:sz w:val="22"/>
        </w:rPr>
        <w:t>Confirm the standard duty rate that applies under that HS code today./Xác nhận thuế suất tiêu chuẩn áp dụng theo mã HS đó hiện nay.</w:t>
      </w:r>
    </w:p>
    <w:p>
      <w:pPr>
        <w:keepLines/>
        <w:spacing w:line="276" w:lineRule="auto" w:after="60"/>
      </w:pPr>
      <w:r>
        <w:rPr>
          <w:rFonts w:ascii="Arial" w:hAnsi="Arial" w:eastAsia="Arial"/>
          <w:b/>
          <w:sz w:val="22"/>
        </w:rPr>
        <w:t xml:space="preserve">Task line 3: </w:t>
      </w:r>
      <w:r>
        <w:rPr>
          <w:rFonts w:ascii="Arial" w:hAnsi="Arial" w:eastAsia="Arial"/>
          <w:sz w:val="22"/>
        </w:rPr>
        <w:t>Calculate the estimated annual duty cost at the standard rate, based on projected order volume./Tính chi phí thuế ước tính hàng năm theo thuế suất tiêu chuẩn, dựa trên khối lượng đơn hàng dự kiến.</w:t>
      </w:r>
    </w:p>
    <w:p>
      <w:pPr>
        <w:keepLines/>
        <w:spacing w:line="276" w:lineRule="auto" w:after="60"/>
      </w:pPr>
      <w:r>
        <w:rPr>
          <w:rFonts w:ascii="Arial" w:hAnsi="Arial" w:eastAsia="Arial"/>
          <w:b/>
          <w:sz w:val="22"/>
        </w:rPr>
        <w:t xml:space="preserve">Task line 4: </w:t>
      </w:r>
      <w:r>
        <w:rPr>
          <w:rFonts w:ascii="Arial" w:hAnsi="Arial" w:eastAsia="Arial"/>
          <w:sz w:val="22"/>
        </w:rPr>
        <w:t>Confirm whether any trade agreement between Vietnam and Indonesia could offer a preferential rate./Xác nhận có hiệp định thương mại nào giữa Việt Nam và Indonesia có thể mang lại thuế suất ưu đãi hay không.</w:t>
      </w:r>
    </w:p>
    <w:p>
      <w:pPr>
        <w:keepLines/>
        <w:spacing w:line="276" w:lineRule="auto" w:after="60"/>
      </w:pPr>
      <w:r>
        <w:rPr>
          <w:rFonts w:ascii="Arial" w:hAnsi="Arial" w:eastAsia="Arial"/>
          <w:b/>
          <w:sz w:val="22"/>
        </w:rPr>
        <w:t xml:space="preserve">Task line 5: </w:t>
      </w:r>
      <w:r>
        <w:rPr>
          <w:rFonts w:ascii="Arial" w:hAnsi="Arial" w:eastAsia="Arial"/>
          <w:sz w:val="22"/>
        </w:rPr>
        <w:t>Prepare the commercial terms — unit price, payment terms, lead time — separately from the duty question./Chuẩn bị điều khoản thương mại — đơn giá, điều khoản thanh toán, thời gian giao hàng — tách biệt với vấn đề thuế.</w:t>
      </w:r>
    </w:p>
    <w:p>
      <w:pPr>
        <w:keepLines/>
        <w:spacing w:line="276" w:lineRule="auto" w:after="60"/>
      </w:pPr>
      <w:r>
        <w:rPr>
          <w:rFonts w:ascii="Arial" w:hAnsi="Arial" w:eastAsia="Arial"/>
          <w:b/>
          <w:sz w:val="22"/>
        </w:rPr>
        <w:t xml:space="preserve">Task line 6: </w:t>
      </w:r>
      <w:r>
        <w:rPr>
          <w:rFonts w:ascii="Arial" w:hAnsi="Arial" w:eastAsia="Arial"/>
          <w:sz w:val="22"/>
        </w:rPr>
        <w:t>Confirm this is the supplier's first order with Wanek, with no prior transaction history to reference./Xác nhận đây là đơn hàng đầu tiên của nhà cung cấp với Wanek, chưa có lịch sử giao dịch trước đó để tham khảo.</w:t>
      </w:r>
    </w:p>
    <w:p>
      <w:pPr>
        <w:keepLines/>
        <w:spacing w:line="276" w:lineRule="auto" w:after="60"/>
      </w:pPr>
      <w:r>
        <w:rPr>
          <w:rFonts w:ascii="Arial" w:hAnsi="Arial" w:eastAsia="Arial"/>
          <w:b/>
          <w:sz w:val="22"/>
        </w:rPr>
        <w:t xml:space="preserve">Task line 7: </w:t>
      </w:r>
      <w:r>
        <w:rPr>
          <w:rFonts w:ascii="Arial" w:hAnsi="Arial" w:eastAsia="Arial"/>
          <w:sz w:val="22"/>
        </w:rPr>
        <w:t>Set the call agenda: commercial terms first, customs and compliance questions second./Đặt chương trình cuộc gọi: điều khoản thương mại trước, câu hỏi hải quan và tuân thủ sau.</w:t>
      </w:r>
    </w:p>
    <w:p>
      <w:pPr>
        <w:keepLines/>
        <w:spacing w:line="276" w:lineRule="auto" w:after="60"/>
      </w:pPr>
      <w:r>
        <w:rPr>
          <w:rFonts w:ascii="Arial" w:hAnsi="Arial" w:eastAsia="Arial"/>
          <w:b/>
          <w:sz w:val="22"/>
        </w:rPr>
        <w:t>GROWTH POTENTIAL NOTE — WHY THIS FIRST ORDER SETS A PRECEDENT / GHI CHÚ TIỀM NĂNG TĂNG TRƯỞNG — VÌ SAO ĐƠN HÀNG ĐẦU TIÊN NÀY TẠO TIỀN LỆ</w:t>
      </w:r>
    </w:p>
    <w:p>
      <w:pPr>
        <w:keepLines/>
        <w:spacing w:line="276" w:lineRule="auto" w:after="60"/>
      </w:pPr>
      <w:r>
        <w:rPr>
          <w:rFonts w:ascii="Arial" w:hAnsi="Arial" w:eastAsia="Arial"/>
          <w:b/>
          <w:sz w:val="22"/>
        </w:rPr>
        <w:t xml:space="preserve">Task line 1: </w:t>
      </w:r>
      <w:r>
        <w:rPr>
          <w:rFonts w:ascii="Arial" w:hAnsi="Arial" w:eastAsia="Arial"/>
          <w:sz w:val="22"/>
        </w:rPr>
        <w:t>Record the trial order volume and the projected growth if the relationship performs well./Ghi nhận khối lượng đơn hàng thử nghiệm và mức tăng trưởng dự kiến nếu mối quan hệ hoạt động tốt.</w:t>
      </w:r>
    </w:p>
    <w:p>
      <w:pPr>
        <w:keepLines/>
        <w:spacing w:line="276" w:lineRule="auto" w:after="60"/>
      </w:pPr>
      <w:r>
        <w:rPr>
          <w:rFonts w:ascii="Arial" w:hAnsi="Arial" w:eastAsia="Arial"/>
          <w:b/>
          <w:sz w:val="22"/>
        </w:rPr>
        <w:t xml:space="preserve">Task line 2: </w:t>
      </w:r>
      <w:r>
        <w:rPr>
          <w:rFonts w:ascii="Arial" w:hAnsi="Arial" w:eastAsia="Arial"/>
          <w:sz w:val="22"/>
        </w:rPr>
        <w:t>Note that any customs shortcut accepted now would apply to a much larger volume later./Ghi nhận rằng bất kỳ đường tắt hải quan nào được chấp nhận bây giờ sẽ áp dụng cho khối lượng lớn hơn nhiều sau này.</w:t>
      </w:r>
    </w:p>
    <w:p>
      <w:pPr>
        <w:keepLines/>
        <w:spacing w:line="276" w:lineRule="auto" w:after="60"/>
      </w:pPr>
      <w:r>
        <w:rPr>
          <w:rFonts w:ascii="Arial" w:hAnsi="Arial" w:eastAsia="Arial"/>
          <w:b/>
          <w:sz w:val="22"/>
        </w:rPr>
        <w:t xml:space="preserve">Task line 3: </w:t>
      </w:r>
      <w:r>
        <w:rPr>
          <w:rFonts w:ascii="Arial" w:hAnsi="Arial" w:eastAsia="Arial"/>
          <w:sz w:val="22"/>
        </w:rPr>
        <w:t>State that this growth potential is a reason for stricter compliance now, not a reason to rush the relationship./Nêu rằng tiềm năng tăng trưởng này là lý do để tuân thủ chặt chẽ hơn ngay bây giờ, không phải lý do để vội vàng trong mối quan hệ.</w:t>
      </w:r>
    </w:p>
    <w:p>
      <w:pPr>
        <w:keepLines/>
        <w:spacing w:line="276" w:lineRule="auto" w:after="60"/>
      </w:pPr>
      <w:r>
        <w:rPr>
          <w:rFonts w:ascii="Arial" w:hAnsi="Arial" w:eastAsia="Arial"/>
          <w:b/>
          <w:sz w:val="22"/>
        </w:rPr>
        <w:t xml:space="preserve">Task line 4: </w:t>
      </w:r>
      <w:r>
        <w:rPr>
          <w:rFonts w:ascii="Arial" w:hAnsi="Arial" w:eastAsia="Arial"/>
          <w:sz w:val="22"/>
        </w:rPr>
        <w:t>Confirm the category team's projection is documented, not just a verbal estimate from one conversation./Xác nhận dự báo của đội danh mục có tài liệu, không chỉ là ước tính bằng lời từ một cuộc trò chuyện.</w:t>
      </w:r>
    </w:p>
    <w:p>
      <w:pPr>
        <w:keepLines/>
        <w:spacing w:line="276" w:lineRule="auto" w:after="60"/>
      </w:pPr>
      <w:r>
        <w:rPr>
          <w:rFonts w:ascii="Arial" w:hAnsi="Arial" w:eastAsia="Arial"/>
          <w:b/>
          <w:sz w:val="22"/>
        </w:rPr>
        <w:t xml:space="preserve">Task line 5: </w:t>
      </w:r>
      <w:r>
        <w:rPr>
          <w:rFonts w:ascii="Arial" w:hAnsi="Arial" w:eastAsia="Arial"/>
          <w:sz w:val="22"/>
        </w:rPr>
        <w:t>Share this growth context with the Purchasing Manager as background for today's call./Chia sẻ bối cảnh tăng trưởng này với Trưởng phòng Mua hàng làm nền cho cuộc gọi hôm nay.</w:t>
      </w:r>
    </w:p>
    <w:p>
      <w:pPr>
        <w:keepLines/>
        <w:spacing w:line="276" w:lineRule="auto" w:after="60"/>
      </w:pPr>
      <w:r>
        <w:rPr>
          <w:rFonts w:ascii="Arial" w:hAnsi="Arial" w:eastAsia="Arial"/>
          <w:b/>
          <w:sz w:val="22"/>
        </w:rPr>
        <w:t xml:space="preserve">Task line 6: </w:t>
      </w:r>
      <w:r>
        <w:rPr>
          <w:rFonts w:ascii="Arial" w:hAnsi="Arial" w:eastAsia="Arial"/>
          <w:sz w:val="22"/>
        </w:rPr>
        <w:t>Avoid mentioning specific growth projections to the supplier before the relationship is properly established./Tránh đề cập các dự báo tăng trưởng cụ thể cho nhà cung cấp trước khi mối quan hệ được thiết lập đúng cách.</w:t>
      </w:r>
    </w:p>
    <w:p>
      <w:pPr>
        <w:keepLines/>
        <w:spacing w:line="276" w:lineRule="auto" w:after="60"/>
      </w:pPr>
      <w:r>
        <w:rPr>
          <w:rFonts w:ascii="Arial" w:hAnsi="Arial" w:eastAsia="Arial"/>
          <w:b/>
          <w:sz w:val="22"/>
        </w:rPr>
        <w:t xml:space="preserve">Task line 7: </w:t>
      </w:r>
      <w:r>
        <w:rPr>
          <w:rFonts w:ascii="Arial" w:hAnsi="Arial" w:eastAsia="Arial"/>
          <w:sz w:val="22"/>
        </w:rPr>
        <w:t>Revisit this growth note once the first shipment's customs outcome is fully confirmed./Xem lại ghi chú tăng trưởng này khi kết quả hải quan của lô hàng đầu tiên được xác nhận đầy đủ.</w:t>
      </w:r>
    </w:p>
    <w:p>
      <w:pPr>
        <w:keepLines/>
        <w:spacing w:line="276" w:lineRule="auto" w:after="60"/>
      </w:pPr>
      <w:r>
        <w:rPr>
          <w:rFonts w:ascii="Arial" w:hAnsi="Arial" w:eastAsia="Arial"/>
          <w:b/>
          <w:sz w:val="22"/>
        </w:rPr>
        <w:t xml:space="preserve">Import–Export Executive: </w:t>
      </w:r>
      <w:r>
        <w:rPr>
          <w:rFonts w:ascii="Arial" w:hAnsi="Arial" w:eastAsia="Arial"/>
          <w:sz w:val="22"/>
        </w:rPr>
        <w:t>One more thing before the call. Do we have a standard document pack we send every new overseas supplier, or does this get built case by case?/Còn một điều nữa trước cuộc gọi. Mình có bộ chứng từ chuẩn gửi cho mọi nhà cung cấp nước ngoài mới không, hay việc này được xây dựng theo từng trường hợp?</w:t>
      </w:r>
    </w:p>
    <w:p>
      <w:pPr>
        <w:keepLines/>
        <w:spacing w:line="276" w:lineRule="auto" w:after="60"/>
      </w:pPr>
      <w:r>
        <w:rPr>
          <w:rFonts w:ascii="Arial" w:hAnsi="Arial" w:eastAsia="Arial"/>
          <w:b/>
          <w:sz w:val="22"/>
        </w:rPr>
        <w:t xml:space="preserve">Tony: </w:t>
      </w:r>
      <w:r>
        <w:rPr>
          <w:rFonts w:ascii="Arial" w:hAnsi="Arial" w:eastAsia="Arial"/>
          <w:sz w:val="22"/>
        </w:rPr>
        <w:t>We have a base template, but I always tailor it to the sourcing country's specific trade agreements./Mình có một mẫu cơ bản, nhưng tôi luôn tùy chỉnh theo các hiệp định thương mại cụ thể của quốc gia nguồn cung.</w:t>
      </w:r>
    </w:p>
    <w:p>
      <w:pPr>
        <w:keepLines/>
        <w:spacing w:line="276" w:lineRule="auto" w:after="60"/>
      </w:pPr>
      <w:r>
        <w:rPr>
          <w:rFonts w:ascii="Arial" w:hAnsi="Arial" w:eastAsia="Arial"/>
          <w:b/>
          <w:sz w:val="22"/>
        </w:rPr>
        <w:t xml:space="preserve">Import–Export Executive: </w:t>
      </w:r>
      <w:r>
        <w:rPr>
          <w:rFonts w:ascii="Arial" w:hAnsi="Arial" w:eastAsia="Arial"/>
          <w:sz w:val="22"/>
        </w:rPr>
        <w:t>Good. For Indonesia, that means the ATIGA framework front and centre from day one./Tốt. Với Indonesia, điều đó có nghĩa là khung ATIGA phải được đặt lên hàng đầu ngay từ ngày đầu.</w:t>
      </w:r>
    </w:p>
    <w:p>
      <w:pPr>
        <w:keepLines/>
        <w:spacing w:line="276" w:lineRule="auto" w:after="60"/>
      </w:pPr>
      <w:r>
        <w:rPr>
          <w:rFonts w:ascii="Arial" w:hAnsi="Arial" w:eastAsia="Arial"/>
          <w:b/>
          <w:sz w:val="22"/>
        </w:rPr>
        <w:t xml:space="preserve">Tony: </w:t>
      </w:r>
      <w:r>
        <w:rPr>
          <w:rFonts w:ascii="Arial" w:hAnsi="Arial" w:eastAsia="Arial"/>
          <w:sz w:val="22"/>
        </w:rPr>
        <w:t>Exactly the plan. I would rather introduce the legitimate path early than react to a shortcut proposal later./Chính xác là kế hoạch. Tôi thà giới thiệu hướng đi hợp pháp sớm còn hơn phản ứng với một đề nghị đường tắt sau này.</w:t>
      </w:r>
    </w:p>
    <w:p>
      <w:pPr>
        <w:keepLines/>
        <w:spacing w:line="276" w:lineRule="auto" w:after="60"/>
      </w:pPr>
      <w:r>
        <w:rPr>
          <w:rFonts w:ascii="Arial" w:hAnsi="Arial" w:eastAsia="Arial"/>
          <w:b/>
          <w:sz w:val="22"/>
        </w:rPr>
        <w:t>STANDARD ONBOARDING PACK — TAILORING TO THE SOURCING COUNTRY / BỘ TÀI LIỆU TIẾP NHẬN CHUẨN — TÙY CHỈNH THEO QUỐC GIA NGUỒN CUNG</w:t>
      </w:r>
    </w:p>
    <w:p>
      <w:pPr>
        <w:keepLines/>
        <w:spacing w:line="276" w:lineRule="auto" w:after="60"/>
      </w:pPr>
      <w:r>
        <w:rPr>
          <w:rFonts w:ascii="Arial" w:hAnsi="Arial" w:eastAsia="Arial"/>
          <w:b/>
          <w:sz w:val="22"/>
        </w:rPr>
        <w:t xml:space="preserve">Task line 1: </w:t>
      </w:r>
      <w:r>
        <w:rPr>
          <w:rFonts w:ascii="Arial" w:hAnsi="Arial" w:eastAsia="Arial"/>
          <w:sz w:val="22"/>
        </w:rPr>
        <w:t>Confirm the base onboarding document pack used for every new overseas supplier./Xác nhận bộ tài liệu tiếp nhận cơ bản dùng cho mọi nhà cung cấp nước ngoài mới.</w:t>
      </w:r>
    </w:p>
    <w:p>
      <w:pPr>
        <w:keepLines/>
        <w:spacing w:line="276" w:lineRule="auto" w:after="60"/>
      </w:pPr>
      <w:r>
        <w:rPr>
          <w:rFonts w:ascii="Arial" w:hAnsi="Arial" w:eastAsia="Arial"/>
          <w:b/>
          <w:sz w:val="22"/>
        </w:rPr>
        <w:t xml:space="preserve">Task line 2: </w:t>
      </w:r>
      <w:r>
        <w:rPr>
          <w:rFonts w:ascii="Arial" w:hAnsi="Arial" w:eastAsia="Arial"/>
          <w:sz w:val="22"/>
        </w:rPr>
        <w:t>Identify which trade agreements apply to the specific sourcing country before the first call./Xác định hiệp định thương mại nào áp dụng cho quốc gia nguồn cung cụ thể trước cuộc gọi đầu tiên.</w:t>
      </w:r>
    </w:p>
    <w:p>
      <w:pPr>
        <w:keepLines/>
        <w:spacing w:line="276" w:lineRule="auto" w:after="60"/>
      </w:pPr>
      <w:r>
        <w:rPr>
          <w:rFonts w:ascii="Arial" w:hAnsi="Arial" w:eastAsia="Arial"/>
          <w:b/>
          <w:sz w:val="22"/>
        </w:rPr>
        <w:t xml:space="preserve">Task line 3: </w:t>
      </w:r>
      <w:r>
        <w:rPr>
          <w:rFonts w:ascii="Arial" w:hAnsi="Arial" w:eastAsia="Arial"/>
          <w:sz w:val="22"/>
        </w:rPr>
        <w:t>Add the relevant preferential-tariff framework, such as ATIGA, into the onboarding conversation proactively./Đưa khung thuế suất ưu đãi liên quan, như ATIGA, vào cuộc trò chuyện tiếp nhận một cách chủ động.</w:t>
      </w:r>
    </w:p>
    <w:p>
      <w:pPr>
        <w:keepLines/>
        <w:spacing w:line="276" w:lineRule="auto" w:after="60"/>
      </w:pPr>
      <w:r>
        <w:rPr>
          <w:rFonts w:ascii="Arial" w:hAnsi="Arial" w:eastAsia="Arial"/>
          <w:b/>
          <w:sz w:val="22"/>
        </w:rPr>
        <w:t xml:space="preserve">Task line 4: </w:t>
      </w:r>
      <w:r>
        <w:rPr>
          <w:rFonts w:ascii="Arial" w:hAnsi="Arial" w:eastAsia="Arial"/>
          <w:sz w:val="22"/>
        </w:rPr>
        <w:t>State that introducing the legitimate path early reduces the chance of a shortcut proposal arising later./Nêu rằng việc giới thiệu hướng đi hợp pháp sớm làm giảm khả năng một đề nghị đường tắt phát sinh sau này.</w:t>
      </w:r>
    </w:p>
    <w:p>
      <w:pPr>
        <w:keepLines/>
        <w:spacing w:line="276" w:lineRule="auto" w:after="60"/>
      </w:pPr>
      <w:r>
        <w:rPr>
          <w:rFonts w:ascii="Arial" w:hAnsi="Arial" w:eastAsia="Arial"/>
          <w:b/>
          <w:sz w:val="22"/>
        </w:rPr>
        <w:t xml:space="preserve">Task line 5: </w:t>
      </w:r>
      <w:r>
        <w:rPr>
          <w:rFonts w:ascii="Arial" w:hAnsi="Arial" w:eastAsia="Arial"/>
          <w:sz w:val="22"/>
        </w:rPr>
        <w:t>Confirm the Import–Export team reviews the tailored pack before it is sent to any new supplier./Xác nhận đội Xuất Nhập Khẩu xem xét bộ tài liệu đã tùy chỉnh trước khi gửi cho bất kỳ nhà cung cấp mới nào.</w:t>
      </w:r>
    </w:p>
    <w:p>
      <w:pPr>
        <w:keepLines/>
        <w:spacing w:line="276" w:lineRule="auto" w:after="60"/>
      </w:pPr>
      <w:r>
        <w:rPr>
          <w:rFonts w:ascii="Arial" w:hAnsi="Arial" w:eastAsia="Arial"/>
          <w:b/>
          <w:sz w:val="22"/>
        </w:rPr>
        <w:t xml:space="preserve">Task line 6: </w:t>
      </w:r>
      <w:r>
        <w:rPr>
          <w:rFonts w:ascii="Arial" w:hAnsi="Arial" w:eastAsia="Arial"/>
          <w:sz w:val="22"/>
        </w:rPr>
        <w:t>Update the base template with lessons learned from this Indonesia supplier once the relationship is established./Cập nhật mẫu cơ bản với bài học từ nhà cung cấp Indonesia này khi mối quan hệ được thiết lập.</w:t>
      </w:r>
    </w:p>
    <w:p>
      <w:pPr>
        <w:keepLines/>
        <w:spacing w:line="276" w:lineRule="auto" w:after="60"/>
      </w:pPr>
      <w:r>
        <w:rPr>
          <w:rFonts w:ascii="Arial" w:hAnsi="Arial" w:eastAsia="Arial"/>
          <w:b/>
          <w:sz w:val="22"/>
        </w:rPr>
        <w:t xml:space="preserve">Task line 7: </w:t>
      </w:r>
      <w:r>
        <w:rPr>
          <w:rFonts w:ascii="Arial" w:hAnsi="Arial" w:eastAsia="Arial"/>
          <w:sz w:val="22"/>
        </w:rPr>
        <w:t>Use this tailored approach for the next new overseas sourcing country, whichever it is./Dùng cách tiếp cận tùy chỉnh này cho quốc gia nguồn cung nước ngoài mới tiếp theo, dù đó là nước nào.</w:t>
      </w:r>
    </w:p>
    <w:p>
      <w:pPr>
        <w:keepLines/>
        <w:spacing w:line="276" w:lineRule="auto" w:after="60"/>
      </w:pPr>
      <w:r>
        <w:rPr>
          <w:rFonts w:ascii="Arial" w:hAnsi="Arial" w:eastAsia="Arial"/>
          <w:b/>
          <w:sz w:val="22"/>
        </w:rPr>
        <w:t xml:space="preserve">Tony: </w:t>
      </w:r>
      <w:r>
        <w:rPr>
          <w:rFonts w:ascii="Arial" w:hAnsi="Arial" w:eastAsia="Arial"/>
          <w:sz w:val="22"/>
        </w:rPr>
        <w:t>Mr. Phuc, quick heads-up before the call. This is a new relationship, so I will keep the terms strictly by the book./Anh Phúc, báo trước nhanh trước cuộc gọi. Đây là mối quan hệ mới, nên em sẽ giữ điều khoản đúng theo quy định.</w:t>
      </w:r>
    </w:p>
    <w:p>
      <w:pPr>
        <w:keepLines/>
        <w:spacing w:line="276" w:lineRule="auto" w:after="60"/>
      </w:pPr>
      <w:r>
        <w:rPr>
          <w:rFonts w:ascii="Arial" w:hAnsi="Arial" w:eastAsia="Arial"/>
          <w:b/>
          <w:sz w:val="22"/>
        </w:rPr>
        <w:t xml:space="preserve">Purchasing Manager: </w:t>
      </w:r>
      <w:r>
        <w:rPr>
          <w:rFonts w:ascii="Arial" w:hAnsi="Arial" w:eastAsia="Arial"/>
          <w:sz w:val="22"/>
        </w:rPr>
        <w:t>Good approach for any first-time supplier. Keep me posted after the call./Cách tiếp cận tốt cho bất kỳ nhà cung cấp lần đầu nào. Cập nhật cho anh sau cuộc gọi.</w:t>
      </w:r>
    </w:p>
    <w:p>
      <w:pPr>
        <w:keepLines/>
        <w:spacing w:line="276" w:lineRule="auto" w:after="60"/>
      </w:pPr>
      <w:r>
        <w:rPr>
          <w:rFonts w:ascii="Arial" w:hAnsi="Arial" w:eastAsia="Arial"/>
          <w:b/>
          <w:sz w:val="22"/>
        </w:rPr>
        <w:t xml:space="preserve">Purchasing Manager: </w:t>
      </w:r>
      <w:r>
        <w:rPr>
          <w:rFonts w:ascii="Arial" w:hAnsi="Arial" w:eastAsia="Arial"/>
          <w:sz w:val="22"/>
        </w:rPr>
        <w:t>How did we find this supplier in the first place?/Ban đầu mình tìm được nhà cung cấp này qua đâu?</w:t>
      </w:r>
    </w:p>
    <w:p>
      <w:pPr>
        <w:keepLines/>
        <w:spacing w:line="276" w:lineRule="auto" w:after="60"/>
      </w:pPr>
      <w:r>
        <w:rPr>
          <w:rFonts w:ascii="Arial" w:hAnsi="Arial" w:eastAsia="Arial"/>
          <w:b/>
          <w:sz w:val="22"/>
        </w:rPr>
        <w:t xml:space="preserve">Tony: </w:t>
      </w:r>
      <w:r>
        <w:rPr>
          <w:rFonts w:ascii="Arial" w:hAnsi="Arial" w:eastAsia="Arial"/>
          <w:sz w:val="22"/>
        </w:rPr>
        <w:t>Through the regional textile trade fair in Jakarta last quarter. Category flagged them as a strong quality match./Qua hội chợ dệt may khu vực tại Jakarta quý trước. Đội danh mục đã đánh dấu họ là một lựa chọn phù hợp về chất lượng.</w:t>
      </w:r>
    </w:p>
    <w:p>
      <w:pPr>
        <w:keepLines/>
        <w:spacing w:line="276" w:lineRule="auto" w:after="60"/>
      </w:pPr>
      <w:r>
        <w:rPr>
          <w:rFonts w:ascii="Arial" w:hAnsi="Arial" w:eastAsia="Arial"/>
          <w:b/>
          <w:sz w:val="22"/>
        </w:rPr>
        <w:t xml:space="preserve">Purchasing Manager: </w:t>
      </w:r>
      <w:r>
        <w:rPr>
          <w:rFonts w:ascii="Arial" w:hAnsi="Arial" w:eastAsia="Arial"/>
          <w:sz w:val="22"/>
        </w:rPr>
        <w:t>Good. A trade-fair introduction is a reasonable starting point, but treat them exactly like any unproven supplier until they earn otherwise./Tốt. Giới thiệu qua hội chợ thương mại là một điểm khởi đầu hợp lý, nhưng hãy đối xử với họ đúng như bất kỳ nhà cung cấp chưa được kiểm chứng nào cho đến khi họ chứng minh được điều ngược lại.</w:t>
      </w:r>
    </w:p>
    <w:p>
      <w:pPr>
        <w:keepLines/>
        <w:spacing w:line="276" w:lineRule="auto" w:after="60"/>
      </w:pPr>
      <w:r>
        <w:rPr>
          <w:rFonts w:ascii="Arial" w:hAnsi="Arial" w:eastAsia="Arial"/>
          <w:b/>
          <w:sz w:val="22"/>
        </w:rPr>
        <w:t xml:space="preserve">Tony: </w:t>
      </w:r>
      <w:r>
        <w:rPr>
          <w:rFonts w:ascii="Arial" w:hAnsi="Arial" w:eastAsia="Arial"/>
          <w:sz w:val="22"/>
        </w:rPr>
        <w:t>Understood. No assumptions based on how we met them./Rõ. Không giả định dựa trên cách mình gặp họ.</w:t>
      </w:r>
    </w:p>
    <w:p>
      <w:pPr>
        <w:keepLines/>
        <w:spacing w:line="276" w:lineRule="auto" w:after="60"/>
      </w:pPr>
      <w:r>
        <w:rPr>
          <w:rFonts w:ascii="Arial" w:hAnsi="Arial" w:eastAsia="Arial"/>
          <w:b/>
          <w:sz w:val="22"/>
        </w:rPr>
        <w:t xml:space="preserve">Purchasing Manager: </w:t>
      </w:r>
      <w:r>
        <w:rPr>
          <w:rFonts w:ascii="Arial" w:hAnsi="Arial" w:eastAsia="Arial"/>
          <w:sz w:val="22"/>
        </w:rPr>
        <w:t>Did anyone check their business licence and export registration before we got this far?/Có ai kiểm tra giấy phép kinh doanh và đăng ký xuất khẩu của họ trước khi mình đi đến bước này chưa?</w:t>
      </w:r>
    </w:p>
    <w:p>
      <w:pPr>
        <w:keepLines/>
        <w:spacing w:line="276" w:lineRule="auto" w:after="60"/>
      </w:pPr>
      <w:r>
        <w:rPr>
          <w:rFonts w:ascii="Arial" w:hAnsi="Arial" w:eastAsia="Arial"/>
          <w:b/>
          <w:sz w:val="22"/>
        </w:rPr>
        <w:t xml:space="preserve">Tony: </w:t>
      </w:r>
      <w:r>
        <w:rPr>
          <w:rFonts w:ascii="Arial" w:hAnsi="Arial" w:eastAsia="Arial"/>
          <w:sz w:val="22"/>
        </w:rPr>
        <w:t>Yes, the Import–Export team ran the standard due-diligence check two weeks ago. Nothing flagged./Có, đội Xuất Nhập Khẩu đã thực hiện kiểm tra thẩm định tiêu chuẩn hai tuần trước. Không có gì bị đánh dấu.</w:t>
      </w:r>
    </w:p>
    <w:p>
      <w:pPr>
        <w:keepLines/>
        <w:spacing w:line="276" w:lineRule="auto" w:after="60"/>
      </w:pPr>
      <w:r>
        <w:rPr>
          <w:rFonts w:ascii="Arial" w:hAnsi="Arial" w:eastAsia="Arial"/>
          <w:b/>
          <w:sz w:val="22"/>
        </w:rPr>
        <w:t xml:space="preserve">Purchasing Manager: </w:t>
      </w:r>
      <w:r>
        <w:rPr>
          <w:rFonts w:ascii="Arial" w:hAnsi="Arial" w:eastAsia="Arial"/>
          <w:sz w:val="22"/>
        </w:rPr>
        <w:t>Good, that confirms the basic vetting is done. Today is about the commercial and customs details./Tốt, điều đó xác nhận việc thẩm tra cơ bản đã hoàn tất. Hôm nay là về chi tiết thương mại và hải quan.</w:t>
      </w:r>
    </w:p>
    <w:p>
      <w:pPr>
        <w:keepLines/>
        <w:spacing w:line="276" w:lineRule="auto" w:after="60"/>
      </w:pPr>
      <w:r>
        <w:rPr>
          <w:rFonts w:ascii="Arial" w:hAnsi="Arial" w:eastAsia="Arial"/>
          <w:b/>
          <w:sz w:val="22"/>
        </w:rPr>
        <w:t>SUPPLIER DUE-DILIGENCE CHECK — CONFIRMING THE BASICS WERE ALREADY DONE / KIỂM TRA THẨM ĐỊNH NHÀ CUNG CẤP — XÁC NHẬN CÁC BƯỚC CƠ BẢN ĐÃ HOÀN TẤT</w:t>
      </w:r>
    </w:p>
    <w:p>
      <w:pPr>
        <w:keepLines/>
        <w:spacing w:line="276" w:lineRule="auto" w:after="60"/>
      </w:pPr>
      <w:r>
        <w:rPr>
          <w:rFonts w:ascii="Arial" w:hAnsi="Arial" w:eastAsia="Arial"/>
          <w:b/>
          <w:sz w:val="22"/>
        </w:rPr>
        <w:t xml:space="preserve">Task line 1: </w:t>
      </w:r>
      <w:r>
        <w:rPr>
          <w:rFonts w:ascii="Arial" w:hAnsi="Arial" w:eastAsia="Arial"/>
          <w:sz w:val="22"/>
        </w:rPr>
        <w:t>Confirm the supplier's business licence and export registration were verified before commercial discussions began./Xác nhận giấy phép kinh doanh và đăng ký xuất khẩu của nhà cung cấp đã được xác minh trước khi thảo luận thương mại bắt đầu.</w:t>
      </w:r>
    </w:p>
    <w:p>
      <w:pPr>
        <w:keepLines/>
        <w:spacing w:line="276" w:lineRule="auto" w:after="60"/>
      </w:pPr>
      <w:r>
        <w:rPr>
          <w:rFonts w:ascii="Arial" w:hAnsi="Arial" w:eastAsia="Arial"/>
          <w:b/>
          <w:sz w:val="22"/>
        </w:rPr>
        <w:t xml:space="preserve">Task line 2: </w:t>
      </w:r>
      <w:r>
        <w:rPr>
          <w:rFonts w:ascii="Arial" w:hAnsi="Arial" w:eastAsia="Arial"/>
          <w:sz w:val="22"/>
        </w:rPr>
        <w:t>Confirm the date this due-diligence check was completed and by whom./Xác nhận ngày kiểm tra thẩm định này hoàn tất và do ai thực hiện.</w:t>
      </w:r>
    </w:p>
    <w:p>
      <w:pPr>
        <w:keepLines/>
        <w:spacing w:line="276" w:lineRule="auto" w:after="60"/>
      </w:pPr>
      <w:r>
        <w:rPr>
          <w:rFonts w:ascii="Arial" w:hAnsi="Arial" w:eastAsia="Arial"/>
          <w:b/>
          <w:sz w:val="22"/>
        </w:rPr>
        <w:t xml:space="preserve">Task line 3: </w:t>
      </w:r>
      <w:r>
        <w:rPr>
          <w:rFonts w:ascii="Arial" w:hAnsi="Arial" w:eastAsia="Arial"/>
          <w:sz w:val="22"/>
        </w:rPr>
        <w:t>Confirm no adverse finding was flagged during that check./Xác nhận không có phát hiện bất lợi nào bị đánh dấu trong lần kiểm tra đó.</w:t>
      </w:r>
    </w:p>
    <w:p>
      <w:pPr>
        <w:keepLines/>
        <w:spacing w:line="276" w:lineRule="auto" w:after="60"/>
      </w:pPr>
      <w:r>
        <w:rPr>
          <w:rFonts w:ascii="Arial" w:hAnsi="Arial" w:eastAsia="Arial"/>
          <w:b/>
          <w:sz w:val="22"/>
        </w:rPr>
        <w:t xml:space="preserve">Task line 4: </w:t>
      </w:r>
      <w:r>
        <w:rPr>
          <w:rFonts w:ascii="Arial" w:hAnsi="Arial" w:eastAsia="Arial"/>
          <w:sz w:val="22"/>
        </w:rPr>
        <w:t>State that this due-diligence step is separate from, and does not replace, the customs-compliance verification happening this week./Nêu rằng bước thẩm định này tách biệt với, và không thay thế, việc xác minh tuân thủ hải quan diễn ra trong tuần này.</w:t>
      </w:r>
    </w:p>
    <w:p>
      <w:pPr>
        <w:keepLines/>
        <w:spacing w:line="276" w:lineRule="auto" w:after="60"/>
      </w:pPr>
      <w:r>
        <w:rPr>
          <w:rFonts w:ascii="Arial" w:hAnsi="Arial" w:eastAsia="Arial"/>
          <w:b/>
          <w:sz w:val="22"/>
        </w:rPr>
        <w:t xml:space="preserve">Task line 5: </w:t>
      </w:r>
      <w:r>
        <w:rPr>
          <w:rFonts w:ascii="Arial" w:hAnsi="Arial" w:eastAsia="Arial"/>
          <w:sz w:val="22"/>
        </w:rPr>
        <w:t>File the due-diligence result with the supplier's onboarding record./Lưu kết quả thẩm định vào hồ sơ tiếp nhận của nhà cung cấp.</w:t>
      </w:r>
    </w:p>
    <w:p>
      <w:pPr>
        <w:keepLines/>
        <w:spacing w:line="276" w:lineRule="auto" w:after="60"/>
      </w:pPr>
      <w:r>
        <w:rPr>
          <w:rFonts w:ascii="Arial" w:hAnsi="Arial" w:eastAsia="Arial"/>
          <w:b/>
          <w:sz w:val="22"/>
        </w:rPr>
        <w:t xml:space="preserve">Task line 6: </w:t>
      </w:r>
      <w:r>
        <w:rPr>
          <w:rFonts w:ascii="Arial" w:hAnsi="Arial" w:eastAsia="Arial"/>
          <w:sz w:val="22"/>
        </w:rPr>
        <w:t>Confirm the Purchasing Manager is satisfied this foundational check is complete before proceeding./Xác nhận Trưởng phòng Mua hàng hài lòng rằng bước kiểm tra nền tảng này đã hoàn tất trước khi tiếp tục.</w:t>
      </w:r>
    </w:p>
    <w:p>
      <w:pPr>
        <w:keepLines/>
        <w:spacing w:line="276" w:lineRule="auto" w:after="60"/>
      </w:pPr>
      <w:r>
        <w:rPr>
          <w:rFonts w:ascii="Arial" w:hAnsi="Arial" w:eastAsia="Arial"/>
          <w:b/>
          <w:sz w:val="22"/>
        </w:rPr>
        <w:t xml:space="preserve">Task line 7: </w:t>
      </w:r>
      <w:r>
        <w:rPr>
          <w:rFonts w:ascii="Arial" w:hAnsi="Arial" w:eastAsia="Arial"/>
          <w:sz w:val="22"/>
        </w:rPr>
        <w:t>Reference this due-diligence record if any question about the supplier's legitimacy arises later./Tham chiếu hồ sơ thẩm định này nếu có câu hỏi nào về tính hợp pháp của nhà cung cấp phát sinh sau này.</w:t>
      </w:r>
    </w:p>
    <w:p>
      <w:pPr>
        <w:keepLines/>
        <w:spacing w:line="276" w:lineRule="auto" w:after="60"/>
      </w:pPr>
      <w:r>
        <w:rPr>
          <w:rFonts w:ascii="Arial" w:hAnsi="Arial" w:eastAsia="Arial"/>
          <w:b/>
          <w:sz w:val="22"/>
        </w:rPr>
        <w:t xml:space="preserve">Purchasing Manager: </w:t>
      </w:r>
      <w:r>
        <w:rPr>
          <w:rFonts w:ascii="Arial" w:hAnsi="Arial" w:eastAsia="Arial"/>
          <w:sz w:val="22"/>
        </w:rPr>
        <w:t>One more question. How does this Indonesia supplier's pricing compare with our existing Malaysia fabric source?/Một câu hỏi nữa. Giá của nhà cung cấp Indonesia này so với nguồn vải Malaysia hiện có của mình thế nào?</w:t>
      </w:r>
    </w:p>
    <w:p>
      <w:pPr>
        <w:keepLines/>
        <w:spacing w:line="276" w:lineRule="auto" w:after="60"/>
      </w:pPr>
      <w:r>
        <w:rPr>
          <w:rFonts w:ascii="Arial" w:hAnsi="Arial" w:eastAsia="Arial"/>
          <w:b/>
          <w:sz w:val="22"/>
        </w:rPr>
        <w:t xml:space="preserve">Tony: </w:t>
      </w:r>
      <w:r>
        <w:rPr>
          <w:rFonts w:ascii="Arial" w:hAnsi="Arial" w:eastAsia="Arial"/>
          <w:sz w:val="22"/>
        </w:rPr>
        <w:t>About six percent lower on a like-for-like basis, before any duty is applied./Thấp hơn khoảng sáu phần trăm trên cơ sở tương đương, trước khi tính thuế.</w:t>
      </w:r>
    </w:p>
    <w:p>
      <w:pPr>
        <w:keepLines/>
        <w:spacing w:line="276" w:lineRule="auto" w:after="60"/>
      </w:pPr>
      <w:r>
        <w:rPr>
          <w:rFonts w:ascii="Arial" w:hAnsi="Arial" w:eastAsia="Arial"/>
          <w:b/>
          <w:sz w:val="22"/>
        </w:rPr>
        <w:t xml:space="preserve">Purchasing Manager: </w:t>
      </w:r>
      <w:r>
        <w:rPr>
          <w:rFonts w:ascii="Arial" w:hAnsi="Arial" w:eastAsia="Arial"/>
          <w:sz w:val="22"/>
        </w:rPr>
        <w:t>Then the duty question matters even more, since it could erase that advantage entirely./Vậy câu hỏi về thuế càng quan trọng hơn, vì nó có thể xóa sạch lợi thế đó.</w:t>
      </w:r>
    </w:p>
    <w:p>
      <w:pPr>
        <w:keepLines/>
        <w:spacing w:line="276" w:lineRule="auto" w:after="60"/>
      </w:pPr>
      <w:r>
        <w:rPr>
          <w:rFonts w:ascii="Arial" w:hAnsi="Arial" w:eastAsia="Arial"/>
          <w:b/>
          <w:sz w:val="22"/>
        </w:rPr>
        <w:t xml:space="preserve">Tony: </w:t>
      </w:r>
      <w:r>
        <w:rPr>
          <w:rFonts w:ascii="Arial" w:hAnsi="Arial" w:eastAsia="Arial"/>
          <w:sz w:val="22"/>
        </w:rPr>
        <w:t>Exactly why I want the ATIGA path resolved before we lock in any volume commitments./Chính vì vậy em muốn giải quyết hướng ATIGA trước khi mình chốt cam kết khối lượng nào.</w:t>
      </w:r>
    </w:p>
    <w:p>
      <w:pPr>
        <w:keepLines/>
        <w:spacing w:line="276" w:lineRule="auto" w:after="60"/>
      </w:pPr>
      <w:r>
        <w:rPr>
          <w:rFonts w:ascii="Arial" w:hAnsi="Arial" w:eastAsia="Arial"/>
          <w:b/>
          <w:sz w:val="22"/>
        </w:rPr>
        <w:t xml:space="preserve">Purchasing Manager: </w:t>
      </w:r>
      <w:r>
        <w:rPr>
          <w:rFonts w:ascii="Arial" w:hAnsi="Arial" w:eastAsia="Arial"/>
          <w:sz w:val="22"/>
        </w:rPr>
        <w:t>Agreed. Keep the Malaysia source as the benchmark until Indonesia proves itself over a full quarter./Đồng ý. Giữ nguồn Malaysia làm mốc so sánh cho đến khi Indonesia chứng minh được qua trọn một quý.</w:t>
      </w:r>
    </w:p>
    <w:p>
      <w:pPr>
        <w:keepLines/>
        <w:spacing w:line="276" w:lineRule="auto" w:after="60"/>
      </w:pPr>
      <w:r>
        <w:rPr>
          <w:rFonts w:ascii="Arial" w:hAnsi="Arial" w:eastAsia="Arial"/>
          <w:b/>
          <w:sz w:val="22"/>
        </w:rPr>
        <w:t xml:space="preserve">Tony: </w:t>
      </w:r>
      <w:r>
        <w:rPr>
          <w:rFonts w:ascii="Arial" w:hAnsi="Arial" w:eastAsia="Arial"/>
          <w:sz w:val="22"/>
        </w:rPr>
        <w:t>Understood. I will track both sources side by side in the monthly sourcing report./Rõ. Em sẽ theo dõi cả hai nguồn song song trong báo cáo nguồn cung hàng tháng.</w:t>
      </w:r>
    </w:p>
    <w:p>
      <w:pPr>
        <w:keepLines/>
        <w:spacing w:line="276" w:lineRule="auto" w:after="60"/>
      </w:pPr>
      <w:r>
        <w:rPr>
          <w:rFonts w:ascii="Arial" w:hAnsi="Arial" w:eastAsia="Arial"/>
          <w:b/>
          <w:sz w:val="22"/>
        </w:rPr>
        <w:t>EMAIL TASK — REQUESTING THE OFFICIAL COMPANY PROFILE AND BANKING DETAILS / NHIỆM VỤ EMAIL — YÊU CẦU HỒ SƠ CÔNG TY VÀ THÔNG TIN NGÂN HÀNG CHÍNH THỨC</w:t>
      </w:r>
    </w:p>
    <w:p>
      <w:pPr>
        <w:keepLines/>
        <w:spacing w:line="276" w:lineRule="auto" w:after="60"/>
      </w:pPr>
      <w:r>
        <w:rPr>
          <w:rFonts w:ascii="Arial" w:hAnsi="Arial" w:eastAsia="Arial"/>
          <w:b/>
          <w:sz w:val="22"/>
        </w:rPr>
        <w:t xml:space="preserve">Task line 1: </w:t>
      </w:r>
      <w:r>
        <w:rPr>
          <w:rFonts w:ascii="Arial" w:hAnsi="Arial" w:eastAsia="Arial"/>
          <w:sz w:val="22"/>
        </w:rPr>
        <w:t>Request the supplier's official company profile, including registered address and legal representative name./Yêu cầu hồ sơ công ty chính thức của nhà cung cấp, bao gồm địa chỉ đăng ký và tên người đại diện pháp luật.</w:t>
      </w:r>
    </w:p>
    <w:p>
      <w:pPr>
        <w:keepLines/>
        <w:spacing w:line="276" w:lineRule="auto" w:after="60"/>
      </w:pPr>
      <w:r>
        <w:rPr>
          <w:rFonts w:ascii="Arial" w:hAnsi="Arial" w:eastAsia="Arial"/>
          <w:b/>
          <w:sz w:val="22"/>
        </w:rPr>
        <w:t xml:space="preserve">Task line 2: </w:t>
      </w:r>
      <w:r>
        <w:rPr>
          <w:rFonts w:ascii="Arial" w:hAnsi="Arial" w:eastAsia="Arial"/>
          <w:sz w:val="22"/>
        </w:rPr>
        <w:t>Request banking details on official company letterhead, not a personal account or a third-party intermediary./Yêu cầu thông tin ngân hàng trên giấy tiêu đề công ty chính thức, không phải tài khoản cá nhân hay trung gian thứ ba.</w:t>
      </w:r>
    </w:p>
    <w:p>
      <w:pPr>
        <w:keepLines/>
        <w:spacing w:line="276" w:lineRule="auto" w:after="60"/>
      </w:pPr>
      <w:r>
        <w:rPr>
          <w:rFonts w:ascii="Arial" w:hAnsi="Arial" w:eastAsia="Arial"/>
          <w:b/>
          <w:sz w:val="22"/>
        </w:rPr>
        <w:t xml:space="preserve">Task line 3: </w:t>
      </w:r>
      <w:r>
        <w:rPr>
          <w:rFonts w:ascii="Arial" w:hAnsi="Arial" w:eastAsia="Arial"/>
          <w:sz w:val="22"/>
        </w:rPr>
        <w:t>Confirm the bank account name matches the registered company name exactly./Xác nhận tên tài khoản ngân hàng khớp chính xác với tên công ty đã đăng ký.</w:t>
      </w:r>
    </w:p>
    <w:p>
      <w:pPr>
        <w:keepLines/>
        <w:spacing w:line="276" w:lineRule="auto" w:after="60"/>
      </w:pPr>
      <w:r>
        <w:rPr>
          <w:rFonts w:ascii="Arial" w:hAnsi="Arial" w:eastAsia="Arial"/>
          <w:b/>
          <w:sz w:val="22"/>
        </w:rPr>
        <w:t xml:space="preserve">Task line 4: </w:t>
      </w:r>
      <w:r>
        <w:rPr>
          <w:rFonts w:ascii="Arial" w:hAnsi="Arial" w:eastAsia="Arial"/>
          <w:sz w:val="22"/>
        </w:rPr>
        <w:t>Flag any mismatch between the invoicing entity and the banking entity for further review./Đánh dấu bất kỳ sự không khớp nào giữa pháp nhân xuất hóa đơn và pháp nhân ngân hàng để xem xét thêm.</w:t>
      </w:r>
    </w:p>
    <w:p>
      <w:pPr>
        <w:keepLines/>
        <w:spacing w:line="276" w:lineRule="auto" w:after="60"/>
      </w:pPr>
      <w:r>
        <w:rPr>
          <w:rFonts w:ascii="Arial" w:hAnsi="Arial" w:eastAsia="Arial"/>
          <w:b/>
          <w:sz w:val="22"/>
        </w:rPr>
        <w:t xml:space="preserve">Task line 5: </w:t>
      </w:r>
      <w:r>
        <w:rPr>
          <w:rFonts w:ascii="Arial" w:hAnsi="Arial" w:eastAsia="Arial"/>
          <w:sz w:val="22"/>
        </w:rPr>
        <w:t>File the company profile and banking confirmation with the onboarding record before the first payment is scheduled./Lưu hồ sơ công ty và xác nhận ngân hàng vào hồ sơ tiếp nhận trước khi lịch thanh toán đầu tiên được lập.</w:t>
      </w:r>
    </w:p>
    <w:p>
      <w:pPr>
        <w:keepLines/>
        <w:spacing w:line="276" w:lineRule="auto" w:after="60"/>
      </w:pPr>
      <w:r>
        <w:rPr>
          <w:rFonts w:ascii="Arial" w:hAnsi="Arial" w:eastAsia="Arial"/>
          <w:b/>
          <w:sz w:val="22"/>
        </w:rPr>
        <w:t xml:space="preserve">Task line 6: </w:t>
      </w:r>
      <w:r>
        <w:rPr>
          <w:rFonts w:ascii="Arial" w:hAnsi="Arial" w:eastAsia="Arial"/>
          <w:sz w:val="22"/>
        </w:rPr>
        <w:t>Copy Finance on this email so payment set-up can begin in parallel with the commercial negotiation./Đồng gửi email này cho Tài chính để việc thiết lập thanh toán có thể bắt đầu song song với đàm phán thương mại.</w:t>
      </w:r>
    </w:p>
    <w:p>
      <w:pPr>
        <w:keepLines/>
        <w:spacing w:line="276" w:lineRule="auto" w:after="60"/>
      </w:pPr>
      <w:r>
        <w:rPr>
          <w:rFonts w:ascii="Arial" w:hAnsi="Arial" w:eastAsia="Arial"/>
          <w:b/>
          <w:sz w:val="22"/>
        </w:rPr>
        <w:t xml:space="preserve">Task line 7: </w:t>
      </w:r>
      <w:r>
        <w:rPr>
          <w:rFonts w:ascii="Arial" w:hAnsi="Arial" w:eastAsia="Arial"/>
          <w:sz w:val="22"/>
        </w:rPr>
        <w:t>Send this request today, so it does not delay the first shipment once terms are agreed./Gửi yêu cầu này hôm nay, để không làm chậm lô hàng đầu tiên khi điều khoản được thống nhất.</w:t>
      </w:r>
    </w:p>
    <w:p>
      <w:pPr>
        <w:keepLines/>
        <w:spacing w:line="276" w:lineRule="auto" w:after="60"/>
      </w:pPr>
      <w:r>
        <w:rPr>
          <w:rFonts w:ascii="Arial" w:hAnsi="Arial" w:eastAsia="Arial"/>
          <w:b/>
          <w:sz w:val="22"/>
        </w:rPr>
        <w:t xml:space="preserve">Import–Export Executive: </w:t>
      </w:r>
      <w:r>
        <w:rPr>
          <w:rFonts w:ascii="Arial" w:hAnsi="Arial" w:eastAsia="Arial"/>
          <w:sz w:val="22"/>
        </w:rPr>
        <w:t>Tony, one last item. Should we set an initial trial period before treating this as a standing supplier?/Tony, một mục cuối cùng. Mình có nên đặt một giai đoạn thử nghiệm ban đầu trước khi coi đây là nhà cung cấp chính thức không?</w:t>
      </w:r>
    </w:p>
    <w:p>
      <w:pPr>
        <w:keepLines/>
        <w:spacing w:line="276" w:lineRule="auto" w:after="60"/>
      </w:pPr>
      <w:r>
        <w:rPr>
          <w:rFonts w:ascii="Arial" w:hAnsi="Arial" w:eastAsia="Arial"/>
          <w:b/>
          <w:sz w:val="22"/>
        </w:rPr>
        <w:t xml:space="preserve">Tony: </w:t>
      </w:r>
      <w:r>
        <w:rPr>
          <w:rFonts w:ascii="Arial" w:hAnsi="Arial" w:eastAsia="Arial"/>
          <w:sz w:val="22"/>
        </w:rPr>
        <w:t>Good idea. Let us frame the first three shipments as a trial period with closer monitoring./Ý hay. Hãy khung ba lô hàng đầu tiên là giai đoạn thử nghiệm với giám sát chặt chẽ hơn.</w:t>
      </w:r>
    </w:p>
    <w:p>
      <w:pPr>
        <w:keepLines/>
        <w:spacing w:line="276" w:lineRule="auto" w:after="60"/>
      </w:pPr>
      <w:r>
        <w:rPr>
          <w:rFonts w:ascii="Arial" w:hAnsi="Arial" w:eastAsia="Arial"/>
          <w:b/>
          <w:sz w:val="22"/>
        </w:rPr>
        <w:t xml:space="preserve">Import–Export Executive: </w:t>
      </w:r>
      <w:r>
        <w:rPr>
          <w:rFonts w:ascii="Arial" w:hAnsi="Arial" w:eastAsia="Arial"/>
          <w:sz w:val="22"/>
        </w:rPr>
        <w:t>I will note that in the supplier file so nobody assumes standing status prematurely./Tôi sẽ ghi chú điều đó vào hồ sơ nhà cung cấp để không ai giả định trạng thái chính thức quá sớm.</w:t>
      </w:r>
    </w:p>
    <w:p>
      <w:pPr>
        <w:keepLines/>
        <w:spacing w:line="276" w:lineRule="auto" w:after="60"/>
      </w:pPr>
      <w:r>
        <w:rPr>
          <w:rFonts w:ascii="Arial" w:hAnsi="Arial" w:eastAsia="Arial"/>
          <w:b/>
          <w:sz w:val="22"/>
        </w:rPr>
        <w:t xml:space="preserve">Tony: </w:t>
      </w:r>
      <w:r>
        <w:rPr>
          <w:rFonts w:ascii="Arial" w:hAnsi="Arial" w:eastAsia="Arial"/>
          <w:sz w:val="22"/>
        </w:rPr>
        <w:t>Thank you. That protects us if anything unexpected comes up in these early shipments./Cảm ơn chị. Điều đó bảo vệ mình nếu có gì bất ngờ xảy ra trong những lô hàng đầu này.</w:t>
      </w:r>
    </w:p>
    <w:p>
      <w:pPr>
        <w:keepLines/>
        <w:spacing w:line="276" w:lineRule="auto" w:after="60"/>
      </w:pPr>
      <w:r>
        <w:rPr>
          <w:rFonts w:ascii="Arial" w:hAnsi="Arial" w:eastAsia="Arial"/>
          <w:b/>
          <w:sz w:val="22"/>
        </w:rPr>
        <w:t xml:space="preserve">Tony: </w:t>
      </w:r>
      <w:r>
        <w:rPr>
          <w:rFonts w:ascii="Arial" w:hAnsi="Arial" w:eastAsia="Arial"/>
          <w:sz w:val="22"/>
        </w:rPr>
        <w:t>Today closes with the commercial and customs baseline confirmed, ready for this afternoon's call./Hôm nay kết thúc với nền tảng thương mại và hải quan đã được xác nhận, sẵn sàng cho cuộc gọi chiều nay.</w:t>
      </w:r>
    </w:p>
    <w:p>
      <w:pPr>
        <w:pStyle w:val="Heading2"/>
      </w:pPr>
      <w:r>
        <w:rPr>
          <w:rFonts w:ascii="Arial" w:hAnsi="Arial" w:eastAsia="Arial"/>
          <w:b/>
          <w:sz w:val="26"/>
        </w:rPr>
        <w:t>NGÀY 2: Từ chối đề nghị khai gian giá trị hóa đơn để né thuế</w:t>
      </w:r>
    </w:p>
    <w:p>
      <w:pPr>
        <w:keepLines/>
        <w:spacing w:line="276" w:lineRule="auto" w:after="60"/>
      </w:pPr>
      <w:r>
        <w:rPr>
          <w:rFonts w:ascii="Arial" w:hAnsi="Arial" w:eastAsia="Arial"/>
          <w:b/>
          <w:sz w:val="22"/>
        </w:rPr>
        <w:t xml:space="preserve">Supplier: </w:t>
      </w:r>
      <w:r>
        <w:rPr>
          <w:rFonts w:ascii="Arial" w:hAnsi="Arial" w:eastAsia="Arial"/>
          <w:sz w:val="22"/>
        </w:rPr>
        <w:t>Tony, I have a suggestion to help your costs. We can declare a lower value on the invoice./Tony, tôi có một gợi ý giúp giảm chi phí bên anh. Chúng tôi có thể khai giá trị thấp hơn trên hóa đơn.</w:t>
      </w:r>
    </w:p>
    <w:p>
      <w:pPr>
        <w:keepLines/>
        <w:spacing w:line="276" w:lineRule="auto" w:after="60"/>
      </w:pPr>
      <w:r>
        <w:rPr>
          <w:rFonts w:ascii="Arial" w:hAnsi="Arial" w:eastAsia="Arial"/>
          <w:b/>
          <w:sz w:val="22"/>
        </w:rPr>
        <w:t xml:space="preserve">Tony: </w:t>
      </w:r>
      <w:r>
        <w:rPr>
          <w:rFonts w:ascii="Arial" w:hAnsi="Arial" w:eastAsia="Arial"/>
          <w:sz w:val="22"/>
        </w:rPr>
        <w:t>I need to stop you right there. Under-declaring value is customs fraud, not a discount./Tôi phải dừng anh lại ngay đây. Khai thấp giá trị là gian lận hải quan, không phải giảm giá.</w:t>
      </w:r>
    </w:p>
    <w:p>
      <w:pPr>
        <w:keepLines/>
        <w:spacing w:line="276" w:lineRule="auto" w:after="60"/>
      </w:pPr>
      <w:r>
        <w:rPr>
          <w:rFonts w:ascii="Arial" w:hAnsi="Arial" w:eastAsia="Arial"/>
          <w:b/>
          <w:sz w:val="22"/>
        </w:rPr>
        <w:t xml:space="preserve">Supplier: </w:t>
      </w:r>
      <w:r>
        <w:rPr>
          <w:rFonts w:ascii="Arial" w:hAnsi="Arial" w:eastAsia="Arial"/>
          <w:sz w:val="22"/>
        </w:rPr>
        <w:t>Many buyers in the region do this, it is common./Nhiều người mua trong khu vực làm vậy, khá phổ biến mà.</w:t>
      </w:r>
    </w:p>
    <w:p>
      <w:pPr>
        <w:keepLines/>
        <w:spacing w:line="276" w:lineRule="auto" w:after="60"/>
      </w:pPr>
      <w:r>
        <w:rPr>
          <w:rFonts w:ascii="Arial" w:hAnsi="Arial" w:eastAsia="Arial"/>
          <w:b/>
          <w:sz w:val="22"/>
        </w:rPr>
        <w:t xml:space="preserve">Tony: </w:t>
      </w:r>
      <w:r>
        <w:rPr>
          <w:rFonts w:ascii="Arial" w:hAnsi="Arial" w:eastAsia="Arial"/>
          <w:sz w:val="22"/>
        </w:rPr>
        <w:t>Common or not, I cannot accept that proposal. It puts my company at legal risk, not just financial risk./Phổ biến hay không, tôi không thể chấp nhận đề nghị đó. Nó đặt công ty tôi vào rủi ro pháp lý, không chỉ rủi ro tài chính.</w:t>
      </w:r>
    </w:p>
    <w:p>
      <w:pPr>
        <w:keepLines/>
        <w:spacing w:line="276" w:lineRule="auto" w:after="60"/>
      </w:pPr>
      <w:r>
        <w:rPr>
          <w:rFonts w:ascii="Arial" w:hAnsi="Arial" w:eastAsia="Arial"/>
          <w:b/>
          <w:sz w:val="22"/>
        </w:rPr>
        <w:t xml:space="preserve">Supplier: </w:t>
      </w:r>
      <w:r>
        <w:rPr>
          <w:rFonts w:ascii="Arial" w:hAnsi="Arial" w:eastAsia="Arial"/>
          <w:sz w:val="22"/>
        </w:rPr>
        <w:t>So you would rather pay the full duty amount?/Vậy anh thà trả đủ thuế nhập khẩu à?</w:t>
      </w:r>
    </w:p>
    <w:p>
      <w:pPr>
        <w:keepLines/>
        <w:spacing w:line="276" w:lineRule="auto" w:after="60"/>
      </w:pPr>
      <w:r>
        <w:rPr>
          <w:rFonts w:ascii="Arial" w:hAnsi="Arial" w:eastAsia="Arial"/>
          <w:b/>
          <w:sz w:val="22"/>
        </w:rPr>
        <w:t xml:space="preserve">Tony: </w:t>
      </w:r>
      <w:r>
        <w:rPr>
          <w:rFonts w:ascii="Arial" w:hAnsi="Arial" w:eastAsia="Arial"/>
          <w:sz w:val="22"/>
        </w:rPr>
        <w:t>I would rather find a legal way to reduce it. Let me explore that before we continue this contract./Tôi thà tìm cách hợp pháp để giảm thuế. Để tôi tìm hiểu việc đó trước khi mình tiếp tục hợp đồng.</w:t>
      </w:r>
    </w:p>
    <w:p>
      <w:pPr>
        <w:keepLines/>
        <w:spacing w:line="276" w:lineRule="auto" w:after="60"/>
      </w:pPr>
      <w:r>
        <w:rPr>
          <w:rFonts w:ascii="Arial" w:hAnsi="Arial" w:eastAsia="Arial"/>
          <w:b/>
          <w:sz w:val="22"/>
        </w:rPr>
        <w:t xml:space="preserve">Supplier: </w:t>
      </w:r>
      <w:r>
        <w:rPr>
          <w:rFonts w:ascii="Arial" w:hAnsi="Arial" w:eastAsia="Arial"/>
          <w:sz w:val="22"/>
        </w:rPr>
        <w:t>I only raised it because your competitor's buyer accepted the same arrangement with us last year./Tôi chỉ nêu vì người mua hàng của đối thủ anh đã chấp nhận thỏa thuận tương tự với chúng tôi năm ngoái.</w:t>
      </w:r>
    </w:p>
    <w:p>
      <w:pPr>
        <w:keepLines/>
        <w:spacing w:line="276" w:lineRule="auto" w:after="60"/>
      </w:pPr>
      <w:r>
        <w:rPr>
          <w:rFonts w:ascii="Arial" w:hAnsi="Arial" w:eastAsia="Arial"/>
          <w:b/>
          <w:sz w:val="22"/>
        </w:rPr>
        <w:t xml:space="preserve">Tony: </w:t>
      </w:r>
      <w:r>
        <w:rPr>
          <w:rFonts w:ascii="Arial" w:hAnsi="Arial" w:eastAsia="Arial"/>
          <w:sz w:val="22"/>
        </w:rPr>
        <w:t>What another company chose to accept does not change what I am able to approve./Việc công ty khác chọn chấp nhận không thay đổi những gì tôi có thể duyệt.</w:t>
      </w:r>
    </w:p>
    <w:p>
      <w:pPr>
        <w:keepLines/>
        <w:spacing w:line="276" w:lineRule="auto" w:after="60"/>
      </w:pPr>
      <w:r>
        <w:rPr>
          <w:rFonts w:ascii="Arial" w:hAnsi="Arial" w:eastAsia="Arial"/>
          <w:b/>
          <w:sz w:val="22"/>
        </w:rPr>
        <w:t xml:space="preserve">Supplier: </w:t>
      </w:r>
      <w:r>
        <w:rPr>
          <w:rFonts w:ascii="Arial" w:hAnsi="Arial" w:eastAsia="Arial"/>
          <w:sz w:val="22"/>
        </w:rPr>
        <w:t>Understood. I did not mean to compare unfairly./Rõ. Tôi không có ý so sánh không công bằng.</w:t>
      </w:r>
    </w:p>
    <w:p>
      <w:pPr>
        <w:keepLines/>
        <w:spacing w:line="276" w:lineRule="auto" w:after="60"/>
      </w:pPr>
      <w:r>
        <w:rPr>
          <w:rFonts w:ascii="Arial" w:hAnsi="Arial" w:eastAsia="Arial"/>
          <w:b/>
          <w:sz w:val="22"/>
        </w:rPr>
        <w:t xml:space="preserve">Tony: </w:t>
      </w:r>
      <w:r>
        <w:rPr>
          <w:rFonts w:ascii="Arial" w:hAnsi="Arial" w:eastAsia="Arial"/>
          <w:sz w:val="22"/>
        </w:rPr>
        <w:t>I appreciate you saying that. Let us focus on what we can do properly, on our side./Tôi cảm ơn anh đã nói vậy. Hãy tập trung vào những gì mình có thể làm đúng cách, phía bên mình.</w:t>
      </w:r>
    </w:p>
    <w:p>
      <w:pPr>
        <w:keepLines/>
        <w:spacing w:line="276" w:lineRule="auto" w:after="60"/>
      </w:pPr>
      <w:r>
        <w:rPr>
          <w:rFonts w:ascii="Arial" w:hAnsi="Arial" w:eastAsia="Arial"/>
          <w:b/>
          <w:sz w:val="22"/>
        </w:rPr>
        <w:t xml:space="preserve">Tony: </w:t>
      </w:r>
      <w:r>
        <w:rPr>
          <w:rFonts w:ascii="Arial" w:hAnsi="Arial" w:eastAsia="Arial"/>
          <w:sz w:val="22"/>
        </w:rPr>
        <w:t>Just so we are aligned going forward, every shipment under this contract will use accurate invoice values, without exception./Để chúng ta thống nhất từ giờ trở đi, mọi lô hàng theo hợp đồng này sẽ dùng giá trị hóa đơn chính xác, không có ngoại lệ.</w:t>
      </w:r>
    </w:p>
    <w:p>
      <w:pPr>
        <w:keepLines/>
        <w:spacing w:line="276" w:lineRule="auto" w:after="60"/>
      </w:pPr>
      <w:r>
        <w:rPr>
          <w:rFonts w:ascii="Arial" w:hAnsi="Arial" w:eastAsia="Arial"/>
          <w:b/>
          <w:sz w:val="22"/>
        </w:rPr>
        <w:t xml:space="preserve">Supplier: </w:t>
      </w:r>
      <w:r>
        <w:rPr>
          <w:rFonts w:ascii="Arial" w:hAnsi="Arial" w:eastAsia="Arial"/>
          <w:sz w:val="22"/>
        </w:rPr>
        <w:t>Understood. I will make sure our documentation team knows that as well./Rõ. Tôi sẽ đảm bảo đội chứng từ bên tôi cũng biết điều đó.</w:t>
      </w:r>
    </w:p>
    <w:p>
      <w:pPr>
        <w:keepLines/>
        <w:spacing w:line="276" w:lineRule="auto" w:after="60"/>
      </w:pPr>
      <w:r>
        <w:rPr>
          <w:rFonts w:ascii="Arial" w:hAnsi="Arial" w:eastAsia="Arial"/>
          <w:b/>
          <w:sz w:val="22"/>
        </w:rPr>
        <w:t>DECLINING THE FRAUD PROPOSAL — IMMEDIATE AND UNAMBIGUOUS / TỪ CHỐI ĐỀ NGHỊ GIAN LẬN — NGAY LẬP TỨC VÀ RÕ RÀNG</w:t>
      </w:r>
    </w:p>
    <w:p>
      <w:pPr>
        <w:keepLines/>
        <w:spacing w:line="276" w:lineRule="auto" w:after="60"/>
      </w:pPr>
      <w:r>
        <w:rPr>
          <w:rFonts w:ascii="Arial" w:hAnsi="Arial" w:eastAsia="Arial"/>
          <w:b/>
          <w:sz w:val="22"/>
        </w:rPr>
        <w:t xml:space="preserve">Task line 1: </w:t>
      </w:r>
      <w:r>
        <w:rPr>
          <w:rFonts w:ascii="Arial" w:hAnsi="Arial" w:eastAsia="Arial"/>
          <w:sz w:val="22"/>
        </w:rPr>
        <w:t>Decline the under-declaration proposal the moment it is raised, without appearing to consider it./Từ chối đề nghị khai thấp giá trị ngay khi được nêu ra, không tỏ ra cân nhắc.</w:t>
      </w:r>
    </w:p>
    <w:p>
      <w:pPr>
        <w:keepLines/>
        <w:spacing w:line="276" w:lineRule="auto" w:after="60"/>
      </w:pPr>
      <w:r>
        <w:rPr>
          <w:rFonts w:ascii="Arial" w:hAnsi="Arial" w:eastAsia="Arial"/>
          <w:b/>
          <w:sz w:val="22"/>
        </w:rPr>
        <w:t xml:space="preserve">Task line 2: </w:t>
      </w:r>
      <w:r>
        <w:rPr>
          <w:rFonts w:ascii="Arial" w:hAnsi="Arial" w:eastAsia="Arial"/>
          <w:sz w:val="22"/>
        </w:rPr>
        <w:t>Name the proposal accurately as customs fraud, not use a softer term that understates it./Gọi đúng tên đề nghị đó là gian lận hải quan, không dùng từ ngữ nhẹ hơn làm giảm mức độ nghiêm trọng.</w:t>
      </w:r>
    </w:p>
    <w:p>
      <w:pPr>
        <w:keepLines/>
        <w:spacing w:line="276" w:lineRule="auto" w:after="60"/>
      </w:pPr>
      <w:r>
        <w:rPr>
          <w:rFonts w:ascii="Arial" w:hAnsi="Arial" w:eastAsia="Arial"/>
          <w:b/>
          <w:sz w:val="22"/>
        </w:rPr>
        <w:t xml:space="preserve">Task line 3: </w:t>
      </w:r>
      <w:r>
        <w:rPr>
          <w:rFonts w:ascii="Arial" w:hAnsi="Arial" w:eastAsia="Arial"/>
          <w:sz w:val="22"/>
        </w:rPr>
        <w:t>State both the legal risk and the financial risk, since the supplier may only be thinking of one./Nêu cả rủi ro pháp lý lẫn rủi ro tài chính, vì nhà cung cấp có thể chỉ đang nghĩ đến một trong hai.</w:t>
      </w:r>
    </w:p>
    <w:p>
      <w:pPr>
        <w:keepLines/>
        <w:spacing w:line="276" w:lineRule="auto" w:after="60"/>
      </w:pPr>
      <w:r>
        <w:rPr>
          <w:rFonts w:ascii="Arial" w:hAnsi="Arial" w:eastAsia="Arial"/>
          <w:b/>
          <w:sz w:val="22"/>
        </w:rPr>
        <w:t xml:space="preserve">Task line 4: </w:t>
      </w:r>
      <w:r>
        <w:rPr>
          <w:rFonts w:ascii="Arial" w:hAnsi="Arial" w:eastAsia="Arial"/>
          <w:sz w:val="22"/>
        </w:rPr>
        <w:t>Avoid ending the commercial relationship over this single proposal, since the supplier may not have understood the risk./Tránh chấm dứt mối quan hệ thương mại vì một đề nghị duy nhất này, vì nhà cung cấp có thể chưa hiểu rủi ro.</w:t>
      </w:r>
    </w:p>
    <w:p>
      <w:pPr>
        <w:keepLines/>
        <w:spacing w:line="276" w:lineRule="auto" w:after="60"/>
      </w:pPr>
      <w:r>
        <w:rPr>
          <w:rFonts w:ascii="Arial" w:hAnsi="Arial" w:eastAsia="Arial"/>
          <w:b/>
          <w:sz w:val="22"/>
        </w:rPr>
        <w:t xml:space="preserve">Task line 5: </w:t>
      </w:r>
      <w:r>
        <w:rPr>
          <w:rFonts w:ascii="Arial" w:hAnsi="Arial" w:eastAsia="Arial"/>
          <w:sz w:val="22"/>
        </w:rPr>
        <w:t>Commit to finding a legitimate alternative rather than simply saying no and stopping there./Cam kết tìm phương án hợp pháp thay thế thay vì chỉ nói không và dừng lại ở đó.</w:t>
      </w:r>
    </w:p>
    <w:p>
      <w:pPr>
        <w:keepLines/>
        <w:spacing w:line="276" w:lineRule="auto" w:after="60"/>
      </w:pPr>
      <w:r>
        <w:rPr>
          <w:rFonts w:ascii="Arial" w:hAnsi="Arial" w:eastAsia="Arial"/>
          <w:b/>
          <w:sz w:val="22"/>
        </w:rPr>
        <w:t xml:space="preserve">Task line 6: </w:t>
      </w:r>
      <w:r>
        <w:rPr>
          <w:rFonts w:ascii="Arial" w:hAnsi="Arial" w:eastAsia="Arial"/>
          <w:sz w:val="22"/>
        </w:rPr>
        <w:t>Record the exact wording of the proposal immediately after the call, while it is fresh./Ghi lại chính xác nội dung đề nghị ngay sau cuộc gọi, khi còn nhớ rõ.</w:t>
      </w:r>
    </w:p>
    <w:p>
      <w:pPr>
        <w:keepLines/>
        <w:spacing w:line="276" w:lineRule="auto" w:after="60"/>
      </w:pPr>
      <w:r>
        <w:rPr>
          <w:rFonts w:ascii="Arial" w:hAnsi="Arial" w:eastAsia="Arial"/>
          <w:b/>
          <w:sz w:val="22"/>
        </w:rPr>
        <w:t xml:space="preserve">Task line 7: </w:t>
      </w:r>
      <w:r>
        <w:rPr>
          <w:rFonts w:ascii="Arial" w:hAnsi="Arial" w:eastAsia="Arial"/>
          <w:sz w:val="22"/>
        </w:rPr>
        <w:t>Treat this disclosure requirement the same as the two prior integrity incidents this year./Xem yêu cầu báo cáo này giống như hai sự việc liêm chính trước đó trong năm nay.</w:t>
      </w:r>
    </w:p>
    <w:p>
      <w:pPr>
        <w:keepLines/>
        <w:spacing w:line="276" w:lineRule="auto" w:after="60"/>
      </w:pPr>
      <w:r>
        <w:rPr>
          <w:rFonts w:ascii="Arial" w:hAnsi="Arial" w:eastAsia="Arial"/>
          <w:b/>
          <w:sz w:val="22"/>
        </w:rPr>
        <w:t xml:space="preserve">Import–Export Executive: </w:t>
      </w:r>
      <w:r>
        <w:rPr>
          <w:rFonts w:ascii="Arial" w:hAnsi="Arial" w:eastAsia="Arial"/>
          <w:sz w:val="22"/>
        </w:rPr>
        <w:t>Tony, I heard part of that call. Did he just suggest under-declaring the invoice?/Tony, tôi nghe được một phần cuộc gọi đó. Anh ấy vừa đề nghị khai thấp hóa đơn à?</w:t>
      </w:r>
    </w:p>
    <w:p>
      <w:pPr>
        <w:keepLines/>
        <w:spacing w:line="276" w:lineRule="auto" w:after="60"/>
      </w:pPr>
      <w:r>
        <w:rPr>
          <w:rFonts w:ascii="Arial" w:hAnsi="Arial" w:eastAsia="Arial"/>
          <w:b/>
          <w:sz w:val="22"/>
        </w:rPr>
        <w:t xml:space="preserve">Tony: </w:t>
      </w:r>
      <w:r>
        <w:rPr>
          <w:rFonts w:ascii="Arial" w:hAnsi="Arial" w:eastAsia="Arial"/>
          <w:sz w:val="22"/>
        </w:rPr>
        <w:t>He did. I declined immediately and told him I would look for a legal alternative instead./Đúng vậy. Tôi đã từ chối ngay và nói với anh ấy tôi sẽ tìm phương án hợp pháp thay thế.</w:t>
      </w:r>
    </w:p>
    <w:p>
      <w:pPr>
        <w:keepLines/>
        <w:spacing w:line="276" w:lineRule="auto" w:after="60"/>
      </w:pPr>
      <w:r>
        <w:rPr>
          <w:rFonts w:ascii="Arial" w:hAnsi="Arial" w:eastAsia="Arial"/>
          <w:b/>
          <w:sz w:val="22"/>
        </w:rPr>
        <w:t xml:space="preserve">Import–Export Executive: </w:t>
      </w:r>
      <w:r>
        <w:rPr>
          <w:rFonts w:ascii="Arial" w:hAnsi="Arial" w:eastAsia="Arial"/>
          <w:sz w:val="22"/>
        </w:rPr>
        <w:t>Good. Let me know what you need from me for that alternative./Tốt. Cho tôi biết anh cần gì từ tôi cho phương án thay thế đó.</w:t>
      </w:r>
    </w:p>
    <w:p>
      <w:pPr>
        <w:keepLines/>
        <w:spacing w:line="276" w:lineRule="auto" w:after="60"/>
      </w:pPr>
      <w:r>
        <w:rPr>
          <w:rFonts w:ascii="Arial" w:hAnsi="Arial" w:eastAsia="Arial"/>
          <w:b/>
          <w:sz w:val="22"/>
        </w:rPr>
        <w:t xml:space="preserve">Tony: </w:t>
      </w:r>
      <w:r>
        <w:rPr>
          <w:rFonts w:ascii="Arial" w:hAnsi="Arial" w:eastAsia="Arial"/>
          <w:sz w:val="22"/>
        </w:rPr>
        <w:t>Mr. Phuc, I need to flag something from this morning's call before it goes any further./Anh Phúc, em cần báo một việc từ cuộc gọi sáng nay trước khi nó đi xa hơn.</w:t>
      </w:r>
    </w:p>
    <w:p>
      <w:pPr>
        <w:keepLines/>
        <w:spacing w:line="276" w:lineRule="auto" w:after="60"/>
      </w:pPr>
      <w:r>
        <w:rPr>
          <w:rFonts w:ascii="Arial" w:hAnsi="Arial" w:eastAsia="Arial"/>
          <w:b/>
          <w:sz w:val="22"/>
        </w:rPr>
        <w:t xml:space="preserve">Purchasing Manager: </w:t>
      </w:r>
      <w:r>
        <w:rPr>
          <w:rFonts w:ascii="Arial" w:hAnsi="Arial" w:eastAsia="Arial"/>
          <w:sz w:val="22"/>
        </w:rPr>
        <w:t>I am listening./Anh đang nghe đây.</w:t>
      </w:r>
    </w:p>
    <w:p>
      <w:pPr>
        <w:keepLines/>
        <w:spacing w:line="276" w:lineRule="auto" w:after="60"/>
      </w:pPr>
      <w:r>
        <w:rPr>
          <w:rFonts w:ascii="Arial" w:hAnsi="Arial" w:eastAsia="Arial"/>
          <w:b/>
          <w:sz w:val="22"/>
        </w:rPr>
        <w:t xml:space="preserve">Tony: </w:t>
      </w:r>
      <w:r>
        <w:rPr>
          <w:rFonts w:ascii="Arial" w:hAnsi="Arial" w:eastAsia="Arial"/>
          <w:sz w:val="22"/>
        </w:rPr>
        <w:t>The supplier proposed under-declaring the invoice value, citing a competitor's buyer who apparently accepted it last year./Nhà cung cấp đề nghị khai thấp giá trị hóa đơn, viện dẫn một người mua hàng của đối thủ dường như đã chấp nhận việc đó năm ngoái.</w:t>
      </w:r>
    </w:p>
    <w:p>
      <w:pPr>
        <w:keepLines/>
        <w:spacing w:line="276" w:lineRule="auto" w:after="60"/>
      </w:pPr>
      <w:r>
        <w:rPr>
          <w:rFonts w:ascii="Arial" w:hAnsi="Arial" w:eastAsia="Arial"/>
          <w:b/>
          <w:sz w:val="22"/>
        </w:rPr>
        <w:t xml:space="preserve">Purchasing Manager: </w:t>
      </w:r>
      <w:r>
        <w:rPr>
          <w:rFonts w:ascii="Arial" w:hAnsi="Arial" w:eastAsia="Arial"/>
          <w:sz w:val="22"/>
        </w:rPr>
        <w:t>Whether that claim is true or not, it changes nothing on our side. Did you decline clearly?/Dù lời khẳng định đó đúng hay không, nó không thay đổi gì phía mình. Em có từ chối rõ ràng không?</w:t>
      </w:r>
    </w:p>
    <w:p>
      <w:pPr>
        <w:keepLines/>
        <w:spacing w:line="276" w:lineRule="auto" w:after="60"/>
      </w:pPr>
      <w:r>
        <w:rPr>
          <w:rFonts w:ascii="Arial" w:hAnsi="Arial" w:eastAsia="Arial"/>
          <w:b/>
          <w:sz w:val="22"/>
        </w:rPr>
        <w:t xml:space="preserve">Tony: </w:t>
      </w:r>
      <w:r>
        <w:rPr>
          <w:rFonts w:ascii="Arial" w:hAnsi="Arial" w:eastAsia="Arial"/>
          <w:sz w:val="22"/>
        </w:rPr>
        <w:t>Yes, immediately. I am now working on a legitimate alternative with the Import–Export team./Có, ngay lập tức. Em đang làm việc với đội Xuất Nhập Khẩu về một phương án hợp pháp thay thế.</w:t>
      </w:r>
    </w:p>
    <w:p>
      <w:pPr>
        <w:keepLines/>
        <w:spacing w:line="276" w:lineRule="auto" w:after="60"/>
      </w:pPr>
      <w:r>
        <w:rPr>
          <w:rFonts w:ascii="Arial" w:hAnsi="Arial" w:eastAsia="Arial"/>
          <w:b/>
          <w:sz w:val="22"/>
        </w:rPr>
        <w:t xml:space="preserve">Purchasing Manager: </w:t>
      </w:r>
      <w:r>
        <w:rPr>
          <w:rFonts w:ascii="Arial" w:hAnsi="Arial" w:eastAsia="Arial"/>
          <w:sz w:val="22"/>
        </w:rPr>
        <w:t>Good. Keep the competitor claim out of any written record, since we cannot verify it./Tốt. Đừng đưa lời khẳng định về đối thủ vào bất kỳ hồ sơ văn bản nào, vì mình không thể xác minh điều đó.</w:t>
      </w:r>
    </w:p>
    <w:p>
      <w:pPr>
        <w:keepLines/>
        <w:spacing w:line="276" w:lineRule="auto" w:after="60"/>
      </w:pPr>
      <w:r>
        <w:rPr>
          <w:rFonts w:ascii="Arial" w:hAnsi="Arial" w:eastAsia="Arial"/>
          <w:b/>
          <w:sz w:val="22"/>
        </w:rPr>
        <w:t xml:space="preserve">Purchasing Manager: </w:t>
      </w:r>
      <w:r>
        <w:rPr>
          <w:rFonts w:ascii="Arial" w:hAnsi="Arial" w:eastAsia="Arial"/>
          <w:sz w:val="22"/>
        </w:rPr>
        <w:t>Has Finance been notified of the potential duty exposure while we sort this out?/Tài chính đã được thông báo về rủi ro thuế tiềm ẩn trong lúc mình xử lý việc này chưa?</w:t>
      </w:r>
    </w:p>
    <w:p>
      <w:pPr>
        <w:keepLines/>
        <w:spacing w:line="276" w:lineRule="auto" w:after="60"/>
      </w:pPr>
      <w:r>
        <w:rPr>
          <w:rFonts w:ascii="Arial" w:hAnsi="Arial" w:eastAsia="Arial"/>
          <w:b/>
          <w:sz w:val="22"/>
        </w:rPr>
        <w:t xml:space="preserve">Tony: </w:t>
      </w:r>
      <w:r>
        <w:rPr>
          <w:rFonts w:ascii="Arial" w:hAnsi="Arial" w:eastAsia="Arial"/>
          <w:sz w:val="22"/>
        </w:rPr>
        <w:t>Not yet. I wanted to confirm the legitimate path first, so I bring them one clear picture instead of a moving one./Chưa. Em muốn xác nhận hướng đi hợp pháp trước, để mang đến cho họ một bức tranh rõ ràng thay vì một bức tranh còn thay đổi.</w:t>
      </w:r>
    </w:p>
    <w:p>
      <w:pPr>
        <w:keepLines/>
        <w:spacing w:line="276" w:lineRule="auto" w:after="60"/>
      </w:pPr>
      <w:r>
        <w:rPr>
          <w:rFonts w:ascii="Arial" w:hAnsi="Arial" w:eastAsia="Arial"/>
          <w:b/>
          <w:sz w:val="22"/>
        </w:rPr>
        <w:t xml:space="preserve">Purchasing Manager: </w:t>
      </w:r>
      <w:r>
        <w:rPr>
          <w:rFonts w:ascii="Arial" w:hAnsi="Arial" w:eastAsia="Arial"/>
          <w:sz w:val="22"/>
        </w:rPr>
        <w:t>Reasonable, but do not wait too long. They need visibility into the standard-rate exposure regardless of how this resolves./Hợp lý, nhưng đừng chờ quá lâu. Họ cần biết rủi ro theo thuế suất tiêu chuẩn bất kể việc này giải quyết thế nào.</w:t>
      </w:r>
    </w:p>
    <w:p>
      <w:pPr>
        <w:keepLines/>
        <w:spacing w:line="276" w:lineRule="auto" w:after="60"/>
      </w:pPr>
      <w:r>
        <w:rPr>
          <w:rFonts w:ascii="Arial" w:hAnsi="Arial" w:eastAsia="Arial"/>
          <w:b/>
          <w:sz w:val="22"/>
        </w:rPr>
        <w:t xml:space="preserve">Tony: </w:t>
      </w:r>
      <w:r>
        <w:rPr>
          <w:rFonts w:ascii="Arial" w:hAnsi="Arial" w:eastAsia="Arial"/>
          <w:sz w:val="22"/>
        </w:rPr>
        <w:t>Understood. I will notify them tomorrow with both scenarios, standard and preferential./Rõ. Em sẽ thông báo cho họ ngày mai với cả hai kịch bản, tiêu chuẩn và ưu đãi.</w:t>
      </w:r>
    </w:p>
    <w:p>
      <w:pPr>
        <w:keepLines/>
        <w:spacing w:line="276" w:lineRule="auto" w:after="60"/>
      </w:pPr>
      <w:r>
        <w:rPr>
          <w:rFonts w:ascii="Arial" w:hAnsi="Arial" w:eastAsia="Arial"/>
          <w:b/>
          <w:sz w:val="22"/>
        </w:rPr>
        <w:t>FINANCE VISIBILITY — SHARING BOTH DUTY SCENARIOS EARLY / MINH BẠCH VỚI TÀI CHÍNH — CHIA SẺ SỚM CẢ HAI KỊCH BẢN THUẾ</w:t>
      </w:r>
    </w:p>
    <w:p>
      <w:pPr>
        <w:keepLines/>
        <w:spacing w:line="276" w:lineRule="auto" w:after="60"/>
      </w:pPr>
      <w:r>
        <w:rPr>
          <w:rFonts w:ascii="Arial" w:hAnsi="Arial" w:eastAsia="Arial"/>
          <w:b/>
          <w:sz w:val="22"/>
        </w:rPr>
        <w:t xml:space="preserve">Task line 1: </w:t>
      </w:r>
      <w:r>
        <w:rPr>
          <w:rFonts w:ascii="Arial" w:hAnsi="Arial" w:eastAsia="Arial"/>
          <w:sz w:val="22"/>
        </w:rPr>
        <w:t>Prepare both the standard-rate and the potential preferential-rate duty figures for Finance./Chuẩn bị cả con số thuế theo thuế suất tiêu chuẩn và thuế suất ưu đãi tiềm năng cho Tài chính.</w:t>
      </w:r>
    </w:p>
    <w:p>
      <w:pPr>
        <w:keepLines/>
        <w:spacing w:line="276" w:lineRule="auto" w:after="60"/>
      </w:pPr>
      <w:r>
        <w:rPr>
          <w:rFonts w:ascii="Arial" w:hAnsi="Arial" w:eastAsia="Arial"/>
          <w:b/>
          <w:sz w:val="22"/>
        </w:rPr>
        <w:t xml:space="preserve">Task line 2: </w:t>
      </w:r>
      <w:r>
        <w:rPr>
          <w:rFonts w:ascii="Arial" w:hAnsi="Arial" w:eastAsia="Arial"/>
          <w:sz w:val="22"/>
        </w:rPr>
        <w:t>Notify Finance before the ATIGA outcome is confirmed, not only after a final number is known./Thông báo cho Tài chính trước khi kết quả ATIGA được xác nhận, không chỉ sau khi có con số cuối cùng.</w:t>
      </w:r>
    </w:p>
    <w:p>
      <w:pPr>
        <w:keepLines/>
        <w:spacing w:line="276" w:lineRule="auto" w:after="60"/>
      </w:pPr>
      <w:r>
        <w:rPr>
          <w:rFonts w:ascii="Arial" w:hAnsi="Arial" w:eastAsia="Arial"/>
          <w:b/>
          <w:sz w:val="22"/>
        </w:rPr>
        <w:t xml:space="preserve">Task line 3: </w:t>
      </w:r>
      <w:r>
        <w:rPr>
          <w:rFonts w:ascii="Arial" w:hAnsi="Arial" w:eastAsia="Arial"/>
          <w:sz w:val="22"/>
        </w:rPr>
        <w:t>Frame the preferential rate as a possible upside, not a guaranteed cost reduction./Trình bày thuế suất ưu đãi như một khả năng tích cực, không phải một mức giảm chi phí được đảm bảo.</w:t>
      </w:r>
    </w:p>
    <w:p>
      <w:pPr>
        <w:keepLines/>
        <w:spacing w:line="276" w:lineRule="auto" w:after="60"/>
      </w:pPr>
      <w:r>
        <w:rPr>
          <w:rFonts w:ascii="Arial" w:hAnsi="Arial" w:eastAsia="Arial"/>
          <w:b/>
          <w:sz w:val="22"/>
        </w:rPr>
        <w:t xml:space="preserve">Task line 4: </w:t>
      </w:r>
      <w:r>
        <w:rPr>
          <w:rFonts w:ascii="Arial" w:hAnsi="Arial" w:eastAsia="Arial"/>
          <w:sz w:val="22"/>
        </w:rPr>
        <w:t>Confirm Finance has no objection to proceeding at the standard rate if the preferential rate does not materialise./Xác nhận Tài chính không phản đối việc tiến hành theo thuế suất tiêu chuẩn nếu thuế suất ưu đãi không thành hiện thực.</w:t>
      </w:r>
    </w:p>
    <w:p>
      <w:pPr>
        <w:keepLines/>
        <w:spacing w:line="276" w:lineRule="auto" w:after="60"/>
      </w:pPr>
      <w:r>
        <w:rPr>
          <w:rFonts w:ascii="Arial" w:hAnsi="Arial" w:eastAsia="Arial"/>
          <w:b/>
          <w:sz w:val="22"/>
        </w:rPr>
        <w:t xml:space="preserve">Task line 5: </w:t>
      </w:r>
      <w:r>
        <w:rPr>
          <w:rFonts w:ascii="Arial" w:hAnsi="Arial" w:eastAsia="Arial"/>
          <w:sz w:val="22"/>
        </w:rPr>
        <w:t>Keep this notification separate from the fraud-solicitation disclosure, since they serve different purposes./Giữ thông báo này tách biệt với báo cáo đề nghị gian lận, vì chúng phục vụ mục đích khác nhau.</w:t>
      </w:r>
    </w:p>
    <w:p>
      <w:pPr>
        <w:keepLines/>
        <w:spacing w:line="276" w:lineRule="auto" w:after="60"/>
      </w:pPr>
      <w:r>
        <w:rPr>
          <w:rFonts w:ascii="Arial" w:hAnsi="Arial" w:eastAsia="Arial"/>
          <w:b/>
          <w:sz w:val="22"/>
        </w:rPr>
        <w:t xml:space="preserve">Task line 6: </w:t>
      </w:r>
      <w:r>
        <w:rPr>
          <w:rFonts w:ascii="Arial" w:hAnsi="Arial" w:eastAsia="Arial"/>
          <w:sz w:val="22"/>
        </w:rPr>
        <w:t>Set a follow-up date to give Finance the final confirmed figure once verification is complete./Đặt ngày theo dõi để cung cấp cho Tài chính con số cuối cùng đã xác nhận khi việc xác minh hoàn tất.</w:t>
      </w:r>
    </w:p>
    <w:p>
      <w:pPr>
        <w:keepLines/>
        <w:spacing w:line="276" w:lineRule="auto" w:after="60"/>
      </w:pPr>
      <w:r>
        <w:rPr>
          <w:rFonts w:ascii="Arial" w:hAnsi="Arial" w:eastAsia="Arial"/>
          <w:b/>
          <w:sz w:val="22"/>
        </w:rPr>
        <w:t xml:space="preserve">Task line 7: </w:t>
      </w:r>
      <w:r>
        <w:rPr>
          <w:rFonts w:ascii="Arial" w:hAnsi="Arial" w:eastAsia="Arial"/>
          <w:sz w:val="22"/>
        </w:rPr>
        <w:t>File Finance's acknowledgement alongside the growth-potential note from day one./Lưu xác nhận của Tài chính cùng với ghi chú tiềm năng tăng trưởng từ ngày một.</w:t>
      </w:r>
    </w:p>
    <w:p>
      <w:pPr>
        <w:keepLines/>
        <w:spacing w:line="276" w:lineRule="auto" w:after="60"/>
      </w:pPr>
      <w:r>
        <w:rPr>
          <w:rFonts w:ascii="Arial" w:hAnsi="Arial" w:eastAsia="Arial"/>
          <w:b/>
          <w:sz w:val="22"/>
        </w:rPr>
        <w:t>HANDLING A COMPETITOR COMPARISON — NOT LET IT SOFTEN THE DECISION / XỬ LÝ SO SÁNH VỚI ĐỐI THỦ — KHÔNG ĐỂ NÓ LÀM MỀM QUYẾT ĐỊNH</w:t>
      </w:r>
    </w:p>
    <w:p>
      <w:pPr>
        <w:keepLines/>
        <w:spacing w:line="276" w:lineRule="auto" w:after="60"/>
      </w:pPr>
      <w:r>
        <w:rPr>
          <w:rFonts w:ascii="Arial" w:hAnsi="Arial" w:eastAsia="Arial"/>
          <w:b/>
          <w:sz w:val="22"/>
        </w:rPr>
        <w:t xml:space="preserve">Task line 1: </w:t>
      </w:r>
      <w:r>
        <w:rPr>
          <w:rFonts w:ascii="Arial" w:hAnsi="Arial" w:eastAsia="Arial"/>
          <w:sz w:val="22"/>
        </w:rPr>
        <w:t>Note that a claim about a competitor's conduct cannot be verified and should not influence today's decision./Ghi nhận rằng một khẳng định về hành vi của đối thủ không thể xác minh được và không nên ảnh hưởng đến quyết định hôm nay.</w:t>
      </w:r>
    </w:p>
    <w:p>
      <w:pPr>
        <w:keepLines/>
        <w:spacing w:line="276" w:lineRule="auto" w:after="60"/>
      </w:pPr>
      <w:r>
        <w:rPr>
          <w:rFonts w:ascii="Arial" w:hAnsi="Arial" w:eastAsia="Arial"/>
          <w:b/>
          <w:sz w:val="22"/>
        </w:rPr>
        <w:t xml:space="preserve">Task line 2: </w:t>
      </w:r>
      <w:r>
        <w:rPr>
          <w:rFonts w:ascii="Arial" w:hAnsi="Arial" w:eastAsia="Arial"/>
          <w:sz w:val="22"/>
        </w:rPr>
        <w:t>Decline the proposal on its own merits, without needing to confirm or deny the competitor claim./Từ chối đề nghị dựa trên bản chất của nó, không cần xác nhận hay phủ nhận khẳng định về đối thủ.</w:t>
      </w:r>
    </w:p>
    <w:p>
      <w:pPr>
        <w:keepLines/>
        <w:spacing w:line="276" w:lineRule="auto" w:after="60"/>
      </w:pPr>
      <w:r>
        <w:rPr>
          <w:rFonts w:ascii="Arial" w:hAnsi="Arial" w:eastAsia="Arial"/>
          <w:b/>
          <w:sz w:val="22"/>
        </w:rPr>
        <w:t xml:space="preserve">Task line 3: </w:t>
      </w:r>
      <w:r>
        <w:rPr>
          <w:rFonts w:ascii="Arial" w:hAnsi="Arial" w:eastAsia="Arial"/>
          <w:sz w:val="22"/>
        </w:rPr>
        <w:t>Avoid recording the unverified competitor claim in any written compliance file./Tránh ghi lại khẳng định chưa xác minh về đối thủ vào bất kỳ hồ sơ tuân thủ bằng văn bản nào.</w:t>
      </w:r>
    </w:p>
    <w:p>
      <w:pPr>
        <w:keepLines/>
        <w:spacing w:line="276" w:lineRule="auto" w:after="60"/>
      </w:pPr>
      <w:r>
        <w:rPr>
          <w:rFonts w:ascii="Arial" w:hAnsi="Arial" w:eastAsia="Arial"/>
          <w:b/>
          <w:sz w:val="22"/>
        </w:rPr>
        <w:t xml:space="preserve">Task line 4: </w:t>
      </w:r>
      <w:r>
        <w:rPr>
          <w:rFonts w:ascii="Arial" w:hAnsi="Arial" w:eastAsia="Arial"/>
          <w:sz w:val="22"/>
        </w:rPr>
        <w:t>Recognise this comparison as a common pressure tactic, not a reason to reconsider./Nhận diện phép so sánh này là một chiến thuật gây áp lực thường gặp, không phải một lý do để cân nhắc lại.</w:t>
      </w:r>
    </w:p>
    <w:p>
      <w:pPr>
        <w:keepLines/>
        <w:spacing w:line="276" w:lineRule="auto" w:after="60"/>
      </w:pPr>
      <w:r>
        <w:rPr>
          <w:rFonts w:ascii="Arial" w:hAnsi="Arial" w:eastAsia="Arial"/>
          <w:b/>
          <w:sz w:val="22"/>
        </w:rPr>
        <w:t xml:space="preserve">Task line 5: </w:t>
      </w:r>
      <w:r>
        <w:rPr>
          <w:rFonts w:ascii="Arial" w:hAnsi="Arial" w:eastAsia="Arial"/>
          <w:sz w:val="22"/>
        </w:rPr>
        <w:t>Keep the conversation focused on what Wanek can approve, not on what other buyers may have done./Giữ cuộc trò chuyện tập trung vào những gì Wanek có thể duyệt, không phải những gì người mua khác có thể đã làm.</w:t>
      </w:r>
    </w:p>
    <w:p>
      <w:pPr>
        <w:keepLines/>
        <w:spacing w:line="276" w:lineRule="auto" w:after="60"/>
      </w:pPr>
      <w:r>
        <w:rPr>
          <w:rFonts w:ascii="Arial" w:hAnsi="Arial" w:eastAsia="Arial"/>
          <w:b/>
          <w:sz w:val="22"/>
        </w:rPr>
        <w:t xml:space="preserve">Task line 6: </w:t>
      </w:r>
      <w:r>
        <w:rPr>
          <w:rFonts w:ascii="Arial" w:hAnsi="Arial" w:eastAsia="Arial"/>
          <w:sz w:val="22"/>
        </w:rPr>
        <w:t>Confirm the Purchasing Manager agrees this claim requires no further action or verification./Xác nhận Trưởng phòng Mua hàng đồng ý khẳng định này không cần thêm hành động hay xác minh nào.</w:t>
      </w:r>
    </w:p>
    <w:p>
      <w:pPr>
        <w:keepLines/>
        <w:spacing w:line="276" w:lineRule="auto" w:after="60"/>
      </w:pPr>
      <w:r>
        <w:rPr>
          <w:rFonts w:ascii="Arial" w:hAnsi="Arial" w:eastAsia="Arial"/>
          <w:b/>
          <w:sz w:val="22"/>
        </w:rPr>
        <w:t xml:space="preserve">Task line 7: </w:t>
      </w:r>
      <w:r>
        <w:rPr>
          <w:rFonts w:ascii="Arial" w:hAnsi="Arial" w:eastAsia="Arial"/>
          <w:sz w:val="22"/>
        </w:rPr>
        <w:t>Move forward with the legitimate alternative regardless of how the pressure tactic was framed./Tiếp tục với phương án hợp pháp thay thế bất kể chiến thuật gây áp lực đó được diễn đạt thế nào.</w:t>
      </w:r>
    </w:p>
    <w:p>
      <w:pPr>
        <w:keepLines/>
        <w:spacing w:line="276" w:lineRule="auto" w:after="60"/>
      </w:pPr>
      <w:r>
        <w:rPr>
          <w:rFonts w:ascii="Arial" w:hAnsi="Arial" w:eastAsia="Arial"/>
          <w:b/>
          <w:sz w:val="22"/>
        </w:rPr>
        <w:t xml:space="preserve">Import–Export Executive: </w:t>
      </w:r>
      <w:r>
        <w:rPr>
          <w:rFonts w:ascii="Arial" w:hAnsi="Arial" w:eastAsia="Arial"/>
          <w:sz w:val="22"/>
        </w:rPr>
        <w:t>Tony, should we also flag this solicitation to the supplier's own regional sales director, or keep it between us and him for now?/Tony, mình có nên báo việc đề nghị này cho giám đốc kinh doanh khu vực của nhà cung cấp không, hay chỉ giữ giữa mình và anh ấy?</w:t>
      </w:r>
    </w:p>
    <w:p>
      <w:pPr>
        <w:keepLines/>
        <w:spacing w:line="276" w:lineRule="auto" w:after="60"/>
      </w:pPr>
      <w:r>
        <w:rPr>
          <w:rFonts w:ascii="Arial" w:hAnsi="Arial" w:eastAsia="Arial"/>
          <w:b/>
          <w:sz w:val="22"/>
        </w:rPr>
        <w:t xml:space="preserve">Tony: </w:t>
      </w:r>
      <w:r>
        <w:rPr>
          <w:rFonts w:ascii="Arial" w:hAnsi="Arial" w:eastAsia="Arial"/>
          <w:sz w:val="22"/>
        </w:rPr>
        <w:t>Keep it between us for now. Escalating externally on a first offence could damage the relationship before it even starts./Cứ giữ giữa mình trước đã. Báo cáo ra bên ngoài ngay lần vi phạm đầu tiên có thể làm hỏng mối quan hệ trước khi nó bắt đầu.</w:t>
      </w:r>
    </w:p>
    <w:p>
      <w:pPr>
        <w:keepLines/>
        <w:spacing w:line="276" w:lineRule="auto" w:after="60"/>
      </w:pPr>
      <w:r>
        <w:rPr>
          <w:rFonts w:ascii="Arial" w:hAnsi="Arial" w:eastAsia="Arial"/>
          <w:b/>
          <w:sz w:val="22"/>
        </w:rPr>
        <w:t xml:space="preserve">Import–Export Executive: </w:t>
      </w:r>
      <w:r>
        <w:rPr>
          <w:rFonts w:ascii="Arial" w:hAnsi="Arial" w:eastAsia="Arial"/>
          <w:sz w:val="22"/>
        </w:rPr>
        <w:t>Fair. What if it happens again on a future shipment?/Hợp lý. Nếu việc này lặp lại ở lô hàng sau thì sao?</w:t>
      </w:r>
    </w:p>
    <w:p>
      <w:pPr>
        <w:keepLines/>
        <w:spacing w:line="276" w:lineRule="auto" w:after="60"/>
      </w:pPr>
      <w:r>
        <w:rPr>
          <w:rFonts w:ascii="Arial" w:hAnsi="Arial" w:eastAsia="Arial"/>
          <w:b/>
          <w:sz w:val="22"/>
        </w:rPr>
        <w:t xml:space="preserve">Tony: </w:t>
      </w:r>
      <w:r>
        <w:rPr>
          <w:rFonts w:ascii="Arial" w:hAnsi="Arial" w:eastAsia="Arial"/>
          <w:sz w:val="22"/>
        </w:rPr>
        <w:t>Then it stops being a misunderstanding and becomes a pattern, and the response escalates accordingly./Khi đó nó không còn là hiểu lầm nữa mà trở thành một khuôn mẫu, và phản ứng sẽ leo thang tương ứng.</w:t>
      </w:r>
    </w:p>
    <w:p>
      <w:pPr>
        <w:keepLines/>
        <w:spacing w:line="276" w:lineRule="auto" w:after="60"/>
      </w:pPr>
      <w:r>
        <w:rPr>
          <w:rFonts w:ascii="Arial" w:hAnsi="Arial" w:eastAsia="Arial"/>
          <w:b/>
          <w:sz w:val="22"/>
        </w:rPr>
        <w:t xml:space="preserve">Import–Export Executive: </w:t>
      </w:r>
      <w:r>
        <w:rPr>
          <w:rFonts w:ascii="Arial" w:hAnsi="Arial" w:eastAsia="Arial"/>
          <w:sz w:val="22"/>
        </w:rPr>
        <w:t>Makes sense. I will note that threshold in our internal supplier file./Hợp lý. Tôi sẽ ghi lại ngưỡng đó vào hồ sơ nhà cung cấp nội bộ của mình.</w:t>
      </w:r>
    </w:p>
    <w:p>
      <w:pPr>
        <w:keepLines/>
        <w:spacing w:line="276" w:lineRule="auto" w:after="60"/>
      </w:pPr>
      <w:r>
        <w:rPr>
          <w:rFonts w:ascii="Arial" w:hAnsi="Arial" w:eastAsia="Arial"/>
          <w:b/>
          <w:sz w:val="22"/>
        </w:rPr>
        <w:t xml:space="preserve">Import–Export Executive: </w:t>
      </w:r>
      <w:r>
        <w:rPr>
          <w:rFonts w:ascii="Arial" w:hAnsi="Arial" w:eastAsia="Arial"/>
          <w:sz w:val="22"/>
        </w:rPr>
        <w:t>Out of curiosity, is this the same standard we applied when the Malaysia supplier once sent an invoice with a typo in the quantity?/Tò mò một chút, đây có phải cùng tiêu chuẩn mình áp dụng khi nhà cung cấp Malaysia từng gửi hóa đơn có lỗi đánh máy về số lượng không?</w:t>
      </w:r>
    </w:p>
    <w:p>
      <w:pPr>
        <w:keepLines/>
        <w:spacing w:line="276" w:lineRule="auto" w:after="60"/>
      </w:pPr>
      <w:r>
        <w:rPr>
          <w:rFonts w:ascii="Arial" w:hAnsi="Arial" w:eastAsia="Arial"/>
          <w:b/>
          <w:sz w:val="22"/>
        </w:rPr>
        <w:t xml:space="preserve">Tony: </w:t>
      </w:r>
      <w:r>
        <w:rPr>
          <w:rFonts w:ascii="Arial" w:hAnsi="Arial" w:eastAsia="Arial"/>
          <w:sz w:val="22"/>
        </w:rPr>
        <w:t>Different situation. A typo is an error to correct. This was a deliberate proposal to misstate value. The standard for each is not the same./Tình huống khác. Lỗi đánh máy là một sai sót cần sửa. Đây là một đề nghị cố ý khai sai giá trị. Tiêu chuẩn cho mỗi loại không giống nhau.</w:t>
      </w:r>
    </w:p>
    <w:p>
      <w:pPr>
        <w:keepLines/>
        <w:spacing w:line="276" w:lineRule="auto" w:after="60"/>
      </w:pPr>
      <w:r>
        <w:rPr>
          <w:rFonts w:ascii="Arial" w:hAnsi="Arial" w:eastAsia="Arial"/>
          <w:b/>
          <w:sz w:val="22"/>
        </w:rPr>
        <w:t xml:space="preserve">Import–Export Executive: </w:t>
      </w:r>
      <w:r>
        <w:rPr>
          <w:rFonts w:ascii="Arial" w:hAnsi="Arial" w:eastAsia="Arial"/>
          <w:sz w:val="22"/>
        </w:rPr>
        <w:t>Good distinction. I will keep that in mind for how I classify future document issues./Phân biệt tốt. Tôi sẽ ghi nhớ điều đó khi phân loại các vấn đề chứng từ trong tương lai.</w:t>
      </w:r>
    </w:p>
    <w:p>
      <w:pPr>
        <w:keepLines/>
        <w:spacing w:line="276" w:lineRule="auto" w:after="60"/>
      </w:pPr>
      <w:r>
        <w:rPr>
          <w:rFonts w:ascii="Arial" w:hAnsi="Arial" w:eastAsia="Arial"/>
          <w:b/>
          <w:sz w:val="22"/>
        </w:rPr>
        <w:t>EMAIL TASK — CONFIRMING THE INVOICE-ACCURACY COMMITMENT IN WRITING / NHIỆM VỤ EMAIL — XÁC NHẬN CAM KẾT CHÍNH XÁC HÓA ĐƠN BẰNG VĂN BẢN</w:t>
      </w:r>
    </w:p>
    <w:p>
      <w:pPr>
        <w:keepLines/>
        <w:spacing w:line="276" w:lineRule="auto" w:after="60"/>
      </w:pPr>
      <w:r>
        <w:rPr>
          <w:rFonts w:ascii="Arial" w:hAnsi="Arial" w:eastAsia="Arial"/>
          <w:b/>
          <w:sz w:val="22"/>
        </w:rPr>
        <w:t xml:space="preserve">Task line 1: </w:t>
      </w:r>
      <w:r>
        <w:rPr>
          <w:rFonts w:ascii="Arial" w:hAnsi="Arial" w:eastAsia="Arial"/>
          <w:sz w:val="22"/>
        </w:rPr>
        <w:t>Summarise the call in writing, stating that accurate invoice values apply to every shipment without exception./Tóm tắt cuộc gọi bằng văn bản, nêu rằng giá trị hóa đơn chính xác áp dụng cho mọi lô hàng không ngoại lệ.</w:t>
      </w:r>
    </w:p>
    <w:p>
      <w:pPr>
        <w:keepLines/>
        <w:spacing w:line="276" w:lineRule="auto" w:after="60"/>
      </w:pPr>
      <w:r>
        <w:rPr>
          <w:rFonts w:ascii="Arial" w:hAnsi="Arial" w:eastAsia="Arial"/>
          <w:b/>
          <w:sz w:val="22"/>
        </w:rPr>
        <w:t xml:space="preserve">Task line 2: </w:t>
      </w:r>
      <w:r>
        <w:rPr>
          <w:rFonts w:ascii="Arial" w:hAnsi="Arial" w:eastAsia="Arial"/>
          <w:sz w:val="22"/>
        </w:rPr>
        <w:t>Avoid referencing the specific under-declaration proposal by name in the written email, to keep the tone constructive./Tránh nêu đích danh đề nghị khai thấp giá trị cụ thể trong email, để giữ giọng điệu mang tính xây dựng.</w:t>
      </w:r>
    </w:p>
    <w:p>
      <w:pPr>
        <w:keepLines/>
        <w:spacing w:line="276" w:lineRule="auto" w:after="60"/>
      </w:pPr>
      <w:r>
        <w:rPr>
          <w:rFonts w:ascii="Arial" w:hAnsi="Arial" w:eastAsia="Arial"/>
          <w:b/>
          <w:sz w:val="22"/>
        </w:rPr>
        <w:t xml:space="preserve">Task line 3: </w:t>
      </w:r>
      <w:r>
        <w:rPr>
          <w:rFonts w:ascii="Arial" w:hAnsi="Arial" w:eastAsia="Arial"/>
          <w:sz w:val="22"/>
        </w:rPr>
        <w:t>Request written acknowledgement from the supplier that this standard is understood and accepted./Yêu cầu nhà cung cấp xác nhận bằng văn bản rằng tiêu chuẩn này đã được hiểu và chấp nhận.</w:t>
      </w:r>
    </w:p>
    <w:p>
      <w:pPr>
        <w:keepLines/>
        <w:spacing w:line="276" w:lineRule="auto" w:after="60"/>
      </w:pPr>
      <w:r>
        <w:rPr>
          <w:rFonts w:ascii="Arial" w:hAnsi="Arial" w:eastAsia="Arial"/>
          <w:b/>
          <w:sz w:val="22"/>
        </w:rPr>
        <w:t xml:space="preserve">Task line 4: </w:t>
      </w:r>
      <w:r>
        <w:rPr>
          <w:rFonts w:ascii="Arial" w:hAnsi="Arial" w:eastAsia="Arial"/>
          <w:sz w:val="22"/>
        </w:rPr>
        <w:t>Copy the Import–Export Executive on this email for the customs-compliance record./Đồng gửi email này cho chuyên viên Xuất Nhập Khẩu để phục vụ hồ sơ tuân thủ hải quan.</w:t>
      </w:r>
    </w:p>
    <w:p>
      <w:pPr>
        <w:keepLines/>
        <w:spacing w:line="276" w:lineRule="auto" w:after="60"/>
      </w:pPr>
      <w:r>
        <w:rPr>
          <w:rFonts w:ascii="Arial" w:hAnsi="Arial" w:eastAsia="Arial"/>
          <w:b/>
          <w:sz w:val="22"/>
        </w:rPr>
        <w:t xml:space="preserve">Task line 5: </w:t>
      </w:r>
      <w:r>
        <w:rPr>
          <w:rFonts w:ascii="Arial" w:hAnsi="Arial" w:eastAsia="Arial"/>
          <w:sz w:val="22"/>
        </w:rPr>
        <w:t>Set a deadline for the supplier's written acknowledgement, no longer than three working days./Đặt thời hạn cho xác nhận bằng văn bản của nhà cung cấp, không quá ba ngày làm việc.</w:t>
      </w:r>
    </w:p>
    <w:p>
      <w:pPr>
        <w:keepLines/>
        <w:spacing w:line="276" w:lineRule="auto" w:after="60"/>
      </w:pPr>
      <w:r>
        <w:rPr>
          <w:rFonts w:ascii="Arial" w:hAnsi="Arial" w:eastAsia="Arial"/>
          <w:b/>
          <w:sz w:val="22"/>
        </w:rPr>
        <w:t xml:space="preserve">Task line 6: </w:t>
      </w:r>
      <w:r>
        <w:rPr>
          <w:rFonts w:ascii="Arial" w:hAnsi="Arial" w:eastAsia="Arial"/>
          <w:sz w:val="22"/>
        </w:rPr>
        <w:t>File this acknowledgement alongside the fraud-solicitation disclosure once it is complete./Lưu xác nhận này cùng với báo cáo đề nghị gian lận khi hoàn tất.</w:t>
      </w:r>
    </w:p>
    <w:p>
      <w:pPr>
        <w:keepLines/>
        <w:spacing w:line="276" w:lineRule="auto" w:after="60"/>
      </w:pPr>
      <w:r>
        <w:rPr>
          <w:rFonts w:ascii="Arial" w:hAnsi="Arial" w:eastAsia="Arial"/>
          <w:b/>
          <w:sz w:val="22"/>
        </w:rPr>
        <w:t xml:space="preserve">Task line 7: </w:t>
      </w:r>
      <w:r>
        <w:rPr>
          <w:rFonts w:ascii="Arial" w:hAnsi="Arial" w:eastAsia="Arial"/>
          <w:sz w:val="22"/>
        </w:rPr>
        <w:t>Escalate to the Purchasing Manager immediately if the supplier declines to provide written acknowledgement./Báo ngay cho Trưởng phòng Mua hàng nếu nhà cung cấp từ chối cung cấp xác nhận bằng văn bản.</w:t>
      </w:r>
    </w:p>
    <w:p>
      <w:pPr>
        <w:keepLines/>
        <w:spacing w:line="276" w:lineRule="auto" w:after="60"/>
      </w:pPr>
      <w:r>
        <w:rPr>
          <w:rFonts w:ascii="Arial" w:hAnsi="Arial" w:eastAsia="Arial"/>
          <w:b/>
          <w:sz w:val="22"/>
        </w:rPr>
        <w:t xml:space="preserve">Purchasing Manager: </w:t>
      </w:r>
      <w:r>
        <w:rPr>
          <w:rFonts w:ascii="Arial" w:hAnsi="Arial" w:eastAsia="Arial"/>
          <w:sz w:val="22"/>
        </w:rPr>
        <w:t>Tony, has this ever come up with the Malaysia supplier in the two years we have worked with them?/Tony, việc này đã từng xảy ra với nhà cung cấp Malaysia trong hai năm mình làm việc với họ chưa?</w:t>
      </w:r>
    </w:p>
    <w:p>
      <w:pPr>
        <w:keepLines/>
        <w:spacing w:line="276" w:lineRule="auto" w:after="60"/>
      </w:pPr>
      <w:r>
        <w:rPr>
          <w:rFonts w:ascii="Arial" w:hAnsi="Arial" w:eastAsia="Arial"/>
          <w:b/>
          <w:sz w:val="22"/>
        </w:rPr>
        <w:t xml:space="preserve">Tony: </w:t>
      </w:r>
      <w:r>
        <w:rPr>
          <w:rFonts w:ascii="Arial" w:hAnsi="Arial" w:eastAsia="Arial"/>
          <w:sz w:val="22"/>
        </w:rPr>
        <w:t>Never, not once. That is part of why I want to handle this cleanly, so Indonesia earns the same trust over time./Chưa bao giờ, một lần cũng không. Đó là một phần lý do em muốn xử lý việc này thật gọn gàng, để Indonesia dần có được sự tin tưởng tương tự.</w:t>
      </w:r>
    </w:p>
    <w:p>
      <w:pPr>
        <w:keepLines/>
        <w:spacing w:line="276" w:lineRule="auto" w:after="60"/>
      </w:pPr>
      <w:r>
        <w:rPr>
          <w:rFonts w:ascii="Arial" w:hAnsi="Arial" w:eastAsia="Arial"/>
          <w:b/>
          <w:sz w:val="22"/>
        </w:rPr>
        <w:t xml:space="preserve">Purchasing Manager: </w:t>
      </w:r>
      <w:r>
        <w:rPr>
          <w:rFonts w:ascii="Arial" w:hAnsi="Arial" w:eastAsia="Arial"/>
          <w:sz w:val="22"/>
        </w:rPr>
        <w:t>Good perspective. One clean resolution now is worth more than a fast one./Góc nhìn tốt. Một cách giải quyết gọn gàng ngay bây giờ đáng giá hơn một cách giải quyết nhanh.</w:t>
      </w:r>
    </w:p>
    <w:p>
      <w:pPr>
        <w:keepLines/>
        <w:spacing w:line="276" w:lineRule="auto" w:after="60"/>
      </w:pPr>
      <w:r>
        <w:rPr>
          <w:rFonts w:ascii="Arial" w:hAnsi="Arial" w:eastAsia="Arial"/>
          <w:b/>
          <w:sz w:val="22"/>
        </w:rPr>
        <w:t xml:space="preserve">Tony: </w:t>
      </w:r>
      <w:r>
        <w:rPr>
          <w:rFonts w:ascii="Arial" w:hAnsi="Arial" w:eastAsia="Arial"/>
          <w:sz w:val="22"/>
        </w:rPr>
        <w:t>Today closes with the fraud proposal declined on the spot, and a legitimate alternative now the priority./Hôm nay kết thúc với đề nghị gian lận đã bị từ chối ngay tại chỗ, và phương án hợp pháp giờ là ưu tiên.</w:t>
      </w:r>
    </w:p>
    <w:p>
      <w:pPr>
        <w:pStyle w:val="Heading2"/>
      </w:pPr>
      <w:r>
        <w:rPr>
          <w:rFonts w:ascii="Arial" w:hAnsi="Arial" w:eastAsia="Arial"/>
          <w:b/>
          <w:sz w:val="26"/>
        </w:rPr>
        <w:t>NGÀY 3: Giải thích rủi ro pháp lý và giữ quan hệ hợp tác trên tinh thần xây dựng</w:t>
      </w:r>
    </w:p>
    <w:p>
      <w:pPr>
        <w:keepLines/>
        <w:spacing w:line="276" w:lineRule="auto" w:after="60"/>
      </w:pPr>
      <w:r>
        <w:rPr>
          <w:rFonts w:ascii="Arial" w:hAnsi="Arial" w:eastAsia="Arial"/>
          <w:b/>
          <w:sz w:val="22"/>
        </w:rPr>
        <w:t xml:space="preserve">Supplier: </w:t>
      </w:r>
      <w:r>
        <w:rPr>
          <w:rFonts w:ascii="Arial" w:hAnsi="Arial" w:eastAsia="Arial"/>
          <w:sz w:val="22"/>
        </w:rPr>
        <w:t>Tony, I did not mean to cause offence. I only wanted to help you save money./Tony, tôi không có ý xúc phạm gì đâu. Tôi chỉ muốn giúp anh tiết kiệm tiền thôi.</w:t>
      </w:r>
    </w:p>
    <w:p>
      <w:pPr>
        <w:keepLines/>
        <w:spacing w:line="276" w:lineRule="auto" w:after="60"/>
      </w:pPr>
      <w:r>
        <w:rPr>
          <w:rFonts w:ascii="Arial" w:hAnsi="Arial" w:eastAsia="Arial"/>
          <w:b/>
          <w:sz w:val="22"/>
        </w:rPr>
        <w:t xml:space="preserve">Tony: </w:t>
      </w:r>
      <w:r>
        <w:rPr>
          <w:rFonts w:ascii="Arial" w:hAnsi="Arial" w:eastAsia="Arial"/>
          <w:sz w:val="22"/>
        </w:rPr>
        <w:t>I understand the intention, and I appreciate it. But if customs catches a mismatched invoice, we both lose./Tôi hiểu thiện ý, và tôi trân trọng điều đó. Nhưng nếu hải quan phát hiện hóa đơn sai lệch, cả hai bên đều thiệt.</w:t>
      </w:r>
    </w:p>
    <w:p>
      <w:pPr>
        <w:keepLines/>
        <w:spacing w:line="276" w:lineRule="auto" w:after="60"/>
      </w:pPr>
      <w:r>
        <w:rPr>
          <w:rFonts w:ascii="Arial" w:hAnsi="Arial" w:eastAsia="Arial"/>
          <w:b/>
          <w:sz w:val="22"/>
        </w:rPr>
        <w:t xml:space="preserve">Supplier: </w:t>
      </w:r>
      <w:r>
        <w:rPr>
          <w:rFonts w:ascii="Arial" w:hAnsi="Arial" w:eastAsia="Arial"/>
          <w:sz w:val="22"/>
        </w:rPr>
        <w:t>How would customs even catch something like that?/Hải quan làm sao có thể phát hiện được việc như vậy?</w:t>
      </w:r>
    </w:p>
    <w:p>
      <w:pPr>
        <w:keepLines/>
        <w:spacing w:line="276" w:lineRule="auto" w:after="60"/>
      </w:pPr>
      <w:r>
        <w:rPr>
          <w:rFonts w:ascii="Arial" w:hAnsi="Arial" w:eastAsia="Arial"/>
          <w:b/>
          <w:sz w:val="22"/>
        </w:rPr>
        <w:t xml:space="preserve">Tony: </w:t>
      </w:r>
      <w:r>
        <w:rPr>
          <w:rFonts w:ascii="Arial" w:hAnsi="Arial" w:eastAsia="Arial"/>
          <w:sz w:val="22"/>
        </w:rPr>
        <w:t>Value mismatches get flagged through data comparison across shipments and against market pricing benchmarks. It is not as hidden as it might seem./Sai lệch giá trị bị phát hiện qua so sánh dữ liệu giữa các lô hàng và với các mốc giá thị trường. Nó không ẩn giấu như người ta tưởng.</w:t>
      </w:r>
    </w:p>
    <w:p>
      <w:pPr>
        <w:keepLines/>
        <w:spacing w:line="276" w:lineRule="auto" w:after="60"/>
      </w:pPr>
      <w:r>
        <w:rPr>
          <w:rFonts w:ascii="Arial" w:hAnsi="Arial" w:eastAsia="Arial"/>
          <w:b/>
          <w:sz w:val="22"/>
        </w:rPr>
        <w:t xml:space="preserve">Supplier: </w:t>
      </w:r>
      <w:r>
        <w:rPr>
          <w:rFonts w:ascii="Arial" w:hAnsi="Arial" w:eastAsia="Arial"/>
          <w:sz w:val="22"/>
        </w:rPr>
        <w:t>I did not realise the checks were that thorough./Tôi không nhận ra việc kiểm tra kỹ đến vậy.</w:t>
      </w:r>
    </w:p>
    <w:p>
      <w:pPr>
        <w:keepLines/>
        <w:spacing w:line="276" w:lineRule="auto" w:after="60"/>
      </w:pPr>
      <w:r>
        <w:rPr>
          <w:rFonts w:ascii="Arial" w:hAnsi="Arial" w:eastAsia="Arial"/>
          <w:b/>
          <w:sz w:val="22"/>
        </w:rPr>
        <w:t xml:space="preserve">Tony: </w:t>
      </w:r>
      <w:r>
        <w:rPr>
          <w:rFonts w:ascii="Arial" w:hAnsi="Arial" w:eastAsia="Arial"/>
          <w:sz w:val="22"/>
        </w:rPr>
        <w:t>Most people underestimate it, until the first shipment gets flagged. I would rather we never find out the hard way./Hầu hết mọi người đánh giá thấp điều đó, cho đến khi lô hàng đầu tiên bị đánh dấu. Tôi thà mình không bao giờ phải biết theo cách khó khăn đó.</w:t>
      </w:r>
    </w:p>
    <w:p>
      <w:pPr>
        <w:keepLines/>
        <w:spacing w:line="276" w:lineRule="auto" w:after="60"/>
      </w:pPr>
      <w:r>
        <w:rPr>
          <w:rFonts w:ascii="Arial" w:hAnsi="Arial" w:eastAsia="Arial"/>
          <w:b/>
          <w:sz w:val="22"/>
        </w:rPr>
        <w:t xml:space="preserve">Supplier: </w:t>
      </w:r>
      <w:r>
        <w:rPr>
          <w:rFonts w:ascii="Arial" w:hAnsi="Arial" w:eastAsia="Arial"/>
          <w:sz w:val="22"/>
        </w:rPr>
        <w:t>Does Wanek have a formal policy on this, or is it your own personal standard?/Wanek có chính sách chính thức về việc này không, hay đó là tiêu chuẩn cá nhân của anh?</w:t>
      </w:r>
    </w:p>
    <w:p>
      <w:pPr>
        <w:keepLines/>
        <w:spacing w:line="276" w:lineRule="auto" w:after="60"/>
      </w:pPr>
      <w:r>
        <w:rPr>
          <w:rFonts w:ascii="Arial" w:hAnsi="Arial" w:eastAsia="Arial"/>
          <w:b/>
          <w:sz w:val="22"/>
        </w:rPr>
        <w:t xml:space="preserve">Tony: </w:t>
      </w:r>
      <w:r>
        <w:rPr>
          <w:rFonts w:ascii="Arial" w:hAnsi="Arial" w:eastAsia="Arial"/>
          <w:sz w:val="22"/>
        </w:rPr>
        <w:t>It is company policy, not just my own view. Every buyer here follows the same standard on invoice accuracy./Đó là chính sách công ty, không chỉ là quan điểm riêng của tôi. Mọi nhân viên mua hàng ở đây đều theo cùng tiêu chuẩn về độ chính xác hóa đơn.</w:t>
      </w:r>
    </w:p>
    <w:p>
      <w:pPr>
        <w:keepLines/>
        <w:spacing w:line="276" w:lineRule="auto" w:after="60"/>
      </w:pPr>
      <w:r>
        <w:rPr>
          <w:rFonts w:ascii="Arial" w:hAnsi="Arial" w:eastAsia="Arial"/>
          <w:b/>
          <w:sz w:val="22"/>
        </w:rPr>
        <w:t xml:space="preserve">Supplier: </w:t>
      </w:r>
      <w:r>
        <w:rPr>
          <w:rFonts w:ascii="Arial" w:hAnsi="Arial" w:eastAsia="Arial"/>
          <w:sz w:val="22"/>
        </w:rPr>
        <w:t>That is useful to know. I will make sure our side treats it the same way./Điều đó hữu ích khi biết. Tôi sẽ đảm bảo bên tôi cũng xử lý theo cách tương tự.</w:t>
      </w:r>
    </w:p>
    <w:p>
      <w:pPr>
        <w:keepLines/>
        <w:spacing w:line="276" w:lineRule="auto" w:after="60"/>
      </w:pPr>
      <w:r>
        <w:rPr>
          <w:rFonts w:ascii="Arial" w:hAnsi="Arial" w:eastAsia="Arial"/>
          <w:b/>
          <w:sz w:val="22"/>
        </w:rPr>
        <w:t>POLICY CONTEXT — CONFIRMING THIS IS COMPANY STANDARD, NOT PERSONAL PREFERENCE / BỐI CẢNH CHÍNH SÁCH — XÁC NHẬN ĐÂY LÀ TIÊU CHUẨN CÔNG TY, KHÔNG PHẢI SỞ THÍCH CÁ NHÂN</w:t>
      </w:r>
    </w:p>
    <w:p>
      <w:pPr>
        <w:keepLines/>
        <w:spacing w:line="276" w:lineRule="auto" w:after="60"/>
      </w:pPr>
      <w:r>
        <w:rPr>
          <w:rFonts w:ascii="Arial" w:hAnsi="Arial" w:eastAsia="Arial"/>
          <w:b/>
          <w:sz w:val="22"/>
        </w:rPr>
        <w:t xml:space="preserve">Task line 1: </w:t>
      </w:r>
      <w:r>
        <w:rPr>
          <w:rFonts w:ascii="Arial" w:hAnsi="Arial" w:eastAsia="Arial"/>
          <w:sz w:val="22"/>
        </w:rPr>
        <w:t>State clearly that invoice accuracy is company policy, applying to every buyer, not a personal preference./Nêu rõ độ chính xác hóa đơn là chính sách công ty, áp dụng cho mọi nhân viên mua hàng, không phải sở thích cá nhân.</w:t>
      </w:r>
    </w:p>
    <w:p>
      <w:pPr>
        <w:keepLines/>
        <w:spacing w:line="276" w:lineRule="auto" w:after="60"/>
      </w:pPr>
      <w:r>
        <w:rPr>
          <w:rFonts w:ascii="Arial" w:hAnsi="Arial" w:eastAsia="Arial"/>
          <w:b/>
          <w:sz w:val="22"/>
        </w:rPr>
        <w:t xml:space="preserve">Task line 2: </w:t>
      </w:r>
      <w:r>
        <w:rPr>
          <w:rFonts w:ascii="Arial" w:hAnsi="Arial" w:eastAsia="Arial"/>
          <w:sz w:val="22"/>
        </w:rPr>
        <w:t>Explain this distinction whenever a supplier questions whether the standard is negotiable person to person./Giải thích sự phân biệt này bất cứ khi nào nhà cung cấp đặt câu hỏi liệu tiêu chuẩn có thể thương lượng giữa cá nhân với nhau hay không.</w:t>
      </w:r>
    </w:p>
    <w:p>
      <w:pPr>
        <w:keepLines/>
        <w:spacing w:line="276" w:lineRule="auto" w:after="60"/>
      </w:pPr>
      <w:r>
        <w:rPr>
          <w:rFonts w:ascii="Arial" w:hAnsi="Arial" w:eastAsia="Arial"/>
          <w:b/>
          <w:sz w:val="22"/>
        </w:rPr>
        <w:t xml:space="preserve">Task line 3: </w:t>
      </w:r>
      <w:r>
        <w:rPr>
          <w:rFonts w:ascii="Arial" w:hAnsi="Arial" w:eastAsia="Arial"/>
          <w:sz w:val="22"/>
        </w:rPr>
        <w:t>Confirm the policy applies uniformly across all sourcing countries, not only this one relationship./Xác nhận chính sách áp dụng đồng nhất trên mọi quốc gia nguồn cung, không chỉ riêng mối quan hệ này.</w:t>
      </w:r>
    </w:p>
    <w:p>
      <w:pPr>
        <w:keepLines/>
        <w:spacing w:line="276" w:lineRule="auto" w:after="60"/>
      </w:pPr>
      <w:r>
        <w:rPr>
          <w:rFonts w:ascii="Arial" w:hAnsi="Arial" w:eastAsia="Arial"/>
          <w:b/>
          <w:sz w:val="22"/>
        </w:rPr>
        <w:t xml:space="preserve">Task line 4: </w:t>
      </w:r>
      <w:r>
        <w:rPr>
          <w:rFonts w:ascii="Arial" w:hAnsi="Arial" w:eastAsia="Arial"/>
          <w:sz w:val="22"/>
        </w:rPr>
        <w:t>Avoid implying any flexibility exists for a supplier who builds a strong personal rapport with the buyer./Tránh ngụ ý có sự linh hoạt nào tồn tại cho một nhà cung cấp xây dựng được mối quan hệ cá nhân tốt với người mua.</w:t>
      </w:r>
    </w:p>
    <w:p>
      <w:pPr>
        <w:keepLines/>
        <w:spacing w:line="276" w:lineRule="auto" w:after="60"/>
      </w:pPr>
      <w:r>
        <w:rPr>
          <w:rFonts w:ascii="Arial" w:hAnsi="Arial" w:eastAsia="Arial"/>
          <w:b/>
          <w:sz w:val="22"/>
        </w:rPr>
        <w:t xml:space="preserve">Task line 5: </w:t>
      </w:r>
      <w:r>
        <w:rPr>
          <w:rFonts w:ascii="Arial" w:hAnsi="Arial" w:eastAsia="Arial"/>
          <w:sz w:val="22"/>
        </w:rPr>
        <w:t>Use this policy framing to close the topic constructively, without further debate./Dùng cách diễn đạt chính sách này để khép lại chủ đề một cách xây dựng, không tranh luận thêm.</w:t>
      </w:r>
    </w:p>
    <w:p>
      <w:pPr>
        <w:keepLines/>
        <w:spacing w:line="276" w:lineRule="auto" w:after="60"/>
      </w:pPr>
      <w:r>
        <w:rPr>
          <w:rFonts w:ascii="Arial" w:hAnsi="Arial" w:eastAsia="Arial"/>
          <w:b/>
          <w:sz w:val="22"/>
        </w:rPr>
        <w:t xml:space="preserve">Task line 6: </w:t>
      </w:r>
      <w:r>
        <w:rPr>
          <w:rFonts w:ascii="Arial" w:hAnsi="Arial" w:eastAsia="Arial"/>
          <w:sz w:val="22"/>
        </w:rPr>
        <w:t>Record that the supplier acknowledged the policy explanation, for the compliance file./Ghi nhận nhà cung cấp đã xác nhận đã hiểu giải thích chính sách, cho hồ sơ tuân thủ.</w:t>
      </w:r>
    </w:p>
    <w:p>
      <w:pPr>
        <w:keepLines/>
        <w:spacing w:line="276" w:lineRule="auto" w:after="60"/>
      </w:pPr>
      <w:r>
        <w:rPr>
          <w:rFonts w:ascii="Arial" w:hAnsi="Arial" w:eastAsia="Arial"/>
          <w:b/>
          <w:sz w:val="22"/>
        </w:rPr>
        <w:t xml:space="preserve">Task line 7: </w:t>
      </w:r>
      <w:r>
        <w:rPr>
          <w:rFonts w:ascii="Arial" w:hAnsi="Arial" w:eastAsia="Arial"/>
          <w:sz w:val="22"/>
        </w:rPr>
        <w:t>Reference this policy explicitly in the written documentation sent to the supplier later this week./Tham chiếu rõ chính sách này trong tài liệu bằng văn bản gửi cho nhà cung cấp trong tuần này.</w:t>
      </w:r>
    </w:p>
    <w:p>
      <w:pPr>
        <w:keepLines/>
        <w:spacing w:line="276" w:lineRule="auto" w:after="60"/>
      </w:pPr>
      <w:r>
        <w:rPr>
          <w:rFonts w:ascii="Arial" w:hAnsi="Arial" w:eastAsia="Arial"/>
          <w:b/>
          <w:sz w:val="22"/>
        </w:rPr>
        <w:t xml:space="preserve">Supplier: </w:t>
      </w:r>
      <w:r>
        <w:rPr>
          <w:rFonts w:ascii="Arial" w:hAnsi="Arial" w:eastAsia="Arial"/>
          <w:sz w:val="22"/>
        </w:rPr>
        <w:t>What exactly happens if that is discovered?/Nếu bị phát hiện thì chính xác điều gì xảy ra?</w:t>
      </w:r>
    </w:p>
    <w:p>
      <w:pPr>
        <w:keepLines/>
        <w:spacing w:line="276" w:lineRule="auto" w:after="60"/>
      </w:pPr>
      <w:r>
        <w:rPr>
          <w:rFonts w:ascii="Arial" w:hAnsi="Arial" w:eastAsia="Arial"/>
          <w:b/>
          <w:sz w:val="22"/>
        </w:rPr>
        <w:t xml:space="preserve">Tony: </w:t>
      </w:r>
      <w:r>
        <w:rPr>
          <w:rFonts w:ascii="Arial" w:hAnsi="Arial" w:eastAsia="Arial"/>
          <w:sz w:val="22"/>
        </w:rPr>
        <w:t>Cargo gets seized, and my company gets flagged for enhanced customs review on every future shipment./Hàng bị tịch thu, và công ty tôi bị đánh dấu để kiểm tra hải quan tăng cường trên mọi lô hàng sau này.</w:t>
      </w:r>
    </w:p>
    <w:p>
      <w:pPr>
        <w:keepLines/>
        <w:spacing w:line="276" w:lineRule="auto" w:after="60"/>
      </w:pPr>
      <w:r>
        <w:rPr>
          <w:rFonts w:ascii="Arial" w:hAnsi="Arial" w:eastAsia="Arial"/>
          <w:b/>
          <w:sz w:val="22"/>
        </w:rPr>
        <w:t xml:space="preserve">Tony: </w:t>
      </w:r>
      <w:r>
        <w:rPr>
          <w:rFonts w:ascii="Arial" w:hAnsi="Arial" w:eastAsia="Arial"/>
          <w:sz w:val="22"/>
        </w:rPr>
        <w:t>Your company loses a customer, and possibly faces scrutiny on your own export licence./Công ty anh mất một khách hàng, và có thể đối mặt với việc bị xem xét giấy phép xuất khẩu của chính mình.</w:t>
      </w:r>
    </w:p>
    <w:p>
      <w:pPr>
        <w:keepLines/>
        <w:spacing w:line="276" w:lineRule="auto" w:after="60"/>
      </w:pPr>
      <w:r>
        <w:rPr>
          <w:rFonts w:ascii="Arial" w:hAnsi="Arial" w:eastAsia="Arial"/>
          <w:b/>
          <w:sz w:val="22"/>
        </w:rPr>
        <w:t xml:space="preserve">Supplier: </w:t>
      </w:r>
      <w:r>
        <w:rPr>
          <w:rFonts w:ascii="Arial" w:hAnsi="Arial" w:eastAsia="Arial"/>
          <w:sz w:val="22"/>
        </w:rPr>
        <w:t>I see, that is a bigger risk than I realised./Tôi hiểu rồi, đó là rủi ro lớn hơn tôi nghĩ.</w:t>
      </w:r>
    </w:p>
    <w:p>
      <w:pPr>
        <w:keepLines/>
        <w:spacing w:line="276" w:lineRule="auto" w:after="60"/>
      </w:pPr>
      <w:r>
        <w:rPr>
          <w:rFonts w:ascii="Arial" w:hAnsi="Arial" w:eastAsia="Arial"/>
          <w:b/>
          <w:sz w:val="22"/>
        </w:rPr>
        <w:t xml:space="preserve">Tony: </w:t>
      </w:r>
      <w:r>
        <w:rPr>
          <w:rFonts w:ascii="Arial" w:hAnsi="Arial" w:eastAsia="Arial"/>
          <w:sz w:val="22"/>
        </w:rPr>
        <w:t>It is. Let us find a legitimate way to lower the cost instead./Đúng vậy. Hãy tìm cách hợp pháp để giảm chi phí thay vào đó.</w:t>
      </w:r>
    </w:p>
    <w:p>
      <w:pPr>
        <w:keepLines/>
        <w:spacing w:line="276" w:lineRule="auto" w:after="60"/>
      </w:pPr>
      <w:r>
        <w:rPr>
          <w:rFonts w:ascii="Arial" w:hAnsi="Arial" w:eastAsia="Arial"/>
          <w:b/>
          <w:sz w:val="22"/>
        </w:rPr>
        <w:t xml:space="preserve">Supplier: </w:t>
      </w:r>
      <w:r>
        <w:rPr>
          <w:rFonts w:ascii="Arial" w:hAnsi="Arial" w:eastAsia="Arial"/>
          <w:sz w:val="22"/>
        </w:rPr>
        <w:t>Can I ask, has this happened with other suppliers you work with?/Tôi có thể hỏi, việc này đã từng xảy ra với các nhà cung cấp khác anh làm việc cùng chưa?</w:t>
      </w:r>
    </w:p>
    <w:p>
      <w:pPr>
        <w:keepLines/>
        <w:spacing w:line="276" w:lineRule="auto" w:after="60"/>
      </w:pPr>
      <w:r>
        <w:rPr>
          <w:rFonts w:ascii="Arial" w:hAnsi="Arial" w:eastAsia="Arial"/>
          <w:b/>
          <w:sz w:val="22"/>
        </w:rPr>
        <w:t xml:space="preserve">Tony: </w:t>
      </w:r>
      <w:r>
        <w:rPr>
          <w:rFonts w:ascii="Arial" w:hAnsi="Arial" w:eastAsia="Arial"/>
          <w:sz w:val="22"/>
        </w:rPr>
        <w:t>I would rather not discuss other suppliers' conduct. What matters is how we handle it between us./Tôi thà không bàn về hành vi của các nhà cung cấp khác. Điều quan trọng là cách chúng ta xử lý việc này giữa hai bên.</w:t>
      </w:r>
    </w:p>
    <w:p>
      <w:pPr>
        <w:keepLines/>
        <w:spacing w:line="276" w:lineRule="auto" w:after="60"/>
      </w:pPr>
      <w:r>
        <w:rPr>
          <w:rFonts w:ascii="Arial" w:hAnsi="Arial" w:eastAsia="Arial"/>
          <w:b/>
          <w:sz w:val="22"/>
        </w:rPr>
        <w:t xml:space="preserve">Supplier: </w:t>
      </w:r>
      <w:r>
        <w:rPr>
          <w:rFonts w:ascii="Arial" w:hAnsi="Arial" w:eastAsia="Arial"/>
          <w:sz w:val="22"/>
        </w:rPr>
        <w:t>Fair enough. I respect that boundary./Hợp lý. Tôi tôn trọng ranh giới đó.</w:t>
      </w:r>
    </w:p>
    <w:p>
      <w:pPr>
        <w:keepLines/>
        <w:spacing w:line="276" w:lineRule="auto" w:after="60"/>
      </w:pPr>
      <w:r>
        <w:rPr>
          <w:rFonts w:ascii="Arial" w:hAnsi="Arial" w:eastAsia="Arial"/>
          <w:b/>
          <w:sz w:val="22"/>
        </w:rPr>
        <w:t xml:space="preserve">Tony: </w:t>
      </w:r>
      <w:r>
        <w:rPr>
          <w:rFonts w:ascii="Arial" w:hAnsi="Arial" w:eastAsia="Arial"/>
          <w:sz w:val="22"/>
        </w:rPr>
        <w:t>Thank you. Let us keep our attention on the fabric, the paperwork, and getting this right./Cảm ơn anh. Hãy tập trung vào vải, giấy tờ, và làm đúng việc này.</w:t>
      </w:r>
    </w:p>
    <w:p>
      <w:pPr>
        <w:keepLines/>
        <w:spacing w:line="276" w:lineRule="auto" w:after="60"/>
      </w:pPr>
      <w:r>
        <w:rPr>
          <w:rFonts w:ascii="Arial" w:hAnsi="Arial" w:eastAsia="Arial"/>
          <w:b/>
          <w:sz w:val="22"/>
        </w:rPr>
        <w:t>RISK EDUCATION — EXPLAINING CONSEQUENCES WITHOUT ENDING THE RELATIONSHIP / GIẢI THÍCH RỦI RO — LÀM RÕ HẬU QUẢ MÀ KHÔNG CHẤM DỨT MỐI QUAN HỆ</w:t>
      </w:r>
    </w:p>
    <w:p>
      <w:pPr>
        <w:keepLines/>
        <w:spacing w:line="276" w:lineRule="auto" w:after="60"/>
      </w:pPr>
      <w:r>
        <w:rPr>
          <w:rFonts w:ascii="Arial" w:hAnsi="Arial" w:eastAsia="Arial"/>
          <w:b/>
          <w:sz w:val="22"/>
        </w:rPr>
        <w:t xml:space="preserve">Task line 1: </w:t>
      </w:r>
      <w:r>
        <w:rPr>
          <w:rFonts w:ascii="Arial" w:hAnsi="Arial" w:eastAsia="Arial"/>
          <w:sz w:val="22"/>
        </w:rPr>
        <w:t>Explain the customs-side consequence: cargo seizure and enhanced review status./Giải thích hậu quả phía hải quan: tịch thu hàng và tình trạng bị kiểm tra tăng cường.</w:t>
      </w:r>
    </w:p>
    <w:p>
      <w:pPr>
        <w:keepLines/>
        <w:spacing w:line="276" w:lineRule="auto" w:after="60"/>
      </w:pPr>
      <w:r>
        <w:rPr>
          <w:rFonts w:ascii="Arial" w:hAnsi="Arial" w:eastAsia="Arial"/>
          <w:b/>
          <w:sz w:val="22"/>
        </w:rPr>
        <w:t xml:space="preserve">Task line 2: </w:t>
      </w:r>
      <w:r>
        <w:rPr>
          <w:rFonts w:ascii="Arial" w:hAnsi="Arial" w:eastAsia="Arial"/>
          <w:sz w:val="22"/>
        </w:rPr>
        <w:t>Explain the commercial-side consequence: loss of the buyer relationship and reputational damage./Giải thích hậu quả phía thương mại: mất mối quan hệ với người mua và tổn hại uy tín.</w:t>
      </w:r>
    </w:p>
    <w:p>
      <w:pPr>
        <w:keepLines/>
        <w:spacing w:line="276" w:lineRule="auto" w:after="60"/>
      </w:pPr>
      <w:r>
        <w:rPr>
          <w:rFonts w:ascii="Arial" w:hAnsi="Arial" w:eastAsia="Arial"/>
          <w:b/>
          <w:sz w:val="22"/>
        </w:rPr>
        <w:t xml:space="preserve">Task line 3: </w:t>
      </w:r>
      <w:r>
        <w:rPr>
          <w:rFonts w:ascii="Arial" w:hAnsi="Arial" w:eastAsia="Arial"/>
          <w:sz w:val="22"/>
        </w:rPr>
        <w:t>Explain the supplier-side consequence: possible scrutiny of their own export licence./Giải thích hậu quả phía nhà cung cấp: khả năng bị xem xét giấy phép xuất khẩu của chính họ.</w:t>
      </w:r>
    </w:p>
    <w:p>
      <w:pPr>
        <w:keepLines/>
        <w:spacing w:line="276" w:lineRule="auto" w:after="60"/>
      </w:pPr>
      <w:r>
        <w:rPr>
          <w:rFonts w:ascii="Arial" w:hAnsi="Arial" w:eastAsia="Arial"/>
          <w:b/>
          <w:sz w:val="22"/>
        </w:rPr>
        <w:t xml:space="preserve">Task line 4: </w:t>
      </w:r>
      <w:r>
        <w:rPr>
          <w:rFonts w:ascii="Arial" w:hAnsi="Arial" w:eastAsia="Arial"/>
          <w:sz w:val="22"/>
        </w:rPr>
        <w:t>Keep the tone educational, not accusatory, since the supplier may genuinely not have understood the risk./Giữ giọng điệu mang tính giáo dục, không buộc tội, vì nhà cung cấp có thể thực sự chưa hiểu rủi ro.</w:t>
      </w:r>
    </w:p>
    <w:p>
      <w:pPr>
        <w:keepLines/>
        <w:spacing w:line="276" w:lineRule="auto" w:after="60"/>
      </w:pPr>
      <w:r>
        <w:rPr>
          <w:rFonts w:ascii="Arial" w:hAnsi="Arial" w:eastAsia="Arial"/>
          <w:b/>
          <w:sz w:val="22"/>
        </w:rPr>
        <w:t xml:space="preserve">Task line 5: </w:t>
      </w:r>
      <w:r>
        <w:rPr>
          <w:rFonts w:ascii="Arial" w:hAnsi="Arial" w:eastAsia="Arial"/>
          <w:sz w:val="22"/>
        </w:rPr>
        <w:t>Confirm the supplier's understanding before moving on, rather than assuming the point has landed./Xác nhận sự hiểu biết của nhà cung cấp trước khi tiếp tục, thay vì giả định điểm đó đã được tiếp thu.</w:t>
      </w:r>
    </w:p>
    <w:p>
      <w:pPr>
        <w:keepLines/>
        <w:spacing w:line="276" w:lineRule="auto" w:after="60"/>
      </w:pPr>
      <w:r>
        <w:rPr>
          <w:rFonts w:ascii="Arial" w:hAnsi="Arial" w:eastAsia="Arial"/>
          <w:b/>
          <w:sz w:val="22"/>
        </w:rPr>
        <w:t xml:space="preserve">Task line 6: </w:t>
      </w:r>
      <w:r>
        <w:rPr>
          <w:rFonts w:ascii="Arial" w:hAnsi="Arial" w:eastAsia="Arial"/>
          <w:sz w:val="22"/>
        </w:rPr>
        <w:t>Offer to work together on a legitimate solution as the next step, not as a favour./Đề nghị cùng nhau tìm giải pháp hợp pháp như bước tiếp theo, không phải như một ân huệ.</w:t>
      </w:r>
    </w:p>
    <w:p>
      <w:pPr>
        <w:keepLines/>
        <w:spacing w:line="276" w:lineRule="auto" w:after="60"/>
      </w:pPr>
      <w:r>
        <w:rPr>
          <w:rFonts w:ascii="Arial" w:hAnsi="Arial" w:eastAsia="Arial"/>
          <w:b/>
          <w:sz w:val="22"/>
        </w:rPr>
        <w:t xml:space="preserve">Task line 7: </w:t>
      </w:r>
      <w:r>
        <w:rPr>
          <w:rFonts w:ascii="Arial" w:hAnsi="Arial" w:eastAsia="Arial"/>
          <w:sz w:val="22"/>
        </w:rPr>
        <w:t>Record this conversation as evidence the supplier was properly informed, for the compliance file./Ghi nhận cuộc trò chuyện này là bằng chứng nhà cung cấp đã được thông báo đúng cách, cho hồ sơ tuân thủ.</w:t>
      </w:r>
    </w:p>
    <w:p>
      <w:pPr>
        <w:keepLines/>
        <w:spacing w:line="276" w:lineRule="auto" w:after="60"/>
      </w:pPr>
      <w:r>
        <w:rPr>
          <w:rFonts w:ascii="Arial" w:hAnsi="Arial" w:eastAsia="Arial"/>
          <w:b/>
          <w:sz w:val="22"/>
        </w:rPr>
        <w:t xml:space="preserve">Tony: </w:t>
      </w:r>
      <w:r>
        <w:rPr>
          <w:rFonts w:ascii="Arial" w:hAnsi="Arial" w:eastAsia="Arial"/>
          <w:sz w:val="22"/>
        </w:rPr>
        <w:t>Mr. Phuc, I wanted to update you before end of day. I am pursuing a legitimate duty-reduction path with him./Anh Phúc, em muốn cập nhật cho anh trước cuối ngày. Em đang theo đuổi một hướng giảm thuế hợp pháp với anh ấy.</w:t>
      </w:r>
    </w:p>
    <w:p>
      <w:pPr>
        <w:keepLines/>
        <w:spacing w:line="276" w:lineRule="auto" w:after="60"/>
      </w:pPr>
      <w:r>
        <w:rPr>
          <w:rFonts w:ascii="Arial" w:hAnsi="Arial" w:eastAsia="Arial"/>
          <w:b/>
          <w:sz w:val="22"/>
        </w:rPr>
        <w:t xml:space="preserve">Purchasing Manager: </w:t>
      </w:r>
      <w:r>
        <w:rPr>
          <w:rFonts w:ascii="Arial" w:hAnsi="Arial" w:eastAsia="Arial"/>
          <w:sz w:val="22"/>
        </w:rPr>
        <w:t>Good. Does he understand why the invoice idea was declined?/Tốt. Anh ấy có hiểu vì sao ý tưởng hóa đơn bị từ chối không?</w:t>
      </w:r>
    </w:p>
    <w:p>
      <w:pPr>
        <w:keepLines/>
        <w:spacing w:line="276" w:lineRule="auto" w:after="60"/>
      </w:pPr>
      <w:r>
        <w:rPr>
          <w:rFonts w:ascii="Arial" w:hAnsi="Arial" w:eastAsia="Arial"/>
          <w:b/>
          <w:sz w:val="22"/>
        </w:rPr>
        <w:t xml:space="preserve">Tony: </w:t>
      </w:r>
      <w:r>
        <w:rPr>
          <w:rFonts w:ascii="Arial" w:hAnsi="Arial" w:eastAsia="Arial"/>
          <w:sz w:val="22"/>
        </w:rPr>
        <w:t>Yes, I walked him through both the customs and commercial consequences. He seemed to genuinely reconsider./Có, em đã trình bày cho anh ấy cả hậu quả hải quan lẫn thương mại. Anh ấy có vẻ thực sự suy nghĩ lại.</w:t>
      </w:r>
    </w:p>
    <w:p>
      <w:pPr>
        <w:keepLines/>
        <w:spacing w:line="276" w:lineRule="auto" w:after="60"/>
      </w:pPr>
      <w:r>
        <w:rPr>
          <w:rFonts w:ascii="Arial" w:hAnsi="Arial" w:eastAsia="Arial"/>
          <w:b/>
          <w:sz w:val="22"/>
        </w:rPr>
        <w:t xml:space="preserve">Purchasing Manager: </w:t>
      </w:r>
      <w:r>
        <w:rPr>
          <w:rFonts w:ascii="Arial" w:hAnsi="Arial" w:eastAsia="Arial"/>
          <w:sz w:val="22"/>
        </w:rPr>
        <w:t>Does his willingness to reconsider change anything about how carefully you verify his documents later?/Sự sẵn lòng suy nghĩ lại của anh ta có thay đổi gì về mức độ cẩn thận em sẽ xác minh chứng từ của anh ta sau này không?</w:t>
      </w:r>
    </w:p>
    <w:p>
      <w:pPr>
        <w:keepLines/>
        <w:spacing w:line="276" w:lineRule="auto" w:after="60"/>
      </w:pPr>
      <w:r>
        <w:rPr>
          <w:rFonts w:ascii="Arial" w:hAnsi="Arial" w:eastAsia="Arial"/>
          <w:b/>
          <w:sz w:val="22"/>
        </w:rPr>
        <w:t xml:space="preserve">Tony: </w:t>
      </w:r>
      <w:r>
        <w:rPr>
          <w:rFonts w:ascii="Arial" w:hAnsi="Arial" w:eastAsia="Arial"/>
          <w:sz w:val="22"/>
        </w:rPr>
        <w:t>No. A good reaction today does not replace verification tomorrow. I will check every document the same way regardless./Không. Một phản ứng tốt hôm nay không thay thế việc xác minh ngày mai. Em sẽ kiểm tra mọi chứng từ theo cùng cách bất kể thế nào.</w:t>
      </w:r>
    </w:p>
    <w:p>
      <w:pPr>
        <w:keepLines/>
        <w:spacing w:line="276" w:lineRule="auto" w:after="60"/>
      </w:pPr>
      <w:r>
        <w:rPr>
          <w:rFonts w:ascii="Arial" w:hAnsi="Arial" w:eastAsia="Arial"/>
          <w:b/>
          <w:sz w:val="22"/>
        </w:rPr>
        <w:t xml:space="preserve">Purchasing Manager: </w:t>
      </w:r>
      <w:r>
        <w:rPr>
          <w:rFonts w:ascii="Arial" w:hAnsi="Arial" w:eastAsia="Arial"/>
          <w:sz w:val="22"/>
        </w:rPr>
        <w:t>Good. That is exactly the right instinct after what happened this morning./Tốt. Đó chính xác là bản năng đúng đắn sau những gì xảy ra sáng nay.</w:t>
      </w:r>
    </w:p>
    <w:p>
      <w:pPr>
        <w:keepLines/>
        <w:spacing w:line="276" w:lineRule="auto" w:after="60"/>
      </w:pPr>
      <w:r>
        <w:rPr>
          <w:rFonts w:ascii="Arial" w:hAnsi="Arial" w:eastAsia="Arial"/>
          <w:b/>
          <w:sz w:val="22"/>
        </w:rPr>
        <w:t>SEPARATING GOODWILL FROM VERIFICATION STANDARDS — WHY ONE DOES NOT REDUCE THE OTHER / TÁCH THIỆN CHÍ KHỎI TIÊU CHUẨN XÁC MINH — VÌ SAO CÁI NÀY KHÔNG LÀM GIẢM CÁI KIA</w:t>
      </w:r>
    </w:p>
    <w:p>
      <w:pPr>
        <w:keepLines/>
        <w:spacing w:line="276" w:lineRule="auto" w:after="60"/>
      </w:pPr>
      <w:r>
        <w:rPr>
          <w:rFonts w:ascii="Arial" w:hAnsi="Arial" w:eastAsia="Arial"/>
          <w:b/>
          <w:sz w:val="22"/>
        </w:rPr>
        <w:t xml:space="preserve">Task line 1: </w:t>
      </w:r>
      <w:r>
        <w:rPr>
          <w:rFonts w:ascii="Arial" w:hAnsi="Arial" w:eastAsia="Arial"/>
          <w:sz w:val="22"/>
        </w:rPr>
        <w:t>Acknowledge the supplier's constructive reaction as a positive relationship signal./Ghi nhận phản ứng mang tính xây dựng của nhà cung cấp là một tín hiệu tích cực cho mối quan hệ.</w:t>
      </w:r>
    </w:p>
    <w:p>
      <w:pPr>
        <w:keepLines/>
        <w:spacing w:line="276" w:lineRule="auto" w:after="60"/>
      </w:pPr>
      <w:r>
        <w:rPr>
          <w:rFonts w:ascii="Arial" w:hAnsi="Arial" w:eastAsia="Arial"/>
          <w:b/>
          <w:sz w:val="22"/>
        </w:rPr>
        <w:t xml:space="preserve">Task line 2: </w:t>
      </w:r>
      <w:r>
        <w:rPr>
          <w:rFonts w:ascii="Arial" w:hAnsi="Arial" w:eastAsia="Arial"/>
          <w:sz w:val="22"/>
        </w:rPr>
        <w:t>State explicitly that this reaction does not reduce the verification standard applied to future documents./Nêu rõ ràng rằng phản ứng này không làm giảm tiêu chuẩn xác minh áp dụng cho các chứng từ sau này.</w:t>
      </w:r>
    </w:p>
    <w:p>
      <w:pPr>
        <w:keepLines/>
        <w:spacing w:line="276" w:lineRule="auto" w:after="60"/>
      </w:pPr>
      <w:r>
        <w:rPr>
          <w:rFonts w:ascii="Arial" w:hAnsi="Arial" w:eastAsia="Arial"/>
          <w:b/>
          <w:sz w:val="22"/>
        </w:rPr>
        <w:t xml:space="preserve">Task line 3: </w:t>
      </w:r>
      <w:r>
        <w:rPr>
          <w:rFonts w:ascii="Arial" w:hAnsi="Arial" w:eastAsia="Arial"/>
          <w:sz w:val="22"/>
        </w:rPr>
        <w:t>Apply the identical document-verification process used for any other new overseas supplier./Áp dụng đúng quy trình xác minh chứng từ giống hệt như dùng cho bất kỳ nhà cung cấp nước ngoài mới nào khác.</w:t>
      </w:r>
    </w:p>
    <w:p>
      <w:pPr>
        <w:keepLines/>
        <w:spacing w:line="276" w:lineRule="auto" w:after="60"/>
      </w:pPr>
      <w:r>
        <w:rPr>
          <w:rFonts w:ascii="Arial" w:hAnsi="Arial" w:eastAsia="Arial"/>
          <w:b/>
          <w:sz w:val="22"/>
        </w:rPr>
        <w:t xml:space="preserve">Task line 4: </w:t>
      </w:r>
      <w:r>
        <w:rPr>
          <w:rFonts w:ascii="Arial" w:hAnsi="Arial" w:eastAsia="Arial"/>
          <w:sz w:val="22"/>
        </w:rPr>
        <w:t>Avoid letting a warm personal exchange influence a technical or documentary judgement later./Tránh để một trao đổi cá nhân ấm áp ảnh hưởng đến một phán đoán kỹ thuật hoặc chứng từ sau này.</w:t>
      </w:r>
    </w:p>
    <w:p>
      <w:pPr>
        <w:keepLines/>
        <w:spacing w:line="276" w:lineRule="auto" w:after="60"/>
      </w:pPr>
      <w:r>
        <w:rPr>
          <w:rFonts w:ascii="Arial" w:hAnsi="Arial" w:eastAsia="Arial"/>
          <w:b/>
          <w:sz w:val="22"/>
        </w:rPr>
        <w:t xml:space="preserve">Task line 5: </w:t>
      </w:r>
      <w:r>
        <w:rPr>
          <w:rFonts w:ascii="Arial" w:hAnsi="Arial" w:eastAsia="Arial"/>
          <w:sz w:val="22"/>
        </w:rPr>
        <w:t>Confirm the Purchasing Manager agrees with this separation between relationship tone and verification rigour./Xác nhận Trưởng phòng Mua hàng đồng ý với sự tách biệt này giữa sắc thái mối quan hệ và mức độ nghiêm ngặt xác minh.</w:t>
      </w:r>
    </w:p>
    <w:p>
      <w:pPr>
        <w:keepLines/>
        <w:spacing w:line="276" w:lineRule="auto" w:after="60"/>
      </w:pPr>
      <w:r>
        <w:rPr>
          <w:rFonts w:ascii="Arial" w:hAnsi="Arial" w:eastAsia="Arial"/>
          <w:b/>
          <w:sz w:val="22"/>
        </w:rPr>
        <w:t xml:space="preserve">Task line 6: </w:t>
      </w:r>
      <w:r>
        <w:rPr>
          <w:rFonts w:ascii="Arial" w:hAnsi="Arial" w:eastAsia="Arial"/>
          <w:sz w:val="22"/>
        </w:rPr>
        <w:t>Record this principle for use with any supplier who reconsiders after an initial compliance issue./Ghi nhận nguyên tắc này để áp dụng cho bất kỳ nhà cung cấp nào suy nghĩ lại sau một vấn đề tuân thủ ban đầu.</w:t>
      </w:r>
    </w:p>
    <w:p>
      <w:pPr>
        <w:keepLines/>
        <w:spacing w:line="276" w:lineRule="auto" w:after="60"/>
      </w:pPr>
      <w:r>
        <w:rPr>
          <w:rFonts w:ascii="Arial" w:hAnsi="Arial" w:eastAsia="Arial"/>
          <w:b/>
          <w:sz w:val="22"/>
        </w:rPr>
        <w:t xml:space="preserve">Task line 7: </w:t>
      </w:r>
      <w:r>
        <w:rPr>
          <w:rFonts w:ascii="Arial" w:hAnsi="Arial" w:eastAsia="Arial"/>
          <w:sz w:val="22"/>
        </w:rPr>
        <w:t>Carry this standard into the document checklist being prepared for tomorrow./Mang tiêu chuẩn này vào danh sách chứng từ đang được chuẩn bị cho ngày mai.</w:t>
      </w:r>
    </w:p>
    <w:p>
      <w:pPr>
        <w:keepLines/>
        <w:spacing w:line="276" w:lineRule="auto" w:after="60"/>
      </w:pPr>
      <w:r>
        <w:rPr>
          <w:rFonts w:ascii="Arial" w:hAnsi="Arial" w:eastAsia="Arial"/>
          <w:b/>
          <w:sz w:val="22"/>
        </w:rPr>
        <w:t xml:space="preserve">Compliance Officer: </w:t>
      </w:r>
      <w:r>
        <w:rPr>
          <w:rFonts w:ascii="Arial" w:hAnsi="Arial" w:eastAsia="Arial"/>
          <w:sz w:val="22"/>
        </w:rPr>
        <w:t>Tony, I saw the fraud-solicitation note in the shared log. Do you need anything from Compliance at this stage?/Tony, tôi thấy ghi chú đề nghị gian lận trong nhật ký chung. Anh có cần gì từ bộ phận Tuân thủ ở giai đoạn này không?</w:t>
      </w:r>
    </w:p>
    <w:p>
      <w:pPr>
        <w:keepLines/>
        <w:spacing w:line="276" w:lineRule="auto" w:after="60"/>
      </w:pPr>
      <w:r>
        <w:rPr>
          <w:rFonts w:ascii="Arial" w:hAnsi="Arial" w:eastAsia="Arial"/>
          <w:b/>
          <w:sz w:val="22"/>
        </w:rPr>
        <w:t xml:space="preserve">Tony: </w:t>
      </w:r>
      <w:r>
        <w:rPr>
          <w:rFonts w:ascii="Arial" w:hAnsi="Arial" w:eastAsia="Arial"/>
          <w:sz w:val="22"/>
        </w:rPr>
        <w:t>Not yet. I wanted to resolve the commercial side first, but I will loop you in once the report is formally closed./Chưa cần. Tôi muốn giải quyết phía thương mại trước, nhưng tôi sẽ mời chị tham gia khi báo cáo được đóng chính thức.</w:t>
      </w:r>
    </w:p>
    <w:p>
      <w:pPr>
        <w:keepLines/>
        <w:spacing w:line="276" w:lineRule="auto" w:after="60"/>
      </w:pPr>
      <w:r>
        <w:rPr>
          <w:rFonts w:ascii="Arial" w:hAnsi="Arial" w:eastAsia="Arial"/>
          <w:b/>
          <w:sz w:val="22"/>
        </w:rPr>
        <w:t xml:space="preserve">Compliance Officer: </w:t>
      </w:r>
      <w:r>
        <w:rPr>
          <w:rFonts w:ascii="Arial" w:hAnsi="Arial" w:eastAsia="Arial"/>
          <w:sz w:val="22"/>
        </w:rPr>
        <w:t>That works. Just make sure the timeline between the incident and the formal report does not stretch too long./Được. Chỉ cần đảm bảo khoảng thời gian giữa sự việc và báo cáo chính thức không kéo dài quá lâu.</w:t>
      </w:r>
    </w:p>
    <w:p>
      <w:pPr>
        <w:keepLines/>
        <w:spacing w:line="276" w:lineRule="auto" w:after="60"/>
      </w:pPr>
      <w:r>
        <w:rPr>
          <w:rFonts w:ascii="Arial" w:hAnsi="Arial" w:eastAsia="Arial"/>
          <w:b/>
          <w:sz w:val="22"/>
        </w:rPr>
        <w:t xml:space="preserve">Tony: </w:t>
      </w:r>
      <w:r>
        <w:rPr>
          <w:rFonts w:ascii="Arial" w:hAnsi="Arial" w:eastAsia="Arial"/>
          <w:sz w:val="22"/>
        </w:rPr>
        <w:t>Understood. I am targeting day seven, once the customs verification is also complete./Rõ. Em nhắm mục tiêu ngày bảy, khi việc xác minh hải quan cũng hoàn tất.</w:t>
      </w:r>
    </w:p>
    <w:p>
      <w:pPr>
        <w:keepLines/>
        <w:spacing w:line="276" w:lineRule="auto" w:after="60"/>
      </w:pPr>
      <w:r>
        <w:rPr>
          <w:rFonts w:ascii="Arial" w:hAnsi="Arial" w:eastAsia="Arial"/>
          <w:b/>
          <w:sz w:val="22"/>
        </w:rPr>
        <w:t xml:space="preserve">Compliance Officer: </w:t>
      </w:r>
      <w:r>
        <w:rPr>
          <w:rFonts w:ascii="Arial" w:hAnsi="Arial" w:eastAsia="Arial"/>
          <w:sz w:val="22"/>
        </w:rPr>
        <w:t>Reasonable. Bundling the commercial resolution with the report gives a fuller picture anyway./Hợp lý. Gộp việc giải quyết thương mại với báo cáo cũng cho một bức tranh đầy đủ hơn.</w:t>
      </w:r>
    </w:p>
    <w:p>
      <w:pPr>
        <w:keepLines/>
        <w:spacing w:line="276" w:lineRule="auto" w:after="60"/>
      </w:pPr>
      <w:r>
        <w:rPr>
          <w:rFonts w:ascii="Arial" w:hAnsi="Arial" w:eastAsia="Arial"/>
          <w:b/>
          <w:sz w:val="22"/>
        </w:rPr>
        <w:t xml:space="preserve">Compliance Officer: </w:t>
      </w:r>
      <w:r>
        <w:rPr>
          <w:rFonts w:ascii="Arial" w:hAnsi="Arial" w:eastAsia="Arial"/>
          <w:sz w:val="22"/>
        </w:rPr>
        <w:t>One more thing. Has the supplier asked you to communicate only through personal channels rather than official company email?/Một điều nữa. Nhà cung cấp có yêu cầu anh chỉ liên lạc qua kênh cá nhân thay vì email công ty chính thức không?</w:t>
      </w:r>
    </w:p>
    <w:p>
      <w:pPr>
        <w:keepLines/>
        <w:spacing w:line="276" w:lineRule="auto" w:after="60"/>
      </w:pPr>
      <w:r>
        <w:rPr>
          <w:rFonts w:ascii="Arial" w:hAnsi="Arial" w:eastAsia="Arial"/>
          <w:b/>
          <w:sz w:val="22"/>
        </w:rPr>
        <w:t xml:space="preserve">Tony: </w:t>
      </w:r>
      <w:r>
        <w:rPr>
          <w:rFonts w:ascii="Arial" w:hAnsi="Arial" w:eastAsia="Arial"/>
          <w:sz w:val="22"/>
        </w:rPr>
        <w:t>No, everything so far has gone through his official company email address./Không, mọi thứ cho đến giờ đều qua địa chỉ email công ty chính thức của anh ấy.</w:t>
      </w:r>
    </w:p>
    <w:p>
      <w:pPr>
        <w:keepLines/>
        <w:spacing w:line="276" w:lineRule="auto" w:after="60"/>
      </w:pPr>
      <w:r>
        <w:rPr>
          <w:rFonts w:ascii="Arial" w:hAnsi="Arial" w:eastAsia="Arial"/>
          <w:b/>
          <w:sz w:val="22"/>
        </w:rPr>
        <w:t xml:space="preserve">Compliance Officer: </w:t>
      </w:r>
      <w:r>
        <w:rPr>
          <w:rFonts w:ascii="Arial" w:hAnsi="Arial" w:eastAsia="Arial"/>
          <w:sz w:val="22"/>
        </w:rPr>
        <w:t>Good, that is a positive sign. Keep it that way, and flag it immediately if that ever changes./Tốt, đó là một dấu hiệu tích cực. Giữ nguyên như vậy, và báo ngay nếu điều đó thay đổi.</w:t>
      </w:r>
    </w:p>
    <w:p>
      <w:pPr>
        <w:keepLines/>
        <w:spacing w:line="276" w:lineRule="auto" w:after="60"/>
      </w:pPr>
      <w:r>
        <w:rPr>
          <w:rFonts w:ascii="Arial" w:hAnsi="Arial" w:eastAsia="Arial"/>
          <w:b/>
          <w:sz w:val="22"/>
        </w:rPr>
        <w:t xml:space="preserve">Tony: </w:t>
      </w:r>
      <w:r>
        <w:rPr>
          <w:rFonts w:ascii="Arial" w:hAnsi="Arial" w:eastAsia="Arial"/>
          <w:sz w:val="22"/>
        </w:rPr>
        <w:t>Understood. I will keep every conversation on official channels from here on./Rõ. Em sẽ giữ mọi cuộc trao đổi trên kênh chính thức từ giờ trở đi.</w:t>
      </w:r>
    </w:p>
    <w:p>
      <w:pPr>
        <w:keepLines/>
        <w:spacing w:line="276" w:lineRule="auto" w:after="60"/>
      </w:pPr>
      <w:r>
        <w:rPr>
          <w:rFonts w:ascii="Arial" w:hAnsi="Arial" w:eastAsia="Arial"/>
          <w:b/>
          <w:sz w:val="22"/>
        </w:rPr>
        <w:t>EFFECTIVENESS PLAN — MEASURING WHETHER THE RISK EDUCATION ACTUALLY LANDED / KẾ HOẠCH HIỆU LỰC — ĐO LƯỜNG XEM VIỆC GIẢI THÍCH RỦI RO CÓ THỰC SỰ ĐƯỢC TIẾP THU</w:t>
      </w:r>
    </w:p>
    <w:p>
      <w:pPr>
        <w:keepLines/>
        <w:spacing w:line="276" w:lineRule="auto" w:after="60"/>
      </w:pPr>
      <w:r>
        <w:rPr>
          <w:rFonts w:ascii="Arial" w:hAnsi="Arial" w:eastAsia="Arial"/>
          <w:b/>
          <w:sz w:val="22"/>
        </w:rPr>
        <w:t xml:space="preserve">Task line 1: </w:t>
      </w:r>
      <w:r>
        <w:rPr>
          <w:rFonts w:ascii="Arial" w:hAnsi="Arial" w:eastAsia="Arial"/>
          <w:sz w:val="22"/>
        </w:rPr>
        <w:t>Define what evidence would confirm the supplier genuinely understood the risk, not just verbally agreed./Xác định bằng chứng nào sẽ xác nhận nhà cung cấp thực sự hiểu rủi ro, không chỉ đồng ý bằng lời.</w:t>
      </w:r>
    </w:p>
    <w:p>
      <w:pPr>
        <w:keepLines/>
        <w:spacing w:line="276" w:lineRule="auto" w:after="60"/>
      </w:pPr>
      <w:r>
        <w:rPr>
          <w:rFonts w:ascii="Arial" w:hAnsi="Arial" w:eastAsia="Arial"/>
          <w:b/>
          <w:sz w:val="22"/>
        </w:rPr>
        <w:t xml:space="preserve">Task line 2: </w:t>
      </w:r>
      <w:r>
        <w:rPr>
          <w:rFonts w:ascii="Arial" w:hAnsi="Arial" w:eastAsia="Arial"/>
          <w:sz w:val="22"/>
        </w:rPr>
        <w:t>Treat the supplier's move toward a legitimate ATIGA path as one data point, not final proof./Xem việc nhà cung cấp chuyển sang hướng ATIGA hợp pháp là một điểm dữ liệu, không phải bằng chứng cuối cùng.</w:t>
      </w:r>
    </w:p>
    <w:p>
      <w:pPr>
        <w:keepLines/>
        <w:spacing w:line="276" w:lineRule="auto" w:after="60"/>
      </w:pPr>
      <w:r>
        <w:rPr>
          <w:rFonts w:ascii="Arial" w:hAnsi="Arial" w:eastAsia="Arial"/>
          <w:b/>
          <w:sz w:val="22"/>
        </w:rPr>
        <w:t xml:space="preserve">Task line 3: </w:t>
      </w:r>
      <w:r>
        <w:rPr>
          <w:rFonts w:ascii="Arial" w:hAnsi="Arial" w:eastAsia="Arial"/>
          <w:sz w:val="22"/>
        </w:rPr>
        <w:t>Monitor the next three shipments for any recurrence of invoice-related concerns./Theo dõi ba lô hàng tiếp theo xem có sự tái diễn nào liên quan đến vấn đề hóa đơn không.</w:t>
      </w:r>
    </w:p>
    <w:p>
      <w:pPr>
        <w:keepLines/>
        <w:spacing w:line="276" w:lineRule="auto" w:after="60"/>
      </w:pPr>
      <w:r>
        <w:rPr>
          <w:rFonts w:ascii="Arial" w:hAnsi="Arial" w:eastAsia="Arial"/>
          <w:b/>
          <w:sz w:val="22"/>
        </w:rPr>
        <w:t xml:space="preserve">Task line 4: </w:t>
      </w:r>
      <w:r>
        <w:rPr>
          <w:rFonts w:ascii="Arial" w:hAnsi="Arial" w:eastAsia="Arial"/>
          <w:sz w:val="22"/>
        </w:rPr>
        <w:t>Set a review checkpoint after the third shipment to confirm the effectiveness of this correction./Đặt điểm kiểm tra sau lô hàng thứ ba để xác nhận hiệu lực của việc chỉnh sửa này.</w:t>
      </w:r>
    </w:p>
    <w:p>
      <w:pPr>
        <w:keepLines/>
        <w:spacing w:line="276" w:lineRule="auto" w:after="60"/>
      </w:pPr>
      <w:r>
        <w:rPr>
          <w:rFonts w:ascii="Arial" w:hAnsi="Arial" w:eastAsia="Arial"/>
          <w:b/>
          <w:sz w:val="22"/>
        </w:rPr>
        <w:t xml:space="preserve">Task line 5: </w:t>
      </w:r>
      <w:r>
        <w:rPr>
          <w:rFonts w:ascii="Arial" w:hAnsi="Arial" w:eastAsia="Arial"/>
          <w:sz w:val="22"/>
        </w:rPr>
        <w:t>Record any recurrence, however minor, as a separate new incident rather than folding it into this one./Ghi nhận bất kỳ sự tái diễn nào, dù nhỏ, là một sự việc mới riêng biệt thay vì gộp vào sự việc này.</w:t>
      </w:r>
    </w:p>
    <w:p>
      <w:pPr>
        <w:keepLines/>
        <w:spacing w:line="276" w:lineRule="auto" w:after="60"/>
      </w:pPr>
      <w:r>
        <w:rPr>
          <w:rFonts w:ascii="Arial" w:hAnsi="Arial" w:eastAsia="Arial"/>
          <w:b/>
          <w:sz w:val="22"/>
        </w:rPr>
        <w:t xml:space="preserve">Task line 6: </w:t>
      </w:r>
      <w:r>
        <w:rPr>
          <w:rFonts w:ascii="Arial" w:hAnsi="Arial" w:eastAsia="Arial"/>
          <w:sz w:val="22"/>
        </w:rPr>
        <w:t>Share this monitoring plan with the Purchasing Manager for visibility./Chia sẻ kế hoạch theo dõi này với Trưởng phòng Mua hàng để có sự minh bạch.</w:t>
      </w:r>
    </w:p>
    <w:p>
      <w:pPr>
        <w:keepLines/>
        <w:spacing w:line="276" w:lineRule="auto" w:after="60"/>
      </w:pPr>
      <w:r>
        <w:rPr>
          <w:rFonts w:ascii="Arial" w:hAnsi="Arial" w:eastAsia="Arial"/>
          <w:b/>
          <w:sz w:val="22"/>
        </w:rPr>
        <w:t xml:space="preserve">Task line 7: </w:t>
      </w:r>
      <w:r>
        <w:rPr>
          <w:rFonts w:ascii="Arial" w:hAnsi="Arial" w:eastAsia="Arial"/>
          <w:sz w:val="22"/>
        </w:rPr>
        <w:t>Close this effectiveness plan only after the third shipment confirms no recurrence./Chỉ đóng kế hoạch hiệu lực này sau khi lô hàng thứ ba xác nhận không có tái diễn.</w:t>
      </w:r>
    </w:p>
    <w:p>
      <w:pPr>
        <w:keepLines/>
        <w:spacing w:line="276" w:lineRule="auto" w:after="60"/>
      </w:pPr>
      <w:r>
        <w:rPr>
          <w:rFonts w:ascii="Arial" w:hAnsi="Arial" w:eastAsia="Arial"/>
          <w:b/>
          <w:sz w:val="22"/>
        </w:rPr>
        <w:t xml:space="preserve">Tony: </w:t>
      </w:r>
      <w:r>
        <w:rPr>
          <w:rFonts w:ascii="Arial" w:hAnsi="Arial" w:eastAsia="Arial"/>
          <w:sz w:val="22"/>
        </w:rPr>
        <w:t>Mr. Phuc, should the category team be told about this incident, or does it stay within Purchasing and Compliance?/Anh Phúc, đội danh mục có nên được biết về sự việc này không, hay chỉ giữ trong phạm vi Mua hàng và Tuân thủ?</w:t>
      </w:r>
    </w:p>
    <w:p>
      <w:pPr>
        <w:keepLines/>
        <w:spacing w:line="276" w:lineRule="auto" w:after="60"/>
      </w:pPr>
      <w:r>
        <w:rPr>
          <w:rFonts w:ascii="Arial" w:hAnsi="Arial" w:eastAsia="Arial"/>
          <w:b/>
          <w:sz w:val="22"/>
        </w:rPr>
        <w:t xml:space="preserve">Purchasing Manager: </w:t>
      </w:r>
      <w:r>
        <w:rPr>
          <w:rFonts w:ascii="Arial" w:hAnsi="Arial" w:eastAsia="Arial"/>
          <w:sz w:val="22"/>
        </w:rPr>
        <w:t>Tell them the outcome, not the raw incident. They need to know the supplier is viable, not every detail of how we got there./Cho họ biết kết quả, không phải sự việc thô. Họ cần biết nhà cung cấp khả thi, không cần mọi chi tiết về cách mình đi đến đó.</w:t>
      </w:r>
    </w:p>
    <w:p>
      <w:pPr>
        <w:keepLines/>
        <w:spacing w:line="276" w:lineRule="auto" w:after="60"/>
      </w:pPr>
      <w:r>
        <w:rPr>
          <w:rFonts w:ascii="Arial" w:hAnsi="Arial" w:eastAsia="Arial"/>
          <w:b/>
          <w:sz w:val="22"/>
        </w:rPr>
        <w:t xml:space="preserve">Tony: </w:t>
      </w:r>
      <w:r>
        <w:rPr>
          <w:rFonts w:ascii="Arial" w:hAnsi="Arial" w:eastAsia="Arial"/>
          <w:sz w:val="22"/>
        </w:rPr>
        <w:t>Understood. I will brief the category lead once the ATIGA outcome is confirmed, framed around the commercial result./Rõ. Em sẽ báo cho trưởng nhóm danh mục khi kết quả ATIGA được xác nhận, tập trung vào kết quả thương mại.</w:t>
      </w:r>
    </w:p>
    <w:p>
      <w:pPr>
        <w:keepLines/>
        <w:spacing w:line="276" w:lineRule="auto" w:after="60"/>
      </w:pPr>
      <w:r>
        <w:rPr>
          <w:rFonts w:ascii="Arial" w:hAnsi="Arial" w:eastAsia="Arial"/>
          <w:b/>
          <w:sz w:val="22"/>
        </w:rPr>
        <w:t xml:space="preserve">Purchasing Manager: </w:t>
      </w:r>
      <w:r>
        <w:rPr>
          <w:rFonts w:ascii="Arial" w:hAnsi="Arial" w:eastAsia="Arial"/>
          <w:sz w:val="22"/>
        </w:rPr>
        <w:t>Good. Keep the compliance detail inside the register where it belongs./Tốt. Giữ chi tiết tuân thủ trong sổ tuân thủ, đúng chỗ của nó.</w:t>
      </w:r>
    </w:p>
    <w:p>
      <w:pPr>
        <w:keepLines/>
        <w:spacing w:line="276" w:lineRule="auto" w:after="60"/>
      </w:pPr>
      <w:r>
        <w:rPr>
          <w:rFonts w:ascii="Arial" w:hAnsi="Arial" w:eastAsia="Arial"/>
          <w:b/>
          <w:sz w:val="22"/>
        </w:rPr>
        <w:t>STAKEHOLDER COMMUNICATION — WHAT THE CATEGORY TEAM NEEDS TO KNOW / TRUYỀN THÔNG VỚI CÁC BÊN LIÊN QUAN — ĐỘI DANH MỤC CẦN BIẾT NHỮNG GÌ</w:t>
      </w:r>
    </w:p>
    <w:p>
      <w:pPr>
        <w:keepLines/>
        <w:spacing w:line="276" w:lineRule="auto" w:after="60"/>
      </w:pPr>
      <w:r>
        <w:rPr>
          <w:rFonts w:ascii="Arial" w:hAnsi="Arial" w:eastAsia="Arial"/>
          <w:b/>
          <w:sz w:val="22"/>
        </w:rPr>
        <w:t xml:space="preserve">Task line 1: </w:t>
      </w:r>
      <w:r>
        <w:rPr>
          <w:rFonts w:ascii="Arial" w:hAnsi="Arial" w:eastAsia="Arial"/>
          <w:sz w:val="22"/>
        </w:rPr>
        <w:t>Share the commercial outcome with the category team once it is confirmed, not the raw compliance incident./Chia sẻ kết quả thương mại với đội danh mục khi đã được xác nhận, không phải sự việc tuân thủ thô.</w:t>
      </w:r>
    </w:p>
    <w:p>
      <w:pPr>
        <w:keepLines/>
        <w:spacing w:line="276" w:lineRule="auto" w:after="60"/>
      </w:pPr>
      <w:r>
        <w:rPr>
          <w:rFonts w:ascii="Arial" w:hAnsi="Arial" w:eastAsia="Arial"/>
          <w:b/>
          <w:sz w:val="22"/>
        </w:rPr>
        <w:t xml:space="preserve">Task line 2: </w:t>
      </w:r>
      <w:r>
        <w:rPr>
          <w:rFonts w:ascii="Arial" w:hAnsi="Arial" w:eastAsia="Arial"/>
          <w:sz w:val="22"/>
        </w:rPr>
        <w:t>Keep the fraud-solicitation detail confined to the compliance register and the Purchasing Manager./Giữ chi tiết đề nghị gian lận trong phạm vi sổ tuân thủ và Trưởng phòng Mua hàng.</w:t>
      </w:r>
    </w:p>
    <w:p>
      <w:pPr>
        <w:keepLines/>
        <w:spacing w:line="276" w:lineRule="auto" w:after="60"/>
      </w:pPr>
      <w:r>
        <w:rPr>
          <w:rFonts w:ascii="Arial" w:hAnsi="Arial" w:eastAsia="Arial"/>
          <w:b/>
          <w:sz w:val="22"/>
        </w:rPr>
        <w:t xml:space="preserve">Task line 3: </w:t>
      </w:r>
      <w:r>
        <w:rPr>
          <w:rFonts w:ascii="Arial" w:hAnsi="Arial" w:eastAsia="Arial"/>
          <w:sz w:val="22"/>
        </w:rPr>
        <w:t>Confirm the category team understands the supplier is on trial status, not yet a standing source./Xác nhận đội danh mục hiểu nhà cung cấp đang ở trạng thái thử nghiệm, chưa phải nguồn cung chính thức.</w:t>
      </w:r>
    </w:p>
    <w:p>
      <w:pPr>
        <w:keepLines/>
        <w:spacing w:line="276" w:lineRule="auto" w:after="60"/>
      </w:pPr>
      <w:r>
        <w:rPr>
          <w:rFonts w:ascii="Arial" w:hAnsi="Arial" w:eastAsia="Arial"/>
          <w:b/>
          <w:sz w:val="22"/>
        </w:rPr>
        <w:t xml:space="preserve">Task line 4: </w:t>
      </w:r>
      <w:r>
        <w:rPr>
          <w:rFonts w:ascii="Arial" w:hAnsi="Arial" w:eastAsia="Arial"/>
          <w:sz w:val="22"/>
        </w:rPr>
        <w:t>Time this communication to follow the ATIGA confirmation, not precede it./Thời điểm truyền thông này nên theo sau xác nhận ATIGA, không phải trước đó.</w:t>
      </w:r>
    </w:p>
    <w:p>
      <w:pPr>
        <w:keepLines/>
        <w:spacing w:line="276" w:lineRule="auto" w:after="60"/>
      </w:pPr>
      <w:r>
        <w:rPr>
          <w:rFonts w:ascii="Arial" w:hAnsi="Arial" w:eastAsia="Arial"/>
          <w:b/>
          <w:sz w:val="22"/>
        </w:rPr>
        <w:t xml:space="preserve">Task line 5: </w:t>
      </w:r>
      <w:r>
        <w:rPr>
          <w:rFonts w:ascii="Arial" w:hAnsi="Arial" w:eastAsia="Arial"/>
          <w:sz w:val="22"/>
        </w:rPr>
        <w:t>Avoid using written language that implies the fraud attempt in any category-wide communication./Tránh dùng ngôn từ bằng văn bản ngụ ý về nỗ lực gian lận trong bất kỳ truyền thông toàn đội danh mục nào.</w:t>
      </w:r>
    </w:p>
    <w:p>
      <w:pPr>
        <w:keepLines/>
        <w:spacing w:line="276" w:lineRule="auto" w:after="60"/>
      </w:pPr>
      <w:r>
        <w:rPr>
          <w:rFonts w:ascii="Arial" w:hAnsi="Arial" w:eastAsia="Arial"/>
          <w:b/>
          <w:sz w:val="22"/>
        </w:rPr>
        <w:t xml:space="preserve">Task line 6: </w:t>
      </w:r>
      <w:r>
        <w:rPr>
          <w:rFonts w:ascii="Arial" w:hAnsi="Arial" w:eastAsia="Arial"/>
          <w:sz w:val="22"/>
        </w:rPr>
        <w:t>Confirm the Purchasing Manager reviews this communication before it goes out./Xác nhận Trưởng phòng Mua hàng xem xét truyền thông này trước khi gửi đi.</w:t>
      </w:r>
    </w:p>
    <w:p>
      <w:pPr>
        <w:keepLines/>
        <w:spacing w:line="276" w:lineRule="auto" w:after="60"/>
      </w:pPr>
      <w:r>
        <w:rPr>
          <w:rFonts w:ascii="Arial" w:hAnsi="Arial" w:eastAsia="Arial"/>
          <w:b/>
          <w:sz w:val="22"/>
        </w:rPr>
        <w:t xml:space="preserve">Task line 7: </w:t>
      </w:r>
      <w:r>
        <w:rPr>
          <w:rFonts w:ascii="Arial" w:hAnsi="Arial" w:eastAsia="Arial"/>
          <w:sz w:val="22"/>
        </w:rPr>
        <w:t>File a copy of this communication with the supplier's onboarding record for future reference./Lưu một bản sao truyền thông này vào hồ sơ tiếp nhận của nhà cung cấp để tham khảo sau này.</w:t>
      </w:r>
    </w:p>
    <w:p>
      <w:pPr>
        <w:keepLines/>
        <w:spacing w:line="276" w:lineRule="auto" w:after="60"/>
      </w:pPr>
      <w:r>
        <w:rPr>
          <w:rFonts w:ascii="Arial" w:hAnsi="Arial" w:eastAsia="Arial"/>
          <w:b/>
          <w:sz w:val="22"/>
        </w:rPr>
        <w:t xml:space="preserve">Tony: </w:t>
      </w:r>
      <w:r>
        <w:rPr>
          <w:rFonts w:ascii="Arial" w:hAnsi="Arial" w:eastAsia="Arial"/>
          <w:sz w:val="22"/>
        </w:rPr>
        <w:t>Today closes with the risk explained clearly and the relationship still open to a compliant path forward./Hôm nay kết thúc với rủi ro đã được giải thích rõ ràng và mối quan hệ vẫn mở cho một hướng đi tuân thủ.</w:t>
      </w:r>
    </w:p>
    <w:p>
      <w:pPr>
        <w:pStyle w:val="Heading2"/>
      </w:pPr>
      <w:r>
        <w:rPr>
          <w:rFonts w:ascii="Arial" w:hAnsi="Arial" w:eastAsia="Arial"/>
          <w:b/>
          <w:sz w:val="26"/>
        </w:rPr>
        <w:t>NGÀY 4: Xác định phương án giảm thuế hợp pháp qua ATIGA và chứng nhận xuất xứ mẫu D</w:t>
      </w:r>
    </w:p>
    <w:p>
      <w:pPr>
        <w:keepLines/>
        <w:spacing w:line="276" w:lineRule="auto" w:after="60"/>
      </w:pPr>
      <w:r>
        <w:rPr>
          <w:rFonts w:ascii="Arial" w:hAnsi="Arial" w:eastAsia="Arial"/>
          <w:b/>
          <w:sz w:val="22"/>
        </w:rPr>
        <w:t xml:space="preserve">Import–Export Executive: </w:t>
      </w:r>
      <w:r>
        <w:rPr>
          <w:rFonts w:ascii="Arial" w:hAnsi="Arial" w:eastAsia="Arial"/>
          <w:sz w:val="22"/>
        </w:rPr>
        <w:t>Tony, does this fabric qualify under ATIGA?/Tony, loại vải này có đủ điều kiện theo ATIGA không?</w:t>
      </w:r>
    </w:p>
    <w:p>
      <w:pPr>
        <w:keepLines/>
        <w:spacing w:line="276" w:lineRule="auto" w:after="60"/>
      </w:pPr>
      <w:r>
        <w:rPr>
          <w:rFonts w:ascii="Arial" w:hAnsi="Arial" w:eastAsia="Arial"/>
          <w:b/>
          <w:sz w:val="22"/>
        </w:rPr>
        <w:t xml:space="preserve">Tony: </w:t>
      </w:r>
      <w:r>
        <w:rPr>
          <w:rFonts w:ascii="Arial" w:hAnsi="Arial" w:eastAsia="Arial"/>
          <w:sz w:val="22"/>
        </w:rPr>
        <w:t>I am not sure yet, what would that mean for us?/Em chưa chắc, điều đó có ý nghĩa gì cho mình vậy?</w:t>
      </w:r>
    </w:p>
    <w:p>
      <w:pPr>
        <w:keepLines/>
        <w:spacing w:line="276" w:lineRule="auto" w:after="60"/>
      </w:pPr>
      <w:r>
        <w:rPr>
          <w:rFonts w:ascii="Arial" w:hAnsi="Arial" w:eastAsia="Arial"/>
          <w:b/>
          <w:sz w:val="22"/>
        </w:rPr>
        <w:t xml:space="preserve">Import–Export Executive: </w:t>
      </w:r>
      <w:r>
        <w:rPr>
          <w:rFonts w:ascii="Arial" w:hAnsi="Arial" w:eastAsia="Arial"/>
          <w:sz w:val="22"/>
        </w:rPr>
        <w:t>If the origin criteria are met, we get a preferential tariff rate under the ASEAN Trade in Goods Agreement. That could legally cut the duty by a large margin./Nếu đạt tiêu chí xuất xứ, mình được hưởng thuế suất ưu đãi theo Hiệp định Thương mại Hàng hóa ASEAN. Điều đó có thể hợp pháp giảm thuế đáng kể.</w:t>
      </w:r>
    </w:p>
    <w:p>
      <w:pPr>
        <w:keepLines/>
        <w:spacing w:line="276" w:lineRule="auto" w:after="60"/>
      </w:pPr>
      <w:r>
        <w:rPr>
          <w:rFonts w:ascii="Arial" w:hAnsi="Arial" w:eastAsia="Arial"/>
          <w:b/>
          <w:sz w:val="22"/>
        </w:rPr>
        <w:t xml:space="preserve">Tony: </w:t>
      </w:r>
      <w:r>
        <w:rPr>
          <w:rFonts w:ascii="Arial" w:hAnsi="Arial" w:eastAsia="Arial"/>
          <w:sz w:val="22"/>
        </w:rPr>
        <w:t>That sounds like exactly what I need. What do we need from the supplier to qualify?/Nghe có vẻ đúng điều em cần. Mình cần gì từ nhà cung cấp để đủ điều kiện?</w:t>
      </w:r>
    </w:p>
    <w:p>
      <w:pPr>
        <w:keepLines/>
        <w:spacing w:line="276" w:lineRule="auto" w:after="60"/>
      </w:pPr>
      <w:r>
        <w:rPr>
          <w:rFonts w:ascii="Arial" w:hAnsi="Arial" w:eastAsia="Arial"/>
          <w:b/>
          <w:sz w:val="22"/>
        </w:rPr>
        <w:t xml:space="preserve">Import–Export Executive: </w:t>
      </w:r>
      <w:r>
        <w:rPr>
          <w:rFonts w:ascii="Arial" w:hAnsi="Arial" w:eastAsia="Arial"/>
          <w:sz w:val="22"/>
        </w:rPr>
        <w:t>A proper Certificate of Origin, Form D, plus proof of local content meeting the ATIGA threshold./Một giấy chứng nhận xuất xứ đúng chuẩn, mẫu D, cộng với bằng chứng tỷ lệ nội địa đạt ngưỡng ATIGA.</w:t>
      </w:r>
    </w:p>
    <w:p>
      <w:pPr>
        <w:keepLines/>
        <w:spacing w:line="276" w:lineRule="auto" w:after="60"/>
      </w:pPr>
      <w:r>
        <w:rPr>
          <w:rFonts w:ascii="Arial" w:hAnsi="Arial" w:eastAsia="Arial"/>
          <w:b/>
          <w:sz w:val="22"/>
        </w:rPr>
        <w:t xml:space="preserve">Tony: </w:t>
      </w:r>
      <w:r>
        <w:rPr>
          <w:rFonts w:ascii="Arial" w:hAnsi="Arial" w:eastAsia="Arial"/>
          <w:sz w:val="22"/>
        </w:rPr>
        <w:t>Can you send me exactly what documents to request from him?/Chị gửi giúp em chính xác những chứng từ cần yêu cầu từ anh ấy không?</w:t>
      </w:r>
    </w:p>
    <w:p>
      <w:pPr>
        <w:keepLines/>
        <w:spacing w:line="276" w:lineRule="auto" w:after="60"/>
      </w:pPr>
      <w:r>
        <w:rPr>
          <w:rFonts w:ascii="Arial" w:hAnsi="Arial" w:eastAsia="Arial"/>
          <w:b/>
          <w:sz w:val="22"/>
        </w:rPr>
        <w:t xml:space="preserve">Import–Export Executive: </w:t>
      </w:r>
      <w:r>
        <w:rPr>
          <w:rFonts w:ascii="Arial" w:hAnsi="Arial" w:eastAsia="Arial"/>
          <w:sz w:val="22"/>
        </w:rPr>
        <w:t>I will send the checklist within the hour./Chị sẽ gửi danh sách trong vòng một giờ tới.</w:t>
      </w:r>
    </w:p>
    <w:p>
      <w:pPr>
        <w:keepLines/>
        <w:spacing w:line="276" w:lineRule="auto" w:after="60"/>
      </w:pPr>
      <w:r>
        <w:rPr>
          <w:rFonts w:ascii="Arial" w:hAnsi="Arial" w:eastAsia="Arial"/>
          <w:b/>
          <w:sz w:val="22"/>
        </w:rPr>
        <w:t xml:space="preserve">Tony: </w:t>
      </w:r>
      <w:r>
        <w:rPr>
          <w:rFonts w:ascii="Arial" w:hAnsi="Arial" w:eastAsia="Arial"/>
          <w:sz w:val="22"/>
        </w:rPr>
        <w:t>How large a saving are we talking about, roughly, if this qualifies?/Khoản tiết kiệm này lớn cỡ nào, ước chừng, nếu đủ điều kiện?</w:t>
      </w:r>
    </w:p>
    <w:p>
      <w:pPr>
        <w:keepLines/>
        <w:spacing w:line="276" w:lineRule="auto" w:after="60"/>
      </w:pPr>
      <w:r>
        <w:rPr>
          <w:rFonts w:ascii="Arial" w:hAnsi="Arial" w:eastAsia="Arial"/>
          <w:b/>
          <w:sz w:val="22"/>
        </w:rPr>
        <w:t xml:space="preserve">Import–Export Executive: </w:t>
      </w:r>
      <w:r>
        <w:rPr>
          <w:rFonts w:ascii="Arial" w:hAnsi="Arial" w:eastAsia="Arial"/>
          <w:sz w:val="22"/>
        </w:rPr>
        <w:t>The preferential rate under ATIGA for this category is around three percent, against the standard twelve. A significant gap./Thuế suất ưu đãi theo ATIGA cho nhóm hàng này khoảng ba phần trăm, so với mười hai phần trăm tiêu chuẩn. Một khoảng cách đáng kể.</w:t>
      </w:r>
    </w:p>
    <w:p>
      <w:pPr>
        <w:keepLines/>
        <w:spacing w:line="276" w:lineRule="auto" w:after="60"/>
      </w:pPr>
      <w:r>
        <w:rPr>
          <w:rFonts w:ascii="Arial" w:hAnsi="Arial" w:eastAsia="Arial"/>
          <w:b/>
          <w:sz w:val="22"/>
        </w:rPr>
        <w:t xml:space="preserve">Tony: </w:t>
      </w:r>
      <w:r>
        <w:rPr>
          <w:rFonts w:ascii="Arial" w:hAnsi="Arial" w:eastAsia="Arial"/>
          <w:sz w:val="22"/>
        </w:rPr>
        <w:t>That is worth the extra documentation effort, if it is genuine./Điều đó đáng để bỏ thêm công sức chứng từ, nếu đó là chính đáng.</w:t>
      </w:r>
    </w:p>
    <w:p>
      <w:pPr>
        <w:keepLines/>
        <w:spacing w:line="276" w:lineRule="auto" w:after="60"/>
      </w:pPr>
      <w:r>
        <w:rPr>
          <w:rFonts w:ascii="Arial" w:hAnsi="Arial" w:eastAsia="Arial"/>
          <w:b/>
          <w:sz w:val="22"/>
        </w:rPr>
        <w:t xml:space="preserve">Import–Export Executive: </w:t>
      </w:r>
      <w:r>
        <w:rPr>
          <w:rFonts w:ascii="Arial" w:hAnsi="Arial" w:eastAsia="Arial"/>
          <w:sz w:val="22"/>
        </w:rPr>
        <w:t>Agreed, but only if it is genuine. I will not sign off on anything that looks engineered to just clear the threshold./Đồng ý, nhưng chỉ khi nó chính đáng. Tôi sẽ không ký duyệt bất cứ điều gì trông như được dàn dựng để vừa đủ ngưỡng.</w:t>
      </w:r>
    </w:p>
    <w:p>
      <w:pPr>
        <w:keepLines/>
        <w:spacing w:line="276" w:lineRule="auto" w:after="60"/>
      </w:pPr>
      <w:r>
        <w:rPr>
          <w:rFonts w:ascii="Arial" w:hAnsi="Arial" w:eastAsia="Arial"/>
          <w:b/>
          <w:sz w:val="22"/>
        </w:rPr>
        <w:t xml:space="preserve">Tony: </w:t>
      </w:r>
      <w:r>
        <w:rPr>
          <w:rFonts w:ascii="Arial" w:hAnsi="Arial" w:eastAsia="Arial"/>
          <w:sz w:val="22"/>
        </w:rPr>
        <w:t>What happens if the local content comes back right at the threshold, not clearly above or below it?/Điều gì xảy ra nếu tỷ lệ nội địa vừa đúng ở ngưỡng, không rõ ràng trên hay dưới?</w:t>
      </w:r>
    </w:p>
    <w:p>
      <w:pPr>
        <w:keepLines/>
        <w:spacing w:line="276" w:lineRule="auto" w:after="60"/>
      </w:pPr>
      <w:r>
        <w:rPr>
          <w:rFonts w:ascii="Arial" w:hAnsi="Arial" w:eastAsia="Arial"/>
          <w:b/>
          <w:sz w:val="22"/>
        </w:rPr>
        <w:t xml:space="preserve">Import–Export Executive: </w:t>
      </w:r>
      <w:r>
        <w:rPr>
          <w:rFonts w:ascii="Arial" w:hAnsi="Arial" w:eastAsia="Arial"/>
          <w:sz w:val="22"/>
        </w:rPr>
        <w:t>Then we ask for extra supporting evidence before deciding either way. A borderline figure gets more scrutiny, not less./Vậy mình yêu cầu thêm bằng chứng hỗ trợ trước khi quyết định theo hướng nào. Một con số sát ngưỡng cần được xem xét kỹ hơn, không phải ít hơn.</w:t>
      </w:r>
    </w:p>
    <w:p>
      <w:pPr>
        <w:keepLines/>
        <w:spacing w:line="276" w:lineRule="auto" w:after="60"/>
      </w:pPr>
      <w:r>
        <w:rPr>
          <w:rFonts w:ascii="Arial" w:hAnsi="Arial" w:eastAsia="Arial"/>
          <w:b/>
          <w:sz w:val="22"/>
        </w:rPr>
        <w:t xml:space="preserve">Tony: </w:t>
      </w:r>
      <w:r>
        <w:rPr>
          <w:rFonts w:ascii="Arial" w:hAnsi="Arial" w:eastAsia="Arial"/>
          <w:sz w:val="22"/>
        </w:rPr>
        <w:t>That makes sense. I would rather take longer and get it right than rush a borderline case./Hợp lý. Tôi thà mất thêm thời gian và làm đúng còn hơn vội vàng với một trường hợp sát ngưỡng.</w:t>
      </w:r>
    </w:p>
    <w:p>
      <w:pPr>
        <w:keepLines/>
        <w:spacing w:line="276" w:lineRule="auto" w:after="60"/>
      </w:pPr>
      <w:r>
        <w:rPr>
          <w:rFonts w:ascii="Arial" w:hAnsi="Arial" w:eastAsia="Arial"/>
          <w:b/>
          <w:sz w:val="22"/>
        </w:rPr>
        <w:t>ATIGA QUALIFICATION CHECKLIST — WHAT THE SUPPLIER MUST PROVIDE / DANH SÁCH ĐIỀU KIỆN ATIGA — NHỮNG GÌ NHÀ CUNG CẤP PHẢI CUNG CẤP</w:t>
      </w:r>
    </w:p>
    <w:p>
      <w:pPr>
        <w:keepLines/>
        <w:spacing w:line="276" w:lineRule="auto" w:after="60"/>
      </w:pPr>
      <w:r>
        <w:rPr>
          <w:rFonts w:ascii="Arial" w:hAnsi="Arial" w:eastAsia="Arial"/>
          <w:b/>
          <w:sz w:val="22"/>
        </w:rPr>
        <w:t xml:space="preserve">Task line 1: </w:t>
      </w:r>
      <w:r>
        <w:rPr>
          <w:rFonts w:ascii="Arial" w:hAnsi="Arial" w:eastAsia="Arial"/>
          <w:sz w:val="22"/>
        </w:rPr>
        <w:t>Confirm the local content percentage threshold required for this fabric category under ATIGA rules of origin./Xác nhận ngưỡng tỷ lệ nội địa yêu cầu cho nhóm vải này theo quy tắc xuất xứ ATIGA.</w:t>
      </w:r>
    </w:p>
    <w:p>
      <w:pPr>
        <w:keepLines/>
        <w:spacing w:line="276" w:lineRule="auto" w:after="60"/>
      </w:pPr>
      <w:r>
        <w:rPr>
          <w:rFonts w:ascii="Arial" w:hAnsi="Arial" w:eastAsia="Arial"/>
          <w:b/>
          <w:sz w:val="22"/>
        </w:rPr>
        <w:t xml:space="preserve">Task line 2: </w:t>
      </w:r>
      <w:r>
        <w:rPr>
          <w:rFonts w:ascii="Arial" w:hAnsi="Arial" w:eastAsia="Arial"/>
          <w:sz w:val="22"/>
        </w:rPr>
        <w:t>Request the supplier's factory-level breakdown of local versus imported material content./Yêu cầu bảng phân tích cấp nhà máy của nhà cung cấp về nội dung nguyên liệu nội địa so với nhập khẩu.</w:t>
      </w:r>
    </w:p>
    <w:p>
      <w:pPr>
        <w:keepLines/>
        <w:spacing w:line="276" w:lineRule="auto" w:after="60"/>
      </w:pPr>
      <w:r>
        <w:rPr>
          <w:rFonts w:ascii="Arial" w:hAnsi="Arial" w:eastAsia="Arial"/>
          <w:b/>
          <w:sz w:val="22"/>
        </w:rPr>
        <w:t xml:space="preserve">Task line 3: </w:t>
      </w:r>
      <w:r>
        <w:rPr>
          <w:rFonts w:ascii="Arial" w:hAnsi="Arial" w:eastAsia="Arial"/>
          <w:sz w:val="22"/>
        </w:rPr>
        <w:t>Request a properly issued Certificate of Origin, Form D, from the relevant Indonesian authority./Yêu cầu giấy chứng nhận xuất xứ mẫu D được cấp đúng thẩm quyền từ cơ quan Indonesia liên quan.</w:t>
      </w:r>
    </w:p>
    <w:p>
      <w:pPr>
        <w:keepLines/>
        <w:spacing w:line="276" w:lineRule="auto" w:after="60"/>
      </w:pPr>
      <w:r>
        <w:rPr>
          <w:rFonts w:ascii="Arial" w:hAnsi="Arial" w:eastAsia="Arial"/>
          <w:b/>
          <w:sz w:val="22"/>
        </w:rPr>
        <w:t xml:space="preserve">Task line 4: </w:t>
      </w:r>
      <w:r>
        <w:rPr>
          <w:rFonts w:ascii="Arial" w:hAnsi="Arial" w:eastAsia="Arial"/>
          <w:sz w:val="22"/>
        </w:rPr>
        <w:t>Confirm the certificate must reference this specific shipment, not a generic annual certificate./Xác nhận chứng nhận phải tham chiếu đúng lô hàng cụ thể này, không phải một chứng nhận chung hàng năm.</w:t>
      </w:r>
    </w:p>
    <w:p>
      <w:pPr>
        <w:keepLines/>
        <w:spacing w:line="276" w:lineRule="auto" w:after="60"/>
      </w:pPr>
      <w:r>
        <w:rPr>
          <w:rFonts w:ascii="Arial" w:hAnsi="Arial" w:eastAsia="Arial"/>
          <w:b/>
          <w:sz w:val="22"/>
        </w:rPr>
        <w:t xml:space="preserve">Task line 5: </w:t>
      </w:r>
      <w:r>
        <w:rPr>
          <w:rFonts w:ascii="Arial" w:hAnsi="Arial" w:eastAsia="Arial"/>
          <w:sz w:val="22"/>
        </w:rPr>
        <w:t>State that failing to qualify simply means proceeding at the standard duty rate, not a failed order./Nêu rằng không đủ điều kiện chỉ đơn giản là tiến hành theo thuế suất tiêu chuẩn, không phải một đơn hàng thất bại.</w:t>
      </w:r>
    </w:p>
    <w:p>
      <w:pPr>
        <w:keepLines/>
        <w:spacing w:line="276" w:lineRule="auto" w:after="60"/>
      </w:pPr>
      <w:r>
        <w:rPr>
          <w:rFonts w:ascii="Arial" w:hAnsi="Arial" w:eastAsia="Arial"/>
          <w:b/>
          <w:sz w:val="22"/>
        </w:rPr>
        <w:t xml:space="preserve">Task line 6: </w:t>
      </w:r>
      <w:r>
        <w:rPr>
          <w:rFonts w:ascii="Arial" w:hAnsi="Arial" w:eastAsia="Arial"/>
          <w:sz w:val="22"/>
        </w:rPr>
        <w:t>Set a deadline for the supplier to confirm local content and begin the certificate process./Đặt thời hạn để nhà cung cấp xác nhận tỷ lệ nội địa và bắt đầu quy trình xin chứng nhận.</w:t>
      </w:r>
    </w:p>
    <w:p>
      <w:pPr>
        <w:keepLines/>
        <w:spacing w:line="276" w:lineRule="auto" w:after="60"/>
      </w:pPr>
      <w:r>
        <w:rPr>
          <w:rFonts w:ascii="Arial" w:hAnsi="Arial" w:eastAsia="Arial"/>
          <w:b/>
          <w:sz w:val="22"/>
        </w:rPr>
        <w:t xml:space="preserve">Task line 7: </w:t>
      </w:r>
      <w:r>
        <w:rPr>
          <w:rFonts w:ascii="Arial" w:hAnsi="Arial" w:eastAsia="Arial"/>
          <w:sz w:val="22"/>
        </w:rPr>
        <w:t>Send this checklist to the supplier by email before the end of today's working hours./Gửi danh sách này cho nhà cung cấp qua email trước khi kết thúc giờ làm việc hôm nay.</w:t>
      </w:r>
    </w:p>
    <w:p>
      <w:pPr>
        <w:keepLines/>
        <w:spacing w:line="276" w:lineRule="auto" w:after="60"/>
      </w:pPr>
      <w:r>
        <w:rPr>
          <w:rFonts w:ascii="Arial" w:hAnsi="Arial" w:eastAsia="Arial"/>
          <w:b/>
          <w:sz w:val="22"/>
        </w:rPr>
        <w:t xml:space="preserve">Tony: </w:t>
      </w:r>
      <w:r>
        <w:rPr>
          <w:rFonts w:ascii="Arial" w:hAnsi="Arial" w:eastAsia="Arial"/>
          <w:sz w:val="22"/>
        </w:rPr>
        <w:t>Mr. Rizal, I found a better solution than the invoice idea. If your fabric qualifies under ATIGA, we get a legal tariff reduction./Anh Rizal, tôi tìm được giải pháp tốt hơn ý tưởng hóa đơn. Nếu vải bên anh đủ điều kiện ATIGA, mình được giảm thuế hợp pháp.</w:t>
      </w:r>
    </w:p>
    <w:p>
      <w:pPr>
        <w:keepLines/>
        <w:spacing w:line="276" w:lineRule="auto" w:after="60"/>
      </w:pPr>
      <w:r>
        <w:rPr>
          <w:rFonts w:ascii="Arial" w:hAnsi="Arial" w:eastAsia="Arial"/>
          <w:b/>
          <w:sz w:val="22"/>
        </w:rPr>
        <w:t xml:space="preserve">Supplier: </w:t>
      </w:r>
      <w:r>
        <w:rPr>
          <w:rFonts w:ascii="Arial" w:hAnsi="Arial" w:eastAsia="Arial"/>
          <w:sz w:val="22"/>
        </w:rPr>
        <w:t>I would need to check our local content percentage with the factory./Tôi cần kiểm tra tỷ lệ nội địa hóa của bên tôi với nhà máy.</w:t>
      </w:r>
    </w:p>
    <w:p>
      <w:pPr>
        <w:keepLines/>
        <w:spacing w:line="276" w:lineRule="auto" w:after="60"/>
      </w:pPr>
      <w:r>
        <w:rPr>
          <w:rFonts w:ascii="Arial" w:hAnsi="Arial" w:eastAsia="Arial"/>
          <w:b/>
          <w:sz w:val="22"/>
        </w:rPr>
        <w:t xml:space="preserve">Tony: </w:t>
      </w:r>
      <w:r>
        <w:rPr>
          <w:rFonts w:ascii="Arial" w:hAnsi="Arial" w:eastAsia="Arial"/>
          <w:sz w:val="22"/>
        </w:rPr>
        <w:t>Can you get that confirmed this week? I will need the Certificate of Origin, Form D, alongside it./Anh có thể xác nhận việc đó trong tuần này không? Tôi sẽ cần giấy chứng nhận xuất xứ, mẫu D, kèm theo.</w:t>
      </w:r>
    </w:p>
    <w:p>
      <w:pPr>
        <w:keepLines/>
        <w:spacing w:line="276" w:lineRule="auto" w:after="60"/>
      </w:pPr>
      <w:r>
        <w:rPr>
          <w:rFonts w:ascii="Arial" w:hAnsi="Arial" w:eastAsia="Arial"/>
          <w:b/>
          <w:sz w:val="22"/>
        </w:rPr>
        <w:t xml:space="preserve">Supplier: </w:t>
      </w:r>
      <w:r>
        <w:rPr>
          <w:rFonts w:ascii="Arial" w:hAnsi="Arial" w:eastAsia="Arial"/>
          <w:sz w:val="22"/>
        </w:rPr>
        <w:t>I can do that. This is actually a cleaner way to help you./Tôi có thể làm được. Đây thực ra là cách sạch sẽ hơn để giúp anh.</w:t>
      </w:r>
    </w:p>
    <w:p>
      <w:pPr>
        <w:keepLines/>
        <w:spacing w:line="276" w:lineRule="auto" w:after="60"/>
      </w:pPr>
      <w:r>
        <w:rPr>
          <w:rFonts w:ascii="Arial" w:hAnsi="Arial" w:eastAsia="Arial"/>
          <w:b/>
          <w:sz w:val="22"/>
        </w:rPr>
        <w:t xml:space="preserve">Tony: </w:t>
      </w:r>
      <w:r>
        <w:rPr>
          <w:rFonts w:ascii="Arial" w:hAnsi="Arial" w:eastAsia="Arial"/>
          <w:sz w:val="22"/>
        </w:rPr>
        <w:t>If it does not qualify, we proceed at the standard rate. No shortcuts, either way./Nếu không đủ điều kiện, mình tiến hành theo thuế suất thông thường. Dù thế nào cũng không đi đường tắt.</w:t>
      </w:r>
    </w:p>
    <w:p>
      <w:pPr>
        <w:keepLines/>
        <w:spacing w:line="276" w:lineRule="auto" w:after="60"/>
      </w:pPr>
      <w:r>
        <w:rPr>
          <w:rFonts w:ascii="Arial" w:hAnsi="Arial" w:eastAsia="Arial"/>
          <w:b/>
          <w:sz w:val="22"/>
        </w:rPr>
        <w:t xml:space="preserve">Supplier: </w:t>
      </w:r>
      <w:r>
        <w:rPr>
          <w:rFonts w:ascii="Arial" w:hAnsi="Arial" w:eastAsia="Arial"/>
          <w:sz w:val="22"/>
        </w:rPr>
        <w:t>Understood, I respect that./Tôi hiểu, tôi tôn trọng điều đó.</w:t>
      </w:r>
    </w:p>
    <w:p>
      <w:pPr>
        <w:keepLines/>
        <w:spacing w:line="276" w:lineRule="auto" w:after="60"/>
      </w:pPr>
      <w:r>
        <w:rPr>
          <w:rFonts w:ascii="Arial" w:hAnsi="Arial" w:eastAsia="Arial"/>
          <w:b/>
          <w:sz w:val="22"/>
        </w:rPr>
        <w:t xml:space="preserve">Tony: </w:t>
      </w:r>
      <w:r>
        <w:rPr>
          <w:rFonts w:ascii="Arial" w:hAnsi="Arial" w:eastAsia="Arial"/>
          <w:sz w:val="22"/>
        </w:rPr>
        <w:t>Mr. Phuc, quick update. We have identified a legitimate duty-reduction path and the supplier is gathering the documents now./Anh Phúc, cập nhật nhanh. Mình đã xác định một hướng giảm thuế hợp pháp và nhà cung cấp đang thu thập chứng từ.</w:t>
      </w:r>
    </w:p>
    <w:p>
      <w:pPr>
        <w:keepLines/>
        <w:spacing w:line="276" w:lineRule="auto" w:after="60"/>
      </w:pPr>
      <w:r>
        <w:rPr>
          <w:rFonts w:ascii="Arial" w:hAnsi="Arial" w:eastAsia="Arial"/>
          <w:b/>
          <w:sz w:val="22"/>
        </w:rPr>
        <w:t xml:space="preserve">Purchasing Manager: </w:t>
      </w:r>
      <w:r>
        <w:rPr>
          <w:rFonts w:ascii="Arial" w:hAnsi="Arial" w:eastAsia="Arial"/>
          <w:sz w:val="22"/>
        </w:rPr>
        <w:t>Good. What is the estimated saving if it qualifies?/Tốt. Khoản tiết kiệm ước tính nếu đủ điều kiện là bao nhiêu?</w:t>
      </w:r>
    </w:p>
    <w:p>
      <w:pPr>
        <w:keepLines/>
        <w:spacing w:line="276" w:lineRule="auto" w:after="60"/>
      </w:pPr>
      <w:r>
        <w:rPr>
          <w:rFonts w:ascii="Arial" w:hAnsi="Arial" w:eastAsia="Arial"/>
          <w:b/>
          <w:sz w:val="22"/>
        </w:rPr>
        <w:t xml:space="preserve">Tony: </w:t>
      </w:r>
      <w:r>
        <w:rPr>
          <w:rFonts w:ascii="Arial" w:hAnsi="Arial" w:eastAsia="Arial"/>
          <w:sz w:val="22"/>
        </w:rPr>
        <w:t>Roughly nine percentage points off the duty rate, based on the Import–Export team's figures./Khoảng chín điểm phần trăm trên thuế suất, dựa theo số liệu của đội Xuất Nhập Khẩu.</w:t>
      </w:r>
    </w:p>
    <w:p>
      <w:pPr>
        <w:keepLines/>
        <w:spacing w:line="276" w:lineRule="auto" w:after="60"/>
      </w:pPr>
      <w:r>
        <w:rPr>
          <w:rFonts w:ascii="Arial" w:hAnsi="Arial" w:eastAsia="Arial"/>
          <w:b/>
          <w:sz w:val="22"/>
        </w:rPr>
        <w:t xml:space="preserve">Purchasing Manager: </w:t>
      </w:r>
      <w:r>
        <w:rPr>
          <w:rFonts w:ascii="Arial" w:hAnsi="Arial" w:eastAsia="Arial"/>
          <w:sz w:val="22"/>
        </w:rPr>
        <w:t>Significant. Make sure the verification is as rigorous as the saving is large./Đáng kể. Đảm bảo việc xác minh nghiêm ngặt tương xứng với khoản tiết kiệm lớn đó.</w:t>
      </w:r>
    </w:p>
    <w:p>
      <w:pPr>
        <w:keepLines/>
        <w:spacing w:line="276" w:lineRule="auto" w:after="60"/>
      </w:pPr>
      <w:r>
        <w:rPr>
          <w:rFonts w:ascii="Arial" w:hAnsi="Arial" w:eastAsia="Arial"/>
          <w:b/>
          <w:sz w:val="22"/>
        </w:rPr>
        <w:t>DUTY-SAVING IMPACT — CONFIRMING THE FIGURE JUSTIFIES THE EFFORT / TÁC ĐỘNG TIẾT KIỆM THUẾ — XÁC NHẬN CON SỐ XỨNG ĐÁNG VỚI CÔNG SỨC</w:t>
      </w:r>
    </w:p>
    <w:p>
      <w:pPr>
        <w:keepLines/>
        <w:spacing w:line="276" w:lineRule="auto" w:after="60"/>
      </w:pPr>
      <w:r>
        <w:rPr>
          <w:rFonts w:ascii="Arial" w:hAnsi="Arial" w:eastAsia="Arial"/>
          <w:b/>
          <w:sz w:val="22"/>
        </w:rPr>
        <w:t xml:space="preserve">Task line 1: </w:t>
      </w:r>
      <w:r>
        <w:rPr>
          <w:rFonts w:ascii="Arial" w:hAnsi="Arial" w:eastAsia="Arial"/>
          <w:sz w:val="22"/>
        </w:rPr>
        <w:t>Confirm the exact preferential rate against the standard rate for this HS code./Xác nhận đúng thuế suất ưu đãi so với thuế suất tiêu chuẩn cho mã HS này.</w:t>
      </w:r>
    </w:p>
    <w:p>
      <w:pPr>
        <w:keepLines/>
        <w:spacing w:line="276" w:lineRule="auto" w:after="60"/>
      </w:pPr>
      <w:r>
        <w:rPr>
          <w:rFonts w:ascii="Arial" w:hAnsi="Arial" w:eastAsia="Arial"/>
          <w:b/>
          <w:sz w:val="22"/>
        </w:rPr>
        <w:t xml:space="preserve">Task line 2: </w:t>
      </w:r>
      <w:r>
        <w:rPr>
          <w:rFonts w:ascii="Arial" w:hAnsi="Arial" w:eastAsia="Arial"/>
          <w:sz w:val="22"/>
        </w:rPr>
        <w:t>Calculate the annual saving at projected volume if the preferential rate is confirmed./Tính khoản tiết kiệm hàng năm theo khối lượng dự kiến nếu thuế suất ưu đãi được xác nhận.</w:t>
      </w:r>
    </w:p>
    <w:p>
      <w:pPr>
        <w:keepLines/>
        <w:spacing w:line="276" w:lineRule="auto" w:after="60"/>
      </w:pPr>
      <w:r>
        <w:rPr>
          <w:rFonts w:ascii="Arial" w:hAnsi="Arial" w:eastAsia="Arial"/>
          <w:b/>
          <w:sz w:val="22"/>
        </w:rPr>
        <w:t xml:space="preserve">Task line 3: </w:t>
      </w:r>
      <w:r>
        <w:rPr>
          <w:rFonts w:ascii="Arial" w:hAnsi="Arial" w:eastAsia="Arial"/>
          <w:sz w:val="22"/>
        </w:rPr>
        <w:t>State that the size of the saving increases, not decreases, the need for rigorous verification./Nêu rằng quy mô khoản tiết kiệm càng làm tăng, không giảm, nhu cầu xác minh nghiêm ngặt.</w:t>
      </w:r>
    </w:p>
    <w:p>
      <w:pPr>
        <w:keepLines/>
        <w:spacing w:line="276" w:lineRule="auto" w:after="60"/>
      </w:pPr>
      <w:r>
        <w:rPr>
          <w:rFonts w:ascii="Arial" w:hAnsi="Arial" w:eastAsia="Arial"/>
          <w:b/>
          <w:sz w:val="22"/>
        </w:rPr>
        <w:t xml:space="preserve">Task line 4: </w:t>
      </w:r>
      <w:r>
        <w:rPr>
          <w:rFonts w:ascii="Arial" w:hAnsi="Arial" w:eastAsia="Arial"/>
          <w:sz w:val="22"/>
        </w:rPr>
        <w:t>Confirm this figure is shared with the Purchasing Manager before any commitment is made to the supplier./Xác nhận con số này được chia sẻ với Trưởng phòng Mua hàng trước khi có bất kỳ cam kết nào với nhà cung cấp.</w:t>
      </w:r>
    </w:p>
    <w:p>
      <w:pPr>
        <w:keepLines/>
        <w:spacing w:line="276" w:lineRule="auto" w:after="60"/>
      </w:pPr>
      <w:r>
        <w:rPr>
          <w:rFonts w:ascii="Arial" w:hAnsi="Arial" w:eastAsia="Arial"/>
          <w:b/>
          <w:sz w:val="22"/>
        </w:rPr>
        <w:t xml:space="preserve">Task line 5: </w:t>
      </w:r>
      <w:r>
        <w:rPr>
          <w:rFonts w:ascii="Arial" w:hAnsi="Arial" w:eastAsia="Arial"/>
          <w:sz w:val="22"/>
        </w:rPr>
        <w:t>Avoid presenting the saving to the supplier as guaranteed before qualification is confirmed./Tránh trình bày khoản tiết kiệm cho nhà cung cấp như một điều được đảm bảo trước khi đủ điều kiện được xác nhận.</w:t>
      </w:r>
    </w:p>
    <w:p>
      <w:pPr>
        <w:keepLines/>
        <w:spacing w:line="276" w:lineRule="auto" w:after="60"/>
      </w:pPr>
      <w:r>
        <w:rPr>
          <w:rFonts w:ascii="Arial" w:hAnsi="Arial" w:eastAsia="Arial"/>
          <w:b/>
          <w:sz w:val="22"/>
        </w:rPr>
        <w:t xml:space="preserve">Task line 6: </w:t>
      </w:r>
      <w:r>
        <w:rPr>
          <w:rFonts w:ascii="Arial" w:hAnsi="Arial" w:eastAsia="Arial"/>
          <w:sz w:val="22"/>
        </w:rPr>
        <w:t>Record this impact figure alongside the ATIGA checklist for reference during verification./Ghi nhận con số tác động này cùng với danh sách ATIGA để tham khảo trong quá trình xác minh.</w:t>
      </w:r>
    </w:p>
    <w:p>
      <w:pPr>
        <w:keepLines/>
        <w:spacing w:line="276" w:lineRule="auto" w:after="60"/>
      </w:pPr>
      <w:r>
        <w:rPr>
          <w:rFonts w:ascii="Arial" w:hAnsi="Arial" w:eastAsia="Arial"/>
          <w:b/>
          <w:sz w:val="22"/>
        </w:rPr>
        <w:t xml:space="preserve">Task line 7: </w:t>
      </w:r>
      <w:r>
        <w:rPr>
          <w:rFonts w:ascii="Arial" w:hAnsi="Arial" w:eastAsia="Arial"/>
          <w:sz w:val="22"/>
        </w:rPr>
        <w:t>Revisit this figure once final verification is complete on day six./Xem lại con số này khi việc xác minh cuối cùng hoàn tất vào ngày sáu.</w:t>
      </w:r>
    </w:p>
    <w:p>
      <w:pPr>
        <w:keepLines/>
        <w:spacing w:line="276" w:lineRule="auto" w:after="60"/>
      </w:pPr>
      <w:r>
        <w:rPr>
          <w:rFonts w:ascii="Arial" w:hAnsi="Arial" w:eastAsia="Arial"/>
          <w:b/>
          <w:sz w:val="22"/>
        </w:rPr>
        <w:t xml:space="preserve">Import–Export Executive: </w:t>
      </w:r>
      <w:r>
        <w:rPr>
          <w:rFonts w:ascii="Arial" w:hAnsi="Arial" w:eastAsia="Arial"/>
          <w:sz w:val="22"/>
        </w:rPr>
        <w:t>One thing to flag, Tony. The Certificate of Origin, Form D, must be issued before the goods leave the Indonesian port, not after./Có một điều cần lưu ý, Tony. Chứng nhận xuất xứ, mẫu D, phải được cấp trước khi hàng rời cảng Indonesia, không phải sau.</w:t>
      </w:r>
    </w:p>
    <w:p>
      <w:pPr>
        <w:keepLines/>
        <w:spacing w:line="276" w:lineRule="auto" w:after="60"/>
      </w:pPr>
      <w:r>
        <w:rPr>
          <w:rFonts w:ascii="Arial" w:hAnsi="Arial" w:eastAsia="Arial"/>
          <w:b/>
          <w:sz w:val="22"/>
        </w:rPr>
        <w:t xml:space="preserve">Tony: </w:t>
      </w:r>
      <w:r>
        <w:rPr>
          <w:rFonts w:ascii="Arial" w:hAnsi="Arial" w:eastAsia="Arial"/>
          <w:sz w:val="22"/>
        </w:rPr>
        <w:t>Good to know. What happens if it is issued late?/Tốt khi biết điều đó. Nếu cấp trễ thì sao?</w:t>
      </w:r>
    </w:p>
    <w:p>
      <w:pPr>
        <w:keepLines/>
        <w:spacing w:line="276" w:lineRule="auto" w:after="60"/>
      </w:pPr>
      <w:r>
        <w:rPr>
          <w:rFonts w:ascii="Arial" w:hAnsi="Arial" w:eastAsia="Arial"/>
          <w:b/>
          <w:sz w:val="22"/>
        </w:rPr>
        <w:t xml:space="preserve">Import–Export Executive: </w:t>
      </w:r>
      <w:r>
        <w:rPr>
          <w:rFonts w:ascii="Arial" w:hAnsi="Arial" w:eastAsia="Arial"/>
          <w:sz w:val="22"/>
        </w:rPr>
        <w:t>Some issuing authorities allow retroactive certificates within a limited window, but it is not guaranteed and adds risk./Một số cơ quan cấp cho phép chứng nhận hồi tố trong một khung thời gian giới hạn, nhưng không được đảm bảo và tăng thêm rủi ro.</w:t>
      </w:r>
    </w:p>
    <w:p>
      <w:pPr>
        <w:keepLines/>
        <w:spacing w:line="276" w:lineRule="auto" w:after="60"/>
      </w:pPr>
      <w:r>
        <w:rPr>
          <w:rFonts w:ascii="Arial" w:hAnsi="Arial" w:eastAsia="Arial"/>
          <w:b/>
          <w:sz w:val="22"/>
        </w:rPr>
        <w:t xml:space="preserve">Tony: </w:t>
      </w:r>
      <w:r>
        <w:rPr>
          <w:rFonts w:ascii="Arial" w:hAnsi="Arial" w:eastAsia="Arial"/>
          <w:sz w:val="22"/>
        </w:rPr>
        <w:t>Then let us build in a buffer so we are never relying on a retroactive certificate./Vậy hãy tạo một khoảng đệm để mình không bao giờ phải dựa vào chứng nhận hồi tố.</w:t>
      </w:r>
    </w:p>
    <w:p>
      <w:pPr>
        <w:keepLines/>
        <w:spacing w:line="276" w:lineRule="auto" w:after="60"/>
      </w:pPr>
      <w:r>
        <w:rPr>
          <w:rFonts w:ascii="Arial" w:hAnsi="Arial" w:eastAsia="Arial"/>
          <w:b/>
          <w:sz w:val="22"/>
        </w:rPr>
        <w:t xml:space="preserve">Import–Export Executive: </w:t>
      </w:r>
      <w:r>
        <w:rPr>
          <w:rFonts w:ascii="Arial" w:hAnsi="Arial" w:eastAsia="Arial"/>
          <w:sz w:val="22"/>
        </w:rPr>
        <w:t>Agreed. I will build the certificate deadline five working days ahead of the shipment date./Đồng ý. Tôi sẽ đặt thời hạn chứng nhận trước năm ngày làm việc so với ngày xuất hàng.</w:t>
      </w:r>
    </w:p>
    <w:p>
      <w:pPr>
        <w:keepLines/>
        <w:spacing w:line="276" w:lineRule="auto" w:after="60"/>
      </w:pPr>
      <w:r>
        <w:rPr>
          <w:rFonts w:ascii="Arial" w:hAnsi="Arial" w:eastAsia="Arial"/>
          <w:b/>
          <w:sz w:val="22"/>
        </w:rPr>
        <w:t>CERTIFICATE OF ORIGIN FORMAT REQUIREMENTS — WHAT MAKES FORM D VALID / YÊU CẦU ĐỊNH DẠNG CHỨNG NHẬN XUẤT XỨ — ĐIỀU GÌ LÀM MẪU D HỢP LỆ</w:t>
      </w:r>
    </w:p>
    <w:p>
      <w:pPr>
        <w:keepLines/>
        <w:spacing w:line="276" w:lineRule="auto" w:after="60"/>
      </w:pPr>
      <w:r>
        <w:rPr>
          <w:rFonts w:ascii="Arial" w:hAnsi="Arial" w:eastAsia="Arial"/>
          <w:b/>
          <w:sz w:val="22"/>
        </w:rPr>
        <w:t xml:space="preserve">Task line 1: </w:t>
      </w:r>
      <w:r>
        <w:rPr>
          <w:rFonts w:ascii="Arial" w:hAnsi="Arial" w:eastAsia="Arial"/>
          <w:sz w:val="22"/>
        </w:rPr>
        <w:t>Confirm the certificate is issued before the goods depart the exporting port, not retroactively./Xác nhận chứng nhận được cấp trước khi hàng rời cảng xuất khẩu, không phải hồi tố.</w:t>
      </w:r>
    </w:p>
    <w:p>
      <w:pPr>
        <w:keepLines/>
        <w:spacing w:line="276" w:lineRule="auto" w:after="60"/>
      </w:pPr>
      <w:r>
        <w:rPr>
          <w:rFonts w:ascii="Arial" w:hAnsi="Arial" w:eastAsia="Arial"/>
          <w:b/>
          <w:sz w:val="22"/>
        </w:rPr>
        <w:t xml:space="preserve">Task line 2: </w:t>
      </w:r>
      <w:r>
        <w:rPr>
          <w:rFonts w:ascii="Arial" w:hAnsi="Arial" w:eastAsia="Arial"/>
          <w:sz w:val="22"/>
        </w:rPr>
        <w:t>Confirm the certificate carries an authorised signature and official stamp from the issuing body./Xác nhận chứng nhận có chữ ký được ủy quyền và con dấu chính thức từ cơ quan cấp.</w:t>
      </w:r>
    </w:p>
    <w:p>
      <w:pPr>
        <w:keepLines/>
        <w:spacing w:line="276" w:lineRule="auto" w:after="60"/>
      </w:pPr>
      <w:r>
        <w:rPr>
          <w:rFonts w:ascii="Arial" w:hAnsi="Arial" w:eastAsia="Arial"/>
          <w:b/>
          <w:sz w:val="22"/>
        </w:rPr>
        <w:t xml:space="preserve">Task line 3: </w:t>
      </w:r>
      <w:r>
        <w:rPr>
          <w:rFonts w:ascii="Arial" w:hAnsi="Arial" w:eastAsia="Arial"/>
          <w:sz w:val="22"/>
        </w:rPr>
        <w:t>Confirm the certificate's serial number is traceable within the issuing authority's own system./Xác nhận số sê-ri của chứng nhận có thể truy vết trong hệ thống của chính cơ quan cấp.</w:t>
      </w:r>
    </w:p>
    <w:p>
      <w:pPr>
        <w:keepLines/>
        <w:spacing w:line="276" w:lineRule="auto" w:after="60"/>
      </w:pPr>
      <w:r>
        <w:rPr>
          <w:rFonts w:ascii="Arial" w:hAnsi="Arial" w:eastAsia="Arial"/>
          <w:b/>
          <w:sz w:val="22"/>
        </w:rPr>
        <w:t xml:space="preserve">Task line 4: </w:t>
      </w:r>
      <w:r>
        <w:rPr>
          <w:rFonts w:ascii="Arial" w:hAnsi="Arial" w:eastAsia="Arial"/>
          <w:sz w:val="22"/>
        </w:rPr>
        <w:t>Build a five-working-day buffer between the certificate deadline and the shipment's planned departure./Tạo khoảng đệm năm ngày làm việc giữa thời hạn chứng nhận và ngày khởi hành dự kiến của lô hàng.</w:t>
      </w:r>
    </w:p>
    <w:p>
      <w:pPr>
        <w:keepLines/>
        <w:spacing w:line="276" w:lineRule="auto" w:after="60"/>
      </w:pPr>
      <w:r>
        <w:rPr>
          <w:rFonts w:ascii="Arial" w:hAnsi="Arial" w:eastAsia="Arial"/>
          <w:b/>
          <w:sz w:val="22"/>
        </w:rPr>
        <w:t xml:space="preserve">Task line 5: </w:t>
      </w:r>
      <w:r>
        <w:rPr>
          <w:rFonts w:ascii="Arial" w:hAnsi="Arial" w:eastAsia="Arial"/>
          <w:sz w:val="22"/>
        </w:rPr>
        <w:t>Confirm the product description on the certificate matches the commercial invoice exactly./Xác nhận mô tả sản phẩm trên chứng nhận khớp chính xác với hóa đơn thương mại.</w:t>
      </w:r>
    </w:p>
    <w:p>
      <w:pPr>
        <w:keepLines/>
        <w:spacing w:line="276" w:lineRule="auto" w:after="60"/>
      </w:pPr>
      <w:r>
        <w:rPr>
          <w:rFonts w:ascii="Arial" w:hAnsi="Arial" w:eastAsia="Arial"/>
          <w:b/>
          <w:sz w:val="22"/>
        </w:rPr>
        <w:t xml:space="preserve">Task line 6: </w:t>
      </w:r>
      <w:r>
        <w:rPr>
          <w:rFonts w:ascii="Arial" w:hAnsi="Arial" w:eastAsia="Arial"/>
          <w:sz w:val="22"/>
        </w:rPr>
        <w:t>Reject any certificate with a retroactive issue date unless the issuing authority's own late-certificate policy is confirmed in writing./Từ chối bất kỳ chứng nhận nào có ngày cấp hồi tố trừ khi chính sách cấp trễ của cơ quan cấp được xác nhận bằng văn bản.</w:t>
      </w:r>
    </w:p>
    <w:p>
      <w:pPr>
        <w:keepLines/>
        <w:spacing w:line="276" w:lineRule="auto" w:after="60"/>
      </w:pPr>
      <w:r>
        <w:rPr>
          <w:rFonts w:ascii="Arial" w:hAnsi="Arial" w:eastAsia="Arial"/>
          <w:b/>
          <w:sz w:val="22"/>
        </w:rPr>
        <w:t xml:space="preserve">Task line 7: </w:t>
      </w:r>
      <w:r>
        <w:rPr>
          <w:rFonts w:ascii="Arial" w:hAnsi="Arial" w:eastAsia="Arial"/>
          <w:sz w:val="22"/>
        </w:rPr>
        <w:t>Escalate any certificate that fails these checks to the Import–Export Executive before accepting it./Báo cáo bất kỳ chứng nhận nào không đạt các kiểm tra này cho chuyên viên Xuất Nhập Khẩu trước khi chấp nhận.</w:t>
      </w:r>
    </w:p>
    <w:p>
      <w:pPr>
        <w:keepLines/>
        <w:spacing w:line="276" w:lineRule="auto" w:after="60"/>
      </w:pPr>
      <w:r>
        <w:rPr>
          <w:rFonts w:ascii="Arial" w:hAnsi="Arial" w:eastAsia="Arial"/>
          <w:b/>
          <w:sz w:val="22"/>
        </w:rPr>
        <w:t xml:space="preserve">Supplier: </w:t>
      </w:r>
      <w:r>
        <w:rPr>
          <w:rFonts w:ascii="Arial" w:hAnsi="Arial" w:eastAsia="Arial"/>
          <w:sz w:val="22"/>
        </w:rPr>
        <w:t>Tony, I want to be transparent. Our factory has never applied for a Certificate of Origin before this order./Tony, tôi muốn minh bạch. Nhà máy chúng tôi chưa từng xin chứng nhận xuất xứ trước đơn hàng này.</w:t>
      </w:r>
    </w:p>
    <w:p>
      <w:pPr>
        <w:keepLines/>
        <w:spacing w:line="276" w:lineRule="auto" w:after="60"/>
      </w:pPr>
      <w:r>
        <w:rPr>
          <w:rFonts w:ascii="Arial" w:hAnsi="Arial" w:eastAsia="Arial"/>
          <w:b/>
          <w:sz w:val="22"/>
        </w:rPr>
        <w:t xml:space="preserve">Tony: </w:t>
      </w:r>
      <w:r>
        <w:rPr>
          <w:rFonts w:ascii="Arial" w:hAnsi="Arial" w:eastAsia="Arial"/>
          <w:sz w:val="22"/>
        </w:rPr>
        <w:t>Thank you for telling me directly. That means we should build in extra time for the first application./Cảm ơn anh đã nói thẳng. Điều đó có nghĩa mình nên tính thêm thời gian cho lần xin cấp đầu tiên.</w:t>
      </w:r>
    </w:p>
    <w:p>
      <w:pPr>
        <w:keepLines/>
        <w:spacing w:line="276" w:lineRule="auto" w:after="60"/>
      </w:pPr>
      <w:r>
        <w:rPr>
          <w:rFonts w:ascii="Arial" w:hAnsi="Arial" w:eastAsia="Arial"/>
          <w:b/>
          <w:sz w:val="22"/>
        </w:rPr>
        <w:t xml:space="preserve">Supplier: </w:t>
      </w:r>
      <w:r>
        <w:rPr>
          <w:rFonts w:ascii="Arial" w:hAnsi="Arial" w:eastAsia="Arial"/>
          <w:sz w:val="22"/>
        </w:rPr>
        <w:t>I appreciate that you did not treat this as another red flag./Tôi trân trọng việc anh không xem đây là một dấu hiệu đáng ngờ khác.</w:t>
      </w:r>
    </w:p>
    <w:p>
      <w:pPr>
        <w:keepLines/>
        <w:spacing w:line="276" w:lineRule="auto" w:after="60"/>
      </w:pPr>
      <w:r>
        <w:rPr>
          <w:rFonts w:ascii="Arial" w:hAnsi="Arial" w:eastAsia="Arial"/>
          <w:b/>
          <w:sz w:val="22"/>
        </w:rPr>
        <w:t xml:space="preserve">Tony: </w:t>
      </w:r>
      <w:r>
        <w:rPr>
          <w:rFonts w:ascii="Arial" w:hAnsi="Arial" w:eastAsia="Arial"/>
          <w:sz w:val="22"/>
        </w:rPr>
        <w:t>A first-time application is normal, not a warning sign. What matters is whether the certificate itself checks out once issued./Lần đầu xin cấp là bình thường, không phải dấu hiệu cảnh báo. Điều quan trọng là chính chứng nhận đó có hợp lệ khi được cấp hay không.</w:t>
      </w:r>
    </w:p>
    <w:p>
      <w:pPr>
        <w:keepLines/>
        <w:spacing w:line="276" w:lineRule="auto" w:after="60"/>
      </w:pPr>
      <w:r>
        <w:rPr>
          <w:rFonts w:ascii="Arial" w:hAnsi="Arial" w:eastAsia="Arial"/>
          <w:b/>
          <w:sz w:val="22"/>
        </w:rPr>
        <w:t xml:space="preserve">Import–Export Executive: </w:t>
      </w:r>
      <w:r>
        <w:rPr>
          <w:rFonts w:ascii="Arial" w:hAnsi="Arial" w:eastAsia="Arial"/>
          <w:sz w:val="22"/>
        </w:rPr>
        <w:t>Tony, while we wait on the certificate, can you confirm the factory's production capacity matches the volume we discussed on day one?/Tony, trong lúc chờ chứng nhận, anh xác nhận giúp năng lực sản xuất của nhà máy có khớp với khối lượng mình đã bàn ở ngày một không?</w:t>
      </w:r>
    </w:p>
    <w:p>
      <w:pPr>
        <w:keepLines/>
        <w:spacing w:line="276" w:lineRule="auto" w:after="60"/>
      </w:pPr>
      <w:r>
        <w:rPr>
          <w:rFonts w:ascii="Arial" w:hAnsi="Arial" w:eastAsia="Arial"/>
          <w:b/>
          <w:sz w:val="22"/>
        </w:rPr>
        <w:t xml:space="preserve">Tony: </w:t>
      </w:r>
      <w:r>
        <w:rPr>
          <w:rFonts w:ascii="Arial" w:hAnsi="Arial" w:eastAsia="Arial"/>
          <w:sz w:val="22"/>
        </w:rPr>
        <w:t>Good question, I have not confirmed that separately yet. Let me ask him directly./Câu hỏi hay, em chưa xác nhận riêng việc đó. Để em hỏi trực tiếp anh ấy.</w:t>
      </w:r>
    </w:p>
    <w:p>
      <w:pPr>
        <w:keepLines/>
        <w:spacing w:line="276" w:lineRule="auto" w:after="60"/>
      </w:pPr>
      <w:r>
        <w:rPr>
          <w:rFonts w:ascii="Arial" w:hAnsi="Arial" w:eastAsia="Arial"/>
          <w:b/>
          <w:sz w:val="22"/>
        </w:rPr>
        <w:t xml:space="preserve">Supplier: </w:t>
      </w:r>
      <w:r>
        <w:rPr>
          <w:rFonts w:ascii="Arial" w:hAnsi="Arial" w:eastAsia="Arial"/>
          <w:sz w:val="22"/>
        </w:rPr>
        <w:t>Our current capacity covers your trial order comfortably, with room to grow if volume increases as discussed./Năng lực hiện tại của chúng tôi đáp ứng thoải mái đơn hàng thử nghiệm của anh, và còn dư địa để tăng nếu khối lượng tăng như đã bàn.</w:t>
      </w:r>
    </w:p>
    <w:p>
      <w:pPr>
        <w:keepLines/>
        <w:spacing w:line="276" w:lineRule="auto" w:after="60"/>
      </w:pPr>
      <w:r>
        <w:rPr>
          <w:rFonts w:ascii="Arial" w:hAnsi="Arial" w:eastAsia="Arial"/>
          <w:b/>
          <w:sz w:val="22"/>
        </w:rPr>
        <w:t xml:space="preserve">Tony: </w:t>
      </w:r>
      <w:r>
        <w:rPr>
          <w:rFonts w:ascii="Arial" w:hAnsi="Arial" w:eastAsia="Arial"/>
          <w:sz w:val="22"/>
        </w:rPr>
        <w:t>Can you share the factory's current utilisation rate, so I can verify that headroom claim?/Anh có thể chia sẻ tỷ lệ sử dụng công suất hiện tại của nhà máy để tôi xác minh khẳng định về dư địa đó không?</w:t>
      </w:r>
    </w:p>
    <w:p>
      <w:pPr>
        <w:keepLines/>
        <w:spacing w:line="276" w:lineRule="auto" w:after="60"/>
      </w:pPr>
      <w:r>
        <w:rPr>
          <w:rFonts w:ascii="Arial" w:hAnsi="Arial" w:eastAsia="Arial"/>
          <w:b/>
          <w:sz w:val="22"/>
        </w:rPr>
        <w:t xml:space="preserve">Supplier: </w:t>
      </w:r>
      <w:r>
        <w:rPr>
          <w:rFonts w:ascii="Arial" w:hAnsi="Arial" w:eastAsia="Arial"/>
          <w:sz w:val="22"/>
        </w:rPr>
        <w:t>I will get that figure from the factory manager and send it along with the cost sheet./Tôi sẽ lấy con số đó từ quản lý nhà máy và gửi kèm với bảng chi phí.</w:t>
      </w:r>
    </w:p>
    <w:p>
      <w:pPr>
        <w:keepLines/>
        <w:spacing w:line="276" w:lineRule="auto" w:after="60"/>
      </w:pPr>
      <w:r>
        <w:rPr>
          <w:rFonts w:ascii="Arial" w:hAnsi="Arial" w:eastAsia="Arial"/>
          <w:b/>
          <w:sz w:val="22"/>
        </w:rPr>
        <w:t>SUPPLIER CAPABILITY NOTE — CONFIRMING PRODUCTION CAPACITY MATCHES PROJECTED GROWTH / GHI CHÚ NĂNG LỰC NHÀ CUNG CẤP — XÁC NHẬN NĂNG LỰC SẢN XUẤT KHỚP VỚI TĂNG TRƯỞNG DỰ KIẾN</w:t>
      </w:r>
    </w:p>
    <w:p>
      <w:pPr>
        <w:keepLines/>
        <w:spacing w:line="276" w:lineRule="auto" w:after="60"/>
      </w:pPr>
      <w:r>
        <w:rPr>
          <w:rFonts w:ascii="Arial" w:hAnsi="Arial" w:eastAsia="Arial"/>
          <w:b/>
          <w:sz w:val="22"/>
        </w:rPr>
        <w:t xml:space="preserve">Task line 1: </w:t>
      </w:r>
      <w:r>
        <w:rPr>
          <w:rFonts w:ascii="Arial" w:hAnsi="Arial" w:eastAsia="Arial"/>
          <w:sz w:val="22"/>
        </w:rPr>
        <w:t>Request the factory's current utilisation rate, not just a verbal claim of available capacity./Yêu cầu tỷ lệ sử dụng công suất hiện tại của nhà máy, không chỉ một khẳng định bằng lời về năng lực còn trống.</w:t>
      </w:r>
    </w:p>
    <w:p>
      <w:pPr>
        <w:keepLines/>
        <w:spacing w:line="276" w:lineRule="auto" w:after="60"/>
      </w:pPr>
      <w:r>
        <w:rPr>
          <w:rFonts w:ascii="Arial" w:hAnsi="Arial" w:eastAsia="Arial"/>
          <w:b/>
          <w:sz w:val="22"/>
        </w:rPr>
        <w:t xml:space="preserve">Task line 2: </w:t>
      </w:r>
      <w:r>
        <w:rPr>
          <w:rFonts w:ascii="Arial" w:hAnsi="Arial" w:eastAsia="Arial"/>
          <w:sz w:val="22"/>
        </w:rPr>
        <w:t>Compare the confirmed capacity against the growth projection discussed on day one./So sánh năng lực đã xác nhận với dự báo tăng trưởng đã bàn ở ngày một.</w:t>
      </w:r>
    </w:p>
    <w:p>
      <w:pPr>
        <w:keepLines/>
        <w:spacing w:line="276" w:lineRule="auto" w:after="60"/>
      </w:pPr>
      <w:r>
        <w:rPr>
          <w:rFonts w:ascii="Arial" w:hAnsi="Arial" w:eastAsia="Arial"/>
          <w:b/>
          <w:sz w:val="22"/>
        </w:rPr>
        <w:t xml:space="preserve">Task line 3: </w:t>
      </w:r>
      <w:r>
        <w:rPr>
          <w:rFonts w:ascii="Arial" w:hAnsi="Arial" w:eastAsia="Arial"/>
          <w:sz w:val="22"/>
        </w:rPr>
        <w:t>Flag any gap between claimed capacity and projected volume before committing to a larger order./Đánh dấu bất kỳ khoảng cách nào giữa năng lực được khẳng định và khối lượng dự kiến trước khi cam kết đơn hàng lớn hơn.</w:t>
      </w:r>
    </w:p>
    <w:p>
      <w:pPr>
        <w:keepLines/>
        <w:spacing w:line="276" w:lineRule="auto" w:after="60"/>
      </w:pPr>
      <w:r>
        <w:rPr>
          <w:rFonts w:ascii="Arial" w:hAnsi="Arial" w:eastAsia="Arial"/>
          <w:b/>
          <w:sz w:val="22"/>
        </w:rPr>
        <w:t xml:space="preserve">Task line 4: </w:t>
      </w:r>
      <w:r>
        <w:rPr>
          <w:rFonts w:ascii="Arial" w:hAnsi="Arial" w:eastAsia="Arial"/>
          <w:sz w:val="22"/>
        </w:rPr>
        <w:t>Request this figure from the factory manager directly where possible, not only through the sales contact./Yêu cầu con số này trực tiếp từ quản lý nhà máy khi có thể, không chỉ qua đầu mối kinh doanh.</w:t>
      </w:r>
    </w:p>
    <w:p>
      <w:pPr>
        <w:keepLines/>
        <w:spacing w:line="276" w:lineRule="auto" w:after="60"/>
      </w:pPr>
      <w:r>
        <w:rPr>
          <w:rFonts w:ascii="Arial" w:hAnsi="Arial" w:eastAsia="Arial"/>
          <w:b/>
          <w:sz w:val="22"/>
        </w:rPr>
        <w:t xml:space="preserve">Task line 5: </w:t>
      </w:r>
      <w:r>
        <w:rPr>
          <w:rFonts w:ascii="Arial" w:hAnsi="Arial" w:eastAsia="Arial"/>
          <w:sz w:val="22"/>
        </w:rPr>
        <w:t>File this capability note alongside the growth-potential note from day one./Lưu ghi chú năng lực này cùng với ghi chú tiềm năng tăng trưởng từ ngày một.</w:t>
      </w:r>
    </w:p>
    <w:p>
      <w:pPr>
        <w:keepLines/>
        <w:spacing w:line="276" w:lineRule="auto" w:after="60"/>
      </w:pPr>
      <w:r>
        <w:rPr>
          <w:rFonts w:ascii="Arial" w:hAnsi="Arial" w:eastAsia="Arial"/>
          <w:b/>
          <w:sz w:val="22"/>
        </w:rPr>
        <w:t xml:space="preserve">Task line 6: </w:t>
      </w:r>
      <w:r>
        <w:rPr>
          <w:rFonts w:ascii="Arial" w:hAnsi="Arial" w:eastAsia="Arial"/>
          <w:sz w:val="22"/>
        </w:rPr>
        <w:t>Revisit this capacity confirmation before approving any order beyond the current trial volume./Xem lại xác nhận năng lực này trước khi duyệt bất kỳ đơn hàng nào vượt khối lượng thử nghiệm hiện tại.</w:t>
      </w:r>
    </w:p>
    <w:p>
      <w:pPr>
        <w:keepLines/>
        <w:spacing w:line="276" w:lineRule="auto" w:after="60"/>
      </w:pPr>
      <w:r>
        <w:rPr>
          <w:rFonts w:ascii="Arial" w:hAnsi="Arial" w:eastAsia="Arial"/>
          <w:b/>
          <w:sz w:val="22"/>
        </w:rPr>
        <w:t xml:space="preserve">Task line 7: </w:t>
      </w:r>
      <w:r>
        <w:rPr>
          <w:rFonts w:ascii="Arial" w:hAnsi="Arial" w:eastAsia="Arial"/>
          <w:sz w:val="22"/>
        </w:rPr>
        <w:t>Share this capability assessment with the category team as part of the eventual handover briefing./Chia sẻ đánh giá năng lực này với đội danh mục như một phần của buổi bàn giao sau này.</w:t>
      </w:r>
    </w:p>
    <w:p>
      <w:pPr>
        <w:keepLines/>
        <w:spacing w:line="276" w:lineRule="auto" w:after="60"/>
      </w:pPr>
      <w:r>
        <w:rPr>
          <w:rFonts w:ascii="Arial" w:hAnsi="Arial" w:eastAsia="Arial"/>
          <w:b/>
          <w:sz w:val="22"/>
        </w:rPr>
        <w:t xml:space="preserve">Tony: </w:t>
      </w:r>
      <w:r>
        <w:rPr>
          <w:rFonts w:ascii="Arial" w:hAnsi="Arial" w:eastAsia="Arial"/>
          <w:sz w:val="22"/>
        </w:rPr>
        <w:t>Today closes with a legitimate path identified and the supplier actively working toward it./Hôm nay kết thúc với một hướng đi hợp pháp đã được xác định và nhà cung cấp đang tích cực hướng tới đó.</w:t>
      </w:r>
    </w:p>
    <w:p>
      <w:pPr>
        <w:pStyle w:val="Heading2"/>
      </w:pPr>
      <w:r>
        <w:rPr>
          <w:rFonts w:ascii="Arial" w:hAnsi="Arial" w:eastAsia="Arial"/>
          <w:b/>
          <w:sz w:val="26"/>
        </w:rPr>
        <w:t>NGÀY 5: Xử lý tỷ lệ nội địa hóa chưa rõ ràng và sai lệch trong hồ sơ chứng nhận xuất xứ</w:t>
      </w:r>
    </w:p>
    <w:p>
      <w:pPr>
        <w:keepLines/>
        <w:spacing w:line="276" w:lineRule="auto" w:after="60"/>
      </w:pPr>
      <w:r>
        <w:rPr>
          <w:rFonts w:ascii="Arial" w:hAnsi="Arial" w:eastAsia="Arial"/>
          <w:b/>
          <w:sz w:val="22"/>
        </w:rPr>
        <w:t xml:space="preserve">Supplier: </w:t>
      </w:r>
      <w:r>
        <w:rPr>
          <w:rFonts w:ascii="Arial" w:hAnsi="Arial" w:eastAsia="Arial"/>
          <w:sz w:val="22"/>
        </w:rPr>
        <w:t>Tony, the factory came back with a number. Local content is at thirty-eight percent./Tony, nhà máy đã phản hồi với một con số. Tỷ lệ nội địa là ba mươi tám phần trăm.</w:t>
      </w:r>
    </w:p>
    <w:p>
      <w:pPr>
        <w:keepLines/>
        <w:spacing w:line="276" w:lineRule="auto" w:after="60"/>
      </w:pPr>
      <w:r>
        <w:rPr>
          <w:rFonts w:ascii="Arial" w:hAnsi="Arial" w:eastAsia="Arial"/>
          <w:b/>
          <w:sz w:val="22"/>
        </w:rPr>
        <w:t xml:space="preserve">Tony: </w:t>
      </w:r>
      <w:r>
        <w:rPr>
          <w:rFonts w:ascii="Arial" w:hAnsi="Arial" w:eastAsia="Arial"/>
          <w:sz w:val="22"/>
        </w:rPr>
        <w:t>Let me check that against the threshold before we go further./Để tôi kiểm tra con số đó với ngưỡng yêu cầu trước khi mình tiếp tục.</w:t>
      </w:r>
    </w:p>
    <w:p>
      <w:pPr>
        <w:keepLines/>
        <w:spacing w:line="276" w:lineRule="auto" w:after="60"/>
      </w:pPr>
      <w:r>
        <w:rPr>
          <w:rFonts w:ascii="Arial" w:hAnsi="Arial" w:eastAsia="Arial"/>
          <w:b/>
          <w:sz w:val="22"/>
        </w:rPr>
        <w:t xml:space="preserve">Import–Export Executive: </w:t>
      </w:r>
      <w:r>
        <w:rPr>
          <w:rFonts w:ascii="Arial" w:hAnsi="Arial" w:eastAsia="Arial"/>
          <w:sz w:val="22"/>
        </w:rPr>
        <w:t>The ATIGA threshold for this category is forty percent. Thirty-eight is below it./Ngưỡng ATIGA cho nhóm hàng này là bốn mươi phần trăm. Ba mươi tám thì thấp hơn.</w:t>
      </w:r>
    </w:p>
    <w:p>
      <w:pPr>
        <w:keepLines/>
        <w:spacing w:line="276" w:lineRule="auto" w:after="60"/>
      </w:pPr>
      <w:r>
        <w:rPr>
          <w:rFonts w:ascii="Arial" w:hAnsi="Arial" w:eastAsia="Arial"/>
          <w:b/>
          <w:sz w:val="22"/>
        </w:rPr>
        <w:t xml:space="preserve">Tony: </w:t>
      </w:r>
      <w:r>
        <w:rPr>
          <w:rFonts w:ascii="Arial" w:hAnsi="Arial" w:eastAsia="Arial"/>
          <w:sz w:val="22"/>
        </w:rPr>
        <w:t>So close, but not qualifying as it stands./Sát nút, nhưng chưa đủ điều kiện như hiện tại.</w:t>
      </w:r>
    </w:p>
    <w:p>
      <w:pPr>
        <w:keepLines/>
        <w:spacing w:line="276" w:lineRule="auto" w:after="60"/>
      </w:pPr>
      <w:r>
        <w:rPr>
          <w:rFonts w:ascii="Arial" w:hAnsi="Arial" w:eastAsia="Arial"/>
          <w:b/>
          <w:sz w:val="22"/>
        </w:rPr>
        <w:t xml:space="preserve">Import–Export Executive: </w:t>
      </w:r>
      <w:r>
        <w:rPr>
          <w:rFonts w:ascii="Arial" w:hAnsi="Arial" w:eastAsia="Arial"/>
          <w:sz w:val="22"/>
        </w:rPr>
        <w:t>Correct. Unless the factory can identify additional local content not yet counted, this does not qualify./Đúng vậy. Trừ khi nhà máy có thể xác định thêm nội dung nội địa chưa được tính, việc này không đủ điều kiện.</w:t>
      </w:r>
    </w:p>
    <w:p>
      <w:pPr>
        <w:keepLines/>
        <w:spacing w:line="276" w:lineRule="auto" w:after="60"/>
      </w:pPr>
      <w:r>
        <w:rPr>
          <w:rFonts w:ascii="Arial" w:hAnsi="Arial" w:eastAsia="Arial"/>
          <w:b/>
          <w:sz w:val="22"/>
        </w:rPr>
        <w:t xml:space="preserve">Tony: </w:t>
      </w:r>
      <w:r>
        <w:rPr>
          <w:rFonts w:ascii="Arial" w:hAnsi="Arial" w:eastAsia="Arial"/>
          <w:sz w:val="22"/>
        </w:rPr>
        <w:t>How should I communicate this back to the supplier without sounding like we are looking for a reason to reject it?/Em nên truyền đạt việc này lại cho nhà cung cấp thế nào mà không nghe như mình đang tìm lý do để từ chối?</w:t>
      </w:r>
    </w:p>
    <w:p>
      <w:pPr>
        <w:keepLines/>
        <w:spacing w:line="276" w:lineRule="auto" w:after="60"/>
      </w:pPr>
      <w:r>
        <w:rPr>
          <w:rFonts w:ascii="Arial" w:hAnsi="Arial" w:eastAsia="Arial"/>
          <w:b/>
          <w:sz w:val="22"/>
        </w:rPr>
        <w:t xml:space="preserve">Import–Export Executive: </w:t>
      </w:r>
      <w:r>
        <w:rPr>
          <w:rFonts w:ascii="Arial" w:hAnsi="Arial" w:eastAsia="Arial"/>
          <w:sz w:val="22"/>
        </w:rPr>
        <w:t>State the number and the threshold plainly, and ask if there is any component they may have miscounted. That is a fair, neutral question./Nêu con số và ngưỡng một cách rõ ràng, và hỏi có thành phần nào họ có thể đã tính sai không. Đó là một câu hỏi công bằng, trung lập.</w:t>
      </w:r>
    </w:p>
    <w:p>
      <w:pPr>
        <w:keepLines/>
        <w:spacing w:line="276" w:lineRule="auto" w:after="60"/>
      </w:pPr>
      <w:r>
        <w:rPr>
          <w:rFonts w:ascii="Arial" w:hAnsi="Arial" w:eastAsia="Arial"/>
          <w:b/>
          <w:sz w:val="22"/>
        </w:rPr>
        <w:t xml:space="preserve">Tony: </w:t>
      </w:r>
      <w:r>
        <w:rPr>
          <w:rFonts w:ascii="Arial" w:hAnsi="Arial" w:eastAsia="Arial"/>
          <w:sz w:val="22"/>
        </w:rPr>
        <w:t>Good approach. I do not want this to feel like a second round of suspicion after yesterday./Cách tiếp cận tốt. Em không muốn việc này giống như một vòng nghi ngờ thứ hai sau hôm qua.</w:t>
      </w:r>
    </w:p>
    <w:p>
      <w:pPr>
        <w:keepLines/>
        <w:spacing w:line="276" w:lineRule="auto" w:after="60"/>
      </w:pPr>
      <w:r>
        <w:rPr>
          <w:rFonts w:ascii="Arial" w:hAnsi="Arial" w:eastAsia="Arial"/>
          <w:b/>
          <w:sz w:val="22"/>
        </w:rPr>
        <w:t>LOCAL-CONTENT SHORTFALL — VERIFYING THE NUMBER BEFORE ACCEPTING IT / TỶ LỆ NỘI ĐỊA THIẾU HỤT — XÁC MINH CON SỐ TRƯỚC KHI CHẤP NHẬN</w:t>
      </w:r>
    </w:p>
    <w:p>
      <w:pPr>
        <w:keepLines/>
        <w:spacing w:line="276" w:lineRule="auto" w:after="60"/>
      </w:pPr>
      <w:r>
        <w:rPr>
          <w:rFonts w:ascii="Arial" w:hAnsi="Arial" w:eastAsia="Arial"/>
          <w:b/>
          <w:sz w:val="22"/>
        </w:rPr>
        <w:t xml:space="preserve">Task line 1: </w:t>
      </w:r>
      <w:r>
        <w:rPr>
          <w:rFonts w:ascii="Arial" w:hAnsi="Arial" w:eastAsia="Arial"/>
          <w:sz w:val="22"/>
        </w:rPr>
        <w:t>Confirm the exact ATIGA local-content threshold for this specific fabric category, not a general estimate./Xác nhận đúng ngưỡng nội địa ATIGA cho nhóm vải cụ thể này, không phải một ước tính chung.</w:t>
      </w:r>
    </w:p>
    <w:p>
      <w:pPr>
        <w:keepLines/>
        <w:spacing w:line="276" w:lineRule="auto" w:after="60"/>
      </w:pPr>
      <w:r>
        <w:rPr>
          <w:rFonts w:ascii="Arial" w:hAnsi="Arial" w:eastAsia="Arial"/>
          <w:b/>
          <w:sz w:val="22"/>
        </w:rPr>
        <w:t xml:space="preserve">Task line 2: </w:t>
      </w:r>
      <w:r>
        <w:rPr>
          <w:rFonts w:ascii="Arial" w:hAnsi="Arial" w:eastAsia="Arial"/>
          <w:sz w:val="22"/>
        </w:rPr>
        <w:t>Request the factory's detailed cost breakdown supporting the thirty-eight percent figure./Yêu cầu bảng chi tiết chi phí của nhà máy hỗ trợ con số ba mươi tám phần trăm.</w:t>
      </w:r>
    </w:p>
    <w:p>
      <w:pPr>
        <w:keepLines/>
        <w:spacing w:line="276" w:lineRule="auto" w:after="60"/>
      </w:pPr>
      <w:r>
        <w:rPr>
          <w:rFonts w:ascii="Arial" w:hAnsi="Arial" w:eastAsia="Arial"/>
          <w:b/>
          <w:sz w:val="22"/>
        </w:rPr>
        <w:t xml:space="preserve">Task line 3: </w:t>
      </w:r>
      <w:r>
        <w:rPr>
          <w:rFonts w:ascii="Arial" w:hAnsi="Arial" w:eastAsia="Arial"/>
          <w:sz w:val="22"/>
        </w:rPr>
        <w:t>Check whether any component was miscategorised as imported when it may actually qualify as local or regional./Kiểm tra có thành phần nào bị phân loại nhầm là nhập khẩu trong khi thực ra có thể được tính là nội địa hoặc khu vực.</w:t>
      </w:r>
    </w:p>
    <w:p>
      <w:pPr>
        <w:keepLines/>
        <w:spacing w:line="276" w:lineRule="auto" w:after="60"/>
      </w:pPr>
      <w:r>
        <w:rPr>
          <w:rFonts w:ascii="Arial" w:hAnsi="Arial" w:eastAsia="Arial"/>
          <w:b/>
          <w:sz w:val="22"/>
        </w:rPr>
        <w:t xml:space="preserve">Task line 4: </w:t>
      </w:r>
      <w:r>
        <w:rPr>
          <w:rFonts w:ascii="Arial" w:hAnsi="Arial" w:eastAsia="Arial"/>
          <w:sz w:val="22"/>
        </w:rPr>
        <w:t>Avoid accepting a revised, higher figure without supporting documentation, given the earlier fraud proposal./Tránh chấp nhận một con số đã điều chỉnh, cao hơn mà không có chứng từ hỗ trợ, xét theo đề nghị gian lận trước đó.</w:t>
      </w:r>
    </w:p>
    <w:p>
      <w:pPr>
        <w:keepLines/>
        <w:spacing w:line="276" w:lineRule="auto" w:after="60"/>
      </w:pPr>
      <w:r>
        <w:rPr>
          <w:rFonts w:ascii="Arial" w:hAnsi="Arial" w:eastAsia="Arial"/>
          <w:b/>
          <w:sz w:val="22"/>
        </w:rPr>
        <w:t xml:space="preserve">Task line 5: </w:t>
      </w:r>
      <w:r>
        <w:rPr>
          <w:rFonts w:ascii="Arial" w:hAnsi="Arial" w:eastAsia="Arial"/>
          <w:sz w:val="22"/>
        </w:rPr>
        <w:t>State clearly that a shortfall simply means the standard duty rate applies, not a failed relationship./Nêu rõ ràng rằng việc thiếu hụt chỉ đơn giản là thuế suất tiêu chuẩn được áp dụng, không phải một mối quan hệ thất bại.</w:t>
      </w:r>
    </w:p>
    <w:p>
      <w:pPr>
        <w:keepLines/>
        <w:spacing w:line="276" w:lineRule="auto" w:after="60"/>
      </w:pPr>
      <w:r>
        <w:rPr>
          <w:rFonts w:ascii="Arial" w:hAnsi="Arial" w:eastAsia="Arial"/>
          <w:b/>
          <w:sz w:val="22"/>
        </w:rPr>
        <w:t xml:space="preserve">Task line 6: </w:t>
      </w:r>
      <w:r>
        <w:rPr>
          <w:rFonts w:ascii="Arial" w:hAnsi="Arial" w:eastAsia="Arial"/>
          <w:sz w:val="22"/>
        </w:rPr>
        <w:t>Keep the verification standard for this figure identical to the standard used for the earlier invoice concern./Giữ tiêu chuẩn xác minh cho con số này giống hệt tiêu chuẩn đã dùng cho mối lo hóa đơn trước đó.</w:t>
      </w:r>
    </w:p>
    <w:p>
      <w:pPr>
        <w:keepLines/>
        <w:spacing w:line="276" w:lineRule="auto" w:after="60"/>
      </w:pPr>
      <w:r>
        <w:rPr>
          <w:rFonts w:ascii="Arial" w:hAnsi="Arial" w:eastAsia="Arial"/>
          <w:b/>
          <w:sz w:val="22"/>
        </w:rPr>
        <w:t xml:space="preserve">Task line 7: </w:t>
      </w:r>
      <w:r>
        <w:rPr>
          <w:rFonts w:ascii="Arial" w:hAnsi="Arial" w:eastAsia="Arial"/>
          <w:sz w:val="22"/>
        </w:rPr>
        <w:t>Report the shortfall finding to the Purchasing Manager before communicating any conclusion to the supplier./Báo cáo phát hiện thiếu hụt này cho Trưởng phòng Mua hàng trước khi truyền đạt bất kỳ kết luận nào cho nhà cung cấp.</w:t>
      </w:r>
    </w:p>
    <w:p>
      <w:pPr>
        <w:keepLines/>
        <w:spacing w:line="276" w:lineRule="auto" w:after="60"/>
      </w:pPr>
      <w:r>
        <w:rPr>
          <w:rFonts w:ascii="Arial" w:hAnsi="Arial" w:eastAsia="Arial"/>
          <w:b/>
          <w:sz w:val="22"/>
        </w:rPr>
        <w:t xml:space="preserve">Supplier: </w:t>
      </w:r>
      <w:r>
        <w:rPr>
          <w:rFonts w:ascii="Arial" w:hAnsi="Arial" w:eastAsia="Arial"/>
          <w:sz w:val="22"/>
        </w:rPr>
        <w:t>Tony, the factory rechecked. They had left out the cost of a locally sourced dye process. With that included, local content is forty-one percent./Tony, nhà máy đã kiểm tra lại. Họ đã bỏ sót chi phí của một công đoạn nhuộm có nguồn nội địa. Tính cả phần đó, tỷ lệ nội địa là bốn mươi mốt phần trăm.</w:t>
      </w:r>
    </w:p>
    <w:p>
      <w:pPr>
        <w:keepLines/>
        <w:spacing w:line="276" w:lineRule="auto" w:after="60"/>
      </w:pPr>
      <w:r>
        <w:rPr>
          <w:rFonts w:ascii="Arial" w:hAnsi="Arial" w:eastAsia="Arial"/>
          <w:b/>
          <w:sz w:val="22"/>
        </w:rPr>
        <w:t xml:space="preserve">Tony: </w:t>
      </w:r>
      <w:r>
        <w:rPr>
          <w:rFonts w:ascii="Arial" w:hAnsi="Arial" w:eastAsia="Arial"/>
          <w:sz w:val="22"/>
        </w:rPr>
        <w:t>That would qualify, but I will need documentation for that dye-process cost, not just a revised verbal figure./Vậy sẽ đủ điều kiện, nhưng tôi cần chứng từ cho chi phí công đoạn nhuộm đó, không chỉ một con số điều chỉnh bằng lời.</w:t>
      </w:r>
    </w:p>
    <w:p>
      <w:pPr>
        <w:keepLines/>
        <w:spacing w:line="276" w:lineRule="auto" w:after="60"/>
      </w:pPr>
      <w:r>
        <w:rPr>
          <w:rFonts w:ascii="Arial" w:hAnsi="Arial" w:eastAsia="Arial"/>
          <w:b/>
          <w:sz w:val="22"/>
        </w:rPr>
        <w:t xml:space="preserve">Supplier: </w:t>
      </w:r>
      <w:r>
        <w:rPr>
          <w:rFonts w:ascii="Arial" w:hAnsi="Arial" w:eastAsia="Arial"/>
          <w:sz w:val="22"/>
        </w:rPr>
        <w:t>I understand why you are being careful about this, given yesterday./Tôi hiểu vì sao anh đang thận trọng về việc này, xét theo hôm qua.</w:t>
      </w:r>
    </w:p>
    <w:p>
      <w:pPr>
        <w:keepLines/>
        <w:spacing w:line="276" w:lineRule="auto" w:after="60"/>
      </w:pPr>
      <w:r>
        <w:rPr>
          <w:rFonts w:ascii="Arial" w:hAnsi="Arial" w:eastAsia="Arial"/>
          <w:b/>
          <w:sz w:val="22"/>
        </w:rPr>
        <w:t xml:space="preserve">Tony: </w:t>
      </w:r>
      <w:r>
        <w:rPr>
          <w:rFonts w:ascii="Arial" w:hAnsi="Arial" w:eastAsia="Arial"/>
          <w:sz w:val="22"/>
        </w:rPr>
        <w:t>It is not personal. Every revised figure gets the same treatment, whether or not there was a prior issue./Không phải chuyện cá nhân. Mọi con số điều chỉnh đều được xử lý như nhau, dù có vấn đề trước đó hay không.</w:t>
      </w:r>
    </w:p>
    <w:p>
      <w:pPr>
        <w:keepLines/>
        <w:spacing w:line="276" w:lineRule="auto" w:after="60"/>
      </w:pPr>
      <w:r>
        <w:rPr>
          <w:rFonts w:ascii="Arial" w:hAnsi="Arial" w:eastAsia="Arial"/>
          <w:b/>
          <w:sz w:val="22"/>
        </w:rPr>
        <w:t xml:space="preserve">Supplier: </w:t>
      </w:r>
      <w:r>
        <w:rPr>
          <w:rFonts w:ascii="Arial" w:hAnsi="Arial" w:eastAsia="Arial"/>
          <w:sz w:val="22"/>
        </w:rPr>
        <w:t>That is fair. I would rather you check it properly than take my word for it./Điều đó công bằng. Tôi thà anh kiểm tra đúng cách còn hơn chỉ tin lời tôi.</w:t>
      </w:r>
    </w:p>
    <w:p>
      <w:pPr>
        <w:keepLines/>
        <w:spacing w:line="276" w:lineRule="auto" w:after="60"/>
      </w:pPr>
      <w:r>
        <w:rPr>
          <w:rFonts w:ascii="Arial" w:hAnsi="Arial" w:eastAsia="Arial"/>
          <w:b/>
          <w:sz w:val="22"/>
        </w:rPr>
        <w:t xml:space="preserve">Supplier: </w:t>
      </w:r>
      <w:r>
        <w:rPr>
          <w:rFonts w:ascii="Arial" w:hAnsi="Arial" w:eastAsia="Arial"/>
          <w:sz w:val="22"/>
        </w:rPr>
        <w:t>Out of curiosity, what would have happened if the factory had not found that extra local content?/Tò mò một chút, điều gì sẽ xảy ra nếu nhà máy không tìm ra được phần nội địa bổ sung đó?</w:t>
      </w:r>
    </w:p>
    <w:p>
      <w:pPr>
        <w:keepLines/>
        <w:spacing w:line="276" w:lineRule="auto" w:after="60"/>
      </w:pPr>
      <w:r>
        <w:rPr>
          <w:rFonts w:ascii="Arial" w:hAnsi="Arial" w:eastAsia="Arial"/>
          <w:b/>
          <w:sz w:val="22"/>
        </w:rPr>
        <w:t xml:space="preserve">Tony: </w:t>
      </w:r>
      <w:r>
        <w:rPr>
          <w:rFonts w:ascii="Arial" w:hAnsi="Arial" w:eastAsia="Arial"/>
          <w:sz w:val="22"/>
        </w:rPr>
        <w:t>Nothing dramatic. We would simply proceed at the standard duty rate, and the relationship continues exactly the same./Không có gì kịch tính cả. Mình sẽ chỉ đơn giản tiến hành theo thuế suất tiêu chuẩn, và mối quan hệ vẫn tiếp tục như bình thường.</w:t>
      </w:r>
    </w:p>
    <w:p>
      <w:pPr>
        <w:keepLines/>
        <w:spacing w:line="276" w:lineRule="auto" w:after="60"/>
      </w:pPr>
      <w:r>
        <w:rPr>
          <w:rFonts w:ascii="Arial" w:hAnsi="Arial" w:eastAsia="Arial"/>
          <w:b/>
          <w:sz w:val="22"/>
        </w:rPr>
        <w:t xml:space="preserve">Supplier: </w:t>
      </w:r>
      <w:r>
        <w:rPr>
          <w:rFonts w:ascii="Arial" w:hAnsi="Arial" w:eastAsia="Arial"/>
          <w:sz w:val="22"/>
        </w:rPr>
        <w:t>That is reassuring, honestly. I was worried not qualifying would look bad on our side./Thành thật mà nói, điều đó khiến tôi yên tâm. Tôi đã lo việc không đủ điều kiện sẽ khiến bên tôi trông không tốt.</w:t>
      </w:r>
    </w:p>
    <w:p>
      <w:pPr>
        <w:keepLines/>
        <w:spacing w:line="276" w:lineRule="auto" w:after="60"/>
      </w:pPr>
      <w:r>
        <w:rPr>
          <w:rFonts w:ascii="Arial" w:hAnsi="Arial" w:eastAsia="Arial"/>
          <w:b/>
          <w:sz w:val="22"/>
        </w:rPr>
        <w:t xml:space="preserve">Tony: </w:t>
      </w:r>
      <w:r>
        <w:rPr>
          <w:rFonts w:ascii="Arial" w:hAnsi="Arial" w:eastAsia="Arial"/>
          <w:sz w:val="22"/>
        </w:rPr>
        <w:t>Not qualifying is not a failure. Submitting false documents to qualify would be./Không đủ điều kiện không phải là thất bại. Nộp chứng từ giả để đủ điều kiện mới là thất bại.</w:t>
      </w:r>
    </w:p>
    <w:p>
      <w:pPr>
        <w:keepLines/>
        <w:spacing w:line="276" w:lineRule="auto" w:after="60"/>
      </w:pPr>
      <w:r>
        <w:rPr>
          <w:rFonts w:ascii="Arial" w:hAnsi="Arial" w:eastAsia="Arial"/>
          <w:b/>
          <w:sz w:val="22"/>
        </w:rPr>
        <w:t xml:space="preserve">Supplier: </w:t>
      </w:r>
      <w:r>
        <w:rPr>
          <w:rFonts w:ascii="Arial" w:hAnsi="Arial" w:eastAsia="Arial"/>
          <w:sz w:val="22"/>
        </w:rPr>
        <w:t>Understood. I will have the factory send the supporting cost sheet./Rõ. Tôi sẽ để nhà máy gửi bảng chi phí hỗ trợ.</w:t>
      </w:r>
    </w:p>
    <w:p>
      <w:pPr>
        <w:keepLines/>
        <w:spacing w:line="276" w:lineRule="auto" w:after="60"/>
      </w:pPr>
      <w:r>
        <w:rPr>
          <w:rFonts w:ascii="Arial" w:hAnsi="Arial" w:eastAsia="Arial"/>
          <w:b/>
          <w:sz w:val="22"/>
        </w:rPr>
        <w:t xml:space="preserve">Tony: </w:t>
      </w:r>
      <w:r>
        <w:rPr>
          <w:rFonts w:ascii="Arial" w:hAnsi="Arial" w:eastAsia="Arial"/>
          <w:sz w:val="22"/>
        </w:rPr>
        <w:t>How soon can the factory get that cost sheet to us?/Nhà máy có thể gửi bảng chi phí đó cho mình sớm nhất khi nào?</w:t>
      </w:r>
    </w:p>
    <w:p>
      <w:pPr>
        <w:keepLines/>
        <w:spacing w:line="276" w:lineRule="auto" w:after="60"/>
      </w:pPr>
      <w:r>
        <w:rPr>
          <w:rFonts w:ascii="Arial" w:hAnsi="Arial" w:eastAsia="Arial"/>
          <w:b/>
          <w:sz w:val="22"/>
        </w:rPr>
        <w:t xml:space="preserve">Supplier: </w:t>
      </w:r>
      <w:r>
        <w:rPr>
          <w:rFonts w:ascii="Arial" w:hAnsi="Arial" w:eastAsia="Arial"/>
          <w:sz w:val="22"/>
        </w:rPr>
        <w:t>Within two working days. They need to pull the dye-process invoices together./Trong vòng hai ngày làm việc. Họ cần tổng hợp các hóa đơn công đoạn nhuộm lại.</w:t>
      </w:r>
    </w:p>
    <w:p>
      <w:pPr>
        <w:keepLines/>
        <w:spacing w:line="276" w:lineRule="auto" w:after="60"/>
      </w:pPr>
      <w:r>
        <w:rPr>
          <w:rFonts w:ascii="Arial" w:hAnsi="Arial" w:eastAsia="Arial"/>
          <w:b/>
          <w:sz w:val="22"/>
        </w:rPr>
        <w:t xml:space="preserve">Tony: </w:t>
      </w:r>
      <w:r>
        <w:rPr>
          <w:rFonts w:ascii="Arial" w:hAnsi="Arial" w:eastAsia="Arial"/>
          <w:sz w:val="22"/>
        </w:rPr>
        <w:t>That works. Please also ask them to include the supplier invoice for the dye itself, not just the labour cost./Vậy được. Xin cũng yêu cầu họ đính kèm hóa đơn nhà cung cấp cho chính thuốc nhuộm, không chỉ chi phí nhân công.</w:t>
      </w:r>
    </w:p>
    <w:p>
      <w:pPr>
        <w:keepLines/>
        <w:spacing w:line="276" w:lineRule="auto" w:after="60"/>
      </w:pPr>
      <w:r>
        <w:rPr>
          <w:rFonts w:ascii="Arial" w:hAnsi="Arial" w:eastAsia="Arial"/>
          <w:b/>
          <w:sz w:val="22"/>
        </w:rPr>
        <w:t xml:space="preserve">Supplier: </w:t>
      </w:r>
      <w:r>
        <w:rPr>
          <w:rFonts w:ascii="Arial" w:hAnsi="Arial" w:eastAsia="Arial"/>
          <w:sz w:val="22"/>
        </w:rPr>
        <w:t>Good point, I will pass that along./Ý hay, tôi sẽ chuyển lại yêu cầu đó.</w:t>
      </w:r>
    </w:p>
    <w:p>
      <w:pPr>
        <w:keepLines/>
        <w:spacing w:line="276" w:lineRule="auto" w:after="60"/>
      </w:pPr>
      <w:r>
        <w:rPr>
          <w:rFonts w:ascii="Arial" w:hAnsi="Arial" w:eastAsia="Arial"/>
          <w:b/>
          <w:sz w:val="22"/>
        </w:rPr>
        <w:t>DOCUMENTATION TIMELINE — SETTING A REALISTIC DEADLINE / KHUNG THỜI GIAN CHỨNG TỪ — ĐẶT THỜI HẠN THỰC TẾ</w:t>
      </w:r>
    </w:p>
    <w:p>
      <w:pPr>
        <w:keepLines/>
        <w:spacing w:line="276" w:lineRule="auto" w:after="60"/>
      </w:pPr>
      <w:r>
        <w:rPr>
          <w:rFonts w:ascii="Arial" w:hAnsi="Arial" w:eastAsia="Arial"/>
          <w:b/>
          <w:sz w:val="22"/>
        </w:rPr>
        <w:t xml:space="preserve">Task line 1: </w:t>
      </w:r>
      <w:r>
        <w:rPr>
          <w:rFonts w:ascii="Arial" w:hAnsi="Arial" w:eastAsia="Arial"/>
          <w:sz w:val="22"/>
        </w:rPr>
        <w:t>Confirm the exact deadline the factory needs to produce the revised cost sheet./Xác nhận đúng thời hạn nhà máy cần để chuẩn bị bảng chi phí đã điều chỉnh.</w:t>
      </w:r>
    </w:p>
    <w:p>
      <w:pPr>
        <w:keepLines/>
        <w:spacing w:line="276" w:lineRule="auto" w:after="60"/>
      </w:pPr>
      <w:r>
        <w:rPr>
          <w:rFonts w:ascii="Arial" w:hAnsi="Arial" w:eastAsia="Arial"/>
          <w:b/>
          <w:sz w:val="22"/>
        </w:rPr>
        <w:t xml:space="preserve">Task line 2: </w:t>
      </w:r>
      <w:r>
        <w:rPr>
          <w:rFonts w:ascii="Arial" w:hAnsi="Arial" w:eastAsia="Arial"/>
          <w:sz w:val="22"/>
        </w:rPr>
        <w:t>Request both the dye-process labour cost and the underlying material invoice, not one without the other./Yêu cầu cả chi phí nhân công công đoạn nhuộm và hóa đơn nguyên liệu gốc, không chỉ một trong hai.</w:t>
      </w:r>
    </w:p>
    <w:p>
      <w:pPr>
        <w:keepLines/>
        <w:spacing w:line="276" w:lineRule="auto" w:after="60"/>
      </w:pPr>
      <w:r>
        <w:rPr>
          <w:rFonts w:ascii="Arial" w:hAnsi="Arial" w:eastAsia="Arial"/>
          <w:b/>
          <w:sz w:val="22"/>
        </w:rPr>
        <w:t xml:space="preserve">Task line 3: </w:t>
      </w:r>
      <w:r>
        <w:rPr>
          <w:rFonts w:ascii="Arial" w:hAnsi="Arial" w:eastAsia="Arial"/>
          <w:sz w:val="22"/>
        </w:rPr>
        <w:t>Confirm this timeline still allows the Certificate of Origin to be issued before the shipment's planned departure./Xác nhận khung thời gian này vẫn cho phép chứng nhận xuất xứ được cấp trước ngày khởi hành dự kiến của lô hàng.</w:t>
      </w:r>
    </w:p>
    <w:p>
      <w:pPr>
        <w:keepLines/>
        <w:spacing w:line="276" w:lineRule="auto" w:after="60"/>
      </w:pPr>
      <w:r>
        <w:rPr>
          <w:rFonts w:ascii="Arial" w:hAnsi="Arial" w:eastAsia="Arial"/>
          <w:b/>
          <w:sz w:val="22"/>
        </w:rPr>
        <w:t xml:space="preserve">Task line 4: </w:t>
      </w:r>
      <w:r>
        <w:rPr>
          <w:rFonts w:ascii="Arial" w:hAnsi="Arial" w:eastAsia="Arial"/>
          <w:sz w:val="22"/>
        </w:rPr>
        <w:t>Identify a fallback plan if the documentation does not arrive in time for the preferential rate to apply./Xác định phương án dự phòng nếu chứng từ không đến kịp để thuế suất ưu đãi được áp dụng.</w:t>
      </w:r>
    </w:p>
    <w:p>
      <w:pPr>
        <w:keepLines/>
        <w:spacing w:line="276" w:lineRule="auto" w:after="60"/>
      </w:pPr>
      <w:r>
        <w:rPr>
          <w:rFonts w:ascii="Arial" w:hAnsi="Arial" w:eastAsia="Arial"/>
          <w:b/>
          <w:sz w:val="22"/>
        </w:rPr>
        <w:t xml:space="preserve">Task line 5: </w:t>
      </w:r>
      <w:r>
        <w:rPr>
          <w:rFonts w:ascii="Arial" w:hAnsi="Arial" w:eastAsia="Arial"/>
          <w:sz w:val="22"/>
        </w:rPr>
        <w:t>Communicate this timeline to the Purchasing Manager so expectations are set correctly./Truyền đạt khung thời gian này cho Trưởng phòng Mua hàng để kỳ vọng được đặt đúng.</w:t>
      </w:r>
    </w:p>
    <w:p>
      <w:pPr>
        <w:keepLines/>
        <w:spacing w:line="276" w:lineRule="auto" w:after="60"/>
      </w:pPr>
      <w:r>
        <w:rPr>
          <w:rFonts w:ascii="Arial" w:hAnsi="Arial" w:eastAsia="Arial"/>
          <w:b/>
          <w:sz w:val="22"/>
        </w:rPr>
        <w:t xml:space="preserve">Task line 6: </w:t>
      </w:r>
      <w:r>
        <w:rPr>
          <w:rFonts w:ascii="Arial" w:hAnsi="Arial" w:eastAsia="Arial"/>
          <w:sz w:val="22"/>
        </w:rPr>
        <w:t>Avoid pressuring the supplier to rush the documentation in a way that could compromise its accuracy./Tránh gây áp lực buộc nhà cung cấp vội vàng chuẩn bị chứng từ theo cách có thể ảnh hưởng đến độ chính xác.</w:t>
      </w:r>
    </w:p>
    <w:p>
      <w:pPr>
        <w:keepLines/>
        <w:spacing w:line="276" w:lineRule="auto" w:after="60"/>
      </w:pPr>
      <w:r>
        <w:rPr>
          <w:rFonts w:ascii="Arial" w:hAnsi="Arial" w:eastAsia="Arial"/>
          <w:b/>
          <w:sz w:val="22"/>
        </w:rPr>
        <w:t xml:space="preserve">Task line 7: </w:t>
      </w:r>
      <w:r>
        <w:rPr>
          <w:rFonts w:ascii="Arial" w:hAnsi="Arial" w:eastAsia="Arial"/>
          <w:sz w:val="22"/>
        </w:rPr>
        <w:t>Confirm receipt of the documents the moment they arrive, and begin verification immediately./Xác nhận đã nhận chứng từ ngay khi chúng đến, và bắt đầu xác minh ngay lập tức.</w:t>
      </w:r>
    </w:p>
    <w:p>
      <w:pPr>
        <w:keepLines/>
        <w:spacing w:line="276" w:lineRule="auto" w:after="60"/>
      </w:pPr>
      <w:r>
        <w:rPr>
          <w:rFonts w:ascii="Arial" w:hAnsi="Arial" w:eastAsia="Arial"/>
          <w:b/>
          <w:sz w:val="22"/>
        </w:rPr>
        <w:t xml:space="preserve">Tony: </w:t>
      </w:r>
      <w:r>
        <w:rPr>
          <w:rFonts w:ascii="Arial" w:hAnsi="Arial" w:eastAsia="Arial"/>
          <w:sz w:val="22"/>
        </w:rPr>
        <w:t>Mr. Phuc, quick question. If a revised figure like this came in right before a shipment deadline, would we still hold the line on documentation?/Anh Phúc, một câu hỏi nhanh. Nếu một con số điều chỉnh như thế này đến ngay trước hạn xuất hàng, mình vẫn giữ vững yêu cầu chứng từ chứ?</w:t>
      </w:r>
    </w:p>
    <w:p>
      <w:pPr>
        <w:keepLines/>
        <w:spacing w:line="276" w:lineRule="auto" w:after="60"/>
      </w:pPr>
      <w:r>
        <w:rPr>
          <w:rFonts w:ascii="Arial" w:hAnsi="Arial" w:eastAsia="Arial"/>
          <w:b/>
          <w:sz w:val="22"/>
        </w:rPr>
        <w:t xml:space="preserve">Purchasing Manager: </w:t>
      </w:r>
      <w:r>
        <w:rPr>
          <w:rFonts w:ascii="Arial" w:hAnsi="Arial" w:eastAsia="Arial"/>
          <w:sz w:val="22"/>
        </w:rPr>
        <w:t>Yes, without exception. A tight deadline is not a reason to accept an unverified figure./Đúng, không ngoại lệ. Một thời hạn gấp không phải là lý do để chấp nhận một con số chưa được xác minh.</w:t>
      </w:r>
    </w:p>
    <w:p>
      <w:pPr>
        <w:keepLines/>
        <w:spacing w:line="276" w:lineRule="auto" w:after="60"/>
      </w:pPr>
      <w:r>
        <w:rPr>
          <w:rFonts w:ascii="Arial" w:hAnsi="Arial" w:eastAsia="Arial"/>
          <w:b/>
          <w:sz w:val="22"/>
        </w:rPr>
        <w:t xml:space="preserve">Tony: </w:t>
      </w:r>
      <w:r>
        <w:rPr>
          <w:rFonts w:ascii="Arial" w:hAnsi="Arial" w:eastAsia="Arial"/>
          <w:sz w:val="22"/>
        </w:rPr>
        <w:t>Good, that matches what I told him. Proceeding at the standard rate is always the fallback./Tốt, khớp với những gì em đã nói với anh ấy. Tiến hành theo thuế suất tiêu chuẩn luôn là phương án dự phòng.</w:t>
      </w:r>
    </w:p>
    <w:p>
      <w:pPr>
        <w:keepLines/>
        <w:spacing w:line="276" w:lineRule="auto" w:after="60"/>
      </w:pPr>
      <w:r>
        <w:rPr>
          <w:rFonts w:ascii="Arial" w:hAnsi="Arial" w:eastAsia="Arial"/>
          <w:b/>
          <w:sz w:val="22"/>
        </w:rPr>
        <w:t xml:space="preserve">Purchasing Manager: </w:t>
      </w:r>
      <w:r>
        <w:rPr>
          <w:rFonts w:ascii="Arial" w:hAnsi="Arial" w:eastAsia="Arial"/>
          <w:sz w:val="22"/>
        </w:rPr>
        <w:t>Correct. A missed preferential rate costs money. An unverified claim costs more if it is ever challenged later./Đúng vậy. Bỏ lỡ thuế suất ưu đãi tốn tiền. Một yêu cầu chưa xác minh tốn nhiều hơn nếu sau này bị chất vấn.</w:t>
      </w:r>
    </w:p>
    <w:p>
      <w:pPr>
        <w:keepLines/>
        <w:spacing w:line="276" w:lineRule="auto" w:after="60"/>
      </w:pPr>
      <w:r>
        <w:rPr>
          <w:rFonts w:ascii="Arial" w:hAnsi="Arial" w:eastAsia="Arial"/>
          <w:b/>
          <w:sz w:val="22"/>
        </w:rPr>
        <w:t>ESCALATION THRESHOLD — WHEN A REVISED FIGURE NEEDS SENIOR REVIEW / NGƯỠNG LEO THANG — KHI NÀO MỘT CON SỐ ĐIỀU CHỈNH CẦN CẤP TRÊN XEM XÉT</w:t>
      </w:r>
    </w:p>
    <w:p>
      <w:pPr>
        <w:keepLines/>
        <w:spacing w:line="276" w:lineRule="auto" w:after="60"/>
      </w:pPr>
      <w:r>
        <w:rPr>
          <w:rFonts w:ascii="Arial" w:hAnsi="Arial" w:eastAsia="Arial"/>
          <w:b/>
          <w:sz w:val="22"/>
        </w:rPr>
        <w:t xml:space="preserve">Task line 1: </w:t>
      </w:r>
      <w:r>
        <w:rPr>
          <w:rFonts w:ascii="Arial" w:hAnsi="Arial" w:eastAsia="Arial"/>
          <w:sz w:val="22"/>
        </w:rPr>
        <w:t>Define the size of a revision that automatically triggers senior review, not just routine verification./Xác định mức điều chỉnh nào sẽ tự động kích hoạt việc xem xét cấp trên, không chỉ xác minh thông thường.</w:t>
      </w:r>
    </w:p>
    <w:p>
      <w:pPr>
        <w:keepLines/>
        <w:spacing w:line="276" w:lineRule="auto" w:after="60"/>
      </w:pPr>
      <w:r>
        <w:rPr>
          <w:rFonts w:ascii="Arial" w:hAnsi="Arial" w:eastAsia="Arial"/>
          <w:b/>
          <w:sz w:val="22"/>
        </w:rPr>
        <w:t xml:space="preserve">Task line 2: </w:t>
      </w:r>
      <w:r>
        <w:rPr>
          <w:rFonts w:ascii="Arial" w:hAnsi="Arial" w:eastAsia="Arial"/>
          <w:sz w:val="22"/>
        </w:rPr>
        <w:t>Treat any revision following a prior integrity concern as requiring senior review regardless of size./Xem bất kỳ điều chỉnh nào sau một mối lo liêm chính trước đó là cần xem xét cấp trên bất kể mức độ.</w:t>
      </w:r>
    </w:p>
    <w:p>
      <w:pPr>
        <w:keepLines/>
        <w:spacing w:line="276" w:lineRule="auto" w:after="60"/>
      </w:pPr>
      <w:r>
        <w:rPr>
          <w:rFonts w:ascii="Arial" w:hAnsi="Arial" w:eastAsia="Arial"/>
          <w:b/>
          <w:sz w:val="22"/>
        </w:rPr>
        <w:t xml:space="preserve">Task line 3: </w:t>
      </w:r>
      <w:r>
        <w:rPr>
          <w:rFonts w:ascii="Arial" w:hAnsi="Arial" w:eastAsia="Arial"/>
          <w:sz w:val="22"/>
        </w:rPr>
        <w:t>Confirm the Purchasing Manager is notified of the revision before, not after, a conclusion is communicated to the supplier./Xác nhận Trưởng phòng Mua hàng được thông báo về điều chỉnh trước, không phải sau, khi kết luận được truyền đạt cho nhà cung cấp.</w:t>
      </w:r>
    </w:p>
    <w:p>
      <w:pPr>
        <w:keepLines/>
        <w:spacing w:line="276" w:lineRule="auto" w:after="60"/>
      </w:pPr>
      <w:r>
        <w:rPr>
          <w:rFonts w:ascii="Arial" w:hAnsi="Arial" w:eastAsia="Arial"/>
          <w:b/>
          <w:sz w:val="22"/>
        </w:rPr>
        <w:t xml:space="preserve">Task line 4: </w:t>
      </w:r>
      <w:r>
        <w:rPr>
          <w:rFonts w:ascii="Arial" w:hAnsi="Arial" w:eastAsia="Arial"/>
          <w:sz w:val="22"/>
        </w:rPr>
        <w:t>Avoid letting a looming shipment deadline compress the review process below its normal standard./Tránh để một hạn xuất hàng gần kề rút ngắn quy trình xem xét dưới tiêu chuẩn thông thường.</w:t>
      </w:r>
    </w:p>
    <w:p>
      <w:pPr>
        <w:keepLines/>
        <w:spacing w:line="276" w:lineRule="auto" w:after="60"/>
      </w:pPr>
      <w:r>
        <w:rPr>
          <w:rFonts w:ascii="Arial" w:hAnsi="Arial" w:eastAsia="Arial"/>
          <w:b/>
          <w:sz w:val="22"/>
        </w:rPr>
        <w:t xml:space="preserve">Task line 5: </w:t>
      </w:r>
      <w:r>
        <w:rPr>
          <w:rFonts w:ascii="Arial" w:hAnsi="Arial" w:eastAsia="Arial"/>
          <w:sz w:val="22"/>
        </w:rPr>
        <w:t>Confirm the fallback of the standard duty rate remains available at every stage of this review./Xác nhận phương án dự phòng theo thuế suất tiêu chuẩn vẫn khả dụng ở mọi giai đoạn xem xét này.</w:t>
      </w:r>
    </w:p>
    <w:p>
      <w:pPr>
        <w:keepLines/>
        <w:spacing w:line="276" w:lineRule="auto" w:after="60"/>
      </w:pPr>
      <w:r>
        <w:rPr>
          <w:rFonts w:ascii="Arial" w:hAnsi="Arial" w:eastAsia="Arial"/>
          <w:b/>
          <w:sz w:val="22"/>
        </w:rPr>
        <w:t xml:space="preserve">Task line 6: </w:t>
      </w:r>
      <w:r>
        <w:rPr>
          <w:rFonts w:ascii="Arial" w:hAnsi="Arial" w:eastAsia="Arial"/>
          <w:sz w:val="22"/>
        </w:rPr>
        <w:t>Record this escalation threshold for use on every future borderline local-content case./Ghi nhận ngưỡng leo thang này để áp dụng cho mọi trường hợp nội địa hóa sát ngưỡng trong tương lai.</w:t>
      </w:r>
    </w:p>
    <w:p>
      <w:pPr>
        <w:keepLines/>
        <w:spacing w:line="276" w:lineRule="auto" w:after="60"/>
      </w:pPr>
      <w:r>
        <w:rPr>
          <w:rFonts w:ascii="Arial" w:hAnsi="Arial" w:eastAsia="Arial"/>
          <w:b/>
          <w:sz w:val="22"/>
        </w:rPr>
        <w:t xml:space="preserve">Task line 7: </w:t>
      </w:r>
      <w:r>
        <w:rPr>
          <w:rFonts w:ascii="Arial" w:hAnsi="Arial" w:eastAsia="Arial"/>
          <w:sz w:val="22"/>
        </w:rPr>
        <w:t>Apply this same threshold logic to any future preferential-tariff claim across all sourcing countries./Áp dụng đúng logic ngưỡng này cho mọi yêu cầu thuế suất ưu đãi trong tương lai trên mọi quốc gia nguồn cung.</w:t>
      </w:r>
    </w:p>
    <w:p>
      <w:pPr>
        <w:keepLines/>
        <w:spacing w:line="276" w:lineRule="auto" w:after="60"/>
      </w:pPr>
      <w:r>
        <w:rPr>
          <w:rFonts w:ascii="Arial" w:hAnsi="Arial" w:eastAsia="Arial"/>
          <w:b/>
          <w:sz w:val="22"/>
        </w:rPr>
        <w:t xml:space="preserve">Import–Export Executive: </w:t>
      </w:r>
      <w:r>
        <w:rPr>
          <w:rFonts w:ascii="Arial" w:hAnsi="Arial" w:eastAsia="Arial"/>
          <w:sz w:val="22"/>
        </w:rPr>
        <w:t>Tony, I also want to double-check the exchange rate used to convert the dye-process cost into our reporting currency./Tony, tôi cũng muốn kiểm tra lại tỷ giá dùng để quy đổi chi phí công đoạn nhuộm sang đơn vị tiền tệ báo cáo của mình.</w:t>
      </w:r>
    </w:p>
    <w:p>
      <w:pPr>
        <w:keepLines/>
        <w:spacing w:line="276" w:lineRule="auto" w:after="60"/>
      </w:pPr>
      <w:r>
        <w:rPr>
          <w:rFonts w:ascii="Arial" w:hAnsi="Arial" w:eastAsia="Arial"/>
          <w:b/>
          <w:sz w:val="22"/>
        </w:rPr>
        <w:t xml:space="preserve">Tony: </w:t>
      </w:r>
      <w:r>
        <w:rPr>
          <w:rFonts w:ascii="Arial" w:hAnsi="Arial" w:eastAsia="Arial"/>
          <w:sz w:val="22"/>
        </w:rPr>
        <w:t>Good catch. A wrong exchange rate could shift the local-content percentage without anyone noticing./Phát hiện tốt. Một tỷ giá sai có thể làm thay đổi tỷ lệ nội địa mà không ai nhận ra.</w:t>
      </w:r>
    </w:p>
    <w:p>
      <w:pPr>
        <w:keepLines/>
        <w:spacing w:line="276" w:lineRule="auto" w:after="60"/>
      </w:pPr>
      <w:r>
        <w:rPr>
          <w:rFonts w:ascii="Arial" w:hAnsi="Arial" w:eastAsia="Arial"/>
          <w:b/>
          <w:sz w:val="22"/>
        </w:rPr>
        <w:t xml:space="preserve">Import–Export Executive: </w:t>
      </w:r>
      <w:r>
        <w:rPr>
          <w:rFonts w:ascii="Arial" w:hAnsi="Arial" w:eastAsia="Arial"/>
          <w:sz w:val="22"/>
        </w:rPr>
        <w:t>Exactly. I will use the central bank's published rate for the invoice date, not a spot estimate./Chính xác. Tôi sẽ dùng tỷ giá công bố của ngân hàng trung ương cho ngày hóa đơn, không phải ước tính tại chỗ.</w:t>
      </w:r>
    </w:p>
    <w:p>
      <w:pPr>
        <w:keepLines/>
        <w:spacing w:line="276" w:lineRule="auto" w:after="60"/>
      </w:pPr>
      <w:r>
        <w:rPr>
          <w:rFonts w:ascii="Arial" w:hAnsi="Arial" w:eastAsia="Arial"/>
          <w:b/>
          <w:sz w:val="22"/>
        </w:rPr>
        <w:t xml:space="preserve">Import–Export Executive: </w:t>
      </w:r>
      <w:r>
        <w:rPr>
          <w:rFonts w:ascii="Arial" w:hAnsi="Arial" w:eastAsia="Arial"/>
          <w:sz w:val="22"/>
        </w:rPr>
        <w:t>I also want to confirm the utilisation figure the supplier promised yesterday arrived with the cost sheet./Tôi cũng muốn xác nhận con số sử dụng công suất nhà cung cấp đã hứa hôm qua có đến kèm bảng chi phí không.</w:t>
      </w:r>
    </w:p>
    <w:p>
      <w:pPr>
        <w:keepLines/>
        <w:spacing w:line="276" w:lineRule="auto" w:after="60"/>
      </w:pPr>
      <w:r>
        <w:rPr>
          <w:rFonts w:ascii="Arial" w:hAnsi="Arial" w:eastAsia="Arial"/>
          <w:b/>
          <w:sz w:val="22"/>
        </w:rPr>
        <w:t xml:space="preserve">Tony: </w:t>
      </w:r>
      <w:r>
        <w:rPr>
          <w:rFonts w:ascii="Arial" w:hAnsi="Arial" w:eastAsia="Arial"/>
          <w:sz w:val="22"/>
        </w:rPr>
        <w:t>It did. Sixty-eight percent utilisation, which leaves reasonable headroom for the growth we discussed./Có. Sử dụng sáu mươi tám phần trăm công suất, để lại dư địa hợp lý cho mức tăng trưởng mình đã bàn.</w:t>
      </w:r>
    </w:p>
    <w:p>
      <w:pPr>
        <w:keepLines/>
        <w:spacing w:line="276" w:lineRule="auto" w:after="60"/>
      </w:pPr>
      <w:r>
        <w:rPr>
          <w:rFonts w:ascii="Arial" w:hAnsi="Arial" w:eastAsia="Arial"/>
          <w:b/>
          <w:sz w:val="22"/>
        </w:rPr>
        <w:t xml:space="preserve">Import–Export Executive: </w:t>
      </w:r>
      <w:r>
        <w:rPr>
          <w:rFonts w:ascii="Arial" w:hAnsi="Arial" w:eastAsia="Arial"/>
          <w:sz w:val="22"/>
        </w:rPr>
        <w:t>Good, that supports the capability note from yesterday. I will file it accordingly./Tốt, điều đó ủng hộ ghi chú năng lực từ hôm qua. Tôi sẽ lưu hồ sơ tương ứng.</w:t>
      </w:r>
    </w:p>
    <w:p>
      <w:pPr>
        <w:keepLines/>
        <w:spacing w:line="276" w:lineRule="auto" w:after="60"/>
      </w:pPr>
      <w:r>
        <w:rPr>
          <w:rFonts w:ascii="Arial" w:hAnsi="Arial" w:eastAsia="Arial"/>
          <w:b/>
          <w:sz w:val="22"/>
        </w:rPr>
        <w:t xml:space="preserve">Import–Export Executive: </w:t>
      </w:r>
      <w:r>
        <w:rPr>
          <w:rFonts w:ascii="Arial" w:hAnsi="Arial" w:eastAsia="Arial"/>
          <w:sz w:val="22"/>
        </w:rPr>
        <w:t>Tony, one process question. Once this shipment clears, who owns re-verifying the certificate for shipment two?/Tony, một câu hỏi về quy trình. Khi lô hàng này thông quan, ai phụ trách xác minh lại chứng nhận cho lô hàng thứ hai?</w:t>
      </w:r>
    </w:p>
    <w:p>
      <w:pPr>
        <w:keepLines/>
        <w:spacing w:line="276" w:lineRule="auto" w:after="60"/>
      </w:pPr>
      <w:r>
        <w:rPr>
          <w:rFonts w:ascii="Arial" w:hAnsi="Arial" w:eastAsia="Arial"/>
          <w:b/>
          <w:sz w:val="22"/>
        </w:rPr>
        <w:t xml:space="preserve">Tony: </w:t>
      </w:r>
      <w:r>
        <w:rPr>
          <w:rFonts w:ascii="Arial" w:hAnsi="Arial" w:eastAsia="Arial"/>
          <w:sz w:val="22"/>
        </w:rPr>
        <w:t>I would say Import–Export owns the certificate verification, and I own confirming the commercial terms still match. Split the same way each time./Em nghĩ Xuất Nhập Khẩu phụ trách xác minh chứng nhận, còn em phụ trách xác nhận điều khoản thương mại vẫn khớp. Chia như vậy mỗi lần.</w:t>
      </w:r>
    </w:p>
    <w:p>
      <w:pPr>
        <w:keepLines/>
        <w:spacing w:line="276" w:lineRule="auto" w:after="60"/>
      </w:pPr>
      <w:r>
        <w:rPr>
          <w:rFonts w:ascii="Arial" w:hAnsi="Arial" w:eastAsia="Arial"/>
          <w:b/>
          <w:sz w:val="22"/>
        </w:rPr>
        <w:t xml:space="preserve">Import–Export Executive: </w:t>
      </w:r>
      <w:r>
        <w:rPr>
          <w:rFonts w:ascii="Arial" w:hAnsi="Arial" w:eastAsia="Arial"/>
          <w:sz w:val="22"/>
        </w:rPr>
        <w:t>Agreed, that mirrors how we split it this time. I will put that ownership split in writing for the record./Đồng ý, giống hệt cách mình chia lần này. Tôi sẽ ghi rõ sự phân chia trách nhiệm đó bằng văn bản để lưu hồ sơ.</w:t>
      </w:r>
    </w:p>
    <w:p>
      <w:pPr>
        <w:keepLines/>
        <w:spacing w:line="276" w:lineRule="auto" w:after="60"/>
      </w:pPr>
      <w:r>
        <w:rPr>
          <w:rFonts w:ascii="Arial" w:hAnsi="Arial" w:eastAsia="Arial"/>
          <w:b/>
          <w:sz w:val="22"/>
        </w:rPr>
        <w:t xml:space="preserve">Tony: </w:t>
      </w:r>
      <w:r>
        <w:rPr>
          <w:rFonts w:ascii="Arial" w:hAnsi="Arial" w:eastAsia="Arial"/>
          <w:sz w:val="22"/>
        </w:rPr>
        <w:t>Good. That way nothing falls through the gap between our two roles on shipment two./Tốt. Như vậy sẽ không có gì lọt qua khoảng trống giữa hai vai trò của mình ở lô hàng thứ hai.</w:t>
      </w:r>
    </w:p>
    <w:p>
      <w:pPr>
        <w:keepLines/>
        <w:spacing w:line="276" w:lineRule="auto" w:after="60"/>
      </w:pPr>
      <w:r>
        <w:rPr>
          <w:rFonts w:ascii="Arial" w:hAnsi="Arial" w:eastAsia="Arial"/>
          <w:b/>
          <w:sz w:val="22"/>
        </w:rPr>
        <w:t>OWNERSHIP SPLIT — WHO VERIFIES WHAT ON EVERY FUTURE SHIPMENT / PHÂN CHIA TRÁCH NHIỆM — AI XÁC MINH GÌ CHO MỌI LÔ HÀNG SAU NÀY</w:t>
      </w:r>
    </w:p>
    <w:p>
      <w:pPr>
        <w:keepLines/>
        <w:spacing w:line="276" w:lineRule="auto" w:after="60"/>
      </w:pPr>
      <w:r>
        <w:rPr>
          <w:rFonts w:ascii="Arial" w:hAnsi="Arial" w:eastAsia="Arial"/>
          <w:b/>
          <w:sz w:val="22"/>
        </w:rPr>
        <w:t xml:space="preserve">Task line 1: </w:t>
      </w:r>
      <w:r>
        <w:rPr>
          <w:rFonts w:ascii="Arial" w:hAnsi="Arial" w:eastAsia="Arial"/>
          <w:sz w:val="22"/>
        </w:rPr>
        <w:t>Assign Certificate of Origin verification to the Import–Export Executive on every shipment under this contract./Giao việc xác minh chứng nhận xuất xứ cho chuyên viên Xuất Nhập Khẩu trên mọi lô hàng theo hợp đồng này.</w:t>
      </w:r>
    </w:p>
    <w:p>
      <w:pPr>
        <w:keepLines/>
        <w:spacing w:line="276" w:lineRule="auto" w:after="60"/>
      </w:pPr>
      <w:r>
        <w:rPr>
          <w:rFonts w:ascii="Arial" w:hAnsi="Arial" w:eastAsia="Arial"/>
          <w:b/>
          <w:sz w:val="22"/>
        </w:rPr>
        <w:t xml:space="preserve">Task line 2: </w:t>
      </w:r>
      <w:r>
        <w:rPr>
          <w:rFonts w:ascii="Arial" w:hAnsi="Arial" w:eastAsia="Arial"/>
          <w:sz w:val="22"/>
        </w:rPr>
        <w:t>Assign commercial-terms confirmation to the buyer on every shipment, kept separate from the customs verification./Giao việc xác nhận điều khoản thương mại cho nhân viên mua hàng trên mọi lô hàng, tách biệt với việc xác minh hải quan.</w:t>
      </w:r>
    </w:p>
    <w:p>
      <w:pPr>
        <w:keepLines/>
        <w:spacing w:line="276" w:lineRule="auto" w:after="60"/>
      </w:pPr>
      <w:r>
        <w:rPr>
          <w:rFonts w:ascii="Arial" w:hAnsi="Arial" w:eastAsia="Arial"/>
          <w:b/>
          <w:sz w:val="22"/>
        </w:rPr>
        <w:t xml:space="preserve">Task line 3: </w:t>
      </w:r>
      <w:r>
        <w:rPr>
          <w:rFonts w:ascii="Arial" w:hAnsi="Arial" w:eastAsia="Arial"/>
          <w:sz w:val="22"/>
        </w:rPr>
        <w:t>Put this ownership split in writing so it does not depend on informal memory between two people./Ghi rõ sự phân chia trách nhiệm này bằng văn bản để không phụ thuộc vào trí nhớ không chính thức giữa hai người.</w:t>
      </w:r>
    </w:p>
    <w:p>
      <w:pPr>
        <w:keepLines/>
        <w:spacing w:line="276" w:lineRule="auto" w:after="60"/>
      </w:pPr>
      <w:r>
        <w:rPr>
          <w:rFonts w:ascii="Arial" w:hAnsi="Arial" w:eastAsia="Arial"/>
          <w:b/>
          <w:sz w:val="22"/>
        </w:rPr>
        <w:t xml:space="preserve">Task line 4: </w:t>
      </w:r>
      <w:r>
        <w:rPr>
          <w:rFonts w:ascii="Arial" w:hAnsi="Arial" w:eastAsia="Arial"/>
          <w:sz w:val="22"/>
        </w:rPr>
        <w:t>Confirm both roles sign off independently before a shipment is released under the preferential rate./Xác nhận cả hai vai trò ký duyệt độc lập trước khi một lô hàng được thông qua theo thuế suất ưu đãi.</w:t>
      </w:r>
    </w:p>
    <w:p>
      <w:pPr>
        <w:keepLines/>
        <w:spacing w:line="276" w:lineRule="auto" w:after="60"/>
      </w:pPr>
      <w:r>
        <w:rPr>
          <w:rFonts w:ascii="Arial" w:hAnsi="Arial" w:eastAsia="Arial"/>
          <w:b/>
          <w:sz w:val="22"/>
        </w:rPr>
        <w:t xml:space="preserve">Task line 5: </w:t>
      </w:r>
      <w:r>
        <w:rPr>
          <w:rFonts w:ascii="Arial" w:hAnsi="Arial" w:eastAsia="Arial"/>
          <w:sz w:val="22"/>
        </w:rPr>
        <w:t>Review this split after the second shipment to confirm it is working as intended./Xem lại sự phân chia này sau lô hàng thứ hai để xác nhận nó hoạt động như dự kiến.</w:t>
      </w:r>
    </w:p>
    <w:p>
      <w:pPr>
        <w:keepLines/>
        <w:spacing w:line="276" w:lineRule="auto" w:after="60"/>
      </w:pPr>
      <w:r>
        <w:rPr>
          <w:rFonts w:ascii="Arial" w:hAnsi="Arial" w:eastAsia="Arial"/>
          <w:b/>
          <w:sz w:val="22"/>
        </w:rPr>
        <w:t xml:space="preserve">Task line 6: </w:t>
      </w:r>
      <w:r>
        <w:rPr>
          <w:rFonts w:ascii="Arial" w:hAnsi="Arial" w:eastAsia="Arial"/>
          <w:sz w:val="22"/>
        </w:rPr>
        <w:t>Apply this same ownership split to any other overseas supplier claiming a preferential tariff rate./Áp dụng đúng sự phân chia trách nhiệm này cho bất kỳ nhà cung cấp nước ngoài nào khác yêu cầu thuế suất ưu đãi.</w:t>
      </w:r>
    </w:p>
    <w:p>
      <w:pPr>
        <w:keepLines/>
        <w:spacing w:line="276" w:lineRule="auto" w:after="60"/>
      </w:pPr>
      <w:r>
        <w:rPr>
          <w:rFonts w:ascii="Arial" w:hAnsi="Arial" w:eastAsia="Arial"/>
          <w:b/>
          <w:sz w:val="22"/>
        </w:rPr>
        <w:t xml:space="preserve">Task line 7: </w:t>
      </w:r>
      <w:r>
        <w:rPr>
          <w:rFonts w:ascii="Arial" w:hAnsi="Arial" w:eastAsia="Arial"/>
          <w:sz w:val="22"/>
        </w:rPr>
        <w:t>File this ownership record alongside the sign-off summary prepared for day seven./Lưu hồ sơ phân chia trách nhiệm này cùng với bản tóm tắt phê duyệt chuẩn bị cho ngày bảy.</w:t>
      </w:r>
    </w:p>
    <w:p>
      <w:pPr>
        <w:keepLines/>
        <w:spacing w:line="276" w:lineRule="auto" w:after="60"/>
      </w:pPr>
      <w:r>
        <w:rPr>
          <w:rFonts w:ascii="Arial" w:hAnsi="Arial" w:eastAsia="Arial"/>
          <w:b/>
          <w:sz w:val="22"/>
        </w:rPr>
        <w:t>DOCUMENT PACK COMPLETENESS — CONFIRMING NOTHING IS MISSING BEFORE VERIFICATION BEGINS / TÍNH ĐẦY ĐỦ BỘ CHỨNG TỪ — XÁC NHẬN KHÔNG THIẾU GÌ TRƯỚC KHI XÁC MINH BẮT ĐẦU</w:t>
      </w:r>
    </w:p>
    <w:p>
      <w:pPr>
        <w:keepLines/>
        <w:spacing w:line="276" w:lineRule="auto" w:after="60"/>
      </w:pPr>
      <w:r>
        <w:rPr>
          <w:rFonts w:ascii="Arial" w:hAnsi="Arial" w:eastAsia="Arial"/>
          <w:b/>
          <w:sz w:val="22"/>
        </w:rPr>
        <w:t xml:space="preserve">Task line 1: </w:t>
      </w:r>
      <w:r>
        <w:rPr>
          <w:rFonts w:ascii="Arial" w:hAnsi="Arial" w:eastAsia="Arial"/>
          <w:sz w:val="22"/>
        </w:rPr>
        <w:t>Confirm the cost sheet, the dye-process invoice, and the utilisation figure all arrived together, not separately over several days./Xác nhận bảng chi phí, hóa đơn công đoạn nhuộm, và con số sử dụng công suất đều đến cùng nhau, không phải rải rác qua nhiều ngày.</w:t>
      </w:r>
    </w:p>
    <w:p>
      <w:pPr>
        <w:keepLines/>
        <w:spacing w:line="276" w:lineRule="auto" w:after="60"/>
      </w:pPr>
      <w:r>
        <w:rPr>
          <w:rFonts w:ascii="Arial" w:hAnsi="Arial" w:eastAsia="Arial"/>
          <w:b/>
          <w:sz w:val="22"/>
        </w:rPr>
        <w:t xml:space="preserve">Task line 2: </w:t>
      </w:r>
      <w:r>
        <w:rPr>
          <w:rFonts w:ascii="Arial" w:hAnsi="Arial" w:eastAsia="Arial"/>
          <w:sz w:val="22"/>
        </w:rPr>
        <w:t>Check every document against the checklist sent to the supplier on day one before starting verification./Đối chiếu từng chứng từ với danh sách đã gửi cho nhà cung cấp ở ngày một trước khi bắt đầu xác minh.</w:t>
      </w:r>
    </w:p>
    <w:p>
      <w:pPr>
        <w:keepLines/>
        <w:spacing w:line="276" w:lineRule="auto" w:after="60"/>
      </w:pPr>
      <w:r>
        <w:rPr>
          <w:rFonts w:ascii="Arial" w:hAnsi="Arial" w:eastAsia="Arial"/>
          <w:b/>
          <w:sz w:val="22"/>
        </w:rPr>
        <w:t xml:space="preserve">Task line 3: </w:t>
      </w:r>
      <w:r>
        <w:rPr>
          <w:rFonts w:ascii="Arial" w:hAnsi="Arial" w:eastAsia="Arial"/>
          <w:sz w:val="22"/>
        </w:rPr>
        <w:t>Flag any missing item immediately rather than starting a partial verification./Đánh dấu bất kỳ mục nào còn thiếu ngay lập tức thay vì bắt đầu xác minh một phần.</w:t>
      </w:r>
    </w:p>
    <w:p>
      <w:pPr>
        <w:keepLines/>
        <w:spacing w:line="276" w:lineRule="auto" w:after="60"/>
      </w:pPr>
      <w:r>
        <w:rPr>
          <w:rFonts w:ascii="Arial" w:hAnsi="Arial" w:eastAsia="Arial"/>
          <w:b/>
          <w:sz w:val="22"/>
        </w:rPr>
        <w:t xml:space="preserve">Task line 4: </w:t>
      </w:r>
      <w:r>
        <w:rPr>
          <w:rFonts w:ascii="Arial" w:hAnsi="Arial" w:eastAsia="Arial"/>
          <w:sz w:val="22"/>
        </w:rPr>
        <w:t>Confirm the exchange rate used in the cost sheet matches the central bank's published rate for the invoice date./Xác nhận tỷ giá dùng trong bảng chi phí khớp với tỷ giá công bố của ngân hàng trung ương cho ngày hóa đơn.</w:t>
      </w:r>
    </w:p>
    <w:p>
      <w:pPr>
        <w:keepLines/>
        <w:spacing w:line="276" w:lineRule="auto" w:after="60"/>
      </w:pPr>
      <w:r>
        <w:rPr>
          <w:rFonts w:ascii="Arial" w:hAnsi="Arial" w:eastAsia="Arial"/>
          <w:b/>
          <w:sz w:val="22"/>
        </w:rPr>
        <w:t xml:space="preserve">Task line 5: </w:t>
      </w:r>
      <w:r>
        <w:rPr>
          <w:rFonts w:ascii="Arial" w:hAnsi="Arial" w:eastAsia="Arial"/>
          <w:sz w:val="22"/>
        </w:rPr>
        <w:t>Record the date the complete document pack was received, separate from the date verification finished./Ghi nhận ngày bộ chứng từ đầy đủ được nhận, tách biệt với ngày xác minh hoàn tất.</w:t>
      </w:r>
    </w:p>
    <w:p>
      <w:pPr>
        <w:keepLines/>
        <w:spacing w:line="276" w:lineRule="auto" w:after="60"/>
      </w:pPr>
      <w:r>
        <w:rPr>
          <w:rFonts w:ascii="Arial" w:hAnsi="Arial" w:eastAsia="Arial"/>
          <w:b/>
          <w:sz w:val="22"/>
        </w:rPr>
        <w:t xml:space="preserve">Task line 6: </w:t>
      </w:r>
      <w:r>
        <w:rPr>
          <w:rFonts w:ascii="Arial" w:hAnsi="Arial" w:eastAsia="Arial"/>
          <w:sz w:val="22"/>
        </w:rPr>
        <w:t>Confirm the Import–Export Executive agrees the pack is complete before verification formally starts./Xác nhận chuyên viên Xuất Nhập Khẩu đồng ý bộ chứng từ đã đầy đủ trước khi xác minh chính thức bắt đầu.</w:t>
      </w:r>
    </w:p>
    <w:p>
      <w:pPr>
        <w:keepLines/>
        <w:spacing w:line="276" w:lineRule="auto" w:after="60"/>
      </w:pPr>
      <w:r>
        <w:rPr>
          <w:rFonts w:ascii="Arial" w:hAnsi="Arial" w:eastAsia="Arial"/>
          <w:b/>
          <w:sz w:val="22"/>
        </w:rPr>
        <w:t xml:space="preserve">Task line 7: </w:t>
      </w:r>
      <w:r>
        <w:rPr>
          <w:rFonts w:ascii="Arial" w:hAnsi="Arial" w:eastAsia="Arial"/>
          <w:sz w:val="22"/>
        </w:rPr>
        <w:t>Use this same completeness check for every future document pack from any overseas supplier./Dùng đúng bước kiểm tra đầy đủ này cho mọi bộ chứng từ trong tương lai từ bất kỳ nhà cung cấp nước ngoài nào.</w:t>
      </w:r>
    </w:p>
    <w:p>
      <w:pPr>
        <w:keepLines/>
        <w:spacing w:line="276" w:lineRule="auto" w:after="60"/>
      </w:pPr>
      <w:r>
        <w:rPr>
          <w:rFonts w:ascii="Arial" w:hAnsi="Arial" w:eastAsia="Arial"/>
          <w:b/>
          <w:sz w:val="22"/>
        </w:rPr>
        <w:t xml:space="preserve">Tony: </w:t>
      </w:r>
      <w:r>
        <w:rPr>
          <w:rFonts w:ascii="Arial" w:hAnsi="Arial" w:eastAsia="Arial"/>
          <w:sz w:val="22"/>
        </w:rPr>
        <w:t>Today closes with a revised figure that may qualify, pending documentation, not yet accepted as final./Hôm nay kết thúc với một con số điều chỉnh có thể đủ điều kiện, chờ chứng từ, chưa được chấp nhận là cuối cùng.</w:t>
      </w:r>
    </w:p>
    <w:p>
      <w:pPr>
        <w:pStyle w:val="Heading2"/>
      </w:pPr>
      <w:r>
        <w:rPr>
          <w:rFonts w:ascii="Arial" w:hAnsi="Arial" w:eastAsia="Arial"/>
          <w:b/>
          <w:sz w:val="26"/>
        </w:rPr>
        <w:t>NGÀY 6: Xác minh chứng nhận xuất xứ và chốt mức thuế suất áp dụng</w:t>
      </w:r>
    </w:p>
    <w:p>
      <w:pPr>
        <w:keepLines/>
        <w:spacing w:line="276" w:lineRule="auto" w:after="60"/>
      </w:pPr>
      <w:r>
        <w:rPr>
          <w:rFonts w:ascii="Arial" w:hAnsi="Arial" w:eastAsia="Arial"/>
          <w:b/>
          <w:sz w:val="22"/>
        </w:rPr>
        <w:t xml:space="preserve">Import–Export Executive: </w:t>
      </w:r>
      <w:r>
        <w:rPr>
          <w:rFonts w:ascii="Arial" w:hAnsi="Arial" w:eastAsia="Arial"/>
          <w:sz w:val="22"/>
        </w:rPr>
        <w:t>Tony, the cost sheet arrived. Does it hold up?/Tony, bảng chi phí đã đến. Nó có đứng vững không?</w:t>
      </w:r>
    </w:p>
    <w:p>
      <w:pPr>
        <w:keepLines/>
        <w:spacing w:line="276" w:lineRule="auto" w:after="60"/>
      </w:pPr>
      <w:r>
        <w:rPr>
          <w:rFonts w:ascii="Arial" w:hAnsi="Arial" w:eastAsia="Arial"/>
          <w:b/>
          <w:sz w:val="22"/>
        </w:rPr>
        <w:t xml:space="preserve">Tony: </w:t>
      </w:r>
      <w:r>
        <w:rPr>
          <w:rFonts w:ascii="Arial" w:hAnsi="Arial" w:eastAsia="Arial"/>
          <w:sz w:val="22"/>
        </w:rPr>
        <w:t>Let us verify it properly before we conclude anything, given how this number changed once already./Hãy xác minh đúng cách trước khi mình kết luận bất cứ điều gì, xét theo việc con số này đã thay đổi một lần rồi.</w:t>
      </w:r>
    </w:p>
    <w:p>
      <w:pPr>
        <w:keepLines/>
        <w:spacing w:line="276" w:lineRule="auto" w:after="60"/>
      </w:pPr>
      <w:r>
        <w:rPr>
          <w:rFonts w:ascii="Arial" w:hAnsi="Arial" w:eastAsia="Arial"/>
          <w:b/>
          <w:sz w:val="22"/>
        </w:rPr>
        <w:t xml:space="preserve">Import–Export Executive: </w:t>
      </w:r>
      <w:r>
        <w:rPr>
          <w:rFonts w:ascii="Arial" w:hAnsi="Arial" w:eastAsia="Arial"/>
          <w:sz w:val="22"/>
        </w:rPr>
        <w:t>Agreed. I will check the dye-process cost against typical industry rates for this type of work./Đồng ý. Tôi sẽ kiểm tra chi phí công đoạn nhuộm so với mức giá thông thường của ngành cho loại công việc này.</w:t>
      </w:r>
    </w:p>
    <w:p>
      <w:pPr>
        <w:keepLines/>
        <w:spacing w:line="276" w:lineRule="auto" w:after="60"/>
      </w:pPr>
      <w:r>
        <w:rPr>
          <w:rFonts w:ascii="Arial" w:hAnsi="Arial" w:eastAsia="Arial"/>
          <w:b/>
          <w:sz w:val="22"/>
        </w:rPr>
        <w:t xml:space="preserve">Tony: </w:t>
      </w:r>
      <w:r>
        <w:rPr>
          <w:rFonts w:ascii="Arial" w:hAnsi="Arial" w:eastAsia="Arial"/>
          <w:sz w:val="22"/>
        </w:rPr>
        <w:t>What is the official ATIGA verification channel you mentioned earlier?/Kênh xác minh ATIGA chính thức mà chị nhắc đến trước đó là gì?</w:t>
      </w:r>
    </w:p>
    <w:p>
      <w:pPr>
        <w:keepLines/>
        <w:spacing w:line="276" w:lineRule="auto" w:after="60"/>
      </w:pPr>
      <w:r>
        <w:rPr>
          <w:rFonts w:ascii="Arial" w:hAnsi="Arial" w:eastAsia="Arial"/>
          <w:b/>
          <w:sz w:val="22"/>
        </w:rPr>
        <w:t xml:space="preserve">Import–Export Executive: </w:t>
      </w:r>
      <w:r>
        <w:rPr>
          <w:rFonts w:ascii="Arial" w:hAnsi="Arial" w:eastAsia="Arial"/>
          <w:sz w:val="22"/>
        </w:rPr>
        <w:t>The issuing authority in Indonesia allows importing customs officers to verify a certificate's authenticity directly against their database./Cơ quan cấp chứng nhận tại Indonesia cho phép cán bộ hải quan nhập khẩu xác minh trực tiếp tính xác thực của chứng nhận với cơ sở dữ liệu của họ.</w:t>
      </w:r>
    </w:p>
    <w:p>
      <w:pPr>
        <w:keepLines/>
        <w:spacing w:line="276" w:lineRule="auto" w:after="60"/>
      </w:pPr>
      <w:r>
        <w:rPr>
          <w:rFonts w:ascii="Arial" w:hAnsi="Arial" w:eastAsia="Arial"/>
          <w:b/>
          <w:sz w:val="22"/>
        </w:rPr>
        <w:t xml:space="preserve">Tony: </w:t>
      </w:r>
      <w:r>
        <w:rPr>
          <w:rFonts w:ascii="Arial" w:hAnsi="Arial" w:eastAsia="Arial"/>
          <w:sz w:val="22"/>
        </w:rPr>
        <w:t>Good, that means we are not relying on the supplier's copy alone./Tốt, điều đó có nghĩa mình không chỉ dựa vào bản sao của nhà cung cấp.</w:t>
      </w:r>
    </w:p>
    <w:p>
      <w:pPr>
        <w:keepLines/>
        <w:spacing w:line="276" w:lineRule="auto" w:after="60"/>
      </w:pPr>
      <w:r>
        <w:rPr>
          <w:rFonts w:ascii="Arial" w:hAnsi="Arial" w:eastAsia="Arial"/>
          <w:b/>
          <w:sz w:val="22"/>
        </w:rPr>
        <w:t xml:space="preserve">Import–Export Executive: </w:t>
      </w:r>
      <w:r>
        <w:rPr>
          <w:rFonts w:ascii="Arial" w:hAnsi="Arial" w:eastAsia="Arial"/>
          <w:sz w:val="22"/>
        </w:rPr>
        <w:t>Correct. I already submitted the verification request this morning./Đúng vậy. Tôi đã gửi yêu cầu xác minh sáng nay rồi.</w:t>
      </w:r>
    </w:p>
    <w:p>
      <w:pPr>
        <w:keepLines/>
        <w:spacing w:line="276" w:lineRule="auto" w:after="60"/>
      </w:pPr>
      <w:r>
        <w:rPr>
          <w:rFonts w:ascii="Arial" w:hAnsi="Arial" w:eastAsia="Arial"/>
          <w:b/>
          <w:sz w:val="22"/>
        </w:rPr>
        <w:t xml:space="preserve">Tony: </w:t>
      </w:r>
      <w:r>
        <w:rPr>
          <w:rFonts w:ascii="Arial" w:hAnsi="Arial" w:eastAsia="Arial"/>
          <w:sz w:val="22"/>
        </w:rPr>
        <w:t>How long does that verification usually take to come back?/Việc xác minh đó thường mất bao lâu để có kết quả?</w:t>
      </w:r>
    </w:p>
    <w:p>
      <w:pPr>
        <w:keepLines/>
        <w:spacing w:line="276" w:lineRule="auto" w:after="60"/>
      </w:pPr>
      <w:r>
        <w:rPr>
          <w:rFonts w:ascii="Arial" w:hAnsi="Arial" w:eastAsia="Arial"/>
          <w:b/>
          <w:sz w:val="22"/>
        </w:rPr>
        <w:t xml:space="preserve">Import–Export Executive: </w:t>
      </w:r>
      <w:r>
        <w:rPr>
          <w:rFonts w:ascii="Arial" w:hAnsi="Arial" w:eastAsia="Arial"/>
          <w:sz w:val="22"/>
        </w:rPr>
        <w:t>Usually same day, sometimes up to twenty-four hours if their system is busy./Thường trong ngày, đôi khi lên đến hai mươi bốn giờ nếu hệ thống của họ bận.</w:t>
      </w:r>
    </w:p>
    <w:p>
      <w:pPr>
        <w:keepLines/>
        <w:spacing w:line="276" w:lineRule="auto" w:after="60"/>
      </w:pPr>
      <w:r>
        <w:rPr>
          <w:rFonts w:ascii="Arial" w:hAnsi="Arial" w:eastAsia="Arial"/>
          <w:b/>
          <w:sz w:val="22"/>
        </w:rPr>
        <w:t xml:space="preserve">Tony: </w:t>
      </w:r>
      <w:r>
        <w:rPr>
          <w:rFonts w:ascii="Arial" w:hAnsi="Arial" w:eastAsia="Arial"/>
          <w:sz w:val="22"/>
        </w:rPr>
        <w:t>That still fits our timeline before the shipment departs./Vẫn phù hợp với khung thời gian của mình trước khi lô hàng khởi hành.</w:t>
      </w:r>
    </w:p>
    <w:p>
      <w:pPr>
        <w:keepLines/>
        <w:spacing w:line="276" w:lineRule="auto" w:after="60"/>
      </w:pPr>
      <w:r>
        <w:rPr>
          <w:rFonts w:ascii="Arial" w:hAnsi="Arial" w:eastAsia="Arial"/>
          <w:b/>
          <w:sz w:val="22"/>
        </w:rPr>
        <w:t xml:space="preserve">Import–Export Executive: </w:t>
      </w:r>
      <w:r>
        <w:rPr>
          <w:rFonts w:ascii="Arial" w:hAnsi="Arial" w:eastAsia="Arial"/>
          <w:sz w:val="22"/>
        </w:rPr>
        <w:t>Agreed, comfortably. We are not under time pressure on this one./Đồng ý, khá thoải mái. Mình không bị áp lực thời gian ở lần này.</w:t>
      </w:r>
    </w:p>
    <w:p>
      <w:pPr>
        <w:keepLines/>
        <w:spacing w:line="276" w:lineRule="auto" w:after="60"/>
      </w:pPr>
      <w:r>
        <w:rPr>
          <w:rFonts w:ascii="Arial" w:hAnsi="Arial" w:eastAsia="Arial"/>
          <w:b/>
          <w:sz w:val="22"/>
        </w:rPr>
        <w:t>CERTIFICATE OF ORIGIN VERIFICATION — CONFIRMING FORM D IS GENUINE AND ACCURATE / XÁC MINH CHỨNG NHẬN XUẤT XỨ — XÁC NHẬN MẪU D LÀ THẬT VÀ CHÍNH XÁC</w:t>
      </w:r>
    </w:p>
    <w:p>
      <w:pPr>
        <w:keepLines/>
        <w:spacing w:line="276" w:lineRule="auto" w:after="60"/>
      </w:pPr>
      <w:r>
        <w:rPr>
          <w:rFonts w:ascii="Arial" w:hAnsi="Arial" w:eastAsia="Arial"/>
          <w:b/>
          <w:sz w:val="22"/>
        </w:rPr>
        <w:t xml:space="preserve">Task line 1: </w:t>
      </w:r>
      <w:r>
        <w:rPr>
          <w:rFonts w:ascii="Arial" w:hAnsi="Arial" w:eastAsia="Arial"/>
          <w:sz w:val="22"/>
        </w:rPr>
        <w:t>Confirm the dye-process cost sheet is consistent with typical industry rates, not inflated to reach the threshold./Xác nhận bảng chi phí công đoạn nhuộm phù hợp với mức giá thông thường của ngành, không bị thổi phồng để đạt ngưỡng.</w:t>
      </w:r>
    </w:p>
    <w:p>
      <w:pPr>
        <w:keepLines/>
        <w:spacing w:line="276" w:lineRule="auto" w:after="60"/>
      </w:pPr>
      <w:r>
        <w:rPr>
          <w:rFonts w:ascii="Arial" w:hAnsi="Arial" w:eastAsia="Arial"/>
          <w:b/>
          <w:sz w:val="22"/>
        </w:rPr>
        <w:t xml:space="preserve">Task line 2: </w:t>
      </w:r>
      <w:r>
        <w:rPr>
          <w:rFonts w:ascii="Arial" w:hAnsi="Arial" w:eastAsia="Arial"/>
          <w:sz w:val="22"/>
        </w:rPr>
        <w:t>Confirm the Certificate of Origin, Form D, is issued by the correct authorised body in Indonesia./Xác nhận giấy chứng nhận xuất xứ, mẫu D, được cấp bởi đúng cơ quan có thẩm quyền tại Indonesia.</w:t>
      </w:r>
    </w:p>
    <w:p>
      <w:pPr>
        <w:keepLines/>
        <w:spacing w:line="276" w:lineRule="auto" w:after="60"/>
      </w:pPr>
      <w:r>
        <w:rPr>
          <w:rFonts w:ascii="Arial" w:hAnsi="Arial" w:eastAsia="Arial"/>
          <w:b/>
          <w:sz w:val="22"/>
        </w:rPr>
        <w:t xml:space="preserve">Task line 3: </w:t>
      </w:r>
      <w:r>
        <w:rPr>
          <w:rFonts w:ascii="Arial" w:hAnsi="Arial" w:eastAsia="Arial"/>
          <w:sz w:val="22"/>
        </w:rPr>
        <w:t>Confirm the certificate references this specific shipment's invoice number and quantity./Xác nhận chứng nhận tham chiếu đúng số hóa đơn và số lượng của lô hàng cụ thể này.</w:t>
      </w:r>
    </w:p>
    <w:p>
      <w:pPr>
        <w:keepLines/>
        <w:spacing w:line="276" w:lineRule="auto" w:after="60"/>
      </w:pPr>
      <w:r>
        <w:rPr>
          <w:rFonts w:ascii="Arial" w:hAnsi="Arial" w:eastAsia="Arial"/>
          <w:b/>
          <w:sz w:val="22"/>
        </w:rPr>
        <w:t xml:space="preserve">Task line 4: </w:t>
      </w:r>
      <w:r>
        <w:rPr>
          <w:rFonts w:ascii="Arial" w:hAnsi="Arial" w:eastAsia="Arial"/>
          <w:sz w:val="22"/>
        </w:rPr>
        <w:t>Cross-check the certificate's issue date against the shipment's production and export timeline./Đối chiếu ngày cấp chứng nhận với dòng thời gian sản xuất và xuất khẩu của lô hàng.</w:t>
      </w:r>
    </w:p>
    <w:p>
      <w:pPr>
        <w:keepLines/>
        <w:spacing w:line="276" w:lineRule="auto" w:after="60"/>
      </w:pPr>
      <w:r>
        <w:rPr>
          <w:rFonts w:ascii="Arial" w:hAnsi="Arial" w:eastAsia="Arial"/>
          <w:b/>
          <w:sz w:val="22"/>
        </w:rPr>
        <w:t xml:space="preserve">Task line 5: </w:t>
      </w:r>
      <w:r>
        <w:rPr>
          <w:rFonts w:ascii="Arial" w:hAnsi="Arial" w:eastAsia="Arial"/>
          <w:sz w:val="22"/>
        </w:rPr>
        <w:t>Verify the certificate through the official ATIGA certificate-verification channel, not by appearance alone./Xác minh chứng nhận qua kênh xác minh chứng nhận ATIGA chính thức, không chỉ dựa vào hình thức bên ngoài.</w:t>
      </w:r>
    </w:p>
    <w:p>
      <w:pPr>
        <w:keepLines/>
        <w:spacing w:line="276" w:lineRule="auto" w:after="60"/>
      </w:pPr>
      <w:r>
        <w:rPr>
          <w:rFonts w:ascii="Arial" w:hAnsi="Arial" w:eastAsia="Arial"/>
          <w:b/>
          <w:sz w:val="22"/>
        </w:rPr>
        <w:t xml:space="preserve">Task line 6: </w:t>
      </w:r>
      <w:r>
        <w:rPr>
          <w:rFonts w:ascii="Arial" w:hAnsi="Arial" w:eastAsia="Arial"/>
          <w:sz w:val="22"/>
        </w:rPr>
        <w:t>Hold the preferential-rate decision until both the cost sheet and the certificate pass verification./Giữ quyết định về thuế suất ưu đãi cho đến khi cả bảng chi phí và chứng nhận đều qua xác minh.</w:t>
      </w:r>
    </w:p>
    <w:p>
      <w:pPr>
        <w:keepLines/>
        <w:spacing w:line="276" w:lineRule="auto" w:after="60"/>
      </w:pPr>
      <w:r>
        <w:rPr>
          <w:rFonts w:ascii="Arial" w:hAnsi="Arial" w:eastAsia="Arial"/>
          <w:b/>
          <w:sz w:val="22"/>
        </w:rPr>
        <w:t xml:space="preserve">Task line 7: </w:t>
      </w:r>
      <w:r>
        <w:rPr>
          <w:rFonts w:ascii="Arial" w:hAnsi="Arial" w:eastAsia="Arial"/>
          <w:sz w:val="22"/>
        </w:rPr>
        <w:t>Record the verification outcome, qualifying or not, in the customs file for this shipment./Ghi nhận kết quả xác minh, đủ điều kiện hay không, vào hồ sơ hải quan cho lô hàng này.</w:t>
      </w:r>
    </w:p>
    <w:p>
      <w:pPr>
        <w:keepLines/>
        <w:spacing w:line="276" w:lineRule="auto" w:after="60"/>
      </w:pPr>
      <w:r>
        <w:rPr>
          <w:rFonts w:ascii="Arial" w:hAnsi="Arial" w:eastAsia="Arial"/>
          <w:b/>
          <w:sz w:val="22"/>
        </w:rPr>
        <w:t xml:space="preserve">Import–Export Executive: </w:t>
      </w:r>
      <w:r>
        <w:rPr>
          <w:rFonts w:ascii="Arial" w:hAnsi="Arial" w:eastAsia="Arial"/>
          <w:sz w:val="22"/>
        </w:rPr>
        <w:t>Verification complete. The dye-process cost is consistent with market rates, and the certificate checks out through the official channel./Xác minh hoàn tất. Chi phí công đoạn nhuộm phù hợp với mức giá thị trường, và chứng nhận đã được xác nhận qua kênh chính thức.</w:t>
      </w:r>
    </w:p>
    <w:p>
      <w:pPr>
        <w:keepLines/>
        <w:spacing w:line="276" w:lineRule="auto" w:after="60"/>
      </w:pPr>
      <w:r>
        <w:rPr>
          <w:rFonts w:ascii="Arial" w:hAnsi="Arial" w:eastAsia="Arial"/>
          <w:b/>
          <w:sz w:val="22"/>
        </w:rPr>
        <w:t xml:space="preserve">Tony: </w:t>
      </w:r>
      <w:r>
        <w:rPr>
          <w:rFonts w:ascii="Arial" w:hAnsi="Arial" w:eastAsia="Arial"/>
          <w:sz w:val="22"/>
        </w:rPr>
        <w:t>Good. Then this shipment qualifies for the preferential ATIGA rate./Tốt. Vậy lô hàng này đủ điều kiện hưởng thuế suất ưu đãi ATIGA.</w:t>
      </w:r>
    </w:p>
    <w:p>
      <w:pPr>
        <w:keepLines/>
        <w:spacing w:line="276" w:lineRule="auto" w:after="60"/>
      </w:pPr>
      <w:r>
        <w:rPr>
          <w:rFonts w:ascii="Arial" w:hAnsi="Arial" w:eastAsia="Arial"/>
          <w:b/>
          <w:sz w:val="22"/>
        </w:rPr>
        <w:t xml:space="preserve">Import–Export Executive: </w:t>
      </w:r>
      <w:r>
        <w:rPr>
          <w:rFonts w:ascii="Arial" w:hAnsi="Arial" w:eastAsia="Arial"/>
          <w:sz w:val="22"/>
        </w:rPr>
        <w:t>Confirmed. That is a significant legal saving compared with the standard rate./Đã xác nhận. Đó là một khoản tiết kiệm hợp pháp đáng kể so với thuế suất tiêu chuẩn.</w:t>
      </w:r>
    </w:p>
    <w:p>
      <w:pPr>
        <w:keepLines/>
        <w:spacing w:line="276" w:lineRule="auto" w:after="60"/>
      </w:pPr>
      <w:r>
        <w:rPr>
          <w:rFonts w:ascii="Arial" w:hAnsi="Arial" w:eastAsia="Arial"/>
          <w:b/>
          <w:sz w:val="22"/>
        </w:rPr>
        <w:t xml:space="preserve">Tony: </w:t>
      </w:r>
      <w:r>
        <w:rPr>
          <w:rFonts w:ascii="Arial" w:hAnsi="Arial" w:eastAsia="Arial"/>
          <w:sz w:val="22"/>
        </w:rPr>
        <w:t>Does this qualification apply only to this shipment, or to every future order under this contract?/Việc đủ điều kiện này chỉ áp dụng cho lô hàng này, hay cho mọi đơn hàng sau này theo hợp đồng?</w:t>
      </w:r>
    </w:p>
    <w:p>
      <w:pPr>
        <w:keepLines/>
        <w:spacing w:line="276" w:lineRule="auto" w:after="60"/>
      </w:pPr>
      <w:r>
        <w:rPr>
          <w:rFonts w:ascii="Arial" w:hAnsi="Arial" w:eastAsia="Arial"/>
          <w:b/>
          <w:sz w:val="22"/>
        </w:rPr>
        <w:t xml:space="preserve">Import–Export Executive: </w:t>
      </w:r>
      <w:r>
        <w:rPr>
          <w:rFonts w:ascii="Arial" w:hAnsi="Arial" w:eastAsia="Arial"/>
          <w:sz w:val="22"/>
        </w:rPr>
        <w:t>Each shipment technically needs its own certificate, but the local-content structure should stay consistent unless the factory changes its process./Về mặt kỹ thuật mỗi lô hàng cần chứng nhận riêng, nhưng cấu trúc nội địa hóa nên giữ ổn định trừ khi nhà máy thay đổi quy trình.</w:t>
      </w:r>
    </w:p>
    <w:p>
      <w:pPr>
        <w:keepLines/>
        <w:spacing w:line="276" w:lineRule="auto" w:after="60"/>
      </w:pPr>
      <w:r>
        <w:rPr>
          <w:rFonts w:ascii="Arial" w:hAnsi="Arial" w:eastAsia="Arial"/>
          <w:b/>
          <w:sz w:val="22"/>
        </w:rPr>
        <w:t xml:space="preserve">Tony: </w:t>
      </w:r>
      <w:r>
        <w:rPr>
          <w:rFonts w:ascii="Arial" w:hAnsi="Arial" w:eastAsia="Arial"/>
          <w:sz w:val="22"/>
        </w:rPr>
        <w:t>So we still verify every shipment, even though the underlying structure is now known to work./Vậy mình vẫn xác minh từng lô hàng, dù cấu trúc nền tảng giờ đã biết là có hiệu quả.</w:t>
      </w:r>
    </w:p>
    <w:p>
      <w:pPr>
        <w:keepLines/>
        <w:spacing w:line="276" w:lineRule="auto" w:after="60"/>
      </w:pPr>
      <w:r>
        <w:rPr>
          <w:rFonts w:ascii="Arial" w:hAnsi="Arial" w:eastAsia="Arial"/>
          <w:b/>
          <w:sz w:val="22"/>
        </w:rPr>
        <w:t xml:space="preserve">Import–Export Executive: </w:t>
      </w:r>
      <w:r>
        <w:rPr>
          <w:rFonts w:ascii="Arial" w:hAnsi="Arial" w:eastAsia="Arial"/>
          <w:sz w:val="22"/>
        </w:rPr>
        <w:t>Correct. Known to work once does not mean automatic approval forever./Đúng vậy. Đã biết có hiệu quả một lần không có nghĩa là tự động được duyệt mãi mãi.</w:t>
      </w:r>
    </w:p>
    <w:p>
      <w:pPr>
        <w:keepLines/>
        <w:spacing w:line="276" w:lineRule="auto" w:after="60"/>
      </w:pPr>
      <w:r>
        <w:rPr>
          <w:rFonts w:ascii="Arial" w:hAnsi="Arial" w:eastAsia="Arial"/>
          <w:b/>
          <w:sz w:val="22"/>
        </w:rPr>
        <w:t xml:space="preserve">Tony: </w:t>
      </w:r>
      <w:r>
        <w:rPr>
          <w:rFonts w:ascii="Arial" w:hAnsi="Arial" w:eastAsia="Arial"/>
          <w:sz w:val="22"/>
        </w:rPr>
        <w:t>Mr. Phuc, final update on the Indonesia shipment. Both the cost sheet and the certificate passed verification./Anh Phúc, cập nhật cuối cho lô hàng Indonesia. Cả bảng chi phí và chứng nhận đều đã qua xác minh.</w:t>
      </w:r>
    </w:p>
    <w:p>
      <w:pPr>
        <w:keepLines/>
        <w:spacing w:line="276" w:lineRule="auto" w:after="60"/>
      </w:pPr>
      <w:r>
        <w:rPr>
          <w:rFonts w:ascii="Arial" w:hAnsi="Arial" w:eastAsia="Arial"/>
          <w:b/>
          <w:sz w:val="22"/>
        </w:rPr>
        <w:t xml:space="preserve">Purchasing Manager: </w:t>
      </w:r>
      <w:r>
        <w:rPr>
          <w:rFonts w:ascii="Arial" w:hAnsi="Arial" w:eastAsia="Arial"/>
          <w:sz w:val="22"/>
        </w:rPr>
        <w:t>Good. Was the verification done through the official channel, or just a visual check?/Tốt. Việc xác minh có qua kênh chính thức không, hay chỉ kiểm tra bằng mắt?</w:t>
      </w:r>
    </w:p>
    <w:p>
      <w:pPr>
        <w:keepLines/>
        <w:spacing w:line="276" w:lineRule="auto" w:after="60"/>
      </w:pPr>
      <w:r>
        <w:rPr>
          <w:rFonts w:ascii="Arial" w:hAnsi="Arial" w:eastAsia="Arial"/>
          <w:b/>
          <w:sz w:val="22"/>
        </w:rPr>
        <w:t xml:space="preserve">Tony: </w:t>
      </w:r>
      <w:r>
        <w:rPr>
          <w:rFonts w:ascii="Arial" w:hAnsi="Arial" w:eastAsia="Arial"/>
          <w:sz w:val="22"/>
        </w:rPr>
        <w:t>Official channel. The Import–Export team submitted it directly to the issuing authority's database this morning./Kênh chính thức. Đội Xuất Nhập Khẩu đã gửi trực tiếp đến cơ sở dữ liệu của cơ quan cấp chứng nhận sáng nay.</w:t>
      </w:r>
    </w:p>
    <w:p>
      <w:pPr>
        <w:keepLines/>
        <w:spacing w:line="276" w:lineRule="auto" w:after="60"/>
      </w:pPr>
      <w:r>
        <w:rPr>
          <w:rFonts w:ascii="Arial" w:hAnsi="Arial" w:eastAsia="Arial"/>
          <w:b/>
          <w:sz w:val="22"/>
        </w:rPr>
        <w:t xml:space="preserve">Purchasing Manager: </w:t>
      </w:r>
      <w:r>
        <w:rPr>
          <w:rFonts w:ascii="Arial" w:hAnsi="Arial" w:eastAsia="Arial"/>
          <w:sz w:val="22"/>
        </w:rPr>
        <w:t>Good, that is the standard I want on every claim like this going forward./Tốt, đó là tiêu chuẩn tôi muốn cho mọi yêu cầu như thế này từ nay về sau.</w:t>
      </w:r>
    </w:p>
    <w:p>
      <w:pPr>
        <w:keepLines/>
        <w:spacing w:line="276" w:lineRule="auto" w:after="60"/>
      </w:pPr>
      <w:r>
        <w:rPr>
          <w:rFonts w:ascii="Arial" w:hAnsi="Arial" w:eastAsia="Arial"/>
          <w:b/>
          <w:sz w:val="22"/>
        </w:rPr>
        <w:t>VERIFICATION STANDARD — WHY AN OFFICIAL CHANNEL MATTERS MORE THAN APPEARANCE / TIÊU CHUẨN XÁC MINH — VÌ SAO KÊNH CHÍNH THỨC QUAN TRỌNG HƠN HÌNH THỨC BÊN NGOÀI</w:t>
      </w:r>
    </w:p>
    <w:p>
      <w:pPr>
        <w:keepLines/>
        <w:spacing w:line="276" w:lineRule="auto" w:after="60"/>
      </w:pPr>
      <w:r>
        <w:rPr>
          <w:rFonts w:ascii="Arial" w:hAnsi="Arial" w:eastAsia="Arial"/>
          <w:b/>
          <w:sz w:val="22"/>
        </w:rPr>
        <w:t xml:space="preserve">Task line 1: </w:t>
      </w:r>
      <w:r>
        <w:rPr>
          <w:rFonts w:ascii="Arial" w:hAnsi="Arial" w:eastAsia="Arial"/>
          <w:sz w:val="22"/>
        </w:rPr>
        <w:t>Confirm verification was completed through the official issuing-authority channel, not a visual review alone./Xác nhận việc xác minh đã hoàn tất qua kênh chính thức của cơ quan cấp chứng nhận, không chỉ rà soát bằng mắt.</w:t>
      </w:r>
    </w:p>
    <w:p>
      <w:pPr>
        <w:keepLines/>
        <w:spacing w:line="276" w:lineRule="auto" w:after="60"/>
      </w:pPr>
      <w:r>
        <w:rPr>
          <w:rFonts w:ascii="Arial" w:hAnsi="Arial" w:eastAsia="Arial"/>
          <w:b/>
          <w:sz w:val="22"/>
        </w:rPr>
        <w:t xml:space="preserve">Task line 2: </w:t>
      </w:r>
      <w:r>
        <w:rPr>
          <w:rFonts w:ascii="Arial" w:hAnsi="Arial" w:eastAsia="Arial"/>
          <w:sz w:val="22"/>
        </w:rPr>
        <w:t>Record the date and reference number of the verification request submitted this morning./Ghi nhận ngày và số tham chiếu của yêu cầu xác minh đã gửi sáng nay.</w:t>
      </w:r>
    </w:p>
    <w:p>
      <w:pPr>
        <w:keepLines/>
        <w:spacing w:line="276" w:lineRule="auto" w:after="60"/>
      </w:pPr>
      <w:r>
        <w:rPr>
          <w:rFonts w:ascii="Arial" w:hAnsi="Arial" w:eastAsia="Arial"/>
          <w:b/>
          <w:sz w:val="22"/>
        </w:rPr>
        <w:t xml:space="preserve">Task line 3: </w:t>
      </w:r>
      <w:r>
        <w:rPr>
          <w:rFonts w:ascii="Arial" w:hAnsi="Arial" w:eastAsia="Arial"/>
          <w:sz w:val="22"/>
        </w:rPr>
        <w:t>State that a certificate that merely looks correct is not the same as one confirmed through the issuing database./Nêu rằng một chứng nhận chỉ trông có vẻ đúng không giống với một chứng nhận đã được xác nhận qua cơ sở dữ liệu cấp chứng nhận.</w:t>
      </w:r>
    </w:p>
    <w:p>
      <w:pPr>
        <w:keepLines/>
        <w:spacing w:line="276" w:lineRule="auto" w:after="60"/>
      </w:pPr>
      <w:r>
        <w:rPr>
          <w:rFonts w:ascii="Arial" w:hAnsi="Arial" w:eastAsia="Arial"/>
          <w:b/>
          <w:sz w:val="22"/>
        </w:rPr>
        <w:t xml:space="preserve">Task line 4: </w:t>
      </w:r>
      <w:r>
        <w:rPr>
          <w:rFonts w:ascii="Arial" w:hAnsi="Arial" w:eastAsia="Arial"/>
          <w:sz w:val="22"/>
        </w:rPr>
        <w:t>Apply this same official-channel standard to every future Certificate of Origin claim, not only this first one./Áp dụng đúng tiêu chuẩn kênh chính thức này cho mọi yêu cầu chứng nhận xuất xứ trong tương lai, không chỉ lần đầu này.</w:t>
      </w:r>
    </w:p>
    <w:p>
      <w:pPr>
        <w:keepLines/>
        <w:spacing w:line="276" w:lineRule="auto" w:after="60"/>
      </w:pPr>
      <w:r>
        <w:rPr>
          <w:rFonts w:ascii="Arial" w:hAnsi="Arial" w:eastAsia="Arial"/>
          <w:b/>
          <w:sz w:val="22"/>
        </w:rPr>
        <w:t xml:space="preserve">Task line 5: </w:t>
      </w:r>
      <w:r>
        <w:rPr>
          <w:rFonts w:ascii="Arial" w:hAnsi="Arial" w:eastAsia="Arial"/>
          <w:sz w:val="22"/>
        </w:rPr>
        <w:t>Share this verification standard with the Purchasing Manager as the new baseline expectation./Chia sẻ tiêu chuẩn xác minh này với Trưởng phòng Mua hàng như kỳ vọng nền tảng mới.</w:t>
      </w:r>
    </w:p>
    <w:p>
      <w:pPr>
        <w:keepLines/>
        <w:spacing w:line="276" w:lineRule="auto" w:after="60"/>
      </w:pPr>
      <w:r>
        <w:rPr>
          <w:rFonts w:ascii="Arial" w:hAnsi="Arial" w:eastAsia="Arial"/>
          <w:b/>
          <w:sz w:val="22"/>
        </w:rPr>
        <w:t xml:space="preserve">Task line 6: </w:t>
      </w:r>
      <w:r>
        <w:rPr>
          <w:rFonts w:ascii="Arial" w:hAnsi="Arial" w:eastAsia="Arial"/>
          <w:sz w:val="22"/>
        </w:rPr>
        <w:t>File the verification confirmation alongside the certificate itself in the customs record./Lưu xác nhận đã xác minh cùng với chính chứng nhận đó vào hồ sơ hải quan.</w:t>
      </w:r>
    </w:p>
    <w:p>
      <w:pPr>
        <w:keepLines/>
        <w:spacing w:line="276" w:lineRule="auto" w:after="60"/>
      </w:pPr>
      <w:r>
        <w:rPr>
          <w:rFonts w:ascii="Arial" w:hAnsi="Arial" w:eastAsia="Arial"/>
          <w:b/>
          <w:sz w:val="22"/>
        </w:rPr>
        <w:t xml:space="preserve">Task line 7: </w:t>
      </w:r>
      <w:r>
        <w:rPr>
          <w:rFonts w:ascii="Arial" w:hAnsi="Arial" w:eastAsia="Arial"/>
          <w:sz w:val="22"/>
        </w:rPr>
        <w:t>Reference this standard in the customs-compliance briefing prepared for future overseas suppliers./Tham chiếu tiêu chuẩn này trong buổi hướng dẫn tuân thủ hải quan chuẩn bị cho các nhà cung cấp nước ngoài trong tương lai.</w:t>
      </w:r>
    </w:p>
    <w:p>
      <w:pPr>
        <w:keepLines/>
        <w:spacing w:line="276" w:lineRule="auto" w:after="60"/>
      </w:pPr>
      <w:r>
        <w:rPr>
          <w:rFonts w:ascii="Arial" w:hAnsi="Arial" w:eastAsia="Arial"/>
          <w:b/>
          <w:sz w:val="22"/>
        </w:rPr>
        <w:t xml:space="preserve">Import–Export Executive: </w:t>
      </w:r>
      <w:r>
        <w:rPr>
          <w:rFonts w:ascii="Arial" w:hAnsi="Arial" w:eastAsia="Arial"/>
          <w:sz w:val="22"/>
        </w:rPr>
        <w:t>Tony, for your records, I benchmarked the dye-process cost against two independent industry sources, not just one./Tony, để làm hồ sơ, tôi đã đối chiếu chi phí công đoạn nhuộm với hai nguồn ngành độc lập, không chỉ một.</w:t>
      </w:r>
    </w:p>
    <w:p>
      <w:pPr>
        <w:keepLines/>
        <w:spacing w:line="276" w:lineRule="auto" w:after="60"/>
      </w:pPr>
      <w:r>
        <w:rPr>
          <w:rFonts w:ascii="Arial" w:hAnsi="Arial" w:eastAsia="Arial"/>
          <w:b/>
          <w:sz w:val="22"/>
        </w:rPr>
        <w:t xml:space="preserve">Tony: </w:t>
      </w:r>
      <w:r>
        <w:rPr>
          <w:rFonts w:ascii="Arial" w:hAnsi="Arial" w:eastAsia="Arial"/>
          <w:sz w:val="22"/>
        </w:rPr>
        <w:t>Good, that is more rigorous than I expected. What was the variance between the two sources?/Tốt, kỹ hơn tôi nghĩ. Chênh lệch giữa hai nguồn đó là bao nhiêu?</w:t>
      </w:r>
    </w:p>
    <w:p>
      <w:pPr>
        <w:keepLines/>
        <w:spacing w:line="276" w:lineRule="auto" w:after="60"/>
      </w:pPr>
      <w:r>
        <w:rPr>
          <w:rFonts w:ascii="Arial" w:hAnsi="Arial" w:eastAsia="Arial"/>
          <w:b/>
          <w:sz w:val="22"/>
        </w:rPr>
        <w:t xml:space="preserve">Import–Export Executive: </w:t>
      </w:r>
      <w:r>
        <w:rPr>
          <w:rFonts w:ascii="Arial" w:hAnsi="Arial" w:eastAsia="Arial"/>
          <w:sz w:val="22"/>
        </w:rPr>
        <w:t>Under five percent, well within a normal range for this type of process./Dưới năm phần trăm, nằm trong khoảng bình thường cho loại công đoạn này.</w:t>
      </w:r>
    </w:p>
    <w:p>
      <w:pPr>
        <w:keepLines/>
        <w:spacing w:line="276" w:lineRule="auto" w:after="60"/>
      </w:pPr>
      <w:r>
        <w:rPr>
          <w:rFonts w:ascii="Arial" w:hAnsi="Arial" w:eastAsia="Arial"/>
          <w:b/>
          <w:sz w:val="22"/>
        </w:rPr>
        <w:t xml:space="preserve">Tony: </w:t>
      </w:r>
      <w:r>
        <w:rPr>
          <w:rFonts w:ascii="Arial" w:hAnsi="Arial" w:eastAsia="Arial"/>
          <w:sz w:val="22"/>
        </w:rPr>
        <w:t>That settles it for me. Please attach both benchmark sources to the customs file./Vậy là đủ thuyết phục với tôi. Xin đính kèm cả hai nguồn đối chiếu vào hồ sơ hải quan.</w:t>
      </w:r>
    </w:p>
    <w:p>
      <w:pPr>
        <w:keepLines/>
        <w:spacing w:line="276" w:lineRule="auto" w:after="60"/>
      </w:pPr>
      <w:r>
        <w:rPr>
          <w:rFonts w:ascii="Arial" w:hAnsi="Arial" w:eastAsia="Arial"/>
          <w:b/>
          <w:sz w:val="22"/>
        </w:rPr>
        <w:t xml:space="preserve">Import–Export Executive: </w:t>
      </w:r>
      <w:r>
        <w:rPr>
          <w:rFonts w:ascii="Arial" w:hAnsi="Arial" w:eastAsia="Arial"/>
          <w:sz w:val="22"/>
        </w:rPr>
        <w:t>Already done. Everything is filed together with the verification reference number./Đã làm rồi. Mọi thứ được lưu cùng với số tham chiếu xác minh.</w:t>
      </w:r>
    </w:p>
    <w:p>
      <w:pPr>
        <w:keepLines/>
        <w:spacing w:line="276" w:lineRule="auto" w:after="60"/>
      </w:pPr>
      <w:r>
        <w:rPr>
          <w:rFonts w:ascii="Arial" w:hAnsi="Arial" w:eastAsia="Arial"/>
          <w:b/>
          <w:sz w:val="22"/>
        </w:rPr>
        <w:t>MARKET RATE BENCHMARK — CROSS-CHECKING THE DYE-PROCESS COST AGAINST INDEPENDENT SOURCES / ĐỐI CHIẾU GIÁ THỊ TRƯỜNG — KIỂM TRA CHÉO CHI PHÍ CÔNG ĐOẠN NHUỘM VỚI CÁC NGUỒN ĐỘC LẬP</w:t>
      </w:r>
    </w:p>
    <w:p>
      <w:pPr>
        <w:keepLines/>
        <w:spacing w:line="276" w:lineRule="auto" w:after="60"/>
      </w:pPr>
      <w:r>
        <w:rPr>
          <w:rFonts w:ascii="Arial" w:hAnsi="Arial" w:eastAsia="Arial"/>
          <w:b/>
          <w:sz w:val="22"/>
        </w:rPr>
        <w:t xml:space="preserve">Task line 1: </w:t>
      </w:r>
      <w:r>
        <w:rPr>
          <w:rFonts w:ascii="Arial" w:hAnsi="Arial" w:eastAsia="Arial"/>
          <w:sz w:val="22"/>
        </w:rPr>
        <w:t>Identify at least two independent industry sources for the typical dye-process cost in this region./Xác định ít nhất hai nguồn ngành độc lập cho chi phí công đoạn nhuộm thông thường trong khu vực này.</w:t>
      </w:r>
    </w:p>
    <w:p>
      <w:pPr>
        <w:keepLines/>
        <w:spacing w:line="276" w:lineRule="auto" w:after="60"/>
      </w:pPr>
      <w:r>
        <w:rPr>
          <w:rFonts w:ascii="Arial" w:hAnsi="Arial" w:eastAsia="Arial"/>
          <w:b/>
          <w:sz w:val="22"/>
        </w:rPr>
        <w:t xml:space="preserve">Task line 2: </w:t>
      </w:r>
      <w:r>
        <w:rPr>
          <w:rFonts w:ascii="Arial" w:hAnsi="Arial" w:eastAsia="Arial"/>
          <w:sz w:val="22"/>
        </w:rPr>
        <w:t>Compare the supplier's submitted cost figure against both benchmark sources./So sánh con số chi phí nhà cung cấp đã nộp với cả hai nguồn đối chiếu.</w:t>
      </w:r>
    </w:p>
    <w:p>
      <w:pPr>
        <w:keepLines/>
        <w:spacing w:line="276" w:lineRule="auto" w:after="60"/>
      </w:pPr>
      <w:r>
        <w:rPr>
          <w:rFonts w:ascii="Arial" w:hAnsi="Arial" w:eastAsia="Arial"/>
          <w:b/>
          <w:sz w:val="22"/>
        </w:rPr>
        <w:t xml:space="preserve">Task line 3: </w:t>
      </w:r>
      <w:r>
        <w:rPr>
          <w:rFonts w:ascii="Arial" w:hAnsi="Arial" w:eastAsia="Arial"/>
          <w:sz w:val="22"/>
        </w:rPr>
        <w:t>Flag any variance beyond a normal range for further investigation before accepting the figure./Đánh dấu bất kỳ chênh lệch nào vượt khoảng bình thường để điều tra thêm trước khi chấp nhận con số.</w:t>
      </w:r>
    </w:p>
    <w:p>
      <w:pPr>
        <w:keepLines/>
        <w:spacing w:line="276" w:lineRule="auto" w:after="60"/>
      </w:pPr>
      <w:r>
        <w:rPr>
          <w:rFonts w:ascii="Arial" w:hAnsi="Arial" w:eastAsia="Arial"/>
          <w:b/>
          <w:sz w:val="22"/>
        </w:rPr>
        <w:t xml:space="preserve">Task line 4: </w:t>
      </w:r>
      <w:r>
        <w:rPr>
          <w:rFonts w:ascii="Arial" w:hAnsi="Arial" w:eastAsia="Arial"/>
          <w:sz w:val="22"/>
        </w:rPr>
        <w:t>Confirm the variance found here falls within a normal, unremarkable range./Xác nhận chênh lệch tìm thấy ở đây nằm trong khoảng bình thường, không bất thường.</w:t>
      </w:r>
    </w:p>
    <w:p>
      <w:pPr>
        <w:keepLines/>
        <w:spacing w:line="276" w:lineRule="auto" w:after="60"/>
      </w:pPr>
      <w:r>
        <w:rPr>
          <w:rFonts w:ascii="Arial" w:hAnsi="Arial" w:eastAsia="Arial"/>
          <w:b/>
          <w:sz w:val="22"/>
        </w:rPr>
        <w:t xml:space="preserve">Task line 5: </w:t>
      </w:r>
      <w:r>
        <w:rPr>
          <w:rFonts w:ascii="Arial" w:hAnsi="Arial" w:eastAsia="Arial"/>
          <w:sz w:val="22"/>
        </w:rPr>
        <w:t>Attach both benchmark sources to the customs file alongside the verification reference number./Đính kèm cả hai nguồn đối chiếu vào hồ sơ hải quan cùng với số tham chiếu xác minh.</w:t>
      </w:r>
    </w:p>
    <w:p>
      <w:pPr>
        <w:keepLines/>
        <w:spacing w:line="276" w:lineRule="auto" w:after="60"/>
      </w:pPr>
      <w:r>
        <w:rPr>
          <w:rFonts w:ascii="Arial" w:hAnsi="Arial" w:eastAsia="Arial"/>
          <w:b/>
          <w:sz w:val="22"/>
        </w:rPr>
        <w:t xml:space="preserve">Task line 6: </w:t>
      </w:r>
      <w:r>
        <w:rPr>
          <w:rFonts w:ascii="Arial" w:hAnsi="Arial" w:eastAsia="Arial"/>
          <w:sz w:val="22"/>
        </w:rPr>
        <w:t>Use this two-source benchmark approach for any future cost figure tied to a preferential-tariff claim./Dùng cách đối chiếu hai nguồn này cho bất kỳ con số chi phí nào trong tương lai gắn với yêu cầu thuế suất ưu đãi.</w:t>
      </w:r>
    </w:p>
    <w:p>
      <w:pPr>
        <w:keepLines/>
        <w:spacing w:line="276" w:lineRule="auto" w:after="60"/>
      </w:pPr>
      <w:r>
        <w:rPr>
          <w:rFonts w:ascii="Arial" w:hAnsi="Arial" w:eastAsia="Arial"/>
          <w:b/>
          <w:sz w:val="22"/>
        </w:rPr>
        <w:t xml:space="preserve">Task line 7: </w:t>
      </w:r>
      <w:r>
        <w:rPr>
          <w:rFonts w:ascii="Arial" w:hAnsi="Arial" w:eastAsia="Arial"/>
          <w:sz w:val="22"/>
        </w:rPr>
        <w:t>Note that this extra benchmarking step was added specifically because of the earlier fraud proposal./Ghi nhận bước đối chiếu bổ sung này được thêm vào chính vì đề nghị gian lận trước đó.</w:t>
      </w:r>
    </w:p>
    <w:p>
      <w:pPr>
        <w:keepLines/>
        <w:spacing w:line="276" w:lineRule="auto" w:after="60"/>
      </w:pPr>
      <w:r>
        <w:rPr>
          <w:rFonts w:ascii="Arial" w:hAnsi="Arial" w:eastAsia="Arial"/>
          <w:b/>
          <w:sz w:val="22"/>
        </w:rPr>
        <w:t xml:space="preserve">Tony: </w:t>
      </w:r>
      <w:r>
        <w:rPr>
          <w:rFonts w:ascii="Arial" w:hAnsi="Arial" w:eastAsia="Arial"/>
          <w:sz w:val="22"/>
        </w:rPr>
        <w:t>One last check before I close this out. Does the certificate's HS code exactly match the code we confirmed on day one?/Kiểm tra cuối trước khi em khép lại việc này. Mã HS trên chứng nhận có khớp chính xác với mã mình đã xác nhận ở ngày một không?</w:t>
      </w:r>
    </w:p>
    <w:p>
      <w:pPr>
        <w:keepLines/>
        <w:spacing w:line="276" w:lineRule="auto" w:after="60"/>
      </w:pPr>
      <w:r>
        <w:rPr>
          <w:rFonts w:ascii="Arial" w:hAnsi="Arial" w:eastAsia="Arial"/>
          <w:b/>
          <w:sz w:val="22"/>
        </w:rPr>
        <w:t xml:space="preserve">Import–Export Executive: </w:t>
      </w:r>
      <w:r>
        <w:rPr>
          <w:rFonts w:ascii="Arial" w:hAnsi="Arial" w:eastAsia="Arial"/>
          <w:sz w:val="22"/>
        </w:rPr>
        <w:t>Exact match, digit for digit. I checked that specifically because a mismatch there would void the whole claim./Khớp chính xác, từng chữ số. Tôi kiểm tra riêng điểm đó vì một sai lệch ở đây sẽ làm vô hiệu toàn bộ yêu cầu.</w:t>
      </w:r>
    </w:p>
    <w:p>
      <w:pPr>
        <w:keepLines/>
        <w:spacing w:line="276" w:lineRule="auto" w:after="60"/>
      </w:pPr>
      <w:r>
        <w:rPr>
          <w:rFonts w:ascii="Arial" w:hAnsi="Arial" w:eastAsia="Arial"/>
          <w:b/>
          <w:sz w:val="22"/>
        </w:rPr>
        <w:t xml:space="preserve">Tony: </w:t>
      </w:r>
      <w:r>
        <w:rPr>
          <w:rFonts w:ascii="Arial" w:hAnsi="Arial" w:eastAsia="Arial"/>
          <w:sz w:val="22"/>
        </w:rPr>
        <w:t>Good, that closes every gap I can think of. Let us move to finalising terms tomorrow./Tốt, vậy là đã khép mọi lỗ hổng em có thể nghĩ ra. Hãy chuyển sang chốt điều khoản vào ngày mai.</w:t>
      </w:r>
    </w:p>
    <w:p>
      <w:pPr>
        <w:keepLines/>
        <w:spacing w:line="276" w:lineRule="auto" w:after="60"/>
      </w:pPr>
      <w:r>
        <w:rPr>
          <w:rFonts w:ascii="Arial" w:hAnsi="Arial" w:eastAsia="Arial"/>
          <w:b/>
          <w:sz w:val="22"/>
        </w:rPr>
        <w:t xml:space="preserve">Tony: </w:t>
      </w:r>
      <w:r>
        <w:rPr>
          <w:rFonts w:ascii="Arial" w:hAnsi="Arial" w:eastAsia="Arial"/>
          <w:sz w:val="22"/>
        </w:rPr>
        <w:t>Mr. Phuc, verification is complete on every point. I would like your final sign-off before I confirm terms with the supplier tomorrow./Anh Phúc, việc xác minh đã hoàn tất trên mọi điểm. Em muốn có phê duyệt cuối của anh trước khi em chốt điều khoản với nhà cung cấp vào ngày mai.</w:t>
      </w:r>
    </w:p>
    <w:p>
      <w:pPr>
        <w:keepLines/>
        <w:spacing w:line="276" w:lineRule="auto" w:after="60"/>
      </w:pPr>
      <w:r>
        <w:rPr>
          <w:rFonts w:ascii="Arial" w:hAnsi="Arial" w:eastAsia="Arial"/>
          <w:b/>
          <w:sz w:val="22"/>
        </w:rPr>
        <w:t xml:space="preserve">Purchasing Manager: </w:t>
      </w:r>
      <w:r>
        <w:rPr>
          <w:rFonts w:ascii="Arial" w:hAnsi="Arial" w:eastAsia="Arial"/>
          <w:sz w:val="22"/>
        </w:rPr>
        <w:t>Walk me through it once more, briefly, before I sign off./Trình bày lại ngắn gọn một lần nữa trước khi anh ký duyệt.</w:t>
      </w:r>
    </w:p>
    <w:p>
      <w:pPr>
        <w:keepLines/>
        <w:spacing w:line="276" w:lineRule="auto" w:after="60"/>
      </w:pPr>
      <w:r>
        <w:rPr>
          <w:rFonts w:ascii="Arial" w:hAnsi="Arial" w:eastAsia="Arial"/>
          <w:b/>
          <w:sz w:val="22"/>
        </w:rPr>
        <w:t xml:space="preserve">Tony: </w:t>
      </w:r>
      <w:r>
        <w:rPr>
          <w:rFonts w:ascii="Arial" w:hAnsi="Arial" w:eastAsia="Arial"/>
          <w:sz w:val="22"/>
        </w:rPr>
        <w:t>Certificate verified through the official channel, dye-process cost benchmarked against two independent sources, exchange rate confirmed against the central bank rate, HS code matched exactly, and factory capacity confirmed at sixty-eight percent utilisation./Chứng nhận đã xác minh qua kênh chính thức, chi phí công đoạn nhuộm đã đối chiếu với hai nguồn độc lập, tỷ giá đã xác nhận theo tỷ giá ngân hàng trung ương, mã HS khớp chính xác, và năng lực nhà máy đã xác nhận ở mức sử dụng sáu mươi tám phần trăm.</w:t>
      </w:r>
    </w:p>
    <w:p>
      <w:pPr>
        <w:keepLines/>
        <w:spacing w:line="276" w:lineRule="auto" w:after="60"/>
      </w:pPr>
      <w:r>
        <w:rPr>
          <w:rFonts w:ascii="Arial" w:hAnsi="Arial" w:eastAsia="Arial"/>
          <w:b/>
          <w:sz w:val="22"/>
        </w:rPr>
        <w:t xml:space="preserve">Purchasing Manager: </w:t>
      </w:r>
      <w:r>
        <w:rPr>
          <w:rFonts w:ascii="Arial" w:hAnsi="Arial" w:eastAsia="Arial"/>
          <w:sz w:val="22"/>
        </w:rPr>
        <w:t>That is a thorough package. Sign-off granted. Proceed with finalising terms./Đó là một bộ hồ sơ kỹ lưỡng. Đã phê duyệt. Tiến hành chốt điều khoản.</w:t>
      </w:r>
    </w:p>
    <w:p>
      <w:pPr>
        <w:keepLines/>
        <w:spacing w:line="276" w:lineRule="auto" w:after="60"/>
      </w:pPr>
      <w:r>
        <w:rPr>
          <w:rFonts w:ascii="Arial" w:hAnsi="Arial" w:eastAsia="Arial"/>
          <w:b/>
          <w:sz w:val="22"/>
        </w:rPr>
        <w:t>FINAL SIGN-OFF SUMMARY — EVERYTHING VERIFIED BEFORE TERMS ARE CONFIRMED / TÓM TẮT PHÊ DUYỆT CUỐI — MỌI THỨ ĐÃ XÁC MINH TRƯỚC KHI CHỐT ĐIỀU KHOẢN</w:t>
      </w:r>
    </w:p>
    <w:p>
      <w:pPr>
        <w:keepLines/>
        <w:spacing w:line="276" w:lineRule="auto" w:after="60"/>
      </w:pPr>
      <w:r>
        <w:rPr>
          <w:rFonts w:ascii="Arial" w:hAnsi="Arial" w:eastAsia="Arial"/>
          <w:b/>
          <w:sz w:val="22"/>
        </w:rPr>
        <w:t xml:space="preserve">Task line 1: </w:t>
      </w:r>
      <w:r>
        <w:rPr>
          <w:rFonts w:ascii="Arial" w:hAnsi="Arial" w:eastAsia="Arial"/>
          <w:sz w:val="22"/>
        </w:rPr>
        <w:t>List every verification completed this week in a single summary before requesting sign-off./Liệt kê mọi việc xác minh đã hoàn tất trong tuần này thành một bản tóm tắt duy nhất trước khi xin phê duyệt.</w:t>
      </w:r>
    </w:p>
    <w:p>
      <w:pPr>
        <w:keepLines/>
        <w:spacing w:line="276" w:lineRule="auto" w:after="60"/>
      </w:pPr>
      <w:r>
        <w:rPr>
          <w:rFonts w:ascii="Arial" w:hAnsi="Arial" w:eastAsia="Arial"/>
          <w:b/>
          <w:sz w:val="22"/>
        </w:rPr>
        <w:t xml:space="preserve">Task line 2: </w:t>
      </w:r>
      <w:r>
        <w:rPr>
          <w:rFonts w:ascii="Arial" w:hAnsi="Arial" w:eastAsia="Arial"/>
          <w:sz w:val="22"/>
        </w:rPr>
        <w:t>Confirm the Certificate of Origin verification, the cost benchmark, the exchange-rate check, the HS code match, and the capacity confirmation are each individually complete./Xác nhận việc xác minh chứng nhận xuất xứ, đối chiếu chi phí, kiểm tra tỷ giá, khớp mã HS, và xác nhận năng lực đều đã hoàn tất riêng lẻ.</w:t>
      </w:r>
    </w:p>
    <w:p>
      <w:pPr>
        <w:keepLines/>
        <w:spacing w:line="276" w:lineRule="auto" w:after="60"/>
      </w:pPr>
      <w:r>
        <w:rPr>
          <w:rFonts w:ascii="Arial" w:hAnsi="Arial" w:eastAsia="Arial"/>
          <w:b/>
          <w:sz w:val="22"/>
        </w:rPr>
        <w:t xml:space="preserve">Task line 3: </w:t>
      </w:r>
      <w:r>
        <w:rPr>
          <w:rFonts w:ascii="Arial" w:hAnsi="Arial" w:eastAsia="Arial"/>
          <w:sz w:val="22"/>
        </w:rPr>
        <w:t>Present this summary to the Purchasing Manager before confirming any terms with the supplier./Trình bày bản tóm tắt này cho Trưởng phòng Mua hàng trước khi chốt bất kỳ điều khoản nào với nhà cung cấp.</w:t>
      </w:r>
    </w:p>
    <w:p>
      <w:pPr>
        <w:keepLines/>
        <w:spacing w:line="276" w:lineRule="auto" w:after="60"/>
      </w:pPr>
      <w:r>
        <w:rPr>
          <w:rFonts w:ascii="Arial" w:hAnsi="Arial" w:eastAsia="Arial"/>
          <w:b/>
          <w:sz w:val="22"/>
        </w:rPr>
        <w:t xml:space="preserve">Task line 4: </w:t>
      </w:r>
      <w:r>
        <w:rPr>
          <w:rFonts w:ascii="Arial" w:hAnsi="Arial" w:eastAsia="Arial"/>
          <w:sz w:val="22"/>
        </w:rPr>
        <w:t>Obtain explicit sign-off, not just silence, before proceeding to finalise the purchase order./Xin phê duyệt rõ ràng, không chỉ im lặng, trước khi tiến hành chốt đơn hàng.</w:t>
      </w:r>
    </w:p>
    <w:p>
      <w:pPr>
        <w:keepLines/>
        <w:spacing w:line="276" w:lineRule="auto" w:after="60"/>
      </w:pPr>
      <w:r>
        <w:rPr>
          <w:rFonts w:ascii="Arial" w:hAnsi="Arial" w:eastAsia="Arial"/>
          <w:b/>
          <w:sz w:val="22"/>
        </w:rPr>
        <w:t xml:space="preserve">Task line 5: </w:t>
      </w:r>
      <w:r>
        <w:rPr>
          <w:rFonts w:ascii="Arial" w:hAnsi="Arial" w:eastAsia="Arial"/>
          <w:sz w:val="22"/>
        </w:rPr>
        <w:t>File this sign-off summary as the closing document in the supplier's onboarding record./Lưu bản tóm tắt phê duyệt này như tài liệu khép hồ sơ trong hồ sơ tiếp nhận của nhà cung cấp.</w:t>
      </w:r>
    </w:p>
    <w:p>
      <w:pPr>
        <w:keepLines/>
        <w:spacing w:line="276" w:lineRule="auto" w:after="60"/>
      </w:pPr>
      <w:r>
        <w:rPr>
          <w:rFonts w:ascii="Arial" w:hAnsi="Arial" w:eastAsia="Arial"/>
          <w:b/>
          <w:sz w:val="22"/>
        </w:rPr>
        <w:t xml:space="preserve">Task line 6: </w:t>
      </w:r>
      <w:r>
        <w:rPr>
          <w:rFonts w:ascii="Arial" w:hAnsi="Arial" w:eastAsia="Arial"/>
          <w:sz w:val="22"/>
        </w:rPr>
        <w:t>Use this same summary format for every future first-order sign-off with a new overseas supplier./Dùng đúng định dạng tóm tắt này cho mọi lần phê duyệt đơn hàng đầu tiên với nhà cung cấp nước ngoài mới trong tương lai.</w:t>
      </w:r>
    </w:p>
    <w:p>
      <w:pPr>
        <w:keepLines/>
        <w:spacing w:line="276" w:lineRule="auto" w:after="60"/>
      </w:pPr>
      <w:r>
        <w:rPr>
          <w:rFonts w:ascii="Arial" w:hAnsi="Arial" w:eastAsia="Arial"/>
          <w:b/>
          <w:sz w:val="22"/>
        </w:rPr>
        <w:t xml:space="preserve">Task line 7: </w:t>
      </w:r>
      <w:r>
        <w:rPr>
          <w:rFonts w:ascii="Arial" w:hAnsi="Arial" w:eastAsia="Arial"/>
          <w:sz w:val="22"/>
        </w:rPr>
        <w:t>Reference this sign-off record if any question about this shipment's compliance arises later./Tham chiếu hồ sơ phê duyệt này nếu có câu hỏi nào về tuân thủ của lô hàng này phát sinh sau này.</w:t>
      </w:r>
    </w:p>
    <w:p>
      <w:pPr>
        <w:keepLines/>
        <w:spacing w:line="276" w:lineRule="auto" w:after="60"/>
      </w:pPr>
      <w:r>
        <w:rPr>
          <w:rFonts w:ascii="Arial" w:hAnsi="Arial" w:eastAsia="Arial"/>
          <w:b/>
          <w:sz w:val="22"/>
        </w:rPr>
        <w:t xml:space="preserve">Tony: </w:t>
      </w:r>
      <w:r>
        <w:rPr>
          <w:rFonts w:ascii="Arial" w:hAnsi="Arial" w:eastAsia="Arial"/>
          <w:sz w:val="22"/>
        </w:rPr>
        <w:t>Today closes with the preferential rate confirmed through proper verification, not assumption./Hôm nay kết thúc với thuế suất ưu đãi đã được xác nhận qua xác minh đúng cách, không phải giả định.</w:t>
      </w:r>
    </w:p>
    <w:p>
      <w:pPr>
        <w:pStyle w:val="Heading2"/>
      </w:pPr>
      <w:r>
        <w:rPr>
          <w:rFonts w:ascii="Arial" w:hAnsi="Arial" w:eastAsia="Arial"/>
          <w:b/>
          <w:sz w:val="26"/>
        </w:rPr>
        <w:t>NGÀY 7: Chốt điều khoản thương mại, báo cáo đề nghị gian lận và khép lại vòng thử thách liêm chính</w:t>
      </w:r>
    </w:p>
    <w:p>
      <w:pPr>
        <w:keepLines/>
        <w:spacing w:line="276" w:lineRule="auto" w:after="60"/>
      </w:pPr>
      <w:r>
        <w:rPr>
          <w:rFonts w:ascii="Arial" w:hAnsi="Arial" w:eastAsia="Arial"/>
          <w:b/>
          <w:sz w:val="22"/>
        </w:rPr>
        <w:t xml:space="preserve">Tony: </w:t>
      </w:r>
      <w:r>
        <w:rPr>
          <w:rFonts w:ascii="Arial" w:hAnsi="Arial" w:eastAsia="Arial"/>
          <w:sz w:val="22"/>
        </w:rPr>
        <w:t>Mr. Rizal, the fabric qualifies under ATIGA. I am confirming the preferential rate and finalising the commercial terms today./Anh Rizal, vải bên anh đủ điều kiện ATIGA. Tôi xác nhận thuế suất ưu đãi và chốt điều khoản thương mại hôm nay.</w:t>
      </w:r>
    </w:p>
    <w:p>
      <w:pPr>
        <w:keepLines/>
        <w:spacing w:line="276" w:lineRule="auto" w:after="60"/>
      </w:pPr>
      <w:r>
        <w:rPr>
          <w:rFonts w:ascii="Arial" w:hAnsi="Arial" w:eastAsia="Arial"/>
          <w:b/>
          <w:sz w:val="22"/>
        </w:rPr>
        <w:t xml:space="preserve">Supplier: </w:t>
      </w:r>
      <w:r>
        <w:rPr>
          <w:rFonts w:ascii="Arial" w:hAnsi="Arial" w:eastAsia="Arial"/>
          <w:sz w:val="22"/>
        </w:rPr>
        <w:t>That is good news. Thank you for finding a proper way to help with this./Đó là tin tốt. Cảm ơn anh đã tìm ra cách đúng đắn để giúp việc này.</w:t>
      </w:r>
    </w:p>
    <w:p>
      <w:pPr>
        <w:keepLines/>
        <w:spacing w:line="276" w:lineRule="auto" w:after="60"/>
      </w:pPr>
      <w:r>
        <w:rPr>
          <w:rFonts w:ascii="Arial" w:hAnsi="Arial" w:eastAsia="Arial"/>
          <w:b/>
          <w:sz w:val="22"/>
        </w:rPr>
        <w:t xml:space="preserve">Tony: </w:t>
      </w:r>
      <w:r>
        <w:rPr>
          <w:rFonts w:ascii="Arial" w:hAnsi="Arial" w:eastAsia="Arial"/>
          <w:sz w:val="22"/>
        </w:rPr>
        <w:t>I will send the finalised purchase order and the customs documentation requirements for every future shipment under this contract./Tôi sẽ gửi đơn hàng đã chốt và yêu cầu chứng từ hải quan cho mọi lô hàng sau này theo hợp đồng này.</w:t>
      </w:r>
    </w:p>
    <w:p>
      <w:pPr>
        <w:keepLines/>
        <w:spacing w:line="276" w:lineRule="auto" w:after="60"/>
      </w:pPr>
      <w:r>
        <w:rPr>
          <w:rFonts w:ascii="Arial" w:hAnsi="Arial" w:eastAsia="Arial"/>
          <w:b/>
          <w:sz w:val="22"/>
        </w:rPr>
        <w:t xml:space="preserve">Supplier: </w:t>
      </w:r>
      <w:r>
        <w:rPr>
          <w:rFonts w:ascii="Arial" w:hAnsi="Arial" w:eastAsia="Arial"/>
          <w:sz w:val="22"/>
        </w:rPr>
        <w:t>Understood. And thank you again for redirecting this the right way instead of just cutting ties./Rõ. Và cảm ơn anh một lần nữa vì đã chuyển hướng việc này đúng cách thay vì chỉ cắt đứt quan hệ.</w:t>
      </w:r>
    </w:p>
    <w:p>
      <w:pPr>
        <w:keepLines/>
        <w:spacing w:line="276" w:lineRule="auto" w:after="60"/>
      </w:pPr>
      <w:r>
        <w:rPr>
          <w:rFonts w:ascii="Arial" w:hAnsi="Arial" w:eastAsia="Arial"/>
          <w:b/>
          <w:sz w:val="22"/>
        </w:rPr>
        <w:t xml:space="preserve">Tony: </w:t>
      </w:r>
      <w:r>
        <w:rPr>
          <w:rFonts w:ascii="Arial" w:hAnsi="Arial" w:eastAsia="Arial"/>
          <w:sz w:val="22"/>
        </w:rPr>
        <w:t>I would rather build a long-term relationship on the right foundation than end a good one over a first mistake./Tôi thà xây dựng một mối quan hệ dài hạn trên nền tảng đúng đắn còn hơn chấm dứt một mối quan hệ tốt vì một sai lầm đầu tiên.</w:t>
      </w:r>
    </w:p>
    <w:p>
      <w:pPr>
        <w:keepLines/>
        <w:spacing w:line="276" w:lineRule="auto" w:after="60"/>
      </w:pPr>
      <w:r>
        <w:rPr>
          <w:rFonts w:ascii="Arial" w:hAnsi="Arial" w:eastAsia="Arial"/>
          <w:b/>
          <w:sz w:val="22"/>
        </w:rPr>
        <w:t xml:space="preserve">Supplier: </w:t>
      </w:r>
      <w:r>
        <w:rPr>
          <w:rFonts w:ascii="Arial" w:hAnsi="Arial" w:eastAsia="Arial"/>
          <w:sz w:val="22"/>
        </w:rPr>
        <w:t>May I ask what happens to the trial-period status now that the first shipment has qualified under ATIGA?/Tôi có thể hỏi trạng thái giai đoạn thử nghiệm sẽ ra sao khi lô hàng đầu tiên đã đủ điều kiện ATIGA?</w:t>
      </w:r>
    </w:p>
    <w:p>
      <w:pPr>
        <w:keepLines/>
        <w:spacing w:line="276" w:lineRule="auto" w:after="60"/>
      </w:pPr>
      <w:r>
        <w:rPr>
          <w:rFonts w:ascii="Arial" w:hAnsi="Arial" w:eastAsia="Arial"/>
          <w:b/>
          <w:sz w:val="22"/>
        </w:rPr>
        <w:t xml:space="preserve">Tony: </w:t>
      </w:r>
      <w:r>
        <w:rPr>
          <w:rFonts w:ascii="Arial" w:hAnsi="Arial" w:eastAsia="Arial"/>
          <w:sz w:val="22"/>
        </w:rPr>
        <w:t>The trial period still stands for two more shipments, as agreed. A strong first outcome does not shorten it./Giai đoạn thử nghiệm vẫn giữ nguyên cho hai lô hàng tiếp theo, như đã thống nhất. Một kết quả đầu tốt không rút ngắn giai đoạn đó.</w:t>
      </w:r>
    </w:p>
    <w:p>
      <w:pPr>
        <w:keepLines/>
        <w:spacing w:line="276" w:lineRule="auto" w:after="60"/>
      </w:pPr>
      <w:r>
        <w:rPr>
          <w:rFonts w:ascii="Arial" w:hAnsi="Arial" w:eastAsia="Arial"/>
          <w:b/>
          <w:sz w:val="22"/>
        </w:rPr>
        <w:t xml:space="preserve">Supplier: </w:t>
      </w:r>
      <w:r>
        <w:rPr>
          <w:rFonts w:ascii="Arial" w:hAnsi="Arial" w:eastAsia="Arial"/>
          <w:sz w:val="22"/>
        </w:rPr>
        <w:t>That is fair. I would rather earn standing status properly than have it granted early./Điều đó công bằng. Tôi thà tự chứng minh để có trạng thái chính thức đúng cách còn hơn được cấp sớm.</w:t>
      </w:r>
    </w:p>
    <w:p>
      <w:pPr>
        <w:keepLines/>
        <w:spacing w:line="276" w:lineRule="auto" w:after="60"/>
      </w:pPr>
      <w:r>
        <w:rPr>
          <w:rFonts w:ascii="Arial" w:hAnsi="Arial" w:eastAsia="Arial"/>
          <w:b/>
          <w:sz w:val="22"/>
        </w:rPr>
        <w:t>FRAUD-SOLICITATION REPORT — FORMAL RECORD FOR THE COMPLIANCE REGISTER / BÁO CÁO ĐỀ NGHỊ GIAN LẬN — HỒ SƠ CHÍNH THỨC CHO SỔ TUÂN THỦ</w:t>
      </w:r>
    </w:p>
    <w:p>
      <w:pPr>
        <w:keepLines/>
        <w:spacing w:line="276" w:lineRule="auto" w:after="60"/>
      </w:pPr>
      <w:r>
        <w:rPr>
          <w:rFonts w:ascii="Arial" w:hAnsi="Arial" w:eastAsia="Arial"/>
          <w:b/>
          <w:sz w:val="22"/>
        </w:rPr>
        <w:t xml:space="preserve">Task line 1: </w:t>
      </w:r>
      <w:r>
        <w:rPr>
          <w:rFonts w:ascii="Arial" w:hAnsi="Arial" w:eastAsia="Arial"/>
          <w:sz w:val="22"/>
        </w:rPr>
        <w:t>State the exact wording used when the supplier proposed under-declaring the invoice value./Nêu chính xác nội dung nhà cung cấp đã dùng khi đề nghị khai thấp giá trị hóa đơn.</w:t>
      </w:r>
    </w:p>
    <w:p>
      <w:pPr>
        <w:keepLines/>
        <w:spacing w:line="276" w:lineRule="auto" w:after="60"/>
      </w:pPr>
      <w:r>
        <w:rPr>
          <w:rFonts w:ascii="Arial" w:hAnsi="Arial" w:eastAsia="Arial"/>
          <w:b/>
          <w:sz w:val="22"/>
        </w:rPr>
        <w:t xml:space="preserve">Task line 2: </w:t>
      </w:r>
      <w:r>
        <w:rPr>
          <w:rFonts w:ascii="Arial" w:hAnsi="Arial" w:eastAsia="Arial"/>
          <w:sz w:val="22"/>
        </w:rPr>
        <w:t>State that the proposal was declined immediately, with no counter-offer or partial acceptance./Nêu rằng đề nghị đã bị từ chối ngay lập tức, không có đề nghị ngược hay chấp nhận một phần.</w:t>
      </w:r>
    </w:p>
    <w:p>
      <w:pPr>
        <w:keepLines/>
        <w:spacing w:line="276" w:lineRule="auto" w:after="60"/>
      </w:pPr>
      <w:r>
        <w:rPr>
          <w:rFonts w:ascii="Arial" w:hAnsi="Arial" w:eastAsia="Arial"/>
          <w:b/>
          <w:sz w:val="22"/>
        </w:rPr>
        <w:t xml:space="preserve">Task line 3: </w:t>
      </w:r>
      <w:r>
        <w:rPr>
          <w:rFonts w:ascii="Arial" w:hAnsi="Arial" w:eastAsia="Arial"/>
          <w:sz w:val="22"/>
        </w:rPr>
        <w:t>State that the supplier was educated on the legal and commercial risk, and responded constructively./Nêu rằng nhà cung cấp đã được giải thích về rủi ro pháp lý và thương mại, và đã phản hồi mang tính xây dựng.</w:t>
      </w:r>
    </w:p>
    <w:p>
      <w:pPr>
        <w:keepLines/>
        <w:spacing w:line="276" w:lineRule="auto" w:after="60"/>
      </w:pPr>
      <w:r>
        <w:rPr>
          <w:rFonts w:ascii="Arial" w:hAnsi="Arial" w:eastAsia="Arial"/>
          <w:b/>
          <w:sz w:val="22"/>
        </w:rPr>
        <w:t xml:space="preserve">Task line 4: </w:t>
      </w:r>
      <w:r>
        <w:rPr>
          <w:rFonts w:ascii="Arial" w:hAnsi="Arial" w:eastAsia="Arial"/>
          <w:sz w:val="22"/>
        </w:rPr>
        <w:t>State that a legitimate alternative, the ATIGA preferential rate, was pursued and successfully verified instead./Nêu rằng một phương án hợp pháp thay thế, thuế suất ưu đãi ATIGA, đã được theo đuổi và xác minh thành công thay vào đó.</w:t>
      </w:r>
    </w:p>
    <w:p>
      <w:pPr>
        <w:keepLines/>
        <w:spacing w:line="276" w:lineRule="auto" w:after="60"/>
      </w:pPr>
      <w:r>
        <w:rPr>
          <w:rFonts w:ascii="Arial" w:hAnsi="Arial" w:eastAsia="Arial"/>
          <w:b/>
          <w:sz w:val="22"/>
        </w:rPr>
        <w:t xml:space="preserve">Task line 5: </w:t>
      </w:r>
      <w:r>
        <w:rPr>
          <w:rFonts w:ascii="Arial" w:hAnsi="Arial" w:eastAsia="Arial"/>
          <w:sz w:val="22"/>
        </w:rPr>
        <w:t>Confirm no invoice value was ever understated at any point in this transaction./Xác nhận không có giá trị hóa đơn nào bị khai thấp tại bất kỳ thời điểm nào trong giao dịch này.</w:t>
      </w:r>
    </w:p>
    <w:p>
      <w:pPr>
        <w:keepLines/>
        <w:spacing w:line="276" w:lineRule="auto" w:after="60"/>
      </w:pPr>
      <w:r>
        <w:rPr>
          <w:rFonts w:ascii="Arial" w:hAnsi="Arial" w:eastAsia="Arial"/>
          <w:b/>
          <w:sz w:val="22"/>
        </w:rPr>
        <w:t xml:space="preserve">Task line 6: </w:t>
      </w:r>
      <w:r>
        <w:rPr>
          <w:rFonts w:ascii="Arial" w:hAnsi="Arial" w:eastAsia="Arial"/>
          <w:sz w:val="22"/>
        </w:rPr>
        <w:t>Recommend continuing the relationship with this supplier, based on their constructive response once corrected./Đề xuất tiếp tục mối quan hệ với nhà cung cấp này, dựa trên phản hồi mang tính xây dựng của họ sau khi được chỉnh lại.</w:t>
      </w:r>
    </w:p>
    <w:p>
      <w:pPr>
        <w:keepLines/>
        <w:spacing w:line="276" w:lineRule="auto" w:after="60"/>
      </w:pPr>
      <w:r>
        <w:rPr>
          <w:rFonts w:ascii="Arial" w:hAnsi="Arial" w:eastAsia="Arial"/>
          <w:b/>
          <w:sz w:val="22"/>
        </w:rPr>
        <w:t xml:space="preserve">Task line 7: </w:t>
      </w:r>
      <w:r>
        <w:rPr>
          <w:rFonts w:ascii="Arial" w:hAnsi="Arial" w:eastAsia="Arial"/>
          <w:sz w:val="22"/>
        </w:rPr>
        <w:t>Keep this report open until the compliance register shows this as the third logged integrity disclosure this year./Giữ báo cáo này ở trạng thái mở cho đến khi sổ tuân thủ thể hiện đây là báo cáo liêm chính thứ ba được ghi nhận trong năm nay.</w:t>
      </w:r>
    </w:p>
    <w:p>
      <w:pPr>
        <w:keepLines/>
        <w:spacing w:line="276" w:lineRule="auto" w:after="60"/>
      </w:pPr>
      <w:r>
        <w:rPr>
          <w:rFonts w:ascii="Arial" w:hAnsi="Arial" w:eastAsia="Arial"/>
          <w:b/>
          <w:sz w:val="22"/>
        </w:rPr>
        <w:t xml:space="preserve">Purchasing Manager: </w:t>
      </w:r>
      <w:r>
        <w:rPr>
          <w:rFonts w:ascii="Arial" w:hAnsi="Arial" w:eastAsia="Arial"/>
          <w:sz w:val="22"/>
        </w:rPr>
        <w:t>Tony, how did the Indonesia negotiation go?/Tony, đàm phán với Indonesia thế nào rồi?</w:t>
      </w:r>
    </w:p>
    <w:p>
      <w:pPr>
        <w:keepLines/>
        <w:spacing w:line="276" w:lineRule="auto" w:after="60"/>
      </w:pPr>
      <w:r>
        <w:rPr>
          <w:rFonts w:ascii="Arial" w:hAnsi="Arial" w:eastAsia="Arial"/>
          <w:b/>
          <w:sz w:val="22"/>
        </w:rPr>
        <w:t xml:space="preserve">Tony: </w:t>
      </w:r>
      <w:r>
        <w:rPr>
          <w:rFonts w:ascii="Arial" w:hAnsi="Arial" w:eastAsia="Arial"/>
          <w:sz w:val="22"/>
        </w:rPr>
        <w:t>Mostly well, but I need to report something first. The supplier suggested under-declaring the invoice value./Nhìn chung tốt, nhưng em cần báo cáo một việc trước. Nhà cung cấp đề nghị khai thấp giá trị hóa đơn.</w:t>
      </w:r>
    </w:p>
    <w:p>
      <w:pPr>
        <w:keepLines/>
        <w:spacing w:line="276" w:lineRule="auto" w:after="60"/>
      </w:pPr>
      <w:r>
        <w:rPr>
          <w:rFonts w:ascii="Arial" w:hAnsi="Arial" w:eastAsia="Arial"/>
          <w:b/>
          <w:sz w:val="22"/>
        </w:rPr>
        <w:t xml:space="preserve">Purchasing Manager: </w:t>
      </w:r>
      <w:r>
        <w:rPr>
          <w:rFonts w:ascii="Arial" w:hAnsi="Arial" w:eastAsia="Arial"/>
          <w:sz w:val="22"/>
        </w:rPr>
        <w:t>Did you accept that?/Em có chấp nhận không?</w:t>
      </w:r>
    </w:p>
    <w:p>
      <w:pPr>
        <w:keepLines/>
        <w:spacing w:line="276" w:lineRule="auto" w:after="60"/>
      </w:pPr>
      <w:r>
        <w:rPr>
          <w:rFonts w:ascii="Arial" w:hAnsi="Arial" w:eastAsia="Arial"/>
          <w:b/>
          <w:sz w:val="22"/>
        </w:rPr>
        <w:t xml:space="preserve">Tony: </w:t>
      </w:r>
      <w:r>
        <w:rPr>
          <w:rFonts w:ascii="Arial" w:hAnsi="Arial" w:eastAsia="Arial"/>
          <w:sz w:val="22"/>
        </w:rPr>
        <w:t>No, I refused immediately and explained the legal risk. I redirected him toward an ATIGA Certificate of Origin instead./Không, em từ chối ngay và giải thích rủi ro pháp lý. Em chuyển hướng sang giấy chứng nhận xuất xứ ATIGA thay vào đó.</w:t>
      </w:r>
    </w:p>
    <w:p>
      <w:pPr>
        <w:keepLines/>
        <w:spacing w:line="276" w:lineRule="auto" w:after="60"/>
      </w:pPr>
      <w:r>
        <w:rPr>
          <w:rFonts w:ascii="Arial" w:hAnsi="Arial" w:eastAsia="Arial"/>
          <w:b/>
          <w:sz w:val="22"/>
        </w:rPr>
        <w:t xml:space="preserve">Purchasing Manager: </w:t>
      </w:r>
      <w:r>
        <w:rPr>
          <w:rFonts w:ascii="Arial" w:hAnsi="Arial" w:eastAsia="Arial"/>
          <w:sz w:val="22"/>
        </w:rPr>
        <w:t>Excellent judgement. Log the solicitation in the compliance register, like the others./Phán đoán xuất sắc. Ghi nhận đề nghị này vào sổ tuân thủ, như những lần trước.</w:t>
      </w:r>
    </w:p>
    <w:p>
      <w:pPr>
        <w:keepLines/>
        <w:spacing w:line="276" w:lineRule="auto" w:after="60"/>
      </w:pPr>
      <w:r>
        <w:rPr>
          <w:rFonts w:ascii="Arial" w:hAnsi="Arial" w:eastAsia="Arial"/>
          <w:b/>
          <w:sz w:val="22"/>
        </w:rPr>
        <w:t xml:space="preserve">Purchasing Manager: </w:t>
      </w:r>
      <w:r>
        <w:rPr>
          <w:rFonts w:ascii="Arial" w:hAnsi="Arial" w:eastAsia="Arial"/>
          <w:sz w:val="22"/>
        </w:rPr>
        <w:t>If the Certificate of Origin had not qualified, would we still be proceeding with him?/Nếu chứng nhận xuất xứ không đủ điều kiện, mình vẫn tiếp tục với anh ta chứ?</w:t>
      </w:r>
    </w:p>
    <w:p>
      <w:pPr>
        <w:keepLines/>
        <w:spacing w:line="276" w:lineRule="auto" w:after="60"/>
      </w:pPr>
      <w:r>
        <w:rPr>
          <w:rFonts w:ascii="Arial" w:hAnsi="Arial" w:eastAsia="Arial"/>
          <w:b/>
          <w:sz w:val="22"/>
        </w:rPr>
        <w:t xml:space="preserve">Tony: </w:t>
      </w:r>
      <w:r>
        <w:rPr>
          <w:rFonts w:ascii="Arial" w:hAnsi="Arial" w:eastAsia="Arial"/>
          <w:sz w:val="22"/>
        </w:rPr>
        <w:t>Yes, at the standard duty rate. His response to being corrected mattered more than the invoice attempt itself./Có, theo thuế suất thông thường. Cách anh ta phản ứng khi bị chỉnh lại quan trọng hơn chính lần đề nghị hóa đơn đó.</w:t>
      </w:r>
    </w:p>
    <w:p>
      <w:pPr>
        <w:keepLines/>
        <w:spacing w:line="276" w:lineRule="auto" w:after="60"/>
      </w:pPr>
      <w:r>
        <w:rPr>
          <w:rFonts w:ascii="Arial" w:hAnsi="Arial" w:eastAsia="Arial"/>
          <w:b/>
          <w:sz w:val="22"/>
        </w:rPr>
        <w:t>PO CLAUSE UPDATE — CUSTOMS COMPLIANCE STANDARD FOR NEW OVERSEAS SUPPLIERS / CẬP NHẬT ĐIỀU KHOẢN PO — TIÊU CHUẨN TUÂN THỦ HẢI QUAN CHO NHÀ CUNG CẤP NƯỚC NGOÀI MỚI</w:t>
      </w:r>
    </w:p>
    <w:p>
      <w:pPr>
        <w:keepLines/>
        <w:spacing w:line="276" w:lineRule="auto" w:after="60"/>
      </w:pPr>
      <w:r>
        <w:rPr>
          <w:rFonts w:ascii="Arial" w:hAnsi="Arial" w:eastAsia="Arial"/>
          <w:b/>
          <w:sz w:val="22"/>
        </w:rPr>
        <w:t xml:space="preserve">Task line 1: </w:t>
      </w:r>
      <w:r>
        <w:rPr>
          <w:rFonts w:ascii="Arial" w:hAnsi="Arial" w:eastAsia="Arial"/>
          <w:sz w:val="22"/>
        </w:rPr>
        <w:t>Require every new overseas supplier to declare accurate invoice value on every shipment, with no exception./Yêu cầu mọi nhà cung cấp nước ngoài mới khai đúng giá trị hóa đơn trên mọi lô hàng, không ngoại lệ.</w:t>
      </w:r>
    </w:p>
    <w:p>
      <w:pPr>
        <w:keepLines/>
        <w:spacing w:line="276" w:lineRule="auto" w:after="60"/>
      </w:pPr>
      <w:r>
        <w:rPr>
          <w:rFonts w:ascii="Arial" w:hAnsi="Arial" w:eastAsia="Arial"/>
          <w:b/>
          <w:sz w:val="22"/>
        </w:rPr>
        <w:t xml:space="preserve">Task line 2: </w:t>
      </w:r>
      <w:r>
        <w:rPr>
          <w:rFonts w:ascii="Arial" w:hAnsi="Arial" w:eastAsia="Arial"/>
          <w:sz w:val="22"/>
        </w:rPr>
        <w:t>Require any preferential-tariff claim to be supported by a verified Certificate of Origin before the rate is applied./Yêu cầu mọi yêu cầu thuế suất ưu đãi phải có chứng nhận xuất xứ đã xác minh trước khi thuế suất được áp dụng.</w:t>
      </w:r>
    </w:p>
    <w:p>
      <w:pPr>
        <w:keepLines/>
        <w:spacing w:line="276" w:lineRule="auto" w:after="60"/>
      </w:pPr>
      <w:r>
        <w:rPr>
          <w:rFonts w:ascii="Arial" w:hAnsi="Arial" w:eastAsia="Arial"/>
          <w:b/>
          <w:sz w:val="22"/>
        </w:rPr>
        <w:t xml:space="preserve">Task line 3: </w:t>
      </w:r>
      <w:r>
        <w:rPr>
          <w:rFonts w:ascii="Arial" w:hAnsi="Arial" w:eastAsia="Arial"/>
          <w:sz w:val="22"/>
        </w:rPr>
        <w:t>Require local-content figures to be supported by documented cost sheets, not verbal revisions./Yêu cầu số liệu nội địa phải có bảng chi phí có chứng từ hỗ trợ, không phải điều chỉnh bằng lời.</w:t>
      </w:r>
    </w:p>
    <w:p>
      <w:pPr>
        <w:keepLines/>
        <w:spacing w:line="276" w:lineRule="auto" w:after="60"/>
      </w:pPr>
      <w:r>
        <w:rPr>
          <w:rFonts w:ascii="Arial" w:hAnsi="Arial" w:eastAsia="Arial"/>
          <w:b/>
          <w:sz w:val="22"/>
        </w:rPr>
        <w:t xml:space="preserve">Task line 4: </w:t>
      </w:r>
      <w:r>
        <w:rPr>
          <w:rFonts w:ascii="Arial" w:hAnsi="Arial" w:eastAsia="Arial"/>
          <w:sz w:val="22"/>
        </w:rPr>
        <w:t>State explicitly that any solicitation to under-declare value must be declined and disclosed within the same day./Nêu rõ ràng rằng mọi đề nghị khai thấp giá trị phải bị từ chối và báo cáo trong cùng ngày.</w:t>
      </w:r>
    </w:p>
    <w:p>
      <w:pPr>
        <w:keepLines/>
        <w:spacing w:line="276" w:lineRule="auto" w:after="60"/>
      </w:pPr>
      <w:r>
        <w:rPr>
          <w:rFonts w:ascii="Arial" w:hAnsi="Arial" w:eastAsia="Arial"/>
          <w:b/>
          <w:sz w:val="22"/>
        </w:rPr>
        <w:t xml:space="preserve">Task line 5: </w:t>
      </w:r>
      <w:r>
        <w:rPr>
          <w:rFonts w:ascii="Arial" w:hAnsi="Arial" w:eastAsia="Arial"/>
          <w:sz w:val="22"/>
        </w:rPr>
        <w:t>Keep customs and tariff verification with the Import–Export team and commercial-relationship decisions with Purchasing./Giữ việc xác minh hải quan và thuế quan thuộc đội Xuất Nhập Khẩu và quyết định về mối quan hệ thương mại thuộc Mua hàng.</w:t>
      </w:r>
    </w:p>
    <w:p>
      <w:pPr>
        <w:keepLines/>
        <w:spacing w:line="276" w:lineRule="auto" w:after="60"/>
      </w:pPr>
      <w:r>
        <w:rPr>
          <w:rFonts w:ascii="Arial" w:hAnsi="Arial" w:eastAsia="Arial"/>
          <w:b/>
          <w:sz w:val="22"/>
        </w:rPr>
        <w:t xml:space="preserve">Task line 6: </w:t>
      </w:r>
      <w:r>
        <w:rPr>
          <w:rFonts w:ascii="Arial" w:hAnsi="Arial" w:eastAsia="Arial"/>
          <w:sz w:val="22"/>
        </w:rPr>
        <w:t>Require this customs-compliance briefing for every new overseas supplier's first order, not only when a problem arises./Yêu cầu buổi hướng dẫn tuân thủ hải quan này cho đơn hàng đầu tiên của mọi nhà cung cấp nước ngoài mới, không chỉ khi có vấn đề phát sinh.</w:t>
      </w:r>
    </w:p>
    <w:p>
      <w:pPr>
        <w:keepLines/>
        <w:spacing w:line="276" w:lineRule="auto" w:after="60"/>
      </w:pPr>
      <w:r>
        <w:rPr>
          <w:rFonts w:ascii="Arial" w:hAnsi="Arial" w:eastAsia="Arial"/>
          <w:b/>
          <w:sz w:val="22"/>
        </w:rPr>
        <w:t xml:space="preserve">Task line 7: </w:t>
      </w:r>
      <w:r>
        <w:rPr>
          <w:rFonts w:ascii="Arial" w:hAnsi="Arial" w:eastAsia="Arial"/>
          <w:sz w:val="22"/>
        </w:rPr>
        <w:t>Include this clause in the international supplier onboarding template for every future overseas sourcing category./Đưa điều khoản này vào mẫu tiếp nhận nhà cung cấp quốc tế cho mọi danh mục nguồn cung nước ngoài trong tương lai.</w:t>
      </w:r>
    </w:p>
    <w:p>
      <w:pPr>
        <w:keepLines/>
        <w:spacing w:line="276" w:lineRule="auto" w:after="60"/>
      </w:pPr>
      <w:r>
        <w:rPr>
          <w:rFonts w:ascii="Arial" w:hAnsi="Arial" w:eastAsia="Arial"/>
          <w:b/>
          <w:sz w:val="22"/>
        </w:rPr>
        <w:t>SUPPLIER SCORECARD UPDATE — RECORDING BOTH THE INCIDENT AND THE OUTCOME / CẬP NHẬT BẢNG ĐIỂM NHÀ CUNG CẤP — GHI NHẬN CẢ SỰ VIỆC LẪN KẾT QUẢ</w:t>
      </w:r>
    </w:p>
    <w:p>
      <w:pPr>
        <w:keepLines/>
        <w:spacing w:line="276" w:lineRule="auto" w:after="60"/>
      </w:pPr>
      <w:r>
        <w:rPr>
          <w:rFonts w:ascii="Arial" w:hAnsi="Arial" w:eastAsia="Arial"/>
          <w:b/>
          <w:sz w:val="22"/>
        </w:rPr>
        <w:t xml:space="preserve">Task line 1: </w:t>
      </w:r>
      <w:r>
        <w:rPr>
          <w:rFonts w:ascii="Arial" w:hAnsi="Arial" w:eastAsia="Arial"/>
          <w:sz w:val="22"/>
        </w:rPr>
        <w:t>Record the fraud-solicitation incident on the supplier's scorecard, not just in the compliance register./Ghi nhận sự việc đề nghị gian lận vào bảng điểm nhà cung cấp, không chỉ trong sổ tuân thủ.</w:t>
      </w:r>
    </w:p>
    <w:p>
      <w:pPr>
        <w:keepLines/>
        <w:spacing w:line="276" w:lineRule="auto" w:after="60"/>
      </w:pPr>
      <w:r>
        <w:rPr>
          <w:rFonts w:ascii="Arial" w:hAnsi="Arial" w:eastAsia="Arial"/>
          <w:b/>
          <w:sz w:val="22"/>
        </w:rPr>
        <w:t xml:space="preserve">Task line 2: </w:t>
      </w:r>
      <w:r>
        <w:rPr>
          <w:rFonts w:ascii="Arial" w:hAnsi="Arial" w:eastAsia="Arial"/>
          <w:sz w:val="22"/>
        </w:rPr>
        <w:t>Record the constructive response and the successful ATIGA qualification alongside the incident, for balance./Ghi nhận phản hồi mang tính xây dựng và việc đủ điều kiện ATIGA thành công cùng với sự việc, để cân bằng.</w:t>
      </w:r>
    </w:p>
    <w:p>
      <w:pPr>
        <w:keepLines/>
        <w:spacing w:line="276" w:lineRule="auto" w:after="60"/>
      </w:pPr>
      <w:r>
        <w:rPr>
          <w:rFonts w:ascii="Arial" w:hAnsi="Arial" w:eastAsia="Arial"/>
          <w:b/>
          <w:sz w:val="22"/>
        </w:rPr>
        <w:t xml:space="preserve">Task line 3: </w:t>
      </w:r>
      <w:r>
        <w:rPr>
          <w:rFonts w:ascii="Arial" w:hAnsi="Arial" w:eastAsia="Arial"/>
          <w:sz w:val="22"/>
        </w:rPr>
        <w:t>Set the scorecard to flag this supplier for enhanced document review for the next three shipments./Đặt bảng điểm đánh dấu nhà cung cấp này để xem xét chứng từ tăng cường cho ba lô hàng tiếp theo.</w:t>
      </w:r>
    </w:p>
    <w:p>
      <w:pPr>
        <w:keepLines/>
        <w:spacing w:line="276" w:lineRule="auto" w:after="60"/>
      </w:pPr>
      <w:r>
        <w:rPr>
          <w:rFonts w:ascii="Arial" w:hAnsi="Arial" w:eastAsia="Arial"/>
          <w:b/>
          <w:sz w:val="22"/>
        </w:rPr>
        <w:t xml:space="preserve">Task line 4: </w:t>
      </w:r>
      <w:r>
        <w:rPr>
          <w:rFonts w:ascii="Arial" w:hAnsi="Arial" w:eastAsia="Arial"/>
          <w:sz w:val="22"/>
        </w:rPr>
        <w:t>Avoid letting this single incident permanently lower the supplier's overall relationship rating./Tránh để sự việc đơn lẻ này hạ vĩnh viễn xếp hạng mối quan hệ tổng thể của nhà cung cấp.</w:t>
      </w:r>
    </w:p>
    <w:p>
      <w:pPr>
        <w:keepLines/>
        <w:spacing w:line="276" w:lineRule="auto" w:after="60"/>
      </w:pPr>
      <w:r>
        <w:rPr>
          <w:rFonts w:ascii="Arial" w:hAnsi="Arial" w:eastAsia="Arial"/>
          <w:b/>
          <w:sz w:val="22"/>
        </w:rPr>
        <w:t xml:space="preserve">Task line 5: </w:t>
      </w:r>
      <w:r>
        <w:rPr>
          <w:rFonts w:ascii="Arial" w:hAnsi="Arial" w:eastAsia="Arial"/>
          <w:sz w:val="22"/>
        </w:rPr>
        <w:t>Confirm the enhanced-review flag is visible to whoever handles this supplier's next order./Xác nhận cờ xem xét tăng cường này hiển thị cho bất kỳ ai xử lý đơn hàng tiếp theo của nhà cung cấp này.</w:t>
      </w:r>
    </w:p>
    <w:p>
      <w:pPr>
        <w:keepLines/>
        <w:spacing w:line="276" w:lineRule="auto" w:after="60"/>
      </w:pPr>
      <w:r>
        <w:rPr>
          <w:rFonts w:ascii="Arial" w:hAnsi="Arial" w:eastAsia="Arial"/>
          <w:b/>
          <w:sz w:val="22"/>
        </w:rPr>
        <w:t xml:space="preserve">Task line 6: </w:t>
      </w:r>
      <w:r>
        <w:rPr>
          <w:rFonts w:ascii="Arial" w:hAnsi="Arial" w:eastAsia="Arial"/>
          <w:sz w:val="22"/>
        </w:rPr>
        <w:t>Set a review date to lift the enhanced-review flag once three clean shipments are confirmed./Đặt ngày xem xét để gỡ cờ xem xét tăng cường khi ba lô hàng sạch được xác nhận.</w:t>
      </w:r>
    </w:p>
    <w:p>
      <w:pPr>
        <w:keepLines/>
        <w:spacing w:line="276" w:lineRule="auto" w:after="60"/>
      </w:pPr>
      <w:r>
        <w:rPr>
          <w:rFonts w:ascii="Arial" w:hAnsi="Arial" w:eastAsia="Arial"/>
          <w:b/>
          <w:sz w:val="22"/>
        </w:rPr>
        <w:t xml:space="preserve">Task line 7: </w:t>
      </w:r>
      <w:r>
        <w:rPr>
          <w:rFonts w:ascii="Arial" w:hAnsi="Arial" w:eastAsia="Arial"/>
          <w:sz w:val="22"/>
        </w:rPr>
        <w:t>File this scorecard update alongside the fraud-solicitation report and the effectiveness plan from earlier this week./Lưu cập nhật bảng điểm này cùng với báo cáo đề nghị gian lận và kế hoạch hiệu lực từ đầu tuần này.</w:t>
      </w:r>
    </w:p>
    <w:p>
      <w:pPr>
        <w:keepLines/>
        <w:spacing w:line="276" w:lineRule="auto" w:after="60"/>
      </w:pPr>
      <w:r>
        <w:rPr>
          <w:rFonts w:ascii="Arial" w:hAnsi="Arial" w:eastAsia="Arial"/>
          <w:b/>
          <w:sz w:val="22"/>
        </w:rPr>
        <w:t>LESSONS-LEARNED BRIEFING — CLOSING THE THIRD INTEGRITY TEST OF THE YEAR / HỌP RÚT KINH NGHIỆM — ĐÓNG PHÉP THỬ LIÊM CHÍNH THỨ BA TRONG NĂM</w:t>
      </w:r>
    </w:p>
    <w:p>
      <w:pPr>
        <w:keepLines/>
        <w:spacing w:line="276" w:lineRule="auto" w:after="60"/>
      </w:pPr>
      <w:r>
        <w:rPr>
          <w:rFonts w:ascii="Arial" w:hAnsi="Arial" w:eastAsia="Arial"/>
          <w:b/>
          <w:sz w:val="22"/>
        </w:rPr>
        <w:t xml:space="preserve">Task line 1: </w:t>
      </w:r>
      <w:r>
        <w:rPr>
          <w:rFonts w:ascii="Arial" w:hAnsi="Arial" w:eastAsia="Arial"/>
          <w:sz w:val="22"/>
        </w:rPr>
        <w:t>Explain that this is the third integrity solicitation this year, after a gift offer and a facilitation-fee request./Giải thích đây là đề nghị liêm chính thứ ba trong năm, sau một lần đề nghị tặng quà và một lần đòi phí bôi trơn.</w:t>
      </w:r>
    </w:p>
    <w:p>
      <w:pPr>
        <w:keepLines/>
        <w:spacing w:line="276" w:lineRule="auto" w:after="60"/>
      </w:pPr>
      <w:r>
        <w:rPr>
          <w:rFonts w:ascii="Arial" w:hAnsi="Arial" w:eastAsia="Arial"/>
          <w:b/>
          <w:sz w:val="22"/>
        </w:rPr>
        <w:t xml:space="preserve">Task line 2: </w:t>
      </w:r>
      <w:r>
        <w:rPr>
          <w:rFonts w:ascii="Arial" w:hAnsi="Arial" w:eastAsia="Arial"/>
          <w:sz w:val="22"/>
        </w:rPr>
        <w:t>Show how each of the three was declined using the same principle: separate the relationship from the request, decline the request, keep the relationship open to a compliant path./Cho thấy cả ba lần đều bị từ chối theo cùng một nguyên tắc: tách mối quan hệ khỏi đề nghị, từ chối đề nghị, giữ mối quan hệ mở cho một hướng đi tuân thủ.</w:t>
      </w:r>
    </w:p>
    <w:p>
      <w:pPr>
        <w:keepLines/>
        <w:spacing w:line="276" w:lineRule="auto" w:after="60"/>
      </w:pPr>
      <w:r>
        <w:rPr>
          <w:rFonts w:ascii="Arial" w:hAnsi="Arial" w:eastAsia="Arial"/>
          <w:b/>
          <w:sz w:val="22"/>
        </w:rPr>
        <w:t xml:space="preserve">Task line 3: </w:t>
      </w:r>
      <w:r>
        <w:rPr>
          <w:rFonts w:ascii="Arial" w:hAnsi="Arial" w:eastAsia="Arial"/>
          <w:sz w:val="22"/>
        </w:rPr>
        <w:t>Describe how this incident went further than the first two by turning a refusal into an active, legitimate solution./Mô tả cách sự việc này đi xa hơn hai lần trước bằng cách biến một lời từ chối thành một giải pháp hợp pháp, chủ động.</w:t>
      </w:r>
    </w:p>
    <w:p>
      <w:pPr>
        <w:keepLines/>
        <w:spacing w:line="276" w:lineRule="auto" w:after="60"/>
      </w:pPr>
      <w:r>
        <w:rPr>
          <w:rFonts w:ascii="Arial" w:hAnsi="Arial" w:eastAsia="Arial"/>
          <w:b/>
          <w:sz w:val="22"/>
        </w:rPr>
        <w:t xml:space="preserve">Task line 4: </w:t>
      </w:r>
      <w:r>
        <w:rPr>
          <w:rFonts w:ascii="Arial" w:hAnsi="Arial" w:eastAsia="Arial"/>
          <w:sz w:val="22"/>
        </w:rPr>
        <w:t>Explain why the local-content figure was re-verified even after the supplier corrected it voluntarily./Giải thích vì sao con số nội địa được xác minh lại ngay cả sau khi nhà cung cấp tự nguyện điều chỉnh.</w:t>
      </w:r>
    </w:p>
    <w:p>
      <w:pPr>
        <w:keepLines/>
        <w:spacing w:line="276" w:lineRule="auto" w:after="60"/>
      </w:pPr>
      <w:r>
        <w:rPr>
          <w:rFonts w:ascii="Arial" w:hAnsi="Arial" w:eastAsia="Arial"/>
          <w:b/>
          <w:sz w:val="22"/>
        </w:rPr>
        <w:t xml:space="preserve">Task line 5: </w:t>
      </w:r>
      <w:r>
        <w:rPr>
          <w:rFonts w:ascii="Arial" w:hAnsi="Arial" w:eastAsia="Arial"/>
          <w:sz w:val="22"/>
        </w:rPr>
        <w:t>Summarise the duty saving achieved without claiming the relationship was risk-free from the start./Tóm tắt khoản tiết kiệm thuế đạt được mà không tuyên bố mối quan hệ này không có rủi ro ngay từ đầu.</w:t>
      </w:r>
    </w:p>
    <w:p>
      <w:pPr>
        <w:keepLines/>
        <w:spacing w:line="276" w:lineRule="auto" w:after="60"/>
      </w:pPr>
      <w:r>
        <w:rPr>
          <w:rFonts w:ascii="Arial" w:hAnsi="Arial" w:eastAsia="Arial"/>
          <w:b/>
          <w:sz w:val="22"/>
        </w:rPr>
        <w:t xml:space="preserve">Task line 6: </w:t>
      </w:r>
      <w:r>
        <w:rPr>
          <w:rFonts w:ascii="Arial" w:hAnsi="Arial" w:eastAsia="Arial"/>
          <w:sz w:val="22"/>
        </w:rPr>
        <w:t>State that the commercial terms are closed while the ongoing customs documentation standard remains a tracked requirement./Nêu rằng điều khoản thương mại đã đóng trong khi tiêu chuẩn chứng từ hải quan liên tục vẫn là một yêu cầu theo dõi.</w:t>
      </w:r>
    </w:p>
    <w:p>
      <w:pPr>
        <w:keepLines/>
        <w:spacing w:line="276" w:lineRule="auto" w:after="60"/>
      </w:pPr>
      <w:r>
        <w:rPr>
          <w:rFonts w:ascii="Arial" w:hAnsi="Arial" w:eastAsia="Arial"/>
          <w:b/>
          <w:sz w:val="22"/>
        </w:rPr>
        <w:t xml:space="preserve">Task line 7: </w:t>
      </w:r>
      <w:r>
        <w:rPr>
          <w:rFonts w:ascii="Arial" w:hAnsi="Arial" w:eastAsia="Arial"/>
          <w:sz w:val="22"/>
        </w:rPr>
        <w:t>Finish with the rule that how a partner responds to being corrected reveals more than the original mistake./Kết thúc bằng quy tắc rằng cách một đối tác phản ứng khi bị chỉnh lại tiết lộ nhiều hơn chính sai lầm ban đầu.</w:t>
      </w:r>
    </w:p>
    <w:p>
      <w:pPr>
        <w:keepLines/>
        <w:spacing w:line="276" w:lineRule="auto" w:after="60"/>
      </w:pPr>
      <w:r>
        <w:rPr>
          <w:rFonts w:ascii="Arial" w:hAnsi="Arial" w:eastAsia="Arial"/>
          <w:b/>
          <w:sz w:val="22"/>
        </w:rPr>
        <w:t>ROLE-PLAY LAB — DECISION UNDER PRESSURE / BÀI TẬP ĐÓNG VAI — RA QUYẾT ĐỊNH DƯỚI ÁP LỰC</w:t>
      </w:r>
    </w:p>
    <w:p>
      <w:pPr>
        <w:keepLines/>
        <w:spacing w:line="276" w:lineRule="auto" w:after="60"/>
      </w:pPr>
      <w:r>
        <w:rPr>
          <w:rFonts w:ascii="Arial" w:hAnsi="Arial" w:eastAsia="Arial"/>
          <w:b/>
          <w:sz w:val="22"/>
        </w:rPr>
        <w:t xml:space="preserve">Compliance Officer: </w:t>
      </w:r>
      <w:r>
        <w:rPr>
          <w:rFonts w:ascii="Arial" w:hAnsi="Arial" w:eastAsia="Arial"/>
          <w:sz w:val="22"/>
        </w:rPr>
        <w:t>The fraud-solicitation report has been logged as the third integrity disclosure this year./Báo cáo đề nghị gian lận đã được ghi nhận là báo cáo liêm chính thứ ba trong năm.</w:t>
      </w:r>
    </w:p>
    <w:p>
      <w:pPr>
        <w:keepLines/>
        <w:spacing w:line="276" w:lineRule="auto" w:after="60"/>
      </w:pPr>
      <w:r>
        <w:rPr>
          <w:rFonts w:ascii="Arial" w:hAnsi="Arial" w:eastAsia="Arial"/>
          <w:b/>
          <w:sz w:val="22"/>
        </w:rPr>
        <w:t xml:space="preserve">Purchasing Manager: </w:t>
      </w:r>
      <w:r>
        <w:rPr>
          <w:rFonts w:ascii="Arial" w:hAnsi="Arial" w:eastAsia="Arial"/>
          <w:sz w:val="22"/>
        </w:rPr>
        <w:t>The ATIGA Certificate of Origin has been verified and filed with the customs record./Chứng nhận xuất xứ ATIGA đã được xác minh và lưu vào hồ sơ hải quan.</w:t>
      </w:r>
    </w:p>
    <w:p>
      <w:pPr>
        <w:keepLines/>
        <w:spacing w:line="276" w:lineRule="auto" w:after="60"/>
      </w:pPr>
      <w:r>
        <w:rPr>
          <w:rFonts w:ascii="Arial" w:hAnsi="Arial" w:eastAsia="Arial"/>
          <w:b/>
          <w:sz w:val="22"/>
        </w:rPr>
        <w:t xml:space="preserve">Tony: </w:t>
      </w:r>
      <w:r>
        <w:rPr>
          <w:rFonts w:ascii="Arial" w:hAnsi="Arial" w:eastAsia="Arial"/>
          <w:sz w:val="22"/>
        </w:rPr>
        <w:t>Add the customs-compliance briefing requirement to the onboarding checklist for the next new overseas supplier./Hãy thêm yêu cầu hướng dẫn tuân thủ hải quan vào danh sách tiếp nhận cho nhà cung cấp nước ngoài mới tiếp theo.</w:t>
      </w:r>
    </w:p>
    <w:p>
      <w:pPr>
        <w:keepLines/>
        <w:spacing w:line="276" w:lineRule="auto" w:after="60"/>
      </w:pPr>
      <w:r>
        <w:rPr>
          <w:rFonts w:ascii="Arial" w:hAnsi="Arial" w:eastAsia="Arial"/>
          <w:b/>
          <w:sz w:val="22"/>
        </w:rPr>
        <w:t xml:space="preserve">Import–Export Executive: </w:t>
      </w:r>
      <w:r>
        <w:rPr>
          <w:rFonts w:ascii="Arial" w:hAnsi="Arial" w:eastAsia="Arial"/>
          <w:sz w:val="22"/>
        </w:rPr>
        <w:t>The preferential rate has been applied correctly in the customs declaration system./Thuế suất ưu đãi đã được áp dụng đúng trong hệ thống khai báo hải quan.</w:t>
      </w:r>
    </w:p>
    <w:p>
      <w:pPr>
        <w:keepLines/>
        <w:spacing w:line="276" w:lineRule="auto" w:after="60"/>
      </w:pPr>
      <w:r>
        <w:rPr>
          <w:rFonts w:ascii="Arial" w:hAnsi="Arial" w:eastAsia="Arial"/>
          <w:b/>
          <w:sz w:val="22"/>
        </w:rPr>
        <w:t xml:space="preserve">Supplier: </w:t>
      </w:r>
      <w:r>
        <w:rPr>
          <w:rFonts w:ascii="Arial" w:hAnsi="Arial" w:eastAsia="Arial"/>
          <w:sz w:val="22"/>
        </w:rPr>
        <w:t>Future shipments will follow the same documentation standard without exception./Các lô hàng sau này sẽ theo đúng tiêu chuẩn chứng từ này, không ngoại lệ.</w:t>
      </w:r>
    </w:p>
    <w:p>
      <w:pPr>
        <w:keepLines/>
        <w:spacing w:line="276" w:lineRule="auto" w:after="60"/>
      </w:pPr>
      <w:r>
        <w:rPr>
          <w:rFonts w:ascii="Arial" w:hAnsi="Arial" w:eastAsia="Arial"/>
          <w:b/>
          <w:sz w:val="22"/>
        </w:rPr>
        <w:t xml:space="preserve">Tony: </w:t>
      </w:r>
      <w:r>
        <w:rPr>
          <w:rFonts w:ascii="Arial" w:hAnsi="Arial" w:eastAsia="Arial"/>
          <w:sz w:val="22"/>
        </w:rPr>
        <w:t>Good. Keep that commitment on file for the next order's verification./Tốt. Giữ cam kết đó trong hồ sơ để xác minh cho đơn hàng tiếp theo.</w:t>
      </w:r>
    </w:p>
    <w:p>
      <w:pPr>
        <w:keepLines/>
        <w:spacing w:line="276" w:lineRule="auto" w:after="60"/>
      </w:pPr>
      <w:r>
        <w:rPr>
          <w:rFonts w:ascii="Arial" w:hAnsi="Arial" w:eastAsia="Arial"/>
          <w:b/>
          <w:sz w:val="22"/>
        </w:rPr>
        <w:t xml:space="preserve">Purchasing Manager: </w:t>
      </w:r>
      <w:r>
        <w:rPr>
          <w:rFonts w:ascii="Arial" w:hAnsi="Arial" w:eastAsia="Arial"/>
          <w:sz w:val="22"/>
        </w:rPr>
        <w:t>No shipment was delayed and no duty was overpaid or underpaid during this negotiation./Không có lô hàng nào bị trễ và không có khoản thuế nào bị trả thừa hay thiếu trong đàm phán này.</w:t>
      </w:r>
    </w:p>
    <w:p>
      <w:pPr>
        <w:keepLines/>
        <w:spacing w:line="276" w:lineRule="auto" w:after="60"/>
      </w:pPr>
      <w:r>
        <w:rPr>
          <w:rFonts w:ascii="Arial" w:hAnsi="Arial" w:eastAsia="Arial"/>
          <w:b/>
          <w:sz w:val="22"/>
        </w:rPr>
        <w:t xml:space="preserve">Tony: </w:t>
      </w:r>
      <w:r>
        <w:rPr>
          <w:rFonts w:ascii="Arial" w:hAnsi="Arial" w:eastAsia="Arial"/>
          <w:sz w:val="22"/>
        </w:rPr>
        <w:t>Was that outcome guaranteed from the start, or did it take real verification work?/Kết quả đó có được đảm bảo từ đầu không, hay đã cần công việc xác minh thực sự?</w:t>
      </w:r>
    </w:p>
    <w:p>
      <w:pPr>
        <w:keepLines/>
        <w:spacing w:line="276" w:lineRule="auto" w:after="60"/>
      </w:pPr>
      <w:r>
        <w:rPr>
          <w:rFonts w:ascii="Arial" w:hAnsi="Arial" w:eastAsia="Arial"/>
          <w:b/>
          <w:sz w:val="22"/>
        </w:rPr>
        <w:t xml:space="preserve">Purchasing Manager: </w:t>
      </w:r>
      <w:r>
        <w:rPr>
          <w:rFonts w:ascii="Arial" w:hAnsi="Arial" w:eastAsia="Arial"/>
          <w:sz w:val="22"/>
        </w:rPr>
        <w:t>It took real work. A fraud proposal, a borderline local-content figure, and a certificate that needed independent verification./Đã cần công việc thực sự. Một đề nghị gian lận, một con số nội địa sát ngưỡng, và một chứng nhận cần được xác minh độc lập.</w:t>
      </w:r>
    </w:p>
    <w:p>
      <w:pPr>
        <w:keepLines/>
        <w:spacing w:line="276" w:lineRule="auto" w:after="60"/>
      </w:pPr>
      <w:r>
        <w:rPr>
          <w:rFonts w:ascii="Arial" w:hAnsi="Arial" w:eastAsia="Arial"/>
          <w:b/>
          <w:sz w:val="22"/>
        </w:rPr>
        <w:t xml:space="preserve">Tony: </w:t>
      </w:r>
      <w:r>
        <w:rPr>
          <w:rFonts w:ascii="Arial" w:hAnsi="Arial" w:eastAsia="Arial"/>
          <w:sz w:val="22"/>
        </w:rPr>
        <w:t>Then let the record show the saving achieved and the verification it required./Vậy hãy để hồ sơ thể hiện khoản tiết kiệm đạt được và công việc xác minh nó đòi hỏi.</w:t>
      </w:r>
    </w:p>
    <w:p>
      <w:pPr>
        <w:keepLines/>
        <w:spacing w:line="276" w:lineRule="auto" w:after="60"/>
      </w:pPr>
      <w:r>
        <w:rPr>
          <w:rFonts w:ascii="Arial" w:hAnsi="Arial" w:eastAsia="Arial"/>
          <w:b/>
          <w:sz w:val="22"/>
        </w:rPr>
        <w:t xml:space="preserve">Purchasing Manager: </w:t>
      </w:r>
      <w:r>
        <w:rPr>
          <w:rFonts w:ascii="Arial" w:hAnsi="Arial" w:eastAsia="Arial"/>
          <w:sz w:val="22"/>
        </w:rPr>
        <w:t>If you had to teach this exact situation to a new buyer next month, what is the one lesson you would give them?/Nếu phải dạy đúng tình huống này cho một nhân viên mua hàng mới vào tháng sau, bài học duy nhất em sẽ đưa cho họ là gì?</w:t>
      </w:r>
    </w:p>
    <w:p>
      <w:pPr>
        <w:keepLines/>
        <w:spacing w:line="276" w:lineRule="auto" w:after="60"/>
      </w:pPr>
      <w:r>
        <w:rPr>
          <w:rFonts w:ascii="Arial" w:hAnsi="Arial" w:eastAsia="Arial"/>
          <w:b/>
          <w:sz w:val="22"/>
        </w:rPr>
        <w:t xml:space="preserve">Tony: </w:t>
      </w:r>
      <w:r>
        <w:rPr>
          <w:rFonts w:ascii="Arial" w:hAnsi="Arial" w:eastAsia="Arial"/>
          <w:sz w:val="22"/>
        </w:rPr>
        <w:t>Decline fraud without ending the relationship, replace a shortcut with a legitimate path, and verify every number twice when trust has already been tested./Từ chối gian lận mà không chấm dứt mối quan hệ, thay thế đường tắt bằng một hướng đi hợp pháp, và xác minh mọi con số hai lần khi lòng tin đã từng bị thử thách.</w:t>
      </w:r>
    </w:p>
    <w:p>
      <w:pPr>
        <w:keepLines/>
        <w:spacing w:line="276" w:lineRule="auto" w:after="60"/>
      </w:pPr>
      <w:r>
        <w:rPr>
          <w:rFonts w:ascii="Arial" w:hAnsi="Arial" w:eastAsia="Arial"/>
          <w:b/>
          <w:sz w:val="22"/>
        </w:rPr>
        <w:t xml:space="preserve">Compliance Officer: </w:t>
      </w:r>
      <w:r>
        <w:rPr>
          <w:rFonts w:ascii="Arial" w:hAnsi="Arial" w:eastAsia="Arial"/>
          <w:sz w:val="22"/>
        </w:rPr>
        <w:t>This is the third integrity disclosure logged this year, and the first to result in a formal duty saving./Đây là báo cáo liêm chính thứ ba được ghi nhận trong năm nay, và là lần đầu tiên dẫn đến một khoản tiết kiệm thuế chính thức.</w:t>
      </w:r>
    </w:p>
    <w:p>
      <w:pPr>
        <w:keepLines/>
        <w:spacing w:line="276" w:lineRule="auto" w:after="60"/>
      </w:pPr>
      <w:r>
        <w:rPr>
          <w:rFonts w:ascii="Arial" w:hAnsi="Arial" w:eastAsia="Arial"/>
          <w:b/>
          <w:sz w:val="22"/>
        </w:rPr>
        <w:t xml:space="preserve">Tony: </w:t>
      </w:r>
      <w:r>
        <w:rPr>
          <w:rFonts w:ascii="Arial" w:hAnsi="Arial" w:eastAsia="Arial"/>
          <w:sz w:val="22"/>
        </w:rPr>
        <w:t>That is the part I want the next new buyer to understand — declining fraud does not have to mean losing the deal./Đó là phần tôi muốn nhân viên mua hàng mới tiếp theo hiểu — từ chối gian lận không có nghĩa là mất giao dịch.</w:t>
      </w:r>
    </w:p>
    <w:p>
      <w:pPr>
        <w:keepLines/>
        <w:spacing w:line="276" w:lineRule="auto" w:after="60"/>
      </w:pPr>
      <w:r>
        <w:rPr>
          <w:rFonts w:ascii="Arial" w:hAnsi="Arial" w:eastAsia="Arial"/>
          <w:b/>
          <w:sz w:val="22"/>
        </w:rPr>
        <w:t xml:space="preserve">Tony: </w:t>
      </w:r>
      <w:r>
        <w:rPr>
          <w:rFonts w:ascii="Arial" w:hAnsi="Arial" w:eastAsia="Arial"/>
          <w:sz w:val="22"/>
        </w:rPr>
        <w:t>Exactly. Lesson 11 is complete./Chính xác. Lesson 11 đã hoàn tất.</w:t>
      </w:r>
    </w:p>
    <w:p>
      <w:pPr>
        <w:pStyle w:val="Heading1"/>
      </w:pPr>
      <w:r>
        <w:rPr>
          <w:rFonts w:ascii="Arial" w:hAnsi="Arial" w:eastAsia="Arial"/>
          <w:b/>
          <w:sz w:val="32"/>
        </w:rPr>
        <w:t>LESSON 12</w:t>
      </w:r>
    </w:p>
    <w:p>
      <w:pPr>
        <w:keepLines/>
        <w:spacing w:line="276" w:lineRule="auto" w:after="60"/>
      </w:pPr>
      <w:r>
        <w:rPr>
          <w:rFonts w:ascii="Arial" w:hAnsi="Arial" w:eastAsia="Arial"/>
          <w:b/>
          <w:sz w:val="22"/>
        </w:rPr>
        <w:t>BID-RIGGING SOLICITATION &amp; DEFENSIBLE TENDER AWARD</w:t>
      </w:r>
    </w:p>
    <w:p>
      <w:pPr>
        <w:keepLines/>
        <w:spacing w:line="276" w:lineRule="auto" w:after="60"/>
      </w:pPr>
      <w:r>
        <w:rPr>
          <w:rFonts w:ascii="Arial" w:hAnsi="Arial" w:eastAsia="Arial"/>
          <w:sz w:val="22"/>
        </w:rPr>
        <w:t>Wanek 3 Factory — Project Procurement, Round 3</w:t>
      </w:r>
    </w:p>
    <w:p>
      <w:pPr>
        <w:pStyle w:val="Heading2"/>
      </w:pPr>
      <w:r>
        <w:rPr>
          <w:rFonts w:ascii="Arial" w:hAnsi="Arial" w:eastAsia="Arial"/>
          <w:b/>
          <w:sz w:val="26"/>
        </w:rPr>
        <w:t>NGÀY 1: Chuẩn bị đánh giá thầu và chốt bảng chấm điểm trọng số trước khi tiếp xúc nhà thầu</w:t>
      </w:r>
    </w:p>
    <w:p>
      <w:pPr>
        <w:keepLines/>
        <w:spacing w:line="276" w:lineRule="auto" w:after="60"/>
      </w:pPr>
      <w:r>
        <w:rPr>
          <w:rFonts w:ascii="Arial" w:hAnsi="Arial" w:eastAsia="Arial"/>
          <w:b/>
          <w:sz w:val="22"/>
        </w:rPr>
        <w:t xml:space="preserve">Tony: </w:t>
      </w:r>
      <w:r>
        <w:rPr>
          <w:rFonts w:ascii="Arial" w:hAnsi="Arial" w:eastAsia="Arial"/>
          <w:sz w:val="22"/>
        </w:rPr>
        <w:t>Three bidders submitted for the new conveyor system tender at Wanek 3, and I want the scoring matrix locked before I speak to any of them./Ba nhà thầu đã nộp hồ sơ cho gói thầu hệ thống băng tải mới tại Wanek 3, và tôi muốn chốt bảng chấm điểm trước khi nói chuyện với bất kỳ ai trong số họ.</w:t>
      </w:r>
    </w:p>
    <w:p>
      <w:pPr>
        <w:keepLines/>
        <w:spacing w:line="276" w:lineRule="auto" w:after="60"/>
      </w:pPr>
      <w:r>
        <w:rPr>
          <w:rFonts w:ascii="Arial" w:hAnsi="Arial" w:eastAsia="Arial"/>
          <w:b/>
          <w:sz w:val="22"/>
        </w:rPr>
        <w:t xml:space="preserve">Project Engineer: </w:t>
      </w:r>
      <w:r>
        <w:rPr>
          <w:rFonts w:ascii="Arial" w:hAnsi="Arial" w:eastAsia="Arial"/>
          <w:sz w:val="22"/>
        </w:rPr>
        <w:t>I finished the technical evaluation criteria last night. Sixty percent technical, forty percent commercial, as our CAPEX policy requires./Tôi đã hoàn thành tiêu chí đánh giá kỹ thuật tối qua. Sáu mươi phần trăm kỹ thuật, bốn mươi phần trăm thương mại, theo đúng chính sách CAPEX của mình.</w:t>
      </w:r>
    </w:p>
    <w:p>
      <w:pPr>
        <w:keepLines/>
        <w:spacing w:line="276" w:lineRule="auto" w:after="60"/>
      </w:pPr>
      <w:r>
        <w:rPr>
          <w:rFonts w:ascii="Arial" w:hAnsi="Arial" w:eastAsia="Arial"/>
          <w:b/>
          <w:sz w:val="22"/>
        </w:rPr>
        <w:t xml:space="preserve">Tony: </w:t>
      </w:r>
      <w:r>
        <w:rPr>
          <w:rFonts w:ascii="Arial" w:hAnsi="Arial" w:eastAsia="Arial"/>
          <w:sz w:val="22"/>
        </w:rPr>
        <w:t>Good. Send me the criteria breakdown so I can confirm nothing was added after the bids came in./Tốt. Gửi cho tôi bảng chi tiết tiêu chí để tôi xác nhận không có gì được thêm vào sau khi hồ sơ đã nộp.</w:t>
      </w:r>
    </w:p>
    <w:p>
      <w:pPr>
        <w:keepLines/>
        <w:spacing w:line="276" w:lineRule="auto" w:after="60"/>
      </w:pPr>
      <w:r>
        <w:rPr>
          <w:rFonts w:ascii="Arial" w:hAnsi="Arial" w:eastAsia="Arial"/>
          <w:b/>
          <w:sz w:val="22"/>
        </w:rPr>
        <w:t xml:space="preserve">Project Engineer: </w:t>
      </w:r>
      <w:r>
        <w:rPr>
          <w:rFonts w:ascii="Arial" w:hAnsi="Arial" w:eastAsia="Arial"/>
          <w:sz w:val="22"/>
        </w:rPr>
        <w:t>Already time-stamped and filed before the submission deadline./Đã được đóng dấu thời gian và lưu hồ sơ trước hạn nộp.</w:t>
      </w:r>
    </w:p>
    <w:p>
      <w:pPr>
        <w:keepLines/>
        <w:spacing w:line="276" w:lineRule="auto" w:after="60"/>
      </w:pPr>
      <w:r>
        <w:rPr>
          <w:rFonts w:ascii="Arial" w:hAnsi="Arial" w:eastAsia="Arial"/>
          <w:b/>
          <w:sz w:val="22"/>
        </w:rPr>
        <w:t xml:space="preserve">Tony: </w:t>
      </w:r>
      <w:r>
        <w:rPr>
          <w:rFonts w:ascii="Arial" w:hAnsi="Arial" w:eastAsia="Arial"/>
          <w:sz w:val="22"/>
        </w:rPr>
        <w:t>Perfect. That timestamp matters more than anything else in this file if the decision is ever questioned later./Hoàn hảo. Dấu thời gian đó quan trọng hơn bất cứ thứ gì khác trong hồ sơ này nếu quyết định từng bị đặt câu hỏi sau này.</w:t>
      </w:r>
    </w:p>
    <w:p>
      <w:pPr>
        <w:keepLines/>
        <w:spacing w:line="276" w:lineRule="auto" w:after="60"/>
      </w:pPr>
      <w:r>
        <w:rPr>
          <w:rFonts w:ascii="Arial" w:hAnsi="Arial" w:eastAsia="Arial"/>
          <w:b/>
          <w:sz w:val="22"/>
        </w:rPr>
        <w:t xml:space="preserve">Tony: </w:t>
      </w:r>
      <w:r>
        <w:rPr>
          <w:rFonts w:ascii="Arial" w:hAnsi="Arial" w:eastAsia="Arial"/>
          <w:sz w:val="22"/>
        </w:rPr>
        <w:t>This is the highest-value CAPEX line I have evaluated so far. I want zero ambiguity in how we score it./Đây là hạng mục CAPEX giá trị cao nhất tôi từng đánh giá cho đến nay. Tôi muốn không có sự mơ hồ nào trong cách mình chấm điểm.</w:t>
      </w:r>
    </w:p>
    <w:p>
      <w:pPr>
        <w:keepLines/>
        <w:spacing w:line="276" w:lineRule="auto" w:after="60"/>
      </w:pPr>
      <w:r>
        <w:rPr>
          <w:rFonts w:ascii="Arial" w:hAnsi="Arial" w:eastAsia="Arial"/>
          <w:b/>
          <w:sz w:val="22"/>
        </w:rPr>
        <w:t xml:space="preserve">Project Engineer: </w:t>
      </w:r>
      <w:r>
        <w:rPr>
          <w:rFonts w:ascii="Arial" w:hAnsi="Arial" w:eastAsia="Arial"/>
          <w:sz w:val="22"/>
        </w:rPr>
        <w:t>Agreed. Once the matrix is locked, nothing changes it except a documented, approved reason./Đồng ý. Khi bảng chấm điểm đã chốt, không có gì thay đổi nó trừ khi có lý do được ghi nhận và phê duyệt.</w:t>
      </w:r>
    </w:p>
    <w:p>
      <w:pPr>
        <w:keepLines/>
        <w:spacing w:line="276" w:lineRule="auto" w:after="60"/>
      </w:pPr>
      <w:r>
        <w:rPr>
          <w:rFonts w:ascii="Arial" w:hAnsi="Arial" w:eastAsia="Arial"/>
          <w:b/>
          <w:sz w:val="22"/>
        </w:rPr>
        <w:t>BID EVALUATION SETUP — LOCKING THE WEIGHTED SCORING MATRIX BEFORE CONTACT / THIẾT LẬP ĐÁNH GIÁ THẦU — CHỐT BẢNG CHẤM ĐIỂM TRỌNG SỐ TRƯỚC KHI TIẾP XÚC</w:t>
      </w:r>
    </w:p>
    <w:p>
      <w:pPr>
        <w:keepLines/>
        <w:spacing w:line="276" w:lineRule="auto" w:after="60"/>
      </w:pPr>
      <w:r>
        <w:rPr>
          <w:rFonts w:ascii="Arial" w:hAnsi="Arial" w:eastAsia="Arial"/>
          <w:b/>
          <w:sz w:val="22"/>
        </w:rPr>
        <w:t xml:space="preserve">Task line 1: </w:t>
      </w:r>
      <w:r>
        <w:rPr>
          <w:rFonts w:ascii="Arial" w:hAnsi="Arial" w:eastAsia="Arial"/>
          <w:sz w:val="22"/>
        </w:rPr>
        <w:t>Confirm the weighting split, sixty percent technical and forty percent commercial, matches current CAPEX policy./Xác nhận tỷ trọng sáu mươi phần trăm kỹ thuật và bốn mươi phần trăm thương mại khớp với chính sách CAPEX hiện hành.</w:t>
      </w:r>
    </w:p>
    <w:p>
      <w:pPr>
        <w:keepLines/>
        <w:spacing w:line="276" w:lineRule="auto" w:after="60"/>
      </w:pPr>
      <w:r>
        <w:rPr>
          <w:rFonts w:ascii="Arial" w:hAnsi="Arial" w:eastAsia="Arial"/>
          <w:b/>
          <w:sz w:val="22"/>
        </w:rPr>
        <w:t xml:space="preserve">Task line 2: </w:t>
      </w:r>
      <w:r>
        <w:rPr>
          <w:rFonts w:ascii="Arial" w:hAnsi="Arial" w:eastAsia="Arial"/>
          <w:sz w:val="22"/>
        </w:rPr>
        <w:t>Confirm the technical evaluation criteria were finalised and time-stamped before the bid submission deadline./Xác nhận tiêu chí đánh giá kỹ thuật đã hoàn tất và đóng dấu thời gian trước hạn nộp thầu.</w:t>
      </w:r>
    </w:p>
    <w:p>
      <w:pPr>
        <w:keepLines/>
        <w:spacing w:line="276" w:lineRule="auto" w:after="60"/>
      </w:pPr>
      <w:r>
        <w:rPr>
          <w:rFonts w:ascii="Arial" w:hAnsi="Arial" w:eastAsia="Arial"/>
          <w:b/>
          <w:sz w:val="22"/>
        </w:rPr>
        <w:t xml:space="preserve">Task line 3: </w:t>
      </w:r>
      <w:r>
        <w:rPr>
          <w:rFonts w:ascii="Arial" w:hAnsi="Arial" w:eastAsia="Arial"/>
          <w:sz w:val="22"/>
        </w:rPr>
        <w:t>Lock the scoring matrix in writing before any bidder is contacted for clarification./Chốt bảng chấm điểm bằng văn bản trước khi bất kỳ nhà thầu nào được liên hệ để làm rõ.</w:t>
      </w:r>
    </w:p>
    <w:p>
      <w:pPr>
        <w:keepLines/>
        <w:spacing w:line="276" w:lineRule="auto" w:after="60"/>
      </w:pPr>
      <w:r>
        <w:rPr>
          <w:rFonts w:ascii="Arial" w:hAnsi="Arial" w:eastAsia="Arial"/>
          <w:b/>
          <w:sz w:val="22"/>
        </w:rPr>
        <w:t xml:space="preserve">Task line 4: </w:t>
      </w:r>
      <w:r>
        <w:rPr>
          <w:rFonts w:ascii="Arial" w:hAnsi="Arial" w:eastAsia="Arial"/>
          <w:sz w:val="22"/>
        </w:rPr>
        <w:t>State that any change to the matrix after this point requires a documented, approved reason./Nêu rằng bất kỳ thay đổi nào với bảng chấm điểm sau thời điểm này đều cần lý do được ghi nhận và phê duyệt.</w:t>
      </w:r>
    </w:p>
    <w:p>
      <w:pPr>
        <w:keepLines/>
        <w:spacing w:line="276" w:lineRule="auto" w:after="60"/>
      </w:pPr>
      <w:r>
        <w:rPr>
          <w:rFonts w:ascii="Arial" w:hAnsi="Arial" w:eastAsia="Arial"/>
          <w:b/>
          <w:sz w:val="22"/>
        </w:rPr>
        <w:t xml:space="preserve">Task line 5: </w:t>
      </w:r>
      <w:r>
        <w:rPr>
          <w:rFonts w:ascii="Arial" w:hAnsi="Arial" w:eastAsia="Arial"/>
          <w:sz w:val="22"/>
        </w:rPr>
        <w:t>Confirm all three bid files are complete before evaluation begins./Xác nhận cả ba hồ sơ thầu đều đầy đủ trước khi bắt đầu đánh giá.</w:t>
      </w:r>
    </w:p>
    <w:p>
      <w:pPr>
        <w:keepLines/>
        <w:spacing w:line="276" w:lineRule="auto" w:after="60"/>
      </w:pPr>
      <w:r>
        <w:rPr>
          <w:rFonts w:ascii="Arial" w:hAnsi="Arial" w:eastAsia="Arial"/>
          <w:b/>
          <w:sz w:val="22"/>
        </w:rPr>
        <w:t xml:space="preserve">Task line 6: </w:t>
      </w:r>
      <w:r>
        <w:rPr>
          <w:rFonts w:ascii="Arial" w:hAnsi="Arial" w:eastAsia="Arial"/>
          <w:sz w:val="22"/>
        </w:rPr>
        <w:t>File the locked matrix and its timestamp separately from the individual bid files./Lưu bảng chấm điểm đã chốt và dấu thời gian của nó tách biệt với các hồ sơ thầu riêng lẻ.</w:t>
      </w:r>
    </w:p>
    <w:p>
      <w:pPr>
        <w:keepLines/>
        <w:spacing w:line="276" w:lineRule="auto" w:after="60"/>
      </w:pPr>
      <w:r>
        <w:rPr>
          <w:rFonts w:ascii="Arial" w:hAnsi="Arial" w:eastAsia="Arial"/>
          <w:b/>
          <w:sz w:val="22"/>
        </w:rPr>
        <w:t xml:space="preserve">Task line 7: </w:t>
      </w:r>
      <w:r>
        <w:rPr>
          <w:rFonts w:ascii="Arial" w:hAnsi="Arial" w:eastAsia="Arial"/>
          <w:sz w:val="22"/>
        </w:rPr>
        <w:t>Brief the Project Engineer that technical scoring must be completed before any commercial discussion starts./Thông báo cho Kỹ sư Dự án rằng việc chấm điểm kỹ thuật phải hoàn tất trước khi bắt đầu bất kỳ thảo luận thương mại nào.</w:t>
      </w:r>
    </w:p>
    <w:p>
      <w:pPr>
        <w:keepLines/>
        <w:spacing w:line="276" w:lineRule="auto" w:after="60"/>
      </w:pPr>
      <w:r>
        <w:rPr>
          <w:rFonts w:ascii="Arial" w:hAnsi="Arial" w:eastAsia="Arial"/>
          <w:b/>
          <w:sz w:val="22"/>
        </w:rPr>
        <w:t xml:space="preserve">Tony: </w:t>
      </w:r>
      <w:r>
        <w:rPr>
          <w:rFonts w:ascii="Arial" w:hAnsi="Arial" w:eastAsia="Arial"/>
          <w:sz w:val="22"/>
        </w:rPr>
        <w:t>How many bidders responded to the tender in total?/Có tổng cộng bao nhiêu nhà thầu phản hồi gói thầu này?</w:t>
      </w:r>
    </w:p>
    <w:p>
      <w:pPr>
        <w:keepLines/>
        <w:spacing w:line="276" w:lineRule="auto" w:after="60"/>
      </w:pPr>
      <w:r>
        <w:rPr>
          <w:rFonts w:ascii="Arial" w:hAnsi="Arial" w:eastAsia="Arial"/>
          <w:b/>
          <w:sz w:val="22"/>
        </w:rPr>
        <w:t xml:space="preserve">Project Engineer: </w:t>
      </w:r>
      <w:r>
        <w:rPr>
          <w:rFonts w:ascii="Arial" w:hAnsi="Arial" w:eastAsia="Arial"/>
          <w:sz w:val="22"/>
        </w:rPr>
        <w:t>Three, all within the submission deadline. No late entries./Ba, tất cả đều trong hạn nộp. Không có hồ sơ nộp trễ.</w:t>
      </w:r>
    </w:p>
    <w:p>
      <w:pPr>
        <w:keepLines/>
        <w:spacing w:line="276" w:lineRule="auto" w:after="60"/>
      </w:pPr>
      <w:r>
        <w:rPr>
          <w:rFonts w:ascii="Arial" w:hAnsi="Arial" w:eastAsia="Arial"/>
          <w:b/>
          <w:sz w:val="22"/>
        </w:rPr>
        <w:t xml:space="preserve">Tony: </w:t>
      </w:r>
      <w:r>
        <w:rPr>
          <w:rFonts w:ascii="Arial" w:hAnsi="Arial" w:eastAsia="Arial"/>
          <w:sz w:val="22"/>
        </w:rPr>
        <w:t>Good. Late entries would have complicated this from the start./Tốt. Hồ sơ nộp trễ sẽ làm phức tạp việc này ngay từ đầu.</w:t>
      </w:r>
    </w:p>
    <w:p>
      <w:pPr>
        <w:keepLines/>
        <w:spacing w:line="276" w:lineRule="auto" w:after="60"/>
      </w:pPr>
      <w:r>
        <w:rPr>
          <w:rFonts w:ascii="Arial" w:hAnsi="Arial" w:eastAsia="Arial"/>
          <w:b/>
          <w:sz w:val="22"/>
        </w:rPr>
        <w:t xml:space="preserve">Project Engineer: </w:t>
      </w:r>
      <w:r>
        <w:rPr>
          <w:rFonts w:ascii="Arial" w:hAnsi="Arial" w:eastAsia="Arial"/>
          <w:sz w:val="22"/>
        </w:rPr>
        <w:t>Agreed. I already confirmed each submission timestamp against the tender portal log./Đồng ý. Tôi đã xác nhận dấu thời gian của mỗi hồ sơ với nhật ký cổng thông tin đấu thầu.</w:t>
      </w:r>
    </w:p>
    <w:p>
      <w:pPr>
        <w:keepLines/>
        <w:spacing w:line="276" w:lineRule="auto" w:after="60"/>
      </w:pPr>
      <w:r>
        <w:rPr>
          <w:rFonts w:ascii="Arial" w:hAnsi="Arial" w:eastAsia="Arial"/>
          <w:b/>
          <w:sz w:val="22"/>
        </w:rPr>
        <w:t xml:space="preserve">Tony: </w:t>
      </w:r>
      <w:r>
        <w:rPr>
          <w:rFonts w:ascii="Arial" w:hAnsi="Arial" w:eastAsia="Arial"/>
          <w:sz w:val="22"/>
        </w:rPr>
        <w:t>This is also the first CAPEX tender I have run since the sole-source review last year. I want the process to be a model, not just a decision./Đây cũng là gói thầu CAPEX đầu tiên tôi điều hành kể từ đợt rà soát nguồn cung độc quyền năm ngoái. Tôi muốn quy trình này là một hình mẫu, không chỉ là một quyết định.</w:t>
      </w:r>
    </w:p>
    <w:p>
      <w:pPr>
        <w:keepLines/>
        <w:spacing w:line="276" w:lineRule="auto" w:after="60"/>
      </w:pPr>
      <w:r>
        <w:rPr>
          <w:rFonts w:ascii="Arial" w:hAnsi="Arial" w:eastAsia="Arial"/>
          <w:b/>
          <w:sz w:val="22"/>
        </w:rPr>
        <w:t>BIDDER LONG LIST CONFIRMATION — VERIFYING SUBMISSION INTEGRITY BEFORE SCORING / XÁC NHẬN DANH SÁCH NHÀ THẦU — XÁC MINH TÍNH TOÀN VẸN CỦA HỒ SƠ TRƯỚC KHI CHẤM ĐIỂM</w:t>
      </w:r>
    </w:p>
    <w:p>
      <w:pPr>
        <w:keepLines/>
        <w:spacing w:line="276" w:lineRule="auto" w:after="60"/>
      </w:pPr>
      <w:r>
        <w:rPr>
          <w:rFonts w:ascii="Arial" w:hAnsi="Arial" w:eastAsia="Arial"/>
          <w:b/>
          <w:sz w:val="22"/>
        </w:rPr>
        <w:t xml:space="preserve">Task line 1: </w:t>
      </w:r>
      <w:r>
        <w:rPr>
          <w:rFonts w:ascii="Arial" w:hAnsi="Arial" w:eastAsia="Arial"/>
          <w:sz w:val="22"/>
        </w:rPr>
        <w:t>Confirm the exact number of bidders who submitted before the deadline, with no late entries accepted./Xác nhận số lượng chính xác nhà thầu đã nộp trước hạn, không chấp nhận hồ sơ nộp trễ.</w:t>
      </w:r>
    </w:p>
    <w:p>
      <w:pPr>
        <w:keepLines/>
        <w:spacing w:line="276" w:lineRule="auto" w:after="60"/>
      </w:pPr>
      <w:r>
        <w:rPr>
          <w:rFonts w:ascii="Arial" w:hAnsi="Arial" w:eastAsia="Arial"/>
          <w:b/>
          <w:sz w:val="22"/>
        </w:rPr>
        <w:t xml:space="preserve">Task line 2: </w:t>
      </w:r>
      <w:r>
        <w:rPr>
          <w:rFonts w:ascii="Arial" w:hAnsi="Arial" w:eastAsia="Arial"/>
          <w:sz w:val="22"/>
        </w:rPr>
        <w:t>Cross-check each submission timestamp against the tender portal's own log./Đối chiếu dấu thời gian của mỗi hồ sơ với nhật ký của chính cổng thông tin đấu thầu.</w:t>
      </w:r>
    </w:p>
    <w:p>
      <w:pPr>
        <w:keepLines/>
        <w:spacing w:line="276" w:lineRule="auto" w:after="60"/>
      </w:pPr>
      <w:r>
        <w:rPr>
          <w:rFonts w:ascii="Arial" w:hAnsi="Arial" w:eastAsia="Arial"/>
          <w:b/>
          <w:sz w:val="22"/>
        </w:rPr>
        <w:t xml:space="preserve">Task line 3: </w:t>
      </w:r>
      <w:r>
        <w:rPr>
          <w:rFonts w:ascii="Arial" w:hAnsi="Arial" w:eastAsia="Arial"/>
          <w:sz w:val="22"/>
        </w:rPr>
        <w:t>Confirm each bidder submitted a complete file, with no missing mandatory documents./Xác nhận mỗi nhà thầu đã nộp hồ sơ đầy đủ, không thiếu tài liệu bắt buộc.</w:t>
      </w:r>
    </w:p>
    <w:p>
      <w:pPr>
        <w:keepLines/>
        <w:spacing w:line="276" w:lineRule="auto" w:after="60"/>
      </w:pPr>
      <w:r>
        <w:rPr>
          <w:rFonts w:ascii="Arial" w:hAnsi="Arial" w:eastAsia="Arial"/>
          <w:b/>
          <w:sz w:val="22"/>
        </w:rPr>
        <w:t xml:space="preserve">Task line 4: </w:t>
      </w:r>
      <w:r>
        <w:rPr>
          <w:rFonts w:ascii="Arial" w:hAnsi="Arial" w:eastAsia="Arial"/>
          <w:sz w:val="22"/>
        </w:rPr>
        <w:t>Record any irregularity in the submission process before evaluation begins, however minor./Ghi nhận bất kỳ điểm bất thường nào trong quá trình nộp hồ sơ trước khi bắt đầu đánh giá, dù nhỏ.</w:t>
      </w:r>
    </w:p>
    <w:p>
      <w:pPr>
        <w:keepLines/>
        <w:spacing w:line="276" w:lineRule="auto" w:after="60"/>
      </w:pPr>
      <w:r>
        <w:rPr>
          <w:rFonts w:ascii="Arial" w:hAnsi="Arial" w:eastAsia="Arial"/>
          <w:b/>
          <w:sz w:val="22"/>
        </w:rPr>
        <w:t xml:space="preserve">Task line 5: </w:t>
      </w:r>
      <w:r>
        <w:rPr>
          <w:rFonts w:ascii="Arial" w:hAnsi="Arial" w:eastAsia="Arial"/>
          <w:sz w:val="22"/>
        </w:rPr>
        <w:t>Confirm no bidder had access to another bidder's submission before the deadline./Xác nhận không có nhà thầu nào tiếp cận được hồ sơ của nhà thầu khác trước hạn nộp.</w:t>
      </w:r>
    </w:p>
    <w:p>
      <w:pPr>
        <w:keepLines/>
        <w:spacing w:line="276" w:lineRule="auto" w:after="60"/>
      </w:pPr>
      <w:r>
        <w:rPr>
          <w:rFonts w:ascii="Arial" w:hAnsi="Arial" w:eastAsia="Arial"/>
          <w:b/>
          <w:sz w:val="22"/>
        </w:rPr>
        <w:t xml:space="preserve">Task line 6: </w:t>
      </w:r>
      <w:r>
        <w:rPr>
          <w:rFonts w:ascii="Arial" w:hAnsi="Arial" w:eastAsia="Arial"/>
          <w:sz w:val="22"/>
        </w:rPr>
        <w:t>File this integrity confirmation as the opening document in the tender evaluation record./Lưu xác nhận tính toàn vẹn này như tài liệu mở đầu trong hồ sơ đánh giá thầu.</w:t>
      </w:r>
    </w:p>
    <w:p>
      <w:pPr>
        <w:keepLines/>
        <w:spacing w:line="276" w:lineRule="auto" w:after="60"/>
      </w:pPr>
      <w:r>
        <w:rPr>
          <w:rFonts w:ascii="Arial" w:hAnsi="Arial" w:eastAsia="Arial"/>
          <w:b/>
          <w:sz w:val="22"/>
        </w:rPr>
        <w:t xml:space="preserve">Task line 7: </w:t>
      </w:r>
      <w:r>
        <w:rPr>
          <w:rFonts w:ascii="Arial" w:hAnsi="Arial" w:eastAsia="Arial"/>
          <w:sz w:val="22"/>
        </w:rPr>
        <w:t>Treat this tender as a model process, not only a single high-value decision./Xem gói thầu này là một quy trình mẫu, không chỉ là một quyết định giá trị cao đơn lẻ.</w:t>
      </w:r>
    </w:p>
    <w:p>
      <w:pPr>
        <w:keepLines/>
        <w:spacing w:line="276" w:lineRule="auto" w:after="60"/>
      </w:pPr>
      <w:r>
        <w:rPr>
          <w:rFonts w:ascii="Arial" w:hAnsi="Arial" w:eastAsia="Arial"/>
          <w:b/>
          <w:sz w:val="22"/>
        </w:rPr>
        <w:t xml:space="preserve">Tony: </w:t>
      </w:r>
      <w:r>
        <w:rPr>
          <w:rFonts w:ascii="Arial" w:hAnsi="Arial" w:eastAsia="Arial"/>
          <w:sz w:val="22"/>
        </w:rPr>
        <w:t>One more check before we close today. Did every bidder receive the exact same tender document pack, with no version differences?/Một kiểm tra nữa trước khi mình kết thúc hôm nay. Mọi nhà thầu có nhận đúng cùng bộ tài liệu đấu thầu, không có khác biệt phiên bản nào không?</w:t>
      </w:r>
    </w:p>
    <w:p>
      <w:pPr>
        <w:keepLines/>
        <w:spacing w:line="276" w:lineRule="auto" w:after="60"/>
      </w:pPr>
      <w:r>
        <w:rPr>
          <w:rFonts w:ascii="Arial" w:hAnsi="Arial" w:eastAsia="Arial"/>
          <w:b/>
          <w:sz w:val="22"/>
        </w:rPr>
        <w:t xml:space="preserve">Project Engineer: </w:t>
      </w:r>
      <w:r>
        <w:rPr>
          <w:rFonts w:ascii="Arial" w:hAnsi="Arial" w:eastAsia="Arial"/>
          <w:sz w:val="22"/>
        </w:rPr>
        <w:t>Confirmed. I sent all three the identical package on the same day, same version number, same attachments./Đã xác nhận. Tôi đã gửi cả ba bộ tài liệu giống hệt nhau trong cùng ngày, cùng số phiên bản, cùng tệp đính kèm.</w:t>
      </w:r>
    </w:p>
    <w:p>
      <w:pPr>
        <w:keepLines/>
        <w:spacing w:line="276" w:lineRule="auto" w:after="60"/>
      </w:pPr>
      <w:r>
        <w:rPr>
          <w:rFonts w:ascii="Arial" w:hAnsi="Arial" w:eastAsia="Arial"/>
          <w:b/>
          <w:sz w:val="22"/>
        </w:rPr>
        <w:t xml:space="preserve">Tony: </w:t>
      </w:r>
      <w:r>
        <w:rPr>
          <w:rFonts w:ascii="Arial" w:hAnsi="Arial" w:eastAsia="Arial"/>
          <w:sz w:val="22"/>
        </w:rPr>
        <w:t>Good. Any question a bidder asked during the tender period, was the answer shared with all three equally?/Tốt. Bất kỳ câu hỏi nào một nhà thầu đã hỏi trong thời gian đấu thầu, câu trả lời có được chia sẻ đều cho cả ba không?</w:t>
      </w:r>
    </w:p>
    <w:p>
      <w:pPr>
        <w:keepLines/>
        <w:spacing w:line="276" w:lineRule="auto" w:after="60"/>
      </w:pPr>
      <w:r>
        <w:rPr>
          <w:rFonts w:ascii="Arial" w:hAnsi="Arial" w:eastAsia="Arial"/>
          <w:b/>
          <w:sz w:val="22"/>
        </w:rPr>
        <w:t xml:space="preserve">Project Engineer: </w:t>
      </w:r>
      <w:r>
        <w:rPr>
          <w:rFonts w:ascii="Arial" w:hAnsi="Arial" w:eastAsia="Arial"/>
          <w:sz w:val="22"/>
        </w:rPr>
        <w:t>Yes, every clarification question and its answer went out to all three bidders as a single addendum./Có, mọi câu hỏi làm rõ và câu trả lời đều được gửi đến cả ba nhà thầu dưới dạng một bản bổ sung duy nhất.</w:t>
      </w:r>
    </w:p>
    <w:p>
      <w:pPr>
        <w:keepLines/>
        <w:spacing w:line="276" w:lineRule="auto" w:after="60"/>
      </w:pPr>
      <w:r>
        <w:rPr>
          <w:rFonts w:ascii="Arial" w:hAnsi="Arial" w:eastAsia="Arial"/>
          <w:b/>
          <w:sz w:val="22"/>
        </w:rPr>
        <w:t xml:space="preserve">Tony: </w:t>
      </w:r>
      <w:r>
        <w:rPr>
          <w:rFonts w:ascii="Arial" w:hAnsi="Arial" w:eastAsia="Arial"/>
          <w:sz w:val="22"/>
        </w:rPr>
        <w:t>That closes any question about fairness in how the tender itself was run, before we even get to scoring./Điều đó khép lại mọi câu hỏi về tính công bằng trong cách gói thầu được điều hành, trước cả khi mình đi đến việc chấm điểm.</w:t>
      </w:r>
    </w:p>
    <w:p>
      <w:pPr>
        <w:keepLines/>
        <w:spacing w:line="276" w:lineRule="auto" w:after="60"/>
      </w:pPr>
      <w:r>
        <w:rPr>
          <w:rFonts w:ascii="Arial" w:hAnsi="Arial" w:eastAsia="Arial"/>
          <w:b/>
          <w:sz w:val="22"/>
        </w:rPr>
        <w:t>TENDER DOCUMENT PACK REVIEW — CONFIRMING EQUAL ACCESS FOR ALL BIDDERS / RÀ SOÁT BỘ TÀI LIỆU ĐẤU THẦU — XÁC NHẬN QUYỀN TIẾP CẬN NGANG NHAU CHO MỌI NHÀ THẦU</w:t>
      </w:r>
    </w:p>
    <w:p>
      <w:pPr>
        <w:keepLines/>
        <w:spacing w:line="276" w:lineRule="auto" w:after="60"/>
      </w:pPr>
      <w:r>
        <w:rPr>
          <w:rFonts w:ascii="Arial" w:hAnsi="Arial" w:eastAsia="Arial"/>
          <w:b/>
          <w:sz w:val="22"/>
        </w:rPr>
        <w:t xml:space="preserve">Task line 1: </w:t>
      </w:r>
      <w:r>
        <w:rPr>
          <w:rFonts w:ascii="Arial" w:hAnsi="Arial" w:eastAsia="Arial"/>
          <w:sz w:val="22"/>
        </w:rPr>
        <w:t>Confirm all three bidders received the identical tender document package, same version, same date./Xác nhận cả ba nhà thầu đã nhận đúng bộ tài liệu đấu thầu giống hệt nhau, cùng phiên bản, cùng ngày.</w:t>
      </w:r>
    </w:p>
    <w:p>
      <w:pPr>
        <w:keepLines/>
        <w:spacing w:line="276" w:lineRule="auto" w:after="60"/>
      </w:pPr>
      <w:r>
        <w:rPr>
          <w:rFonts w:ascii="Arial" w:hAnsi="Arial" w:eastAsia="Arial"/>
          <w:b/>
          <w:sz w:val="22"/>
        </w:rPr>
        <w:t xml:space="preserve">Task line 2: </w:t>
      </w:r>
      <w:r>
        <w:rPr>
          <w:rFonts w:ascii="Arial" w:hAnsi="Arial" w:eastAsia="Arial"/>
          <w:sz w:val="22"/>
        </w:rPr>
        <w:t>Confirm every clarification question raised during the tender period was answered to all bidders equally, not privately./Xác nhận mọi câu hỏi làm rõ được nêu trong thời gian đấu thầu đều được trả lời đều cho mọi nhà thầu, không riêng lẻ.</w:t>
      </w:r>
    </w:p>
    <w:p>
      <w:pPr>
        <w:keepLines/>
        <w:spacing w:line="276" w:lineRule="auto" w:after="60"/>
      </w:pPr>
      <w:r>
        <w:rPr>
          <w:rFonts w:ascii="Arial" w:hAnsi="Arial" w:eastAsia="Arial"/>
          <w:b/>
          <w:sz w:val="22"/>
        </w:rPr>
        <w:t xml:space="preserve">Task line 3: </w:t>
      </w:r>
      <w:r>
        <w:rPr>
          <w:rFonts w:ascii="Arial" w:hAnsi="Arial" w:eastAsia="Arial"/>
          <w:sz w:val="22"/>
        </w:rPr>
        <w:t>Record each addendum issued during the tender period with its date and distribution list./Ghi nhận mỗi bản bổ sung phát hành trong thời gian đấu thầu kèm ngày phát hành và danh sách phân phối.</w:t>
      </w:r>
    </w:p>
    <w:p>
      <w:pPr>
        <w:keepLines/>
        <w:spacing w:line="276" w:lineRule="auto" w:after="60"/>
      </w:pPr>
      <w:r>
        <w:rPr>
          <w:rFonts w:ascii="Arial" w:hAnsi="Arial" w:eastAsia="Arial"/>
          <w:b/>
          <w:sz w:val="22"/>
        </w:rPr>
        <w:t xml:space="preserve">Task line 4: </w:t>
      </w:r>
      <w:r>
        <w:rPr>
          <w:rFonts w:ascii="Arial" w:hAnsi="Arial" w:eastAsia="Arial"/>
          <w:sz w:val="22"/>
        </w:rPr>
        <w:t>Confirm no bidder received a site visit, sample, or briefing that the others did not also receive./Xác nhận không có nhà thầu nào nhận được chuyến khảo sát, mẫu vật, hay buổi giới thiệu mà các bên khác không nhận được.</w:t>
      </w:r>
    </w:p>
    <w:p>
      <w:pPr>
        <w:keepLines/>
        <w:spacing w:line="276" w:lineRule="auto" w:after="60"/>
      </w:pPr>
      <w:r>
        <w:rPr>
          <w:rFonts w:ascii="Arial" w:hAnsi="Arial" w:eastAsia="Arial"/>
          <w:b/>
          <w:sz w:val="22"/>
        </w:rPr>
        <w:t xml:space="preserve">Task line 5: </w:t>
      </w:r>
      <w:r>
        <w:rPr>
          <w:rFonts w:ascii="Arial" w:hAnsi="Arial" w:eastAsia="Arial"/>
          <w:sz w:val="22"/>
        </w:rPr>
        <w:t>File this fairness confirmation as the first item in the tender evaluation record, ahead of any scoring./Lưu xác nhận công bằng này là mục đầu tiên trong hồ sơ đánh giá thầu, trước cả việc chấm điểm.</w:t>
      </w:r>
    </w:p>
    <w:p>
      <w:pPr>
        <w:keepLines/>
        <w:spacing w:line="276" w:lineRule="auto" w:after="60"/>
      </w:pPr>
      <w:r>
        <w:rPr>
          <w:rFonts w:ascii="Arial" w:hAnsi="Arial" w:eastAsia="Arial"/>
          <w:b/>
          <w:sz w:val="22"/>
        </w:rPr>
        <w:t xml:space="preserve">Task line 6: </w:t>
      </w:r>
      <w:r>
        <w:rPr>
          <w:rFonts w:ascii="Arial" w:hAnsi="Arial" w:eastAsia="Arial"/>
          <w:sz w:val="22"/>
        </w:rPr>
        <w:t>Avoid proceeding to technical scoring until this fairness confirmation is complete and filed./Tránh tiến hành chấm điểm kỹ thuật cho đến khi xác nhận công bằng này hoàn tất và được lưu hồ sơ.</w:t>
      </w:r>
    </w:p>
    <w:p>
      <w:pPr>
        <w:keepLines/>
        <w:spacing w:line="276" w:lineRule="auto" w:after="60"/>
      </w:pPr>
      <w:r>
        <w:rPr>
          <w:rFonts w:ascii="Arial" w:hAnsi="Arial" w:eastAsia="Arial"/>
          <w:b/>
          <w:sz w:val="22"/>
        </w:rPr>
        <w:t xml:space="preserve">Task line 7: </w:t>
      </w:r>
      <w:r>
        <w:rPr>
          <w:rFonts w:ascii="Arial" w:hAnsi="Arial" w:eastAsia="Arial"/>
          <w:sz w:val="22"/>
        </w:rPr>
        <w:t>Reference this confirmation if any bidder later questions the fairness of the process./Tham chiếu xác nhận này nếu có nhà thầu nào sau này đặt câu hỏi về tính công bằng của quy trình.</w:t>
      </w:r>
    </w:p>
    <w:p>
      <w:pPr>
        <w:keepLines/>
        <w:spacing w:line="276" w:lineRule="auto" w:after="60"/>
      </w:pPr>
      <w:r>
        <w:rPr>
          <w:rFonts w:ascii="Arial" w:hAnsi="Arial" w:eastAsia="Arial"/>
          <w:b/>
          <w:sz w:val="22"/>
        </w:rPr>
        <w:t xml:space="preserve">Tony: </w:t>
      </w:r>
      <w:r>
        <w:rPr>
          <w:rFonts w:ascii="Arial" w:hAnsi="Arial" w:eastAsia="Arial"/>
          <w:sz w:val="22"/>
        </w:rPr>
        <w:t>One thing I want to flag before tomorrow. This is the largest single CAPEX line item Wanek 3 has tendered in three years./Có một điều tôi muốn nêu trước ngày mai. Đây là hạng mục CAPEX đơn lẻ lớn nhất mà Wanek 3 đã đấu thầu trong ba năm qua.</w:t>
      </w:r>
    </w:p>
    <w:p>
      <w:pPr>
        <w:keepLines/>
        <w:spacing w:line="276" w:lineRule="auto" w:after="60"/>
      </w:pPr>
      <w:r>
        <w:rPr>
          <w:rFonts w:ascii="Arial" w:hAnsi="Arial" w:eastAsia="Arial"/>
          <w:b/>
          <w:sz w:val="22"/>
        </w:rPr>
        <w:t xml:space="preserve">Project Engineer: </w:t>
      </w:r>
      <w:r>
        <w:rPr>
          <w:rFonts w:ascii="Arial" w:hAnsi="Arial" w:eastAsia="Arial"/>
          <w:sz w:val="22"/>
        </w:rPr>
        <w:t>I am aware. That is partly why I double-checked every criterion twice before locking the matrix./Tôi biết điều đó. Đó là một phần lý do tôi kiểm tra lại mỗi tiêu chí hai lần trước khi chốt bảng chấm điểm.</w:t>
      </w:r>
    </w:p>
    <w:p>
      <w:pPr>
        <w:keepLines/>
        <w:spacing w:line="276" w:lineRule="auto" w:after="60"/>
      </w:pPr>
      <w:r>
        <w:rPr>
          <w:rFonts w:ascii="Arial" w:hAnsi="Arial" w:eastAsia="Arial"/>
          <w:b/>
          <w:sz w:val="22"/>
        </w:rPr>
        <w:t xml:space="preserve">Tony: </w:t>
      </w:r>
      <w:r>
        <w:rPr>
          <w:rFonts w:ascii="Arial" w:hAnsi="Arial" w:eastAsia="Arial"/>
          <w:sz w:val="22"/>
        </w:rPr>
        <w:t>Good instinct. A tender this size will draw more scrutiny than any I have run before./Bản năng tốt. Một gói thầu quy mô này sẽ thu hút sự soi xét nhiều hơn bất kỳ gói nào tôi từng điều hành trước đây.</w:t>
      </w:r>
    </w:p>
    <w:p>
      <w:pPr>
        <w:keepLines/>
        <w:spacing w:line="276" w:lineRule="auto" w:after="60"/>
      </w:pPr>
      <w:r>
        <w:rPr>
          <w:rFonts w:ascii="Arial" w:hAnsi="Arial" w:eastAsia="Arial"/>
          <w:b/>
          <w:sz w:val="22"/>
        </w:rPr>
        <w:t xml:space="preserve">Project Engineer: </w:t>
      </w:r>
      <w:r>
        <w:rPr>
          <w:rFonts w:ascii="Arial" w:hAnsi="Arial" w:eastAsia="Arial"/>
          <w:sz w:val="22"/>
        </w:rPr>
        <w:t>Understood. I would rather over-prepare the file now than explain a gap later./Rõ. Tôi thà chuẩn bị hồ sơ kỹ lưỡng hơn mức cần thiết bây giờ còn hơn giải thích một lỗ hổng sau này.</w:t>
      </w:r>
    </w:p>
    <w:p>
      <w:pPr>
        <w:keepLines/>
        <w:spacing w:line="276" w:lineRule="auto" w:after="60"/>
      </w:pPr>
      <w:r>
        <w:rPr>
          <w:rFonts w:ascii="Arial" w:hAnsi="Arial" w:eastAsia="Arial"/>
          <w:b/>
          <w:sz w:val="22"/>
        </w:rPr>
        <w:t>TENDER SCALE CONTEXT — WHY THIS CAPEX LINE DRAWS EXTRA SCRUTINY / BỐI CẢNH QUY MÔ GÓI THẦU — VÌ SAO HẠNG MỤC CAPEX NÀY THU HÚT SỰ SOI XÉT NHIỀU HƠN</w:t>
      </w:r>
    </w:p>
    <w:p>
      <w:pPr>
        <w:keepLines/>
        <w:spacing w:line="276" w:lineRule="auto" w:after="60"/>
      </w:pPr>
      <w:r>
        <w:rPr>
          <w:rFonts w:ascii="Arial" w:hAnsi="Arial" w:eastAsia="Arial"/>
          <w:b/>
          <w:sz w:val="22"/>
        </w:rPr>
        <w:t xml:space="preserve">Task line 1: </w:t>
      </w:r>
      <w:r>
        <w:rPr>
          <w:rFonts w:ascii="Arial" w:hAnsi="Arial" w:eastAsia="Arial"/>
          <w:sz w:val="22"/>
        </w:rPr>
        <w:t>Confirm the size of this CAPEX line relative to other tenders run at this factory in recent years./Xác nhận quy mô của hạng mục CAPEX này so với các gói thầu khác đã điều hành tại nhà máy này trong những năm gần đây.</w:t>
      </w:r>
    </w:p>
    <w:p>
      <w:pPr>
        <w:keepLines/>
        <w:spacing w:line="276" w:lineRule="auto" w:after="60"/>
      </w:pPr>
      <w:r>
        <w:rPr>
          <w:rFonts w:ascii="Arial" w:hAnsi="Arial" w:eastAsia="Arial"/>
          <w:b/>
          <w:sz w:val="22"/>
        </w:rPr>
        <w:t xml:space="preserve">Task line 2: </w:t>
      </w:r>
      <w:r>
        <w:rPr>
          <w:rFonts w:ascii="Arial" w:hAnsi="Arial" w:eastAsia="Arial"/>
          <w:sz w:val="22"/>
        </w:rPr>
        <w:t>Treat a larger tender value as a reason for more rigorous documentation, not less./Xem giá trị gói thầu lớn hơn là lý do để ghi hồ sơ nghiêm ngặt hơn, không phải ít hơn.</w:t>
      </w:r>
    </w:p>
    <w:p>
      <w:pPr>
        <w:keepLines/>
        <w:spacing w:line="276" w:lineRule="auto" w:after="60"/>
      </w:pPr>
      <w:r>
        <w:rPr>
          <w:rFonts w:ascii="Arial" w:hAnsi="Arial" w:eastAsia="Arial"/>
          <w:b/>
          <w:sz w:val="22"/>
        </w:rPr>
        <w:t xml:space="preserve">Task line 3: </w:t>
      </w:r>
      <w:r>
        <w:rPr>
          <w:rFonts w:ascii="Arial" w:hAnsi="Arial" w:eastAsia="Arial"/>
          <w:sz w:val="22"/>
        </w:rPr>
        <w:t>Double-check every scoring criterion against the CAPEX policy before the matrix is locked./Kiểm tra lại mỗi tiêu chí chấm điểm theo đúng chính sách CAPEX trước khi bảng chấm điểm được chốt.</w:t>
      </w:r>
    </w:p>
    <w:p>
      <w:pPr>
        <w:keepLines/>
        <w:spacing w:line="276" w:lineRule="auto" w:after="60"/>
      </w:pPr>
      <w:r>
        <w:rPr>
          <w:rFonts w:ascii="Arial" w:hAnsi="Arial" w:eastAsia="Arial"/>
          <w:b/>
          <w:sz w:val="22"/>
        </w:rPr>
        <w:t xml:space="preserve">Task line 4: </w:t>
      </w:r>
      <w:r>
        <w:rPr>
          <w:rFonts w:ascii="Arial" w:hAnsi="Arial" w:eastAsia="Arial"/>
          <w:sz w:val="22"/>
        </w:rPr>
        <w:t>Anticipate that a tender of this scale will draw more internal scrutiny than a routine purchase./Dự đoán rằng một gói thầu quy mô này sẽ thu hút sự soi xét nội bộ nhiều hơn một đợt mua hàng thông thường.</w:t>
      </w:r>
    </w:p>
    <w:p>
      <w:pPr>
        <w:keepLines/>
        <w:spacing w:line="276" w:lineRule="auto" w:after="60"/>
      </w:pPr>
      <w:r>
        <w:rPr>
          <w:rFonts w:ascii="Arial" w:hAnsi="Arial" w:eastAsia="Arial"/>
          <w:b/>
          <w:sz w:val="22"/>
        </w:rPr>
        <w:t xml:space="preserve">Task line 5: </w:t>
      </w:r>
      <w:r>
        <w:rPr>
          <w:rFonts w:ascii="Arial" w:hAnsi="Arial" w:eastAsia="Arial"/>
          <w:sz w:val="22"/>
        </w:rPr>
        <w:t>Prepare the file to a standard that would satisfy scrutiny from outside the immediate team, not just from Purchasing./Chuẩn bị hồ sơ đạt tiêu chuẩn có thể đáp ứng sự soi xét từ bên ngoài đội ngũ trực tiếp, không chỉ từ bộ phận Mua hàng.</w:t>
      </w:r>
    </w:p>
    <w:p>
      <w:pPr>
        <w:keepLines/>
        <w:spacing w:line="276" w:lineRule="auto" w:after="60"/>
      </w:pPr>
      <w:r>
        <w:rPr>
          <w:rFonts w:ascii="Arial" w:hAnsi="Arial" w:eastAsia="Arial"/>
          <w:b/>
          <w:sz w:val="22"/>
        </w:rPr>
        <w:t xml:space="preserve">Task line 6: </w:t>
      </w:r>
      <w:r>
        <w:rPr>
          <w:rFonts w:ascii="Arial" w:hAnsi="Arial" w:eastAsia="Arial"/>
          <w:sz w:val="22"/>
        </w:rPr>
        <w:t>Confirm the Project Engineer and Tony agree on this heightened preparation standard before proceeding./Xác nhận Kỹ sư Dự án và Tony đồng ý về tiêu chuẩn chuẩn bị nâng cao này trước khi tiến hành.</w:t>
      </w:r>
    </w:p>
    <w:p>
      <w:pPr>
        <w:keepLines/>
        <w:spacing w:line="276" w:lineRule="auto" w:after="60"/>
      </w:pPr>
      <w:r>
        <w:rPr>
          <w:rFonts w:ascii="Arial" w:hAnsi="Arial" w:eastAsia="Arial"/>
          <w:b/>
          <w:sz w:val="22"/>
        </w:rPr>
        <w:t xml:space="preserve">Task line 7: </w:t>
      </w:r>
      <w:r>
        <w:rPr>
          <w:rFonts w:ascii="Arial" w:hAnsi="Arial" w:eastAsia="Arial"/>
          <w:sz w:val="22"/>
        </w:rPr>
        <w:t>Record this scale context in the tender file as justification for the extra verification steps taken throughout./Ghi nhận bối cảnh quy mô này vào hồ sơ thầu như lý do cho các bước xác minh bổ sung được thực hiện xuyên suốt.</w:t>
      </w:r>
    </w:p>
    <w:p>
      <w:pPr>
        <w:keepLines/>
        <w:spacing w:line="276" w:lineRule="auto" w:after="60"/>
      </w:pPr>
      <w:r>
        <w:rPr>
          <w:rFonts w:ascii="Arial" w:hAnsi="Arial" w:eastAsia="Arial"/>
          <w:b/>
          <w:sz w:val="22"/>
        </w:rPr>
        <w:t xml:space="preserve">Tony: </w:t>
      </w:r>
      <w:r>
        <w:rPr>
          <w:rFonts w:ascii="Arial" w:hAnsi="Arial" w:eastAsia="Arial"/>
          <w:sz w:val="22"/>
        </w:rPr>
        <w:t>Mr. Phuc, before I close today, I want your sign-off on the locked matrix given the scale of this tender./Anh Phúc, trước khi em kết thúc hôm nay, em muốn có sự phê duyệt của anh về bảng chấm điểm đã chốt, xét theo quy mô của gói thầu này.</w:t>
      </w:r>
    </w:p>
    <w:p>
      <w:pPr>
        <w:keepLines/>
        <w:spacing w:line="276" w:lineRule="auto" w:after="60"/>
      </w:pPr>
      <w:r>
        <w:rPr>
          <w:rFonts w:ascii="Arial" w:hAnsi="Arial" w:eastAsia="Arial"/>
          <w:b/>
          <w:sz w:val="22"/>
        </w:rPr>
        <w:t xml:space="preserve">Purchasing Manager: </w:t>
      </w:r>
      <w:r>
        <w:rPr>
          <w:rFonts w:ascii="Arial" w:hAnsi="Arial" w:eastAsia="Arial"/>
          <w:sz w:val="22"/>
        </w:rPr>
        <w:t>Send it over. For a tender this size, I want to see it myself before it becomes untouchable./Gửi qua cho anh. Với một gói thầu quy mô này, anh muốn tự mình xem trước khi nó trở thành bất khả xâm phạm.</w:t>
      </w:r>
    </w:p>
    <w:p>
      <w:pPr>
        <w:keepLines/>
        <w:spacing w:line="276" w:lineRule="auto" w:after="60"/>
      </w:pPr>
      <w:r>
        <w:rPr>
          <w:rFonts w:ascii="Arial" w:hAnsi="Arial" w:eastAsia="Arial"/>
          <w:b/>
          <w:sz w:val="22"/>
        </w:rPr>
        <w:t xml:space="preserve">Tony: </w:t>
      </w:r>
      <w:r>
        <w:rPr>
          <w:rFonts w:ascii="Arial" w:hAnsi="Arial" w:eastAsia="Arial"/>
          <w:sz w:val="22"/>
        </w:rPr>
        <w:t>Sending now. The weighting, the criteria, and the timestamp are all in the same file./Đang gửi. Trọng số, tiêu chí, và dấu thời gian đều trong cùng một tệp.</w:t>
      </w:r>
    </w:p>
    <w:p>
      <w:pPr>
        <w:keepLines/>
        <w:spacing w:line="276" w:lineRule="auto" w:after="60"/>
      </w:pPr>
      <w:r>
        <w:rPr>
          <w:rFonts w:ascii="Arial" w:hAnsi="Arial" w:eastAsia="Arial"/>
          <w:b/>
          <w:sz w:val="22"/>
        </w:rPr>
        <w:t xml:space="preserve">Purchasing Manager: </w:t>
      </w:r>
      <w:r>
        <w:rPr>
          <w:rFonts w:ascii="Arial" w:hAnsi="Arial" w:eastAsia="Arial"/>
          <w:sz w:val="22"/>
        </w:rPr>
        <w:t>Reviewed and approved. Lock it exactly as it stands, no further changes without my sign-off from this point./Đã xem xét và phê duyệt. Chốt đúng như hiện tại, không thay đổi thêm nếu không có sự phê duyệt của anh từ thời điểm này.</w:t>
      </w:r>
    </w:p>
    <w:p>
      <w:pPr>
        <w:keepLines/>
        <w:spacing w:line="276" w:lineRule="auto" w:after="60"/>
      </w:pPr>
      <w:r>
        <w:rPr>
          <w:rFonts w:ascii="Arial" w:hAnsi="Arial" w:eastAsia="Arial"/>
          <w:b/>
          <w:sz w:val="22"/>
        </w:rPr>
        <w:t>MANAGEMENT SIGN-OFF ON THE LOCKED MATRIX — ADDING A SECOND LAYER OF APPROVAL / PHÊ DUYỆT CỦA QUẢN LÝ VỀ BẢNG CHẤM ĐIỂM ĐÃ CHỐT — THÊM MỘT LỚP PHÊ DUYỆT THỨ HAI</w:t>
      </w:r>
    </w:p>
    <w:p>
      <w:pPr>
        <w:keepLines/>
        <w:spacing w:line="276" w:lineRule="auto" w:after="60"/>
      </w:pPr>
      <w:r>
        <w:rPr>
          <w:rFonts w:ascii="Arial" w:hAnsi="Arial" w:eastAsia="Arial"/>
          <w:b/>
          <w:sz w:val="22"/>
        </w:rPr>
        <w:t xml:space="preserve">Task line 1: </w:t>
      </w:r>
      <w:r>
        <w:rPr>
          <w:rFonts w:ascii="Arial" w:hAnsi="Arial" w:eastAsia="Arial"/>
          <w:sz w:val="22"/>
        </w:rPr>
        <w:t>Send the locked scoring matrix to the Purchasing Manager for sign-off before treating it as untouchable./Gửi bảng chấm điểm đã chốt cho Trưởng phòng Mua hàng để phê duyệt trước khi xem nó là bất khả xâm phạm.</w:t>
      </w:r>
    </w:p>
    <w:p>
      <w:pPr>
        <w:keepLines/>
        <w:spacing w:line="276" w:lineRule="auto" w:after="60"/>
      </w:pPr>
      <w:r>
        <w:rPr>
          <w:rFonts w:ascii="Arial" w:hAnsi="Arial" w:eastAsia="Arial"/>
          <w:b/>
          <w:sz w:val="22"/>
        </w:rPr>
        <w:t xml:space="preserve">Task line 2: </w:t>
      </w:r>
      <w:r>
        <w:rPr>
          <w:rFonts w:ascii="Arial" w:hAnsi="Arial" w:eastAsia="Arial"/>
          <w:sz w:val="22"/>
        </w:rPr>
        <w:t>Include the weighting formula, the criteria, and the lock timestamp together in the file sent for sign-off./Đưa công thức trọng số, tiêu chí, và dấu thời gian chốt cùng vào tệp gửi để phê duyệt.</w:t>
      </w:r>
    </w:p>
    <w:p>
      <w:pPr>
        <w:keepLines/>
        <w:spacing w:line="276" w:lineRule="auto" w:after="60"/>
      </w:pPr>
      <w:r>
        <w:rPr>
          <w:rFonts w:ascii="Arial" w:hAnsi="Arial" w:eastAsia="Arial"/>
          <w:b/>
          <w:sz w:val="22"/>
        </w:rPr>
        <w:t xml:space="preserve">Task line 3: </w:t>
      </w:r>
      <w:r>
        <w:rPr>
          <w:rFonts w:ascii="Arial" w:hAnsi="Arial" w:eastAsia="Arial"/>
          <w:sz w:val="22"/>
        </w:rPr>
        <w:t>Confirm this second layer of approval applies specifically because of the tender's exceptional scale./Xác nhận lớp phê duyệt thứ hai này áp dụng cụ thể vì quy mô đặc biệt của gói thầu.</w:t>
      </w:r>
    </w:p>
    <w:p>
      <w:pPr>
        <w:keepLines/>
        <w:spacing w:line="276" w:lineRule="auto" w:after="60"/>
      </w:pPr>
      <w:r>
        <w:rPr>
          <w:rFonts w:ascii="Arial" w:hAnsi="Arial" w:eastAsia="Arial"/>
          <w:b/>
          <w:sz w:val="22"/>
        </w:rPr>
        <w:t xml:space="preserve">Task line 4: </w:t>
      </w:r>
      <w:r>
        <w:rPr>
          <w:rFonts w:ascii="Arial" w:hAnsi="Arial" w:eastAsia="Arial"/>
          <w:sz w:val="22"/>
        </w:rPr>
        <w:t>Require any change to the matrix after this sign-off to have the Purchasing Manager's explicit approval./Yêu cầu bất kỳ thay đổi nào với bảng chấm điểm sau phê duyệt này phải có sự chấp thuận rõ ràng của Trưởng phòng Mua hàng.</w:t>
      </w:r>
    </w:p>
    <w:p>
      <w:pPr>
        <w:keepLines/>
        <w:spacing w:line="276" w:lineRule="auto" w:after="60"/>
      </w:pPr>
      <w:r>
        <w:rPr>
          <w:rFonts w:ascii="Arial" w:hAnsi="Arial" w:eastAsia="Arial"/>
          <w:b/>
          <w:sz w:val="22"/>
        </w:rPr>
        <w:t xml:space="preserve">Task line 5: </w:t>
      </w:r>
      <w:r>
        <w:rPr>
          <w:rFonts w:ascii="Arial" w:hAnsi="Arial" w:eastAsia="Arial"/>
          <w:sz w:val="22"/>
        </w:rPr>
        <w:t>File the Purchasing Manager's sign-off alongside the original lock timestamp from earlier in the day./Lưu phê duyệt của Trưởng phòng Mua hàng cùng với dấu thời gian chốt gốc từ trước đó trong ngày.</w:t>
      </w:r>
    </w:p>
    <w:p>
      <w:pPr>
        <w:keepLines/>
        <w:spacing w:line="276" w:lineRule="auto" w:after="60"/>
      </w:pPr>
      <w:r>
        <w:rPr>
          <w:rFonts w:ascii="Arial" w:hAnsi="Arial" w:eastAsia="Arial"/>
          <w:b/>
          <w:sz w:val="22"/>
        </w:rPr>
        <w:t xml:space="preserve">Task line 6: </w:t>
      </w:r>
      <w:r>
        <w:rPr>
          <w:rFonts w:ascii="Arial" w:hAnsi="Arial" w:eastAsia="Arial"/>
          <w:sz w:val="22"/>
        </w:rPr>
        <w:t>Confirm this second sign-off happened before any bidder contact, matching the same integrity standard as the original lock./Xác nhận phê duyệt thứ hai này xảy ra trước khi có bất kỳ liên hệ nào với nhà thầu, khớp với đúng tiêu chuẩn liêm chính như việc chốt ban đầu.</w:t>
      </w:r>
    </w:p>
    <w:p>
      <w:pPr>
        <w:keepLines/>
        <w:spacing w:line="276" w:lineRule="auto" w:after="60"/>
      </w:pPr>
      <w:r>
        <w:rPr>
          <w:rFonts w:ascii="Arial" w:hAnsi="Arial" w:eastAsia="Arial"/>
          <w:b/>
          <w:sz w:val="22"/>
        </w:rPr>
        <w:t xml:space="preserve">Task line 7: </w:t>
      </w:r>
      <w:r>
        <w:rPr>
          <w:rFonts w:ascii="Arial" w:hAnsi="Arial" w:eastAsia="Arial"/>
          <w:sz w:val="22"/>
        </w:rPr>
        <w:t>Apply this second-layer sign-off requirement to any future tender above a defined value threshold./Áp dụng yêu cầu phê duyệt lớp thứ hai này cho bất kỳ gói thầu nào trong tương lai vượt một ngưỡng giá trị đã định.</w:t>
      </w:r>
    </w:p>
    <w:p>
      <w:pPr>
        <w:keepLines/>
        <w:spacing w:line="276" w:lineRule="auto" w:after="60"/>
      </w:pPr>
      <w:r>
        <w:rPr>
          <w:rFonts w:ascii="Arial" w:hAnsi="Arial" w:eastAsia="Arial"/>
          <w:b/>
          <w:sz w:val="22"/>
        </w:rPr>
        <w:t xml:space="preserve">Purchasing Manager: </w:t>
      </w:r>
      <w:r>
        <w:rPr>
          <w:rFonts w:ascii="Arial" w:hAnsi="Arial" w:eastAsia="Arial"/>
          <w:sz w:val="22"/>
        </w:rPr>
        <w:t>Tony, has Legal reviewed the standard tender terms and conditions for this package yet?/Tony, bộ phận Pháp chế đã rà soát các điều khoản và điều kiện đấu thầu tiêu chuẩn cho gói này chưa?</w:t>
      </w:r>
    </w:p>
    <w:p>
      <w:pPr>
        <w:keepLines/>
        <w:spacing w:line="276" w:lineRule="auto" w:after="60"/>
      </w:pPr>
      <w:r>
        <w:rPr>
          <w:rFonts w:ascii="Arial" w:hAnsi="Arial" w:eastAsia="Arial"/>
          <w:b/>
          <w:sz w:val="22"/>
        </w:rPr>
        <w:t xml:space="preserve">Tony: </w:t>
      </w:r>
      <w:r>
        <w:rPr>
          <w:rFonts w:ascii="Arial" w:hAnsi="Arial" w:eastAsia="Arial"/>
          <w:sz w:val="22"/>
        </w:rPr>
        <w:t>Not yet formally, but the terms are identical to the template Legal approved for our last two CAPEX tenders./Chưa chính thức, nhưng điều khoản giống hệt mẫu Pháp chế đã phê duyệt cho hai gói thầu CAPEX gần nhất của mình.</w:t>
      </w:r>
    </w:p>
    <w:p>
      <w:pPr>
        <w:keepLines/>
        <w:spacing w:line="276" w:lineRule="auto" w:after="60"/>
      </w:pPr>
      <w:r>
        <w:rPr>
          <w:rFonts w:ascii="Arial" w:hAnsi="Arial" w:eastAsia="Arial"/>
          <w:b/>
          <w:sz w:val="22"/>
        </w:rPr>
        <w:t xml:space="preserve">Purchasing Manager: </w:t>
      </w:r>
      <w:r>
        <w:rPr>
          <w:rFonts w:ascii="Arial" w:hAnsi="Arial" w:eastAsia="Arial"/>
          <w:sz w:val="22"/>
        </w:rPr>
        <w:t>Send it to them anyway, even as a formality. A tender this size deserves a fresh confirmation, not an assumption./Vẫn gửi cho họ, dù chỉ là thủ tục. Một gói thầu quy mô này xứng đáng có một xác nhận mới, không phải một giả định.</w:t>
      </w:r>
    </w:p>
    <w:p>
      <w:pPr>
        <w:keepLines/>
        <w:spacing w:line="276" w:lineRule="auto" w:after="60"/>
      </w:pPr>
      <w:r>
        <w:rPr>
          <w:rFonts w:ascii="Arial" w:hAnsi="Arial" w:eastAsia="Arial"/>
          <w:b/>
          <w:sz w:val="22"/>
        </w:rPr>
        <w:t xml:space="preserve">Tony: </w:t>
      </w:r>
      <w:r>
        <w:rPr>
          <w:rFonts w:ascii="Arial" w:hAnsi="Arial" w:eastAsia="Arial"/>
          <w:sz w:val="22"/>
        </w:rPr>
        <w:t>Understood. I will send it today and note their confirmation in the file once it comes back./Rõ. Em sẽ gửi hôm nay và ghi nhận xác nhận của họ vào hồ sơ khi có phản hồi.</w:t>
      </w:r>
    </w:p>
    <w:p>
      <w:pPr>
        <w:keepLines/>
        <w:spacing w:line="276" w:lineRule="auto" w:after="60"/>
      </w:pPr>
      <w:r>
        <w:rPr>
          <w:rFonts w:ascii="Arial" w:hAnsi="Arial" w:eastAsia="Arial"/>
          <w:b/>
          <w:sz w:val="22"/>
        </w:rPr>
        <w:t>LEGAL TERMS CONFIRMATION — NOT ASSUMING A PRIOR APPROVAL STILL APPLIES / XÁC NHẬN ĐIỀU KHOẢN PHÁP LÝ — KHÔNG GIẢ ĐỊNH MỘT PHÊ DUYỆT TRƯỚC ĐÓ VẪN CÒN HIỆU LỰC</w:t>
      </w:r>
    </w:p>
    <w:p>
      <w:pPr>
        <w:keepLines/>
        <w:spacing w:line="276" w:lineRule="auto" w:after="60"/>
      </w:pPr>
      <w:r>
        <w:rPr>
          <w:rFonts w:ascii="Arial" w:hAnsi="Arial" w:eastAsia="Arial"/>
          <w:b/>
          <w:sz w:val="22"/>
        </w:rPr>
        <w:t xml:space="preserve">Task line 1: </w:t>
      </w:r>
      <w:r>
        <w:rPr>
          <w:rFonts w:ascii="Arial" w:hAnsi="Arial" w:eastAsia="Arial"/>
          <w:sz w:val="22"/>
        </w:rPr>
        <w:t>Send the standard tender terms and conditions to Legal for confirmation, even if they match a previously approved template./Gửi các điều khoản và điều kiện đấu thầu tiêu chuẩn cho Pháp chế để xác nhận, ngay cả khi chúng khớp với mẫu đã được phê duyệt trước đó.</w:t>
      </w:r>
    </w:p>
    <w:p>
      <w:pPr>
        <w:keepLines/>
        <w:spacing w:line="276" w:lineRule="auto" w:after="60"/>
      </w:pPr>
      <w:r>
        <w:rPr>
          <w:rFonts w:ascii="Arial" w:hAnsi="Arial" w:eastAsia="Arial"/>
          <w:b/>
          <w:sz w:val="22"/>
        </w:rPr>
        <w:t xml:space="preserve">Task line 2: </w:t>
      </w:r>
      <w:r>
        <w:rPr>
          <w:rFonts w:ascii="Arial" w:hAnsi="Arial" w:eastAsia="Arial"/>
          <w:sz w:val="22"/>
        </w:rPr>
        <w:t>Avoid assuming a prior Legal approval automatically carries over to a new tender without fresh confirmation./Tránh giả định một phê duyệt Pháp chế trước đó tự động áp dụng cho một gói thầu mới mà không có xác nhận mới.</w:t>
      </w:r>
    </w:p>
    <w:p>
      <w:pPr>
        <w:keepLines/>
        <w:spacing w:line="276" w:lineRule="auto" w:after="60"/>
      </w:pPr>
      <w:r>
        <w:rPr>
          <w:rFonts w:ascii="Arial" w:hAnsi="Arial" w:eastAsia="Arial"/>
          <w:b/>
          <w:sz w:val="22"/>
        </w:rPr>
        <w:t xml:space="preserve">Task line 3: </w:t>
      </w:r>
      <w:r>
        <w:rPr>
          <w:rFonts w:ascii="Arial" w:hAnsi="Arial" w:eastAsia="Arial"/>
          <w:sz w:val="22"/>
        </w:rPr>
        <w:t>Request this fresh confirmation as a formality proportionate to the tender's exceptional size./Yêu cầu xác nhận mới này như một thủ tục tương xứng với quy mô đặc biệt của gói thầu.</w:t>
      </w:r>
    </w:p>
    <w:p>
      <w:pPr>
        <w:keepLines/>
        <w:spacing w:line="276" w:lineRule="auto" w:after="60"/>
      </w:pPr>
      <w:r>
        <w:rPr>
          <w:rFonts w:ascii="Arial" w:hAnsi="Arial" w:eastAsia="Arial"/>
          <w:b/>
          <w:sz w:val="22"/>
        </w:rPr>
        <w:t xml:space="preserve">Task line 4: </w:t>
      </w:r>
      <w:r>
        <w:rPr>
          <w:rFonts w:ascii="Arial" w:hAnsi="Arial" w:eastAsia="Arial"/>
          <w:sz w:val="22"/>
        </w:rPr>
        <w:t>Record Legal's confirmation in the tender file once received, alongside the other sign-offs./Ghi nhận xác nhận của Pháp chế vào hồ sơ thầu khi nhận được, cùng với các phê duyệt khác.</w:t>
      </w:r>
    </w:p>
    <w:p>
      <w:pPr>
        <w:keepLines/>
        <w:spacing w:line="276" w:lineRule="auto" w:after="60"/>
      </w:pPr>
      <w:r>
        <w:rPr>
          <w:rFonts w:ascii="Arial" w:hAnsi="Arial" w:eastAsia="Arial"/>
          <w:b/>
          <w:sz w:val="22"/>
        </w:rPr>
        <w:t xml:space="preserve">Task line 5: </w:t>
      </w:r>
      <w:r>
        <w:rPr>
          <w:rFonts w:ascii="Arial" w:hAnsi="Arial" w:eastAsia="Arial"/>
          <w:sz w:val="22"/>
        </w:rPr>
        <w:t>Confirm the Purchasing Manager's request for this step is documented as the reason it was performed./Ghi nhận yêu cầu của Trưởng phòng Mua hàng cho bước này là lý do nó được thực hiện.</w:t>
      </w:r>
    </w:p>
    <w:p>
      <w:pPr>
        <w:keepLines/>
        <w:spacing w:line="276" w:lineRule="auto" w:after="60"/>
      </w:pPr>
      <w:r>
        <w:rPr>
          <w:rFonts w:ascii="Arial" w:hAnsi="Arial" w:eastAsia="Arial"/>
          <w:b/>
          <w:sz w:val="22"/>
        </w:rPr>
        <w:t xml:space="preserve">Task line 6: </w:t>
      </w:r>
      <w:r>
        <w:rPr>
          <w:rFonts w:ascii="Arial" w:hAnsi="Arial" w:eastAsia="Arial"/>
          <w:sz w:val="22"/>
        </w:rPr>
        <w:t>Avoid delaying the committee presentation while waiting for this confirmation, unless Legal raises a genuine concern./Tránh trì hoãn buổi trình bày với hội đồng trong lúc chờ xác nhận này, trừ khi Pháp chế nêu mối lo thực sự.</w:t>
      </w:r>
    </w:p>
    <w:p>
      <w:pPr>
        <w:keepLines/>
        <w:spacing w:line="276" w:lineRule="auto" w:after="60"/>
      </w:pPr>
      <w:r>
        <w:rPr>
          <w:rFonts w:ascii="Arial" w:hAnsi="Arial" w:eastAsia="Arial"/>
          <w:b/>
          <w:sz w:val="22"/>
        </w:rPr>
        <w:t xml:space="preserve">Task line 7: </w:t>
      </w:r>
      <w:r>
        <w:rPr>
          <w:rFonts w:ascii="Arial" w:hAnsi="Arial" w:eastAsia="Arial"/>
          <w:sz w:val="22"/>
        </w:rPr>
        <w:t>Use this same fresh-confirmation practice for any future tender above the same value threshold./Dùng đúng thông lệ xác nhận mới này cho bất kỳ gói thầu nào trong tương lai vượt cùng ngưỡng giá trị.</w:t>
      </w:r>
    </w:p>
    <w:p>
      <w:pPr>
        <w:keepLines/>
        <w:spacing w:line="276" w:lineRule="auto" w:after="60"/>
      </w:pPr>
      <w:r>
        <w:rPr>
          <w:rFonts w:ascii="Arial" w:hAnsi="Arial" w:eastAsia="Arial"/>
          <w:b/>
          <w:sz w:val="22"/>
        </w:rPr>
        <w:t xml:space="preserve">Tony: </w:t>
      </w:r>
      <w:r>
        <w:rPr>
          <w:rFonts w:ascii="Arial" w:hAnsi="Arial" w:eastAsia="Arial"/>
          <w:sz w:val="22"/>
        </w:rPr>
        <w:t>Today closes with the scoring matrix locked and the three bid files confirmed complete./Hôm nay kết thúc với bảng chấm điểm đã chốt và cả ba hồ sơ thầu đã được xác nhận đầy đủ.</w:t>
      </w:r>
    </w:p>
    <w:p>
      <w:pPr>
        <w:pStyle w:val="Heading2"/>
      </w:pPr>
      <w:r>
        <w:rPr>
          <w:rFonts w:ascii="Arial" w:hAnsi="Arial" w:eastAsia="Arial"/>
          <w:b/>
          <w:sz w:val="26"/>
        </w:rPr>
        <w:t>NGÀY 2: Rà soát bảng chấm điểm kỹ thuật và xác định kết quả theo trọng số</w:t>
      </w:r>
    </w:p>
    <w:p>
      <w:pPr>
        <w:keepLines/>
        <w:spacing w:line="276" w:lineRule="auto" w:after="60"/>
      </w:pPr>
      <w:r>
        <w:rPr>
          <w:rFonts w:ascii="Arial" w:hAnsi="Arial" w:eastAsia="Arial"/>
          <w:b/>
          <w:sz w:val="22"/>
        </w:rPr>
        <w:t xml:space="preserve">Project Engineer: </w:t>
      </w:r>
      <w:r>
        <w:rPr>
          <w:rFonts w:ascii="Arial" w:hAnsi="Arial" w:eastAsia="Arial"/>
          <w:sz w:val="22"/>
        </w:rPr>
        <w:t>Tony, the technical scoring is complete. The Automation Bidder scores highest, eighty-eight out of one hundred./Tony, việc chấm điểm kỹ thuật đã hoàn tất. Nhà thầu Tự động hóa đạt điểm cao nhất, tám mươi tám trên một trăm.</w:t>
      </w:r>
    </w:p>
    <w:p>
      <w:pPr>
        <w:keepLines/>
        <w:spacing w:line="276" w:lineRule="auto" w:after="60"/>
      </w:pPr>
      <w:r>
        <w:rPr>
          <w:rFonts w:ascii="Arial" w:hAnsi="Arial" w:eastAsia="Arial"/>
          <w:b/>
          <w:sz w:val="22"/>
        </w:rPr>
        <w:t xml:space="preserve">Tony: </w:t>
      </w:r>
      <w:r>
        <w:rPr>
          <w:rFonts w:ascii="Arial" w:hAnsi="Arial" w:eastAsia="Arial"/>
          <w:sz w:val="22"/>
        </w:rPr>
        <w:t>And the other two?/Còn hai nhà thầu kia thì sao?</w:t>
      </w:r>
    </w:p>
    <w:p>
      <w:pPr>
        <w:keepLines/>
        <w:spacing w:line="276" w:lineRule="auto" w:after="60"/>
      </w:pPr>
      <w:r>
        <w:rPr>
          <w:rFonts w:ascii="Arial" w:hAnsi="Arial" w:eastAsia="Arial"/>
          <w:b/>
          <w:sz w:val="22"/>
        </w:rPr>
        <w:t xml:space="preserve">Project Engineer: </w:t>
      </w:r>
      <w:r>
        <w:rPr>
          <w:rFonts w:ascii="Arial" w:hAnsi="Arial" w:eastAsia="Arial"/>
          <w:sz w:val="22"/>
        </w:rPr>
        <w:t>The Domestic Bidder scores sixty-two. The third bidder scores seventy-one./Nhà thầu Nội địa đạt sáu mươi hai điểm. Nhà thầu thứ ba đạt bảy mươi mốt điểm.</w:t>
      </w:r>
    </w:p>
    <w:p>
      <w:pPr>
        <w:keepLines/>
        <w:spacing w:line="276" w:lineRule="auto" w:after="60"/>
      </w:pPr>
      <w:r>
        <w:rPr>
          <w:rFonts w:ascii="Arial" w:hAnsi="Arial" w:eastAsia="Arial"/>
          <w:b/>
          <w:sz w:val="22"/>
        </w:rPr>
        <w:t xml:space="preserve">Tony: </w:t>
      </w:r>
      <w:r>
        <w:rPr>
          <w:rFonts w:ascii="Arial" w:hAnsi="Arial" w:eastAsia="Arial"/>
          <w:sz w:val="22"/>
        </w:rPr>
        <w:t>What about price?/Còn về giá thì sao?</w:t>
      </w:r>
    </w:p>
    <w:p>
      <w:pPr>
        <w:keepLines/>
        <w:spacing w:line="276" w:lineRule="auto" w:after="60"/>
      </w:pPr>
      <w:r>
        <w:rPr>
          <w:rFonts w:ascii="Arial" w:hAnsi="Arial" w:eastAsia="Arial"/>
          <w:b/>
          <w:sz w:val="22"/>
        </w:rPr>
        <w:t xml:space="preserve">Project Engineer: </w:t>
      </w:r>
      <w:r>
        <w:rPr>
          <w:rFonts w:ascii="Arial" w:hAnsi="Arial" w:eastAsia="Arial"/>
          <w:sz w:val="22"/>
        </w:rPr>
        <w:t>The Domestic Bidder is the lowest of the three. The Automation Bidder is roughly fifteen percent higher./Nhà thầu Nội địa có giá thấp nhất trong ba bên. Nhà thầu Tự động hóa cao hơn khoảng mười lăm phần trăm.</w:t>
      </w:r>
    </w:p>
    <w:p>
      <w:pPr>
        <w:keepLines/>
        <w:spacing w:line="276" w:lineRule="auto" w:after="60"/>
      </w:pPr>
      <w:r>
        <w:rPr>
          <w:rFonts w:ascii="Arial" w:hAnsi="Arial" w:eastAsia="Arial"/>
          <w:b/>
          <w:sz w:val="22"/>
        </w:rPr>
        <w:t xml:space="preserve">Tony: </w:t>
      </w:r>
      <w:r>
        <w:rPr>
          <w:rFonts w:ascii="Arial" w:hAnsi="Arial" w:eastAsia="Arial"/>
          <w:sz w:val="22"/>
        </w:rPr>
        <w:t>Let me run both scores through the weighted formula before we draw any conclusion./Để tôi tính cả hai điểm qua công thức trọng số trước khi mình đưa ra kết luận nào.</w:t>
      </w:r>
    </w:p>
    <w:p>
      <w:pPr>
        <w:keepLines/>
        <w:spacing w:line="276" w:lineRule="auto" w:after="60"/>
      </w:pPr>
      <w:r>
        <w:rPr>
          <w:rFonts w:ascii="Arial" w:hAnsi="Arial" w:eastAsia="Arial"/>
          <w:b/>
          <w:sz w:val="22"/>
        </w:rPr>
        <w:t xml:space="preserve">Tony: </w:t>
      </w:r>
      <w:r>
        <w:rPr>
          <w:rFonts w:ascii="Arial" w:hAnsi="Arial" w:eastAsia="Arial"/>
          <w:sz w:val="22"/>
        </w:rPr>
        <w:t>Based on the sixty-forty weighting, who comes out ahead?/Theo trọng số sáu mươi-bốn mươi, ai đang dẫn đầu?</w:t>
      </w:r>
    </w:p>
    <w:p>
      <w:pPr>
        <w:keepLines/>
        <w:spacing w:line="276" w:lineRule="auto" w:after="60"/>
      </w:pPr>
      <w:r>
        <w:rPr>
          <w:rFonts w:ascii="Arial" w:hAnsi="Arial" w:eastAsia="Arial"/>
          <w:b/>
          <w:sz w:val="22"/>
        </w:rPr>
        <w:t xml:space="preserve">Project Engineer: </w:t>
      </w:r>
      <w:r>
        <w:rPr>
          <w:rFonts w:ascii="Arial" w:hAnsi="Arial" w:eastAsia="Arial"/>
          <w:sz w:val="22"/>
        </w:rPr>
        <w:t>The Automation Bidder, even with the higher price. The technical gap outweighs the commercial gap under this formula./Nhà thầu Tự động hóa, dù giá cao hơn. Khoảng cách kỹ thuật lớn hơn khoảng cách thương mại theo công thức này.</w:t>
      </w:r>
    </w:p>
    <w:p>
      <w:pPr>
        <w:keepLines/>
        <w:spacing w:line="276" w:lineRule="auto" w:after="60"/>
      </w:pPr>
      <w:r>
        <w:rPr>
          <w:rFonts w:ascii="Arial" w:hAnsi="Arial" w:eastAsia="Arial"/>
          <w:b/>
          <w:sz w:val="22"/>
        </w:rPr>
        <w:t xml:space="preserve">Tony: </w:t>
      </w:r>
      <w:r>
        <w:rPr>
          <w:rFonts w:ascii="Arial" w:hAnsi="Arial" w:eastAsia="Arial"/>
          <w:sz w:val="22"/>
        </w:rPr>
        <w:t>Then that is our working conclusion, until something documented changes it./Vậy đó là kết luận tạm thời của mình, cho đến khi có điều gì được ghi nhận làm thay đổi nó.</w:t>
      </w:r>
    </w:p>
    <w:p>
      <w:pPr>
        <w:keepLines/>
        <w:spacing w:line="276" w:lineRule="auto" w:after="60"/>
      </w:pPr>
      <w:r>
        <w:rPr>
          <w:rFonts w:ascii="Arial" w:hAnsi="Arial" w:eastAsia="Arial"/>
          <w:b/>
          <w:sz w:val="22"/>
        </w:rPr>
        <w:t>TECHNICAL SCORECARD REVIEW — CONFIRMING THE WEIGHTED OUTCOME / RÀ SOÁT BẢNG CHẤM ĐIỂM KỸ THUẬT — XÁC NHẬN KẾT QUẢ THEO TRỌNG SỐ</w:t>
      </w:r>
    </w:p>
    <w:p>
      <w:pPr>
        <w:keepLines/>
        <w:spacing w:line="276" w:lineRule="auto" w:after="60"/>
      </w:pPr>
      <w:r>
        <w:rPr>
          <w:rFonts w:ascii="Arial" w:hAnsi="Arial" w:eastAsia="Arial"/>
          <w:b/>
          <w:sz w:val="22"/>
        </w:rPr>
        <w:t xml:space="preserve">Task line 1: </w:t>
      </w:r>
      <w:r>
        <w:rPr>
          <w:rFonts w:ascii="Arial" w:hAnsi="Arial" w:eastAsia="Arial"/>
          <w:sz w:val="22"/>
        </w:rPr>
        <w:t>Confirm the raw technical score for each of the three bidders before applying any weighting./Xác nhận điểm kỹ thuật thô của cả ba nhà thầu trước khi áp dụng bất kỳ trọng số nào.</w:t>
      </w:r>
    </w:p>
    <w:p>
      <w:pPr>
        <w:keepLines/>
        <w:spacing w:line="276" w:lineRule="auto" w:after="60"/>
      </w:pPr>
      <w:r>
        <w:rPr>
          <w:rFonts w:ascii="Arial" w:hAnsi="Arial" w:eastAsia="Arial"/>
          <w:b/>
          <w:sz w:val="22"/>
        </w:rPr>
        <w:t xml:space="preserve">Task line 2: </w:t>
      </w:r>
      <w:r>
        <w:rPr>
          <w:rFonts w:ascii="Arial" w:hAnsi="Arial" w:eastAsia="Arial"/>
          <w:sz w:val="22"/>
        </w:rPr>
        <w:t>Confirm the commercial price gap between the lowest and highest bids, expressed as a percentage./Xác nhận khoảng cách giá thương mại giữa hồ sơ thấp nhất và cao nhất, thể hiện dưới dạng phần trăm.</w:t>
      </w:r>
    </w:p>
    <w:p>
      <w:pPr>
        <w:keepLines/>
        <w:spacing w:line="276" w:lineRule="auto" w:after="60"/>
      </w:pPr>
      <w:r>
        <w:rPr>
          <w:rFonts w:ascii="Arial" w:hAnsi="Arial" w:eastAsia="Arial"/>
          <w:b/>
          <w:sz w:val="22"/>
        </w:rPr>
        <w:t xml:space="preserve">Task line 3: </w:t>
      </w:r>
      <w:r>
        <w:rPr>
          <w:rFonts w:ascii="Arial" w:hAnsi="Arial" w:eastAsia="Arial"/>
          <w:sz w:val="22"/>
        </w:rPr>
        <w:t>Apply the locked sixty-forty weighting formula to both scores for every bidder./Áp dụng công thức trọng số sáu mươi-bốn mươi đã chốt cho cả hai loại điểm của mọi nhà thầu.</w:t>
      </w:r>
    </w:p>
    <w:p>
      <w:pPr>
        <w:keepLines/>
        <w:spacing w:line="276" w:lineRule="auto" w:after="60"/>
      </w:pPr>
      <w:r>
        <w:rPr>
          <w:rFonts w:ascii="Arial" w:hAnsi="Arial" w:eastAsia="Arial"/>
          <w:b/>
          <w:sz w:val="22"/>
        </w:rPr>
        <w:t xml:space="preserve">Task line 4: </w:t>
      </w:r>
      <w:r>
        <w:rPr>
          <w:rFonts w:ascii="Arial" w:hAnsi="Arial" w:eastAsia="Arial"/>
          <w:sz w:val="22"/>
        </w:rPr>
        <w:t>Identify the leading bidder under the weighted outcome, not under either score alone./Xác định nhà thầu dẫn đầu theo kết quả trọng số, không phải theo riêng một loại điểm nào.</w:t>
      </w:r>
    </w:p>
    <w:p>
      <w:pPr>
        <w:keepLines/>
        <w:spacing w:line="276" w:lineRule="auto" w:after="60"/>
      </w:pPr>
      <w:r>
        <w:rPr>
          <w:rFonts w:ascii="Arial" w:hAnsi="Arial" w:eastAsia="Arial"/>
          <w:b/>
          <w:sz w:val="22"/>
        </w:rPr>
        <w:t xml:space="preserve">Task line 5: </w:t>
      </w:r>
      <w:r>
        <w:rPr>
          <w:rFonts w:ascii="Arial" w:hAnsi="Arial" w:eastAsia="Arial"/>
          <w:sz w:val="22"/>
        </w:rPr>
        <w:t>Record this outcome as a working conclusion, open to change only through a documented reason./Ghi nhận kết quả này là kết luận tạm thời, chỉ thay đổi qua một lý do được ghi nhận.</w:t>
      </w:r>
    </w:p>
    <w:p>
      <w:pPr>
        <w:keepLines/>
        <w:spacing w:line="276" w:lineRule="auto" w:after="60"/>
      </w:pPr>
      <w:r>
        <w:rPr>
          <w:rFonts w:ascii="Arial" w:hAnsi="Arial" w:eastAsia="Arial"/>
          <w:b/>
          <w:sz w:val="22"/>
        </w:rPr>
        <w:t xml:space="preserve">Task line 6: </w:t>
      </w:r>
      <w:r>
        <w:rPr>
          <w:rFonts w:ascii="Arial" w:hAnsi="Arial" w:eastAsia="Arial"/>
          <w:sz w:val="22"/>
        </w:rPr>
        <w:t>Confirm the Project Engineer's scoring worksheet is filed alongside the weighted calculation./Lưu bảng tính chấm điểm của Kỹ sư Dự án cùng với phép tính trọng số.</w:t>
      </w:r>
    </w:p>
    <w:p>
      <w:pPr>
        <w:keepLines/>
        <w:spacing w:line="276" w:lineRule="auto" w:after="60"/>
      </w:pPr>
      <w:r>
        <w:rPr>
          <w:rFonts w:ascii="Arial" w:hAnsi="Arial" w:eastAsia="Arial"/>
          <w:b/>
          <w:sz w:val="22"/>
        </w:rPr>
        <w:t xml:space="preserve">Task line 7: </w:t>
      </w:r>
      <w:r>
        <w:rPr>
          <w:rFonts w:ascii="Arial" w:hAnsi="Arial" w:eastAsia="Arial"/>
          <w:sz w:val="22"/>
        </w:rPr>
        <w:t>Avoid sharing the weighted outcome with any bidder before the evaluation is formally closed./Tránh chia sẻ kết quả trọng số cho bất kỳ nhà thầu nào trước khi việc đánh giá được đóng chính thức.</w:t>
      </w:r>
    </w:p>
    <w:p>
      <w:pPr>
        <w:keepLines/>
        <w:spacing w:line="276" w:lineRule="auto" w:after="60"/>
      </w:pPr>
      <w:r>
        <w:rPr>
          <w:rFonts w:ascii="Arial" w:hAnsi="Arial" w:eastAsia="Arial"/>
          <w:b/>
          <w:sz w:val="22"/>
        </w:rPr>
        <w:t xml:space="preserve">Tony: </w:t>
      </w:r>
      <w:r>
        <w:rPr>
          <w:rFonts w:ascii="Arial" w:hAnsi="Arial" w:eastAsia="Arial"/>
          <w:sz w:val="22"/>
        </w:rPr>
        <w:t>Just to be clear, would a fifteen percent price gap ever be enough to overturn an eighty-eight versus sixty-two technical gap?/Để rõ ràng, liệu khoảng cách giá mười lăm phần trăm có bao giờ đủ để đảo ngược khoảng cách kỹ thuật tám mươi tám so với sáu mươi hai không?</w:t>
      </w:r>
    </w:p>
    <w:p>
      <w:pPr>
        <w:keepLines/>
        <w:spacing w:line="276" w:lineRule="auto" w:after="60"/>
      </w:pPr>
      <w:r>
        <w:rPr>
          <w:rFonts w:ascii="Arial" w:hAnsi="Arial" w:eastAsia="Arial"/>
          <w:b/>
          <w:sz w:val="22"/>
        </w:rPr>
        <w:t xml:space="preserve">Project Engineer: </w:t>
      </w:r>
      <w:r>
        <w:rPr>
          <w:rFonts w:ascii="Arial" w:hAnsi="Arial" w:eastAsia="Arial"/>
          <w:sz w:val="22"/>
        </w:rPr>
        <w:t>Not under our current formula. The technical weighting is simply too heavy for that./Không theo công thức hiện tại của mình. Trọng số kỹ thuật đơn giản là quá nặng cho điều đó.</w:t>
      </w:r>
    </w:p>
    <w:p>
      <w:pPr>
        <w:keepLines/>
        <w:spacing w:line="276" w:lineRule="auto" w:after="60"/>
      </w:pPr>
      <w:r>
        <w:rPr>
          <w:rFonts w:ascii="Arial" w:hAnsi="Arial" w:eastAsia="Arial"/>
          <w:b/>
          <w:sz w:val="22"/>
        </w:rPr>
        <w:t xml:space="preserve">Tony: </w:t>
      </w:r>
      <w:r>
        <w:rPr>
          <w:rFonts w:ascii="Arial" w:hAnsi="Arial" w:eastAsia="Arial"/>
          <w:sz w:val="22"/>
        </w:rPr>
        <w:t>Good, that removes any grey area if someone questions why price alone did not decide this./Tốt, điều đó loại bỏ mọi vùng xám nếu ai đó thắc mắc vì sao giá cả một mình không quyết định việc này.</w:t>
      </w:r>
    </w:p>
    <w:p>
      <w:pPr>
        <w:keepLines/>
        <w:spacing w:line="276" w:lineRule="auto" w:after="60"/>
      </w:pPr>
      <w:r>
        <w:rPr>
          <w:rFonts w:ascii="Arial" w:hAnsi="Arial" w:eastAsia="Arial"/>
          <w:b/>
          <w:sz w:val="22"/>
        </w:rPr>
        <w:t xml:space="preserve">Project Engineer: </w:t>
      </w:r>
      <w:r>
        <w:rPr>
          <w:rFonts w:ascii="Arial" w:hAnsi="Arial" w:eastAsia="Arial"/>
          <w:sz w:val="22"/>
        </w:rPr>
        <w:t>Exactly. The formula was fixed before we knew any of the prices, which protects the whole outcome./Chính xác. Công thức đã được cố định trước khi mình biết bất kỳ mức giá nào, điều đó bảo vệ toàn bộ kết quả.</w:t>
      </w:r>
    </w:p>
    <w:p>
      <w:pPr>
        <w:keepLines/>
        <w:spacing w:line="276" w:lineRule="auto" w:after="60"/>
      </w:pPr>
      <w:r>
        <w:rPr>
          <w:rFonts w:ascii="Arial" w:hAnsi="Arial" w:eastAsia="Arial"/>
          <w:b/>
          <w:sz w:val="22"/>
        </w:rPr>
        <w:t>COMMERCIAL COMPARISON — READING THE PRICE GAP CORRECTLY / SO SÁNH THƯƠNG MẠI — ĐỌC ĐÚNG KHOẢNG CÁCH GIÁ</w:t>
      </w:r>
    </w:p>
    <w:p>
      <w:pPr>
        <w:keepLines/>
        <w:spacing w:line="276" w:lineRule="auto" w:after="60"/>
      </w:pPr>
      <w:r>
        <w:rPr>
          <w:rFonts w:ascii="Arial" w:hAnsi="Arial" w:eastAsia="Arial"/>
          <w:b/>
          <w:sz w:val="22"/>
        </w:rPr>
        <w:t xml:space="preserve">Task line 1: </w:t>
      </w:r>
      <w:r>
        <w:rPr>
          <w:rFonts w:ascii="Arial" w:hAnsi="Arial" w:eastAsia="Arial"/>
          <w:sz w:val="22"/>
        </w:rPr>
        <w:t>Calculate the exact price gap between the lowest and the leading technical bidder./Tính chính xác khoảng cách giá giữa nhà thầu thấp nhất và nhà thầu dẫn đầu kỹ thuật.</w:t>
      </w:r>
    </w:p>
    <w:p>
      <w:pPr>
        <w:keepLines/>
        <w:spacing w:line="276" w:lineRule="auto" w:after="60"/>
      </w:pPr>
      <w:r>
        <w:rPr>
          <w:rFonts w:ascii="Arial" w:hAnsi="Arial" w:eastAsia="Arial"/>
          <w:b/>
          <w:sz w:val="22"/>
        </w:rPr>
        <w:t xml:space="preserve">Task line 2: </w:t>
      </w:r>
      <w:r>
        <w:rPr>
          <w:rFonts w:ascii="Arial" w:hAnsi="Arial" w:eastAsia="Arial"/>
          <w:sz w:val="22"/>
        </w:rPr>
        <w:t>Confirm whether that price gap could ever overturn the technical result under the locked formula./Xác nhận liệu khoảng cách giá đó có bao giờ đảo ngược được kết quả kỹ thuật theo công thức đã chốt không.</w:t>
      </w:r>
    </w:p>
    <w:p>
      <w:pPr>
        <w:keepLines/>
        <w:spacing w:line="276" w:lineRule="auto" w:after="60"/>
      </w:pPr>
      <w:r>
        <w:rPr>
          <w:rFonts w:ascii="Arial" w:hAnsi="Arial" w:eastAsia="Arial"/>
          <w:b/>
          <w:sz w:val="22"/>
        </w:rPr>
        <w:t xml:space="preserve">Task line 3: </w:t>
      </w:r>
      <w:r>
        <w:rPr>
          <w:rFonts w:ascii="Arial" w:hAnsi="Arial" w:eastAsia="Arial"/>
          <w:sz w:val="22"/>
        </w:rPr>
        <w:t>State clearly that the formula was fixed before any bid price was known, removing any appearance of favouritism./Nêu rõ công thức đã được cố định trước khi biết bất kỳ mức giá thầu nào, loại bỏ mọi biểu hiện thiên vị.</w:t>
      </w:r>
    </w:p>
    <w:p>
      <w:pPr>
        <w:keepLines/>
        <w:spacing w:line="276" w:lineRule="auto" w:after="60"/>
      </w:pPr>
      <w:r>
        <w:rPr>
          <w:rFonts w:ascii="Arial" w:hAnsi="Arial" w:eastAsia="Arial"/>
          <w:b/>
          <w:sz w:val="22"/>
        </w:rPr>
        <w:t xml:space="preserve">Task line 4: </w:t>
      </w:r>
      <w:r>
        <w:rPr>
          <w:rFonts w:ascii="Arial" w:hAnsi="Arial" w:eastAsia="Arial"/>
          <w:sz w:val="22"/>
        </w:rPr>
        <w:t>Avoid treating the lowest price as automatically the best value without applying the weighted formula./Tránh xem giá thấp nhất tự động là giá trị tốt nhất mà không áp dụng công thức trọng số.</w:t>
      </w:r>
    </w:p>
    <w:p>
      <w:pPr>
        <w:keepLines/>
        <w:spacing w:line="276" w:lineRule="auto" w:after="60"/>
      </w:pPr>
      <w:r>
        <w:rPr>
          <w:rFonts w:ascii="Arial" w:hAnsi="Arial" w:eastAsia="Arial"/>
          <w:b/>
          <w:sz w:val="22"/>
        </w:rPr>
        <w:t xml:space="preserve">Task line 5: </w:t>
      </w:r>
      <w:r>
        <w:rPr>
          <w:rFonts w:ascii="Arial" w:hAnsi="Arial" w:eastAsia="Arial"/>
          <w:sz w:val="22"/>
        </w:rPr>
        <w:t>Record the price gap alongside the technical gap for a complete comparison./Ghi nhận khoảng cách giá cùng với khoảng cách kỹ thuật để có một so sánh đầy đủ.</w:t>
      </w:r>
    </w:p>
    <w:p>
      <w:pPr>
        <w:keepLines/>
        <w:spacing w:line="276" w:lineRule="auto" w:after="60"/>
      </w:pPr>
      <w:r>
        <w:rPr>
          <w:rFonts w:ascii="Arial" w:hAnsi="Arial" w:eastAsia="Arial"/>
          <w:b/>
          <w:sz w:val="22"/>
        </w:rPr>
        <w:t xml:space="preserve">Task line 6: </w:t>
      </w:r>
      <w:r>
        <w:rPr>
          <w:rFonts w:ascii="Arial" w:hAnsi="Arial" w:eastAsia="Arial"/>
          <w:sz w:val="22"/>
        </w:rPr>
        <w:t>Confirm this comparison method matches how previous CAPEX tenders were evaluated./Xác nhận phương pháp so sánh này khớp với cách các gói thầu CAPEX trước đây đã được đánh giá.</w:t>
      </w:r>
    </w:p>
    <w:p>
      <w:pPr>
        <w:keepLines/>
        <w:spacing w:line="276" w:lineRule="auto" w:after="60"/>
      </w:pPr>
      <w:r>
        <w:rPr>
          <w:rFonts w:ascii="Arial" w:hAnsi="Arial" w:eastAsia="Arial"/>
          <w:b/>
          <w:sz w:val="22"/>
        </w:rPr>
        <w:t xml:space="preserve">Task line 7: </w:t>
      </w:r>
      <w:r>
        <w:rPr>
          <w:rFonts w:ascii="Arial" w:hAnsi="Arial" w:eastAsia="Arial"/>
          <w:sz w:val="22"/>
        </w:rPr>
        <w:t>Prepare this comparison for presentation to the Purchasing Manager once the evaluation closes./Chuẩn bị so sánh này để trình bày cho Trưởng phòng Mua hàng khi việc đánh giá kết thúc.</w:t>
      </w:r>
    </w:p>
    <w:p>
      <w:pPr>
        <w:keepLines/>
        <w:spacing w:line="276" w:lineRule="auto" w:after="60"/>
      </w:pPr>
      <w:r>
        <w:rPr>
          <w:rFonts w:ascii="Arial" w:hAnsi="Arial" w:eastAsia="Arial"/>
          <w:b/>
          <w:sz w:val="22"/>
        </w:rPr>
        <w:t xml:space="preserve">Tony: </w:t>
      </w:r>
      <w:r>
        <w:rPr>
          <w:rFonts w:ascii="Arial" w:hAnsi="Arial" w:eastAsia="Arial"/>
          <w:sz w:val="22"/>
        </w:rPr>
        <w:t>Before we finish today, has anyone besides you reviewed the technical scores independently?/Trước khi mình kết thúc hôm nay, có ai ngoài chị đã rà soát điểm kỹ thuật một cách độc lập chưa?</w:t>
      </w:r>
    </w:p>
    <w:p>
      <w:pPr>
        <w:keepLines/>
        <w:spacing w:line="276" w:lineRule="auto" w:after="60"/>
      </w:pPr>
      <w:r>
        <w:rPr>
          <w:rFonts w:ascii="Arial" w:hAnsi="Arial" w:eastAsia="Arial"/>
          <w:b/>
          <w:sz w:val="22"/>
        </w:rPr>
        <w:t xml:space="preserve">Project Engineer: </w:t>
      </w:r>
      <w:r>
        <w:rPr>
          <w:rFonts w:ascii="Arial" w:hAnsi="Arial" w:eastAsia="Arial"/>
          <w:sz w:val="22"/>
        </w:rPr>
        <w:t>Not yet. I scored it alone, following the criteria we locked yesterday./Chưa. Tôi chấm điểm một mình, theo đúng tiêu chí mình đã chốt hôm qua.</w:t>
      </w:r>
    </w:p>
    <w:p>
      <w:pPr>
        <w:keepLines/>
        <w:spacing w:line="276" w:lineRule="auto" w:after="60"/>
      </w:pPr>
      <w:r>
        <w:rPr>
          <w:rFonts w:ascii="Arial" w:hAnsi="Arial" w:eastAsia="Arial"/>
          <w:b/>
          <w:sz w:val="22"/>
        </w:rPr>
        <w:t xml:space="preserve">Tony: </w:t>
      </w:r>
      <w:r>
        <w:rPr>
          <w:rFonts w:ascii="Arial" w:hAnsi="Arial" w:eastAsia="Arial"/>
          <w:sz w:val="22"/>
        </w:rPr>
        <w:t>Let us get a second set of eyes on it, even just a quick cross-check, before this becomes the official file./Hãy để một người khác kiểm tra lại, dù chỉ là đối chiếu nhanh, trước khi đây trở thành hồ sơ chính thức.</w:t>
      </w:r>
    </w:p>
    <w:p>
      <w:pPr>
        <w:keepLines/>
        <w:spacing w:line="276" w:lineRule="auto" w:after="60"/>
      </w:pPr>
      <w:r>
        <w:rPr>
          <w:rFonts w:ascii="Arial" w:hAnsi="Arial" w:eastAsia="Arial"/>
          <w:b/>
          <w:sz w:val="22"/>
        </w:rPr>
        <w:t xml:space="preserve">Project Engineer: </w:t>
      </w:r>
      <w:r>
        <w:rPr>
          <w:rFonts w:ascii="Arial" w:hAnsi="Arial" w:eastAsia="Arial"/>
          <w:sz w:val="22"/>
        </w:rPr>
        <w:t>Good idea. I will ask a colleague from the Engineering team to spot-check the top two scores tomorrow morning./Ý hay. Tôi sẽ nhờ một đồng nghiệp bên đội Kỹ thuật kiểm tra nhanh hai điểm cao nhất vào sáng mai.</w:t>
      </w:r>
    </w:p>
    <w:p>
      <w:pPr>
        <w:keepLines/>
        <w:spacing w:line="276" w:lineRule="auto" w:after="60"/>
      </w:pPr>
      <w:r>
        <w:rPr>
          <w:rFonts w:ascii="Arial" w:hAnsi="Arial" w:eastAsia="Arial"/>
          <w:b/>
          <w:sz w:val="22"/>
        </w:rPr>
        <w:t xml:space="preserve">Tony: </w:t>
      </w:r>
      <w:r>
        <w:rPr>
          <w:rFonts w:ascii="Arial" w:hAnsi="Arial" w:eastAsia="Arial"/>
          <w:sz w:val="22"/>
        </w:rPr>
        <w:t>Perfect. A second opinion on a score this consequential only strengthens the file./Hoàn hảo. Một ý kiến thứ hai cho một điểm số quan trọng thế này chỉ càng làm hồ sơ vững chắc hơn.</w:t>
      </w:r>
    </w:p>
    <w:p>
      <w:pPr>
        <w:keepLines/>
        <w:spacing w:line="276" w:lineRule="auto" w:after="60"/>
      </w:pPr>
      <w:r>
        <w:rPr>
          <w:rFonts w:ascii="Arial" w:hAnsi="Arial" w:eastAsia="Arial"/>
          <w:b/>
          <w:sz w:val="22"/>
        </w:rPr>
        <w:t>SCORING CONSISTENCY CHECK — CROSS-VALIDATING THE TECHNICAL RESULT / KIỂM TRA TÍNH NHẤT QUÁN CHẤM ĐIỂM — ĐỐI CHIẾU KẾT QUẢ KỸ THUẬT</w:t>
      </w:r>
    </w:p>
    <w:p>
      <w:pPr>
        <w:keepLines/>
        <w:spacing w:line="276" w:lineRule="auto" w:after="60"/>
      </w:pPr>
      <w:r>
        <w:rPr>
          <w:rFonts w:ascii="Arial" w:hAnsi="Arial" w:eastAsia="Arial"/>
          <w:b/>
          <w:sz w:val="22"/>
        </w:rPr>
        <w:t xml:space="preserve">Task line 1: </w:t>
      </w:r>
      <w:r>
        <w:rPr>
          <w:rFonts w:ascii="Arial" w:hAnsi="Arial" w:eastAsia="Arial"/>
          <w:sz w:val="22"/>
        </w:rPr>
        <w:t>Confirm whether the technical scoring was reviewed by more than one person before being treated as final./Xác nhận việc chấm điểm kỹ thuật có được rà soát bởi hơn một người trước khi được xem là cuối cùng không.</w:t>
      </w:r>
    </w:p>
    <w:p>
      <w:pPr>
        <w:keepLines/>
        <w:spacing w:line="276" w:lineRule="auto" w:after="60"/>
      </w:pPr>
      <w:r>
        <w:rPr>
          <w:rFonts w:ascii="Arial" w:hAnsi="Arial" w:eastAsia="Arial"/>
          <w:b/>
          <w:sz w:val="22"/>
        </w:rPr>
        <w:t xml:space="preserve">Task line 2: </w:t>
      </w:r>
      <w:r>
        <w:rPr>
          <w:rFonts w:ascii="Arial" w:hAnsi="Arial" w:eastAsia="Arial"/>
          <w:sz w:val="22"/>
        </w:rPr>
        <w:t>Arrange an independent spot-check of the top two scores from a colleague outside the original scoring process./Sắp xếp một người khác ngoài quy trình chấm điểm ban đầu kiểm tra nhanh hai điểm số cao nhất.</w:t>
      </w:r>
    </w:p>
    <w:p>
      <w:pPr>
        <w:keepLines/>
        <w:spacing w:line="276" w:lineRule="auto" w:after="60"/>
      </w:pPr>
      <w:r>
        <w:rPr>
          <w:rFonts w:ascii="Arial" w:hAnsi="Arial" w:eastAsia="Arial"/>
          <w:b/>
          <w:sz w:val="22"/>
        </w:rPr>
        <w:t xml:space="preserve">Task line 3: </w:t>
      </w:r>
      <w:r>
        <w:rPr>
          <w:rFonts w:ascii="Arial" w:hAnsi="Arial" w:eastAsia="Arial"/>
          <w:sz w:val="22"/>
        </w:rPr>
        <w:t>Confirm the spot-check reviewer works from the same locked criteria, not a separate personal standard./Xác nhận người kiểm tra làm việc theo đúng tiêu chí đã chốt, không phải một tiêu chuẩn cá nhân riêng.</w:t>
      </w:r>
    </w:p>
    <w:p>
      <w:pPr>
        <w:keepLines/>
        <w:spacing w:line="276" w:lineRule="auto" w:after="60"/>
      </w:pPr>
      <w:r>
        <w:rPr>
          <w:rFonts w:ascii="Arial" w:hAnsi="Arial" w:eastAsia="Arial"/>
          <w:b/>
          <w:sz w:val="22"/>
        </w:rPr>
        <w:t xml:space="preserve">Task line 4: </w:t>
      </w:r>
      <w:r>
        <w:rPr>
          <w:rFonts w:ascii="Arial" w:hAnsi="Arial" w:eastAsia="Arial"/>
          <w:sz w:val="22"/>
        </w:rPr>
        <w:t>Record any discrepancy found during the spot-check before treating the scorecard as final./Ghi nhận bất kỳ chênh lệch nào phát hiện trong lúc kiểm tra nhanh trước khi xem bảng điểm là cuối cùng.</w:t>
      </w:r>
    </w:p>
    <w:p>
      <w:pPr>
        <w:keepLines/>
        <w:spacing w:line="276" w:lineRule="auto" w:after="60"/>
      </w:pPr>
      <w:r>
        <w:rPr>
          <w:rFonts w:ascii="Arial" w:hAnsi="Arial" w:eastAsia="Arial"/>
          <w:b/>
          <w:sz w:val="22"/>
        </w:rPr>
        <w:t xml:space="preserve">Task line 5: </w:t>
      </w:r>
      <w:r>
        <w:rPr>
          <w:rFonts w:ascii="Arial" w:hAnsi="Arial" w:eastAsia="Arial"/>
          <w:sz w:val="22"/>
        </w:rPr>
        <w:t>File the spot-check confirmation alongside the original scorecard for a stronger combined record./Lưu xác nhận kiểm tra nhanh cùng với bảng điểm gốc để có một hồ sơ kết hợp vững chắc hơn.</w:t>
      </w:r>
    </w:p>
    <w:p>
      <w:pPr>
        <w:keepLines/>
        <w:spacing w:line="276" w:lineRule="auto" w:after="60"/>
      </w:pPr>
      <w:r>
        <w:rPr>
          <w:rFonts w:ascii="Arial" w:hAnsi="Arial" w:eastAsia="Arial"/>
          <w:b/>
          <w:sz w:val="22"/>
        </w:rPr>
        <w:t xml:space="preserve">Task line 6: </w:t>
      </w:r>
      <w:r>
        <w:rPr>
          <w:rFonts w:ascii="Arial" w:hAnsi="Arial" w:eastAsia="Arial"/>
          <w:sz w:val="22"/>
        </w:rPr>
        <w:t>Use this same cross-validation step for every future high-value CAPEX tender./Dùng đúng bước đối chiếu chéo này cho mọi gói thầu CAPEX giá trị cao trong tương lai.</w:t>
      </w:r>
    </w:p>
    <w:p>
      <w:pPr>
        <w:keepLines/>
        <w:spacing w:line="276" w:lineRule="auto" w:after="60"/>
      </w:pPr>
      <w:r>
        <w:rPr>
          <w:rFonts w:ascii="Arial" w:hAnsi="Arial" w:eastAsia="Arial"/>
          <w:b/>
          <w:sz w:val="22"/>
        </w:rPr>
        <w:t xml:space="preserve">Task line 7: </w:t>
      </w:r>
      <w:r>
        <w:rPr>
          <w:rFonts w:ascii="Arial" w:hAnsi="Arial" w:eastAsia="Arial"/>
          <w:sz w:val="22"/>
        </w:rPr>
        <w:t>Complete this cross-check before any bidder is told anything about the standing of their bid./Hoàn tất bước đối chiếu chéo này trước khi bất kỳ nhà thầu nào được thông báo về vị thế hồ sơ của họ.</w:t>
      </w:r>
    </w:p>
    <w:p>
      <w:pPr>
        <w:keepLines/>
        <w:spacing w:line="276" w:lineRule="auto" w:after="60"/>
      </w:pPr>
      <w:r>
        <w:rPr>
          <w:rFonts w:ascii="Arial" w:hAnsi="Arial" w:eastAsia="Arial"/>
          <w:b/>
          <w:sz w:val="22"/>
        </w:rPr>
        <w:t xml:space="preserve">Project Engineer: </w:t>
      </w:r>
      <w:r>
        <w:rPr>
          <w:rFonts w:ascii="Arial" w:hAnsi="Arial" w:eastAsia="Arial"/>
          <w:sz w:val="22"/>
        </w:rPr>
        <w:t>Tony, one clarification. Does the weighted formula treat delivery lead time as part of the technical score or the commercial score?/Tony, một điểm cần làm rõ. Công thức trọng số xem thời gian giao hàng thuộc điểm kỹ thuật hay điểm thương mại?</w:t>
      </w:r>
    </w:p>
    <w:p>
      <w:pPr>
        <w:keepLines/>
        <w:spacing w:line="276" w:lineRule="auto" w:after="60"/>
      </w:pPr>
      <w:r>
        <w:rPr>
          <w:rFonts w:ascii="Arial" w:hAnsi="Arial" w:eastAsia="Arial"/>
          <w:b/>
          <w:sz w:val="22"/>
        </w:rPr>
        <w:t xml:space="preserve">Tony: </w:t>
      </w:r>
      <w:r>
        <w:rPr>
          <w:rFonts w:ascii="Arial" w:hAnsi="Arial" w:eastAsia="Arial"/>
          <w:sz w:val="22"/>
        </w:rPr>
        <w:t>Technical. Lead time affects installation risk, which sits squarely inside the technical criteria we locked yesterday./Kỹ thuật. Thời gian giao hàng ảnh hưởng đến rủi ro lắp đặt, thuộc đúng phạm vi tiêu chí kỹ thuật mình đã chốt hôm qua.</w:t>
      </w:r>
    </w:p>
    <w:p>
      <w:pPr>
        <w:keepLines/>
        <w:spacing w:line="276" w:lineRule="auto" w:after="60"/>
      </w:pPr>
      <w:r>
        <w:rPr>
          <w:rFonts w:ascii="Arial" w:hAnsi="Arial" w:eastAsia="Arial"/>
          <w:b/>
          <w:sz w:val="22"/>
        </w:rPr>
        <w:t xml:space="preserve">Project Engineer: </w:t>
      </w:r>
      <w:r>
        <w:rPr>
          <w:rFonts w:ascii="Arial" w:hAnsi="Arial" w:eastAsia="Arial"/>
          <w:sz w:val="22"/>
        </w:rPr>
        <w:t>That matches how I scored it, but I wanted to confirm before this becomes the official record./Điều đó khớp với cách tôi đã chấm điểm, nhưng tôi muốn xác nhận trước khi đây trở thành hồ sơ chính thức.</w:t>
      </w:r>
    </w:p>
    <w:p>
      <w:pPr>
        <w:keepLines/>
        <w:spacing w:line="276" w:lineRule="auto" w:after="60"/>
      </w:pPr>
      <w:r>
        <w:rPr>
          <w:rFonts w:ascii="Arial" w:hAnsi="Arial" w:eastAsia="Arial"/>
          <w:b/>
          <w:sz w:val="22"/>
        </w:rPr>
        <w:t xml:space="preserve">Tony: </w:t>
      </w:r>
      <w:r>
        <w:rPr>
          <w:rFonts w:ascii="Arial" w:hAnsi="Arial" w:eastAsia="Arial"/>
          <w:sz w:val="22"/>
        </w:rPr>
        <w:t>Good, let us note that clarification in the file so nobody questions the classification later./Tốt, hãy ghi chú làm rõ đó vào hồ sơ để không ai đặt câu hỏi về việc phân loại sau này.</w:t>
      </w:r>
    </w:p>
    <w:p>
      <w:pPr>
        <w:keepLines/>
        <w:spacing w:line="276" w:lineRule="auto" w:after="60"/>
      </w:pPr>
      <w:r>
        <w:rPr>
          <w:rFonts w:ascii="Arial" w:hAnsi="Arial" w:eastAsia="Arial"/>
          <w:b/>
          <w:sz w:val="22"/>
        </w:rPr>
        <w:t>CRITERIA CLASSIFICATION NOTE — WHERE LEAD TIME SITS IN THE FORMULA / GHI CHÚ PHÂN LOẠI TIÊU CHÍ — THỜI GIAN GIAO HÀNG THUỘC ĐÂU TRONG CÔNG THỨC</w:t>
      </w:r>
    </w:p>
    <w:p>
      <w:pPr>
        <w:keepLines/>
        <w:spacing w:line="276" w:lineRule="auto" w:after="60"/>
      </w:pPr>
      <w:r>
        <w:rPr>
          <w:rFonts w:ascii="Arial" w:hAnsi="Arial" w:eastAsia="Arial"/>
          <w:b/>
          <w:sz w:val="22"/>
        </w:rPr>
        <w:t xml:space="preserve">Task line 1: </w:t>
      </w:r>
      <w:r>
        <w:rPr>
          <w:rFonts w:ascii="Arial" w:hAnsi="Arial" w:eastAsia="Arial"/>
          <w:sz w:val="22"/>
        </w:rPr>
        <w:t>Confirm whether delivery lead time is classified under the technical criteria or the commercial criteria before scoring begins./Xác nhận thời gian giao hàng được phân loại thuộc tiêu chí kỹ thuật hay tiêu chí thương mại trước khi bắt đầu chấm điểm.</w:t>
      </w:r>
    </w:p>
    <w:p>
      <w:pPr>
        <w:keepLines/>
        <w:spacing w:line="276" w:lineRule="auto" w:after="60"/>
      </w:pPr>
      <w:r>
        <w:rPr>
          <w:rFonts w:ascii="Arial" w:hAnsi="Arial" w:eastAsia="Arial"/>
          <w:b/>
          <w:sz w:val="22"/>
        </w:rPr>
        <w:t xml:space="preserve">Task line 2: </w:t>
      </w:r>
      <w:r>
        <w:rPr>
          <w:rFonts w:ascii="Arial" w:hAnsi="Arial" w:eastAsia="Arial"/>
          <w:sz w:val="22"/>
        </w:rPr>
        <w:t>State the reasoning for that classification, linking it to installation risk rather than price alone./Nêu lý do cho việc phân loại đó, gắn với rủi ro lắp đặt thay vì chỉ riêng giá cả.</w:t>
      </w:r>
    </w:p>
    <w:p>
      <w:pPr>
        <w:keepLines/>
        <w:spacing w:line="276" w:lineRule="auto" w:after="60"/>
      </w:pPr>
      <w:r>
        <w:rPr>
          <w:rFonts w:ascii="Arial" w:hAnsi="Arial" w:eastAsia="Arial"/>
          <w:b/>
          <w:sz w:val="22"/>
        </w:rPr>
        <w:t xml:space="preserve">Task line 3: </w:t>
      </w:r>
      <w:r>
        <w:rPr>
          <w:rFonts w:ascii="Arial" w:hAnsi="Arial" w:eastAsia="Arial"/>
          <w:sz w:val="22"/>
        </w:rPr>
        <w:t>Record this classification note in the tender file before any bidder score becomes official./Ghi chú phân loại này vào hồ sơ thầu trước khi bất kỳ điểm số nhà thầu nào trở thành chính thức.</w:t>
      </w:r>
    </w:p>
    <w:p>
      <w:pPr>
        <w:keepLines/>
        <w:spacing w:line="276" w:lineRule="auto" w:after="60"/>
      </w:pPr>
      <w:r>
        <w:rPr>
          <w:rFonts w:ascii="Arial" w:hAnsi="Arial" w:eastAsia="Arial"/>
          <w:b/>
          <w:sz w:val="22"/>
        </w:rPr>
        <w:t xml:space="preserve">Task line 4: </w:t>
      </w:r>
      <w:r>
        <w:rPr>
          <w:rFonts w:ascii="Arial" w:hAnsi="Arial" w:eastAsia="Arial"/>
          <w:sz w:val="22"/>
        </w:rPr>
        <w:t>Confirm the Project Engineer's scoring already followed this classification consistently across all three bidders./Xác nhận việc chấm điểm của Kỹ sư Dự án đã theo đúng phân loại này một cách nhất quán trên cả ba nhà thầu.</w:t>
      </w:r>
    </w:p>
    <w:p>
      <w:pPr>
        <w:keepLines/>
        <w:spacing w:line="276" w:lineRule="auto" w:after="60"/>
      </w:pPr>
      <w:r>
        <w:rPr>
          <w:rFonts w:ascii="Arial" w:hAnsi="Arial" w:eastAsia="Arial"/>
          <w:b/>
          <w:sz w:val="22"/>
        </w:rPr>
        <w:t xml:space="preserve">Task line 5: </w:t>
      </w:r>
      <w:r>
        <w:rPr>
          <w:rFonts w:ascii="Arial" w:hAnsi="Arial" w:eastAsia="Arial"/>
          <w:sz w:val="22"/>
        </w:rPr>
        <w:t>Avoid reclassifying any criterion after scoring has started, since that would undermine the locked matrix./Tránh phân loại lại bất kỳ tiêu chí nào sau khi việc chấm điểm đã bắt đầu, vì điều đó sẽ làm suy yếu bảng chấm điểm đã chốt.</w:t>
      </w:r>
    </w:p>
    <w:p>
      <w:pPr>
        <w:keepLines/>
        <w:spacing w:line="276" w:lineRule="auto" w:after="60"/>
      </w:pPr>
      <w:r>
        <w:rPr>
          <w:rFonts w:ascii="Arial" w:hAnsi="Arial" w:eastAsia="Arial"/>
          <w:b/>
          <w:sz w:val="22"/>
        </w:rPr>
        <w:t xml:space="preserve">Task line 6: </w:t>
      </w:r>
      <w:r>
        <w:rPr>
          <w:rFonts w:ascii="Arial" w:hAnsi="Arial" w:eastAsia="Arial"/>
          <w:sz w:val="22"/>
        </w:rPr>
        <w:t>Use this documented classification approach for any future tender with a similar mix of technical and commercial factors./Dùng cách phân loại đã ghi nhận này cho bất kỳ gói thầu nào trong tương lai có sự kết hợp tương tự giữa yếu tố kỹ thuật và thương mại.</w:t>
      </w:r>
    </w:p>
    <w:p>
      <w:pPr>
        <w:keepLines/>
        <w:spacing w:line="276" w:lineRule="auto" w:after="60"/>
      </w:pPr>
      <w:r>
        <w:rPr>
          <w:rFonts w:ascii="Arial" w:hAnsi="Arial" w:eastAsia="Arial"/>
          <w:b/>
          <w:sz w:val="22"/>
        </w:rPr>
        <w:t xml:space="preserve">Task line 7: </w:t>
      </w:r>
      <w:r>
        <w:rPr>
          <w:rFonts w:ascii="Arial" w:hAnsi="Arial" w:eastAsia="Arial"/>
          <w:sz w:val="22"/>
        </w:rPr>
        <w:t>File this clarification alongside the locked scoring matrix from day one./Lưu làm rõ này cùng với bảng chấm điểm đã chốt từ ngày một.</w:t>
      </w:r>
    </w:p>
    <w:p>
      <w:pPr>
        <w:keepLines/>
        <w:spacing w:line="276" w:lineRule="auto" w:after="60"/>
      </w:pPr>
      <w:r>
        <w:rPr>
          <w:rFonts w:ascii="Arial" w:hAnsi="Arial" w:eastAsia="Arial"/>
          <w:b/>
          <w:sz w:val="22"/>
        </w:rPr>
        <w:t xml:space="preserve">Project Engineer: </w:t>
      </w:r>
      <w:r>
        <w:rPr>
          <w:rFonts w:ascii="Arial" w:hAnsi="Arial" w:eastAsia="Arial"/>
          <w:sz w:val="22"/>
        </w:rPr>
        <w:t>Tony, I also want to flag that the Automation Bidder proposed an optional extended-warranty package. Does that factor into scoring at all?/Tony, tôi cũng muốn nêu Nhà thầu Tự động hóa đề xuất một gói bảo hành mở rộng tùy chọn. Điều đó có được tính vào chấm điểm không?</w:t>
      </w:r>
    </w:p>
    <w:p>
      <w:pPr>
        <w:keepLines/>
        <w:spacing w:line="276" w:lineRule="auto" w:after="60"/>
      </w:pPr>
      <w:r>
        <w:rPr>
          <w:rFonts w:ascii="Arial" w:hAnsi="Arial" w:eastAsia="Arial"/>
          <w:b/>
          <w:sz w:val="22"/>
        </w:rPr>
        <w:t xml:space="preserve">Tony: </w:t>
      </w:r>
      <w:r>
        <w:rPr>
          <w:rFonts w:ascii="Arial" w:hAnsi="Arial" w:eastAsia="Arial"/>
          <w:sz w:val="22"/>
        </w:rPr>
        <w:t>No, optional add-ons outside the mandatory scope stay outside the scoring matrix entirely./Không, các tùy chọn thêm ngoài phạm vi bắt buộc hoàn toàn nằm ngoài bảng chấm điểm.</w:t>
      </w:r>
    </w:p>
    <w:p>
      <w:pPr>
        <w:keepLines/>
        <w:spacing w:line="276" w:lineRule="auto" w:after="60"/>
      </w:pPr>
      <w:r>
        <w:rPr>
          <w:rFonts w:ascii="Arial" w:hAnsi="Arial" w:eastAsia="Arial"/>
          <w:b/>
          <w:sz w:val="22"/>
        </w:rPr>
        <w:t xml:space="preserve">Project Engineer: </w:t>
      </w:r>
      <w:r>
        <w:rPr>
          <w:rFonts w:ascii="Arial" w:hAnsi="Arial" w:eastAsia="Arial"/>
          <w:sz w:val="22"/>
        </w:rPr>
        <w:t>Good, that keeps the comparison clean across all three bidders on the same mandatory scope./Tốt, điều đó giữ cho việc so sánh sạch sẽ trên cả ba nhà thầu theo cùng phạm vi bắt buộc.</w:t>
      </w:r>
    </w:p>
    <w:p>
      <w:pPr>
        <w:keepLines/>
        <w:spacing w:line="276" w:lineRule="auto" w:after="60"/>
      </w:pPr>
      <w:r>
        <w:rPr>
          <w:rFonts w:ascii="Arial" w:hAnsi="Arial" w:eastAsia="Arial"/>
          <w:b/>
          <w:sz w:val="22"/>
        </w:rPr>
        <w:t xml:space="preserve">Tony: </w:t>
      </w:r>
      <w:r>
        <w:rPr>
          <w:rFonts w:ascii="Arial" w:hAnsi="Arial" w:eastAsia="Arial"/>
          <w:sz w:val="22"/>
        </w:rPr>
        <w:t>Exactly. We can discuss the warranty package separately, after the award, on its own merits./Chính xác. Mình có thể bàn về gói bảo hành riêng, sau khi trao thầu, dựa trên giá trị riêng của nó.</w:t>
      </w:r>
    </w:p>
    <w:p>
      <w:pPr>
        <w:keepLines/>
        <w:spacing w:line="276" w:lineRule="auto" w:after="60"/>
      </w:pPr>
      <w:r>
        <w:rPr>
          <w:rFonts w:ascii="Arial" w:hAnsi="Arial" w:eastAsia="Arial"/>
          <w:b/>
          <w:sz w:val="22"/>
        </w:rPr>
        <w:t>OUT-OF-SCOPE PROPOSALS — KEEPING OPTIONAL ADD-ONS SEPARATE FROM SCORING / ĐỀ XUẤT NGOÀI PHẠM VI — GIỮ CÁC TÙY CHỌN THÊM TÁCH BIỆT KHỎI VIỆC CHẤM ĐIỂM</w:t>
      </w:r>
    </w:p>
    <w:p>
      <w:pPr>
        <w:keepLines/>
        <w:spacing w:line="276" w:lineRule="auto" w:after="60"/>
      </w:pPr>
      <w:r>
        <w:rPr>
          <w:rFonts w:ascii="Arial" w:hAnsi="Arial" w:eastAsia="Arial"/>
          <w:b/>
          <w:sz w:val="22"/>
        </w:rPr>
        <w:t xml:space="preserve">Task line 1: </w:t>
      </w:r>
      <w:r>
        <w:rPr>
          <w:rFonts w:ascii="Arial" w:hAnsi="Arial" w:eastAsia="Arial"/>
          <w:sz w:val="22"/>
        </w:rPr>
        <w:t>Confirm any optional add-on proposed by a bidder falls outside the mandatory scope before deciding how to handle it./Xác nhận bất kỳ tùy chọn thêm nào một nhà thầu đề xuất có nằm ngoài phạm vi bắt buộc trước khi quyết định cách xử lý.</w:t>
      </w:r>
    </w:p>
    <w:p>
      <w:pPr>
        <w:keepLines/>
        <w:spacing w:line="276" w:lineRule="auto" w:after="60"/>
      </w:pPr>
      <w:r>
        <w:rPr>
          <w:rFonts w:ascii="Arial" w:hAnsi="Arial" w:eastAsia="Arial"/>
          <w:b/>
          <w:sz w:val="22"/>
        </w:rPr>
        <w:t xml:space="preserve">Task line 2: </w:t>
      </w:r>
      <w:r>
        <w:rPr>
          <w:rFonts w:ascii="Arial" w:hAnsi="Arial" w:eastAsia="Arial"/>
          <w:sz w:val="22"/>
        </w:rPr>
        <w:t>Exclude optional add-ons from the weighted scoring matrix entirely, to keep the comparison on equal footing./Loại các tùy chọn thêm hoàn toàn khỏi bảng chấm điểm trọng số, để giữ việc so sánh trên cùng một nền tảng.</w:t>
      </w:r>
    </w:p>
    <w:p>
      <w:pPr>
        <w:keepLines/>
        <w:spacing w:line="276" w:lineRule="auto" w:after="60"/>
      </w:pPr>
      <w:r>
        <w:rPr>
          <w:rFonts w:ascii="Arial" w:hAnsi="Arial" w:eastAsia="Arial"/>
          <w:b/>
          <w:sz w:val="22"/>
        </w:rPr>
        <w:t xml:space="preserve">Task line 3: </w:t>
      </w:r>
      <w:r>
        <w:rPr>
          <w:rFonts w:ascii="Arial" w:hAnsi="Arial" w:eastAsia="Arial"/>
          <w:sz w:val="22"/>
        </w:rPr>
        <w:t>Record any optional proposal separately, for discussion only after the award decision is made./Ghi nhận bất kỳ đề xuất tùy chọn nào riêng biệt, để thảo luận chỉ sau khi quyết định trao thầu đã có.</w:t>
      </w:r>
    </w:p>
    <w:p>
      <w:pPr>
        <w:keepLines/>
        <w:spacing w:line="276" w:lineRule="auto" w:after="60"/>
      </w:pPr>
      <w:r>
        <w:rPr>
          <w:rFonts w:ascii="Arial" w:hAnsi="Arial" w:eastAsia="Arial"/>
          <w:b/>
          <w:sz w:val="22"/>
        </w:rPr>
        <w:t xml:space="preserve">Task line 4: </w:t>
      </w:r>
      <w:r>
        <w:rPr>
          <w:rFonts w:ascii="Arial" w:hAnsi="Arial" w:eastAsia="Arial"/>
          <w:sz w:val="22"/>
        </w:rPr>
        <w:t>Confirm this exclusion applies equally to any optional proposal from any of the three bidders./Xác nhận việc loại trừ này áp dụng đều cho bất kỳ đề xuất tùy chọn nào từ cả ba nhà thầu.</w:t>
      </w:r>
    </w:p>
    <w:p>
      <w:pPr>
        <w:keepLines/>
        <w:spacing w:line="276" w:lineRule="auto" w:after="60"/>
      </w:pPr>
      <w:r>
        <w:rPr>
          <w:rFonts w:ascii="Arial" w:hAnsi="Arial" w:eastAsia="Arial"/>
          <w:b/>
          <w:sz w:val="22"/>
        </w:rPr>
        <w:t xml:space="preserve">Task line 5: </w:t>
      </w:r>
      <w:r>
        <w:rPr>
          <w:rFonts w:ascii="Arial" w:hAnsi="Arial" w:eastAsia="Arial"/>
          <w:sz w:val="22"/>
        </w:rPr>
        <w:t>Avoid letting an attractive optional add-on unconsciously influence the mandatory-scope scoring./Tránh để một tùy chọn thêm hấp dẫn vô tình ảnh hưởng đến việc chấm điểm phạm vi bắt buộc.</w:t>
      </w:r>
    </w:p>
    <w:p>
      <w:pPr>
        <w:keepLines/>
        <w:spacing w:line="276" w:lineRule="auto" w:after="60"/>
      </w:pPr>
      <w:r>
        <w:rPr>
          <w:rFonts w:ascii="Arial" w:hAnsi="Arial" w:eastAsia="Arial"/>
          <w:b/>
          <w:sz w:val="22"/>
        </w:rPr>
        <w:t xml:space="preserve">Task line 6: </w:t>
      </w:r>
      <w:r>
        <w:rPr>
          <w:rFonts w:ascii="Arial" w:hAnsi="Arial" w:eastAsia="Arial"/>
          <w:sz w:val="22"/>
        </w:rPr>
        <w:t>File the optional proposal note separately from the scoring matrix, cross-referenced for later use./Lưu ghi chú đề xuất tùy chọn tách biệt với bảng chấm điểm, có tham chiếu chéo để dùng sau này.</w:t>
      </w:r>
    </w:p>
    <w:p>
      <w:pPr>
        <w:keepLines/>
        <w:spacing w:line="276" w:lineRule="auto" w:after="60"/>
      </w:pPr>
      <w:r>
        <w:rPr>
          <w:rFonts w:ascii="Arial" w:hAnsi="Arial" w:eastAsia="Arial"/>
          <w:b/>
          <w:sz w:val="22"/>
        </w:rPr>
        <w:t xml:space="preserve">Task line 7: </w:t>
      </w:r>
      <w:r>
        <w:rPr>
          <w:rFonts w:ascii="Arial" w:hAnsi="Arial" w:eastAsia="Arial"/>
          <w:sz w:val="22"/>
        </w:rPr>
        <w:t>Use this same separation principle for any future tender where bidders propose optional extras./Dùng đúng nguyên tắc tách biệt này cho bất kỳ gói thầu nào trong tương lai mà nhà thầu đề xuất các phần thêm tùy chọn.</w:t>
      </w:r>
    </w:p>
    <w:p>
      <w:pPr>
        <w:keepLines/>
        <w:spacing w:line="276" w:lineRule="auto" w:after="60"/>
      </w:pPr>
      <w:r>
        <w:rPr>
          <w:rFonts w:ascii="Arial" w:hAnsi="Arial" w:eastAsia="Arial"/>
          <w:b/>
          <w:sz w:val="22"/>
        </w:rPr>
        <w:t xml:space="preserve">Tony: </w:t>
      </w:r>
      <w:r>
        <w:rPr>
          <w:rFonts w:ascii="Arial" w:hAnsi="Arial" w:eastAsia="Arial"/>
          <w:sz w:val="22"/>
        </w:rPr>
        <w:t>Today closes with a clear working leader on the weighted scorecard, before any bidder has been told anything./Hôm nay kết thúc với một nhà thầu dẫn đầu rõ ràng trên bảng điểm trọng số, trước khi bất kỳ nhà thầu nào được thông báo điều gì.</w:t>
      </w:r>
    </w:p>
    <w:p>
      <w:pPr>
        <w:pStyle w:val="Heading2"/>
      </w:pPr>
      <w:r>
        <w:rPr>
          <w:rFonts w:ascii="Arial" w:hAnsi="Arial" w:eastAsia="Arial"/>
          <w:b/>
          <w:sz w:val="26"/>
        </w:rPr>
        <w:t>NGÀY 3: Từ chối đề nghị hoa hồng để thắng thầu</w:t>
      </w:r>
    </w:p>
    <w:p>
      <w:pPr>
        <w:keepLines/>
        <w:spacing w:line="276" w:lineRule="auto" w:after="60"/>
      </w:pPr>
      <w:r>
        <w:rPr>
          <w:rFonts w:ascii="Arial" w:hAnsi="Arial" w:eastAsia="Arial"/>
          <w:b/>
          <w:sz w:val="22"/>
        </w:rPr>
        <w:t xml:space="preserve">Domestic Bidder: </w:t>
      </w:r>
      <w:r>
        <w:rPr>
          <w:rFonts w:ascii="Arial" w:hAnsi="Arial" w:eastAsia="Arial"/>
          <w:sz w:val="22"/>
        </w:rPr>
        <w:t>Tony, I know my technical score is lower than the competition./Tony, tôi biết điểm kỹ thuật của tôi thấp hơn đối thủ.</w:t>
      </w:r>
    </w:p>
    <w:p>
      <w:pPr>
        <w:keepLines/>
        <w:spacing w:line="276" w:lineRule="auto" w:after="60"/>
      </w:pPr>
      <w:r>
        <w:rPr>
          <w:rFonts w:ascii="Arial" w:hAnsi="Arial" w:eastAsia="Arial"/>
          <w:b/>
          <w:sz w:val="22"/>
        </w:rPr>
        <w:t xml:space="preserve">Domestic Bidder: </w:t>
      </w:r>
      <w:r>
        <w:rPr>
          <w:rFonts w:ascii="Arial" w:hAnsi="Arial" w:eastAsia="Arial"/>
          <w:sz w:val="22"/>
        </w:rPr>
        <w:t>But I can make this decision easier for you./Nhưng tôi có thể giúp quyết định này dễ dàng hơn cho anh.</w:t>
      </w:r>
    </w:p>
    <w:p>
      <w:pPr>
        <w:keepLines/>
        <w:spacing w:line="276" w:lineRule="auto" w:after="60"/>
      </w:pPr>
      <w:r>
        <w:rPr>
          <w:rFonts w:ascii="Arial" w:hAnsi="Arial" w:eastAsia="Arial"/>
          <w:b/>
          <w:sz w:val="22"/>
        </w:rPr>
        <w:t xml:space="preserve">Tony: </w:t>
      </w:r>
      <w:r>
        <w:rPr>
          <w:rFonts w:ascii="Arial" w:hAnsi="Arial" w:eastAsia="Arial"/>
          <w:sz w:val="22"/>
        </w:rPr>
        <w:t>What exactly do you mean by that?/Ý anh chính xác là gì vậy?</w:t>
      </w:r>
    </w:p>
    <w:p>
      <w:pPr>
        <w:keepLines/>
        <w:spacing w:line="276" w:lineRule="auto" w:after="60"/>
      </w:pPr>
      <w:r>
        <w:rPr>
          <w:rFonts w:ascii="Arial" w:hAnsi="Arial" w:eastAsia="Arial"/>
          <w:b/>
          <w:sz w:val="22"/>
        </w:rPr>
        <w:t xml:space="preserve">Domestic Bidder: </w:t>
      </w:r>
      <w:r>
        <w:rPr>
          <w:rFonts w:ascii="Arial" w:hAnsi="Arial" w:eastAsia="Arial"/>
          <w:sz w:val="22"/>
        </w:rPr>
        <w:t>A five percent commission, paid directly to you, if we win the tender./Một khoản hoa hồng năm phần trăm, trả trực tiếp cho anh, nếu chúng tôi thắng thầu.</w:t>
      </w:r>
    </w:p>
    <w:p>
      <w:pPr>
        <w:keepLines/>
        <w:spacing w:line="276" w:lineRule="auto" w:after="60"/>
      </w:pPr>
      <w:r>
        <w:rPr>
          <w:rFonts w:ascii="Arial" w:hAnsi="Arial" w:eastAsia="Arial"/>
          <w:b/>
          <w:sz w:val="22"/>
        </w:rPr>
        <w:t xml:space="preserve">Tony: </w:t>
      </w:r>
      <w:r>
        <w:rPr>
          <w:rFonts w:ascii="Arial" w:hAnsi="Arial" w:eastAsia="Arial"/>
          <w:sz w:val="22"/>
        </w:rPr>
        <w:t>I need to stop this conversation right now./Tôi cần dừng cuộc trò chuyện này ngay bây giờ.</w:t>
      </w:r>
    </w:p>
    <w:p>
      <w:pPr>
        <w:keepLines/>
        <w:spacing w:line="276" w:lineRule="auto" w:after="60"/>
      </w:pPr>
      <w:r>
        <w:rPr>
          <w:rFonts w:ascii="Arial" w:hAnsi="Arial" w:eastAsia="Arial"/>
          <w:b/>
          <w:sz w:val="22"/>
        </w:rPr>
        <w:t xml:space="preserve">Tony: </w:t>
      </w:r>
      <w:r>
        <w:rPr>
          <w:rFonts w:ascii="Arial" w:hAnsi="Arial" w:eastAsia="Arial"/>
          <w:sz w:val="22"/>
        </w:rPr>
        <w:t>That is a bribe, and it disqualifies your bid entirely, effective immediately./Đó là hối lộ, và nó khiến hồ sơ của anh bị loại hoàn toàn, có hiệu lực ngay lập tức.</w:t>
      </w:r>
    </w:p>
    <w:p>
      <w:pPr>
        <w:keepLines/>
        <w:spacing w:line="276" w:lineRule="auto" w:after="60"/>
      </w:pPr>
      <w:r>
        <w:rPr>
          <w:rFonts w:ascii="Arial" w:hAnsi="Arial" w:eastAsia="Arial"/>
          <w:b/>
          <w:sz w:val="22"/>
        </w:rPr>
        <w:t xml:space="preserve">Domestic Bidder: </w:t>
      </w:r>
      <w:r>
        <w:rPr>
          <w:rFonts w:ascii="Arial" w:hAnsi="Arial" w:eastAsia="Arial"/>
          <w:sz w:val="22"/>
        </w:rPr>
        <w:t>Disqualified, just for asking?/Bị loại, chỉ vì đã hỏi thôi sao?</w:t>
      </w:r>
    </w:p>
    <w:p>
      <w:pPr>
        <w:keepLines/>
        <w:spacing w:line="276" w:lineRule="auto" w:after="60"/>
      </w:pPr>
      <w:r>
        <w:rPr>
          <w:rFonts w:ascii="Arial" w:hAnsi="Arial" w:eastAsia="Arial"/>
          <w:b/>
          <w:sz w:val="22"/>
        </w:rPr>
        <w:t xml:space="preserve">Tony: </w:t>
      </w:r>
      <w:r>
        <w:rPr>
          <w:rFonts w:ascii="Arial" w:hAnsi="Arial" w:eastAsia="Arial"/>
          <w:sz w:val="22"/>
        </w:rPr>
        <w:t>Yes. Soliciting a personal payment during a live evaluation breaks procurement rules without exception./Đúng vậy. Đề nghị thanh toán cá nhân trong lúc đánh giá đang diễn ra là vi phạm quy tắc thu mua không có ngoại lệ.</w:t>
      </w:r>
    </w:p>
    <w:p>
      <w:pPr>
        <w:keepLines/>
        <w:spacing w:line="276" w:lineRule="auto" w:after="60"/>
      </w:pPr>
      <w:r>
        <w:rPr>
          <w:rFonts w:ascii="Arial" w:hAnsi="Arial" w:eastAsia="Arial"/>
          <w:b/>
          <w:sz w:val="22"/>
        </w:rPr>
        <w:t xml:space="preserve">Domestic Bidder: </w:t>
      </w:r>
      <w:r>
        <w:rPr>
          <w:rFonts w:ascii="Arial" w:hAnsi="Arial" w:eastAsia="Arial"/>
          <w:sz w:val="22"/>
        </w:rPr>
        <w:t>I did not think a simple question would end things this fast./Tôi không nghĩ một câu hỏi đơn giản lại kết thúc mọi thứ nhanh như vậy.</w:t>
      </w:r>
    </w:p>
    <w:p>
      <w:pPr>
        <w:keepLines/>
        <w:spacing w:line="276" w:lineRule="auto" w:after="60"/>
      </w:pPr>
      <w:r>
        <w:rPr>
          <w:rFonts w:ascii="Arial" w:hAnsi="Arial" w:eastAsia="Arial"/>
          <w:b/>
          <w:sz w:val="22"/>
        </w:rPr>
        <w:t xml:space="preserve">Tony: </w:t>
      </w:r>
      <w:r>
        <w:rPr>
          <w:rFonts w:ascii="Arial" w:hAnsi="Arial" w:eastAsia="Arial"/>
          <w:sz w:val="22"/>
        </w:rPr>
        <w:t>It is not a simple question. It is an attempt to buy a procurement outcome, and this conversation is now over./Đó không phải một câu hỏi đơn giản. Đó là một nỗ lực mua kết quả thu mua, và cuộc trò chuyện này giờ đã kết thúc.</w:t>
      </w:r>
    </w:p>
    <w:p>
      <w:pPr>
        <w:keepLines/>
        <w:spacing w:line="276" w:lineRule="auto" w:after="60"/>
      </w:pPr>
      <w:r>
        <w:rPr>
          <w:rFonts w:ascii="Arial" w:hAnsi="Arial" w:eastAsia="Arial"/>
          <w:b/>
          <w:sz w:val="22"/>
        </w:rPr>
        <w:t>DECLINING THE BRIBE SOLICITATION — IMMEDIATE AND FINAL / TỪ CHỐI ĐỀ NGHỊ HỐI LỘ — NGAY LẬP TỨC VÀ DỨT KHOÁT</w:t>
      </w:r>
    </w:p>
    <w:p>
      <w:pPr>
        <w:keepLines/>
        <w:spacing w:line="276" w:lineRule="auto" w:after="60"/>
      </w:pPr>
      <w:r>
        <w:rPr>
          <w:rFonts w:ascii="Arial" w:hAnsi="Arial" w:eastAsia="Arial"/>
          <w:b/>
          <w:sz w:val="22"/>
        </w:rPr>
        <w:t xml:space="preserve">Task line 1: </w:t>
      </w:r>
      <w:r>
        <w:rPr>
          <w:rFonts w:ascii="Arial" w:hAnsi="Arial" w:eastAsia="Arial"/>
          <w:sz w:val="22"/>
        </w:rPr>
        <w:t>Stop the conversation the moment a commission or personal payment is mentioned, without letting the bidder finish the pitch./Dừng cuộc trò chuyện ngay khi một khoản hoa hồng hoặc thanh toán cá nhân được nhắc đến, không để nhà thầu nói hết lời chào mời.</w:t>
      </w:r>
    </w:p>
    <w:p>
      <w:pPr>
        <w:keepLines/>
        <w:spacing w:line="276" w:lineRule="auto" w:after="60"/>
      </w:pPr>
      <w:r>
        <w:rPr>
          <w:rFonts w:ascii="Arial" w:hAnsi="Arial" w:eastAsia="Arial"/>
          <w:b/>
          <w:sz w:val="22"/>
        </w:rPr>
        <w:t xml:space="preserve">Task line 2: </w:t>
      </w:r>
      <w:r>
        <w:rPr>
          <w:rFonts w:ascii="Arial" w:hAnsi="Arial" w:eastAsia="Arial"/>
          <w:sz w:val="22"/>
        </w:rPr>
        <w:t>Name the proposal accurately as a bribe, not a discount, favour, or convenience./Gọi đúng tên đề nghị đó là hối lộ, không phải giảm giá, ưu ái, hay tiện lợi.</w:t>
      </w:r>
    </w:p>
    <w:p>
      <w:pPr>
        <w:keepLines/>
        <w:spacing w:line="276" w:lineRule="auto" w:after="60"/>
      </w:pPr>
      <w:r>
        <w:rPr>
          <w:rFonts w:ascii="Arial" w:hAnsi="Arial" w:eastAsia="Arial"/>
          <w:b/>
          <w:sz w:val="22"/>
        </w:rPr>
        <w:t xml:space="preserve">Task line 3: </w:t>
      </w:r>
      <w:r>
        <w:rPr>
          <w:rFonts w:ascii="Arial" w:hAnsi="Arial" w:eastAsia="Arial"/>
          <w:sz w:val="22"/>
        </w:rPr>
        <w:t>State the disqualification decision immediately, in the same conversation, not after a delay for reflection./Nêu quyết định loại hồ sơ ngay lập tức, trong cùng cuộc trò chuyện, không trì hoãn để cân nhắc.</w:t>
      </w:r>
    </w:p>
    <w:p>
      <w:pPr>
        <w:keepLines/>
        <w:spacing w:line="276" w:lineRule="auto" w:after="60"/>
      </w:pPr>
      <w:r>
        <w:rPr>
          <w:rFonts w:ascii="Arial" w:hAnsi="Arial" w:eastAsia="Arial"/>
          <w:b/>
          <w:sz w:val="22"/>
        </w:rPr>
        <w:t xml:space="preserve">Task line 4: </w:t>
      </w:r>
      <w:r>
        <w:rPr>
          <w:rFonts w:ascii="Arial" w:hAnsi="Arial" w:eastAsia="Arial"/>
          <w:sz w:val="22"/>
        </w:rPr>
        <w:t>End the call or meeting once the decision is stated, without further negotiation or explanation beyond the rule itself./Kết thúc cuộc gọi hoặc cuộc họp ngay khi quyết định được nêu, không đàm phán hay giải thích thêm ngoài chính quy tắc đó.</w:t>
      </w:r>
    </w:p>
    <w:p>
      <w:pPr>
        <w:keepLines/>
        <w:spacing w:line="276" w:lineRule="auto" w:after="60"/>
      </w:pPr>
      <w:r>
        <w:rPr>
          <w:rFonts w:ascii="Arial" w:hAnsi="Arial" w:eastAsia="Arial"/>
          <w:b/>
          <w:sz w:val="22"/>
        </w:rPr>
        <w:t xml:space="preserve">Task line 5: </w:t>
      </w:r>
      <w:r>
        <w:rPr>
          <w:rFonts w:ascii="Arial" w:hAnsi="Arial" w:eastAsia="Arial"/>
          <w:sz w:val="22"/>
        </w:rPr>
        <w:t>Record the exact wording of the offer immediately afterward, while it is still fresh./Ghi lại chính xác nội dung đề nghị ngay sau đó, khi còn nhớ rõ.</w:t>
      </w:r>
    </w:p>
    <w:p>
      <w:pPr>
        <w:keepLines/>
        <w:spacing w:line="276" w:lineRule="auto" w:after="60"/>
      </w:pPr>
      <w:r>
        <w:rPr>
          <w:rFonts w:ascii="Arial" w:hAnsi="Arial" w:eastAsia="Arial"/>
          <w:b/>
          <w:sz w:val="22"/>
        </w:rPr>
        <w:t xml:space="preserve">Task line 6: </w:t>
      </w:r>
      <w:r>
        <w:rPr>
          <w:rFonts w:ascii="Arial" w:hAnsi="Arial" w:eastAsia="Arial"/>
          <w:sz w:val="22"/>
        </w:rPr>
        <w:t>Recognise that a competitive tender allows a harder line than an ongoing supplier relationship would./Nhận diện rằng một gói thầu cạnh tranh cho phép một lập trường cứng rắn hơn so với một mối quan hệ nhà cung cấp đang hợp tác.</w:t>
      </w:r>
    </w:p>
    <w:p>
      <w:pPr>
        <w:keepLines/>
        <w:spacing w:line="276" w:lineRule="auto" w:after="60"/>
      </w:pPr>
      <w:r>
        <w:rPr>
          <w:rFonts w:ascii="Arial" w:hAnsi="Arial" w:eastAsia="Arial"/>
          <w:b/>
          <w:sz w:val="22"/>
        </w:rPr>
        <w:t xml:space="preserve">Task line 7: </w:t>
      </w:r>
      <w:r>
        <w:rPr>
          <w:rFonts w:ascii="Arial" w:hAnsi="Arial" w:eastAsia="Arial"/>
          <w:sz w:val="22"/>
        </w:rPr>
        <w:t>Treat this as the fourth integrity solicitation of the year, following the same disclosure standard as the three before it./Xem đây là đề nghị liêm chính thứ tư trong năm, theo cùng tiêu chuẩn báo cáo như ba lần trước đó.</w:t>
      </w:r>
    </w:p>
    <w:p>
      <w:pPr>
        <w:keepLines/>
        <w:spacing w:line="276" w:lineRule="auto" w:after="60"/>
      </w:pPr>
      <w:r>
        <w:rPr>
          <w:rFonts w:ascii="Arial" w:hAnsi="Arial" w:eastAsia="Arial"/>
          <w:b/>
          <w:sz w:val="22"/>
        </w:rPr>
        <w:t xml:space="preserve">Project Engineer: </w:t>
      </w:r>
      <w:r>
        <w:rPr>
          <w:rFonts w:ascii="Arial" w:hAnsi="Arial" w:eastAsia="Arial"/>
          <w:sz w:val="22"/>
        </w:rPr>
        <w:t>Tony, I just walked past your office. Did the Domestic Bidder just offer you something?/Tony, tôi vừa đi ngang qua văn phòng anh. Nhà thầu Nội địa vừa đề nghị gì đó với anh à?</w:t>
      </w:r>
    </w:p>
    <w:p>
      <w:pPr>
        <w:keepLines/>
        <w:spacing w:line="276" w:lineRule="auto" w:after="60"/>
      </w:pPr>
      <w:r>
        <w:rPr>
          <w:rFonts w:ascii="Arial" w:hAnsi="Arial" w:eastAsia="Arial"/>
          <w:b/>
          <w:sz w:val="22"/>
        </w:rPr>
        <w:t xml:space="preserve">Tony: </w:t>
      </w:r>
      <w:r>
        <w:rPr>
          <w:rFonts w:ascii="Arial" w:hAnsi="Arial" w:eastAsia="Arial"/>
          <w:sz w:val="22"/>
        </w:rPr>
        <w:t>He did. A five percent commission for a win. I declined on the spot and disqualified the bid./Đúng vậy. Một khoản hoa hồng năm phần trăm để thắng thầu. Tôi đã từ chối ngay tại chỗ và loại hồ sơ.</w:t>
      </w:r>
    </w:p>
    <w:p>
      <w:pPr>
        <w:keepLines/>
        <w:spacing w:line="276" w:lineRule="auto" w:after="60"/>
      </w:pPr>
      <w:r>
        <w:rPr>
          <w:rFonts w:ascii="Arial" w:hAnsi="Arial" w:eastAsia="Arial"/>
          <w:b/>
          <w:sz w:val="22"/>
        </w:rPr>
        <w:t xml:space="preserve">Project Engineer: </w:t>
      </w:r>
      <w:r>
        <w:rPr>
          <w:rFonts w:ascii="Arial" w:hAnsi="Arial" w:eastAsia="Arial"/>
          <w:sz w:val="22"/>
        </w:rPr>
        <w:t>Good. That score gap alone should have made this an easy tender for him to lose fairly./Tốt. Riêng khoảng cách điểm số đó đáng lẽ đã khiến gói thầu này dễ dàng để anh ta thua một cách công bằng rồi.</w:t>
      </w:r>
    </w:p>
    <w:p>
      <w:pPr>
        <w:keepLines/>
        <w:spacing w:line="276" w:lineRule="auto" w:after="60"/>
      </w:pPr>
      <w:r>
        <w:rPr>
          <w:rFonts w:ascii="Arial" w:hAnsi="Arial" w:eastAsia="Arial"/>
          <w:b/>
          <w:sz w:val="22"/>
        </w:rPr>
        <w:t xml:space="preserve">Tony: </w:t>
      </w:r>
      <w:r>
        <w:rPr>
          <w:rFonts w:ascii="Arial" w:hAnsi="Arial" w:eastAsia="Arial"/>
          <w:sz w:val="22"/>
        </w:rPr>
        <w:t>Exactly why the offer makes no sense on its own merits. He tried to buy what the scorecard already denied him./Chính vì vậy đề nghị đó không có ý nghĩa gì trên chính giá trị của nó. Anh ta cố mua thứ mà bảng điểm đã từ chối anh ta rồi.</w:t>
      </w:r>
    </w:p>
    <w:p>
      <w:pPr>
        <w:keepLines/>
        <w:spacing w:line="276" w:lineRule="auto" w:after="60"/>
      </w:pPr>
      <w:r>
        <w:rPr>
          <w:rFonts w:ascii="Arial" w:hAnsi="Arial" w:eastAsia="Arial"/>
          <w:b/>
          <w:sz w:val="22"/>
        </w:rPr>
        <w:t>WHY THIS CONTEXT ALLOWS A HARDER LINE — TENDER VERSUS ONGOING RELATIONSHIP / VÌ SAO BỐI CẢNH NÀY CHO PHÉP LẬP TRƯỜNG CỨNG RẮN HƠN — ĐẤU THẦU SO VỚI MỐI QUAN HỆ ĐANG HỢP TÁC</w:t>
      </w:r>
    </w:p>
    <w:p>
      <w:pPr>
        <w:keepLines/>
        <w:spacing w:line="276" w:lineRule="auto" w:after="60"/>
      </w:pPr>
      <w:r>
        <w:rPr>
          <w:rFonts w:ascii="Arial" w:hAnsi="Arial" w:eastAsia="Arial"/>
          <w:b/>
          <w:sz w:val="22"/>
        </w:rPr>
        <w:t xml:space="preserve">Task line 1: </w:t>
      </w:r>
      <w:r>
        <w:rPr>
          <w:rFonts w:ascii="Arial" w:hAnsi="Arial" w:eastAsia="Arial"/>
          <w:sz w:val="22"/>
        </w:rPr>
        <w:t>Recognise that a competitive tender bidder is not yet a working partner, unlike a supplier already under contract./Nhận diện rằng một nhà thầu cạnh tranh chưa phải là đối tác đang hợp tác, khác với một nhà cung cấp đã có hợp đồng.</w:t>
      </w:r>
    </w:p>
    <w:p>
      <w:pPr>
        <w:keepLines/>
        <w:spacing w:line="276" w:lineRule="auto" w:after="60"/>
      </w:pPr>
      <w:r>
        <w:rPr>
          <w:rFonts w:ascii="Arial" w:hAnsi="Arial" w:eastAsia="Arial"/>
          <w:b/>
          <w:sz w:val="22"/>
        </w:rPr>
        <w:t xml:space="preserve">Task line 2: </w:t>
      </w:r>
      <w:r>
        <w:rPr>
          <w:rFonts w:ascii="Arial" w:hAnsi="Arial" w:eastAsia="Arial"/>
          <w:sz w:val="22"/>
        </w:rPr>
        <w:t>State that disqualifying a bidder outright does not damage an existing operational relationship, since none exists yet./Nêu rằng việc loại thẳng một nhà thầu không làm tổn hại một mối quan hệ vận hành hiện có, vì chưa hề tồn tại mối quan hệ đó.</w:t>
      </w:r>
    </w:p>
    <w:p>
      <w:pPr>
        <w:keepLines/>
        <w:spacing w:line="276" w:lineRule="auto" w:after="60"/>
      </w:pPr>
      <w:r>
        <w:rPr>
          <w:rFonts w:ascii="Arial" w:hAnsi="Arial" w:eastAsia="Arial"/>
          <w:b/>
          <w:sz w:val="22"/>
        </w:rPr>
        <w:t xml:space="preserve">Task line 3: </w:t>
      </w:r>
      <w:r>
        <w:rPr>
          <w:rFonts w:ascii="Arial" w:hAnsi="Arial" w:eastAsia="Arial"/>
          <w:sz w:val="22"/>
        </w:rPr>
        <w:t>Contrast this with how a solicitation from an active supplier would be handled, with more room for relationship repair./So sánh với cách một đề nghị từ nhà cung cấp đang hoạt động sẽ được xử lý, với nhiều dư địa hơn để hàn gắn mối quan hệ.</w:t>
      </w:r>
    </w:p>
    <w:p>
      <w:pPr>
        <w:keepLines/>
        <w:spacing w:line="276" w:lineRule="auto" w:after="60"/>
      </w:pPr>
      <w:r>
        <w:rPr>
          <w:rFonts w:ascii="Arial" w:hAnsi="Arial" w:eastAsia="Arial"/>
          <w:b/>
          <w:sz w:val="22"/>
        </w:rPr>
        <w:t xml:space="preserve">Task line 4: </w:t>
      </w:r>
      <w:r>
        <w:rPr>
          <w:rFonts w:ascii="Arial" w:hAnsi="Arial" w:eastAsia="Arial"/>
          <w:sz w:val="22"/>
        </w:rPr>
        <w:t>Confirm the appropriate level of firmness changes with the relationship context, not with the size of the solicitation alone./Xác nhận mức độ cứng rắn phù hợp thay đổi theo bối cảnh mối quan hệ, không chỉ theo quy mô của đề nghị.</w:t>
      </w:r>
    </w:p>
    <w:p>
      <w:pPr>
        <w:keepLines/>
        <w:spacing w:line="276" w:lineRule="auto" w:after="60"/>
      </w:pPr>
      <w:r>
        <w:rPr>
          <w:rFonts w:ascii="Arial" w:hAnsi="Arial" w:eastAsia="Arial"/>
          <w:b/>
          <w:sz w:val="22"/>
        </w:rPr>
        <w:t xml:space="preserve">Task line 5: </w:t>
      </w:r>
      <w:r>
        <w:rPr>
          <w:rFonts w:ascii="Arial" w:hAnsi="Arial" w:eastAsia="Arial"/>
          <w:sz w:val="22"/>
        </w:rPr>
        <w:t>Avoid softening the disqualification decision out of habit carried over from supplier-relationship situations./Tránh làm mềm quyết định loại hồ sơ theo thói quen mang từ các tình huống quan hệ nhà cung cấp.</w:t>
      </w:r>
    </w:p>
    <w:p>
      <w:pPr>
        <w:keepLines/>
        <w:spacing w:line="276" w:lineRule="auto" w:after="60"/>
      </w:pPr>
      <w:r>
        <w:rPr>
          <w:rFonts w:ascii="Arial" w:hAnsi="Arial" w:eastAsia="Arial"/>
          <w:b/>
          <w:sz w:val="22"/>
        </w:rPr>
        <w:t xml:space="preserve">Task line 6: </w:t>
      </w:r>
      <w:r>
        <w:rPr>
          <w:rFonts w:ascii="Arial" w:hAnsi="Arial" w:eastAsia="Arial"/>
          <w:sz w:val="22"/>
        </w:rPr>
        <w:t>Record this distinction for training future buyers who may confuse the two contexts./Ghi nhận sự phân biệt này để đào tạo các nhân viên mua hàng tương lai có thể nhầm lẫn hai bối cảnh.</w:t>
      </w:r>
    </w:p>
    <w:p>
      <w:pPr>
        <w:keepLines/>
        <w:spacing w:line="276" w:lineRule="auto" w:after="60"/>
      </w:pPr>
      <w:r>
        <w:rPr>
          <w:rFonts w:ascii="Arial" w:hAnsi="Arial" w:eastAsia="Arial"/>
          <w:b/>
          <w:sz w:val="22"/>
        </w:rPr>
        <w:t xml:space="preserve">Task line 7: </w:t>
      </w:r>
      <w:r>
        <w:rPr>
          <w:rFonts w:ascii="Arial" w:hAnsi="Arial" w:eastAsia="Arial"/>
          <w:sz w:val="22"/>
        </w:rPr>
        <w:t>Apply this same harder-line standard to any future tender solicitation, regardless of the bidder's technical standing./Áp dụng đúng tiêu chuẩn cứng rắn hơn này cho bất kỳ đề nghị đấu thầu nào trong tương lai, bất kể vị thế kỹ thuật của nhà thầu.</w:t>
      </w:r>
    </w:p>
    <w:p>
      <w:pPr>
        <w:keepLines/>
        <w:spacing w:line="276" w:lineRule="auto" w:after="60"/>
      </w:pPr>
      <w:r>
        <w:rPr>
          <w:rFonts w:ascii="Arial" w:hAnsi="Arial" w:eastAsia="Arial"/>
          <w:b/>
          <w:sz w:val="22"/>
        </w:rPr>
        <w:t xml:space="preserve">Project Engineer: </w:t>
      </w:r>
      <w:r>
        <w:rPr>
          <w:rFonts w:ascii="Arial" w:hAnsi="Arial" w:eastAsia="Arial"/>
          <w:sz w:val="22"/>
        </w:rPr>
        <w:t>Should the rest of the Project Procurement team know about this, or does it stay just between the two of us for now?/Đội Mua hàng Dự án còn lại có nên biết việc này không, hay chỉ giữ giữa hai mình cho lúc này?</w:t>
      </w:r>
    </w:p>
    <w:p>
      <w:pPr>
        <w:keepLines/>
        <w:spacing w:line="276" w:lineRule="auto" w:after="60"/>
      </w:pPr>
      <w:r>
        <w:rPr>
          <w:rFonts w:ascii="Arial" w:hAnsi="Arial" w:eastAsia="Arial"/>
          <w:b/>
          <w:sz w:val="22"/>
        </w:rPr>
        <w:t xml:space="preserve">Tony: </w:t>
      </w:r>
      <w:r>
        <w:rPr>
          <w:rFonts w:ascii="Arial" w:hAnsi="Arial" w:eastAsia="Arial"/>
          <w:sz w:val="22"/>
        </w:rPr>
        <w:t>Keep it to the two of us and the Purchasing Manager until the formal report is filed. Wider sharing before that risks distorting the story./Giữ giữa hai mình và Trưởng phòng Mua hàng cho đến khi báo cáo chính thức được nộp. Chia sẻ rộng hơn trước đó có nguy cơ làm sai lệch câu chuyện.</w:t>
      </w:r>
    </w:p>
    <w:p>
      <w:pPr>
        <w:keepLines/>
        <w:spacing w:line="276" w:lineRule="auto" w:after="60"/>
      </w:pPr>
      <w:r>
        <w:rPr>
          <w:rFonts w:ascii="Arial" w:hAnsi="Arial" w:eastAsia="Arial"/>
          <w:b/>
          <w:sz w:val="22"/>
        </w:rPr>
        <w:t xml:space="preserve">Project Engineer: </w:t>
      </w:r>
      <w:r>
        <w:rPr>
          <w:rFonts w:ascii="Arial" w:hAnsi="Arial" w:eastAsia="Arial"/>
          <w:sz w:val="22"/>
        </w:rPr>
        <w:t>Understood. Once it is filed, should the wider team be briefed as a precaution for future tenders?/Rõ. Khi đã nộp, đội rộng hơn có nên được thông báo như một biện pháp phòng ngừa cho các gói thầu sau không?</w:t>
      </w:r>
    </w:p>
    <w:p>
      <w:pPr>
        <w:keepLines/>
        <w:spacing w:line="276" w:lineRule="auto" w:after="60"/>
      </w:pPr>
      <w:r>
        <w:rPr>
          <w:rFonts w:ascii="Arial" w:hAnsi="Arial" w:eastAsia="Arial"/>
          <w:b/>
          <w:sz w:val="22"/>
        </w:rPr>
        <w:t xml:space="preserve">Tony: </w:t>
      </w:r>
      <w:r>
        <w:rPr>
          <w:rFonts w:ascii="Arial" w:hAnsi="Arial" w:eastAsia="Arial"/>
          <w:sz w:val="22"/>
        </w:rPr>
        <w:t>Yes, a general awareness briefing makes sense then, without naming the bidder before any sanction is finalised./Có, một buổi thông báo nhận thức chung là hợp lý lúc đó, không nêu tên nhà thầu trước khi có mức xử lý cuối cùng.</w:t>
      </w:r>
    </w:p>
    <w:p>
      <w:pPr>
        <w:keepLines/>
        <w:spacing w:line="276" w:lineRule="auto" w:after="60"/>
      </w:pPr>
      <w:r>
        <w:rPr>
          <w:rFonts w:ascii="Arial" w:hAnsi="Arial" w:eastAsia="Arial"/>
          <w:b/>
          <w:sz w:val="22"/>
        </w:rPr>
        <w:t>RECORDING THE SOLICITATION FOR THE BROADER TEAM — TIMING THE DISCLOSURE CORRECTLY / GHI NHẬN ĐỀ NGHỊ CHO ĐỘI RỘNG HƠN — CANH ĐÚNG THỜI ĐIỂM CÔNG BỐ</w:t>
      </w:r>
    </w:p>
    <w:p>
      <w:pPr>
        <w:keepLines/>
        <w:spacing w:line="276" w:lineRule="auto" w:after="60"/>
      </w:pPr>
      <w:r>
        <w:rPr>
          <w:rFonts w:ascii="Arial" w:hAnsi="Arial" w:eastAsia="Arial"/>
          <w:b/>
          <w:sz w:val="22"/>
        </w:rPr>
        <w:t xml:space="preserve">Task line 1: </w:t>
      </w:r>
      <w:r>
        <w:rPr>
          <w:rFonts w:ascii="Arial" w:hAnsi="Arial" w:eastAsia="Arial"/>
          <w:sz w:val="22"/>
        </w:rPr>
        <w:t>Limit initial knowledge of the incident to the Project Engineer and the Purchasing Manager until the formal report is filed./Giới hạn hiểu biết ban đầu về sự việc cho Kỹ sư Dự án và Trưởng phòng Mua hàng cho đến khi báo cáo chính thức được nộp.</w:t>
      </w:r>
    </w:p>
    <w:p>
      <w:pPr>
        <w:keepLines/>
        <w:spacing w:line="276" w:lineRule="auto" w:after="60"/>
      </w:pPr>
      <w:r>
        <w:rPr>
          <w:rFonts w:ascii="Arial" w:hAnsi="Arial" w:eastAsia="Arial"/>
          <w:b/>
          <w:sz w:val="22"/>
        </w:rPr>
        <w:t xml:space="preserve">Task line 2: </w:t>
      </w:r>
      <w:r>
        <w:rPr>
          <w:rFonts w:ascii="Arial" w:hAnsi="Arial" w:eastAsia="Arial"/>
          <w:sz w:val="22"/>
        </w:rPr>
        <w:t>Avoid naming the bidder in any wider team communication before a sanction is formally decided./Tránh nêu tên nhà thầu trong bất kỳ thông báo đội rộng hơn nào trước khi có mức xử lý được quyết định chính thức.</w:t>
      </w:r>
    </w:p>
    <w:p>
      <w:pPr>
        <w:keepLines/>
        <w:spacing w:line="276" w:lineRule="auto" w:after="60"/>
      </w:pPr>
      <w:r>
        <w:rPr>
          <w:rFonts w:ascii="Arial" w:hAnsi="Arial" w:eastAsia="Arial"/>
          <w:b/>
          <w:sz w:val="22"/>
        </w:rPr>
        <w:t xml:space="preserve">Task line 3: </w:t>
      </w:r>
      <w:r>
        <w:rPr>
          <w:rFonts w:ascii="Arial" w:hAnsi="Arial" w:eastAsia="Arial"/>
          <w:sz w:val="22"/>
        </w:rPr>
        <w:t>Plan a general awareness briefing for the wider Project Procurement team once the file is formally closed./Lên kế hoạch một buổi thông báo nhận thức chung cho đội Mua hàng Dự án rộng hơn khi hồ sơ được đóng chính thức.</w:t>
      </w:r>
    </w:p>
    <w:p>
      <w:pPr>
        <w:keepLines/>
        <w:spacing w:line="276" w:lineRule="auto" w:after="60"/>
      </w:pPr>
      <w:r>
        <w:rPr>
          <w:rFonts w:ascii="Arial" w:hAnsi="Arial" w:eastAsia="Arial"/>
          <w:b/>
          <w:sz w:val="22"/>
        </w:rPr>
        <w:t xml:space="preserve">Task line 4: </w:t>
      </w:r>
      <w:r>
        <w:rPr>
          <w:rFonts w:ascii="Arial" w:hAnsi="Arial" w:eastAsia="Arial"/>
          <w:sz w:val="22"/>
        </w:rPr>
        <w:t>Frame the eventual briefing around the process lesson, not around identifying any individual bidder./Xây dựng buổi thông báo sau này xoay quanh bài học quy trình, không xoay quanh việc chỉ đích danh nhà thầu nào.</w:t>
      </w:r>
    </w:p>
    <w:p>
      <w:pPr>
        <w:keepLines/>
        <w:spacing w:line="276" w:lineRule="auto" w:after="60"/>
      </w:pPr>
      <w:r>
        <w:rPr>
          <w:rFonts w:ascii="Arial" w:hAnsi="Arial" w:eastAsia="Arial"/>
          <w:b/>
          <w:sz w:val="22"/>
        </w:rPr>
        <w:t xml:space="preserve">Task line 5: </w:t>
      </w:r>
      <w:r>
        <w:rPr>
          <w:rFonts w:ascii="Arial" w:hAnsi="Arial" w:eastAsia="Arial"/>
          <w:sz w:val="22"/>
        </w:rPr>
        <w:t>Confirm the Purchasing Manager agrees with this staged disclosure timeline before proceeding./Xác nhận Trưởng phòng Mua hàng đồng ý với khung thời gian công bố theo giai đoạn này trước khi tiến hành.</w:t>
      </w:r>
    </w:p>
    <w:p>
      <w:pPr>
        <w:keepLines/>
        <w:spacing w:line="276" w:lineRule="auto" w:after="60"/>
      </w:pPr>
      <w:r>
        <w:rPr>
          <w:rFonts w:ascii="Arial" w:hAnsi="Arial" w:eastAsia="Arial"/>
          <w:b/>
          <w:sz w:val="22"/>
        </w:rPr>
        <w:t xml:space="preserve">Task line 6: </w:t>
      </w:r>
      <w:r>
        <w:rPr>
          <w:rFonts w:ascii="Arial" w:hAnsi="Arial" w:eastAsia="Arial"/>
          <w:sz w:val="22"/>
        </w:rPr>
        <w:t>Record this staged disclosure approach as the standard for any future integrity incident on a live tender./Ghi nhận cách tiếp cận công bố theo giai đoạn này là tiêu chuẩn cho bất kỳ sự việc liêm chính nào trong tương lai trên một gói thầu đang diễn ra.</w:t>
      </w:r>
    </w:p>
    <w:p>
      <w:pPr>
        <w:keepLines/>
        <w:spacing w:line="276" w:lineRule="auto" w:after="60"/>
      </w:pPr>
      <w:r>
        <w:rPr>
          <w:rFonts w:ascii="Arial" w:hAnsi="Arial" w:eastAsia="Arial"/>
          <w:b/>
          <w:sz w:val="22"/>
        </w:rPr>
        <w:t xml:space="preserve">Task line 7: </w:t>
      </w:r>
      <w:r>
        <w:rPr>
          <w:rFonts w:ascii="Arial" w:hAnsi="Arial" w:eastAsia="Arial"/>
          <w:sz w:val="22"/>
        </w:rPr>
        <w:t>Schedule the wider team briefing for after the CAPEX committee has approved the final award./Lên lịch buổi thông báo đội rộng hơn cho sau khi hội đồng CAPEX đã phê duyệt việc trao thầu cuối cùng.</w:t>
      </w:r>
    </w:p>
    <w:p>
      <w:pPr>
        <w:keepLines/>
        <w:spacing w:line="276" w:lineRule="auto" w:after="60"/>
      </w:pPr>
      <w:r>
        <w:rPr>
          <w:rFonts w:ascii="Arial" w:hAnsi="Arial" w:eastAsia="Arial"/>
          <w:b/>
          <w:sz w:val="22"/>
        </w:rPr>
        <w:t xml:space="preserve">Tony: </w:t>
      </w:r>
      <w:r>
        <w:rPr>
          <w:rFonts w:ascii="Arial" w:hAnsi="Arial" w:eastAsia="Arial"/>
          <w:sz w:val="22"/>
        </w:rPr>
        <w:t>Mr. Phuc, a question before I file the formal report. Should I contact the Domestic Bidder again to confirm the disqualification in writing, or is the verbal notice enough?/Anh Phúc, một câu hỏi trước khi em nộp báo cáo chính thức. Em có nên liên hệ lại Nhà thầu Nội địa để xác nhận việc loại hồ sơ bằng văn bản không, hay thông báo bằng lời là đủ?</w:t>
      </w:r>
    </w:p>
    <w:p>
      <w:pPr>
        <w:keepLines/>
        <w:spacing w:line="276" w:lineRule="auto" w:after="60"/>
      </w:pPr>
      <w:r>
        <w:rPr>
          <w:rFonts w:ascii="Arial" w:hAnsi="Arial" w:eastAsia="Arial"/>
          <w:b/>
          <w:sz w:val="22"/>
        </w:rPr>
        <w:t xml:space="preserve">Purchasing Manager: </w:t>
      </w:r>
      <w:r>
        <w:rPr>
          <w:rFonts w:ascii="Arial" w:hAnsi="Arial" w:eastAsia="Arial"/>
          <w:sz w:val="22"/>
        </w:rPr>
        <w:t>Always in writing. A verbal notice alone leaves too much room for dispute later./Luôn bằng văn bản. Chỉ thông báo bằng lời sẽ để lại quá nhiều khoảng trống cho tranh chấp sau này.</w:t>
      </w:r>
    </w:p>
    <w:p>
      <w:pPr>
        <w:keepLines/>
        <w:spacing w:line="276" w:lineRule="auto" w:after="60"/>
      </w:pPr>
      <w:r>
        <w:rPr>
          <w:rFonts w:ascii="Arial" w:hAnsi="Arial" w:eastAsia="Arial"/>
          <w:b/>
          <w:sz w:val="22"/>
        </w:rPr>
        <w:t xml:space="preserve">Tony: </w:t>
      </w:r>
      <w:r>
        <w:rPr>
          <w:rFonts w:ascii="Arial" w:hAnsi="Arial" w:eastAsia="Arial"/>
          <w:sz w:val="22"/>
        </w:rPr>
        <w:t>Understood. I will send the written disqualification notice today, referencing the exact tender clause it breaches./Rõ. Em sẽ gửi thông báo loại hồ sơ bằng văn bản hôm nay, tham chiếu đúng điều khoản gói thầu mà nó vi phạm.</w:t>
      </w:r>
    </w:p>
    <w:p>
      <w:pPr>
        <w:keepLines/>
        <w:spacing w:line="276" w:lineRule="auto" w:after="60"/>
      </w:pPr>
      <w:r>
        <w:rPr>
          <w:rFonts w:ascii="Arial" w:hAnsi="Arial" w:eastAsia="Arial"/>
          <w:b/>
          <w:sz w:val="22"/>
        </w:rPr>
        <w:t xml:space="preserve">Purchasing Manager: </w:t>
      </w:r>
      <w:r>
        <w:rPr>
          <w:rFonts w:ascii="Arial" w:hAnsi="Arial" w:eastAsia="Arial"/>
          <w:sz w:val="22"/>
        </w:rPr>
        <w:t>Good. Keep the notice factual and brief. This is not the place for extra commentary./Tốt. Giữ thông báo mang tính thực tế và ngắn gọn. Đây không phải nơi để bình luận thêm.</w:t>
      </w:r>
    </w:p>
    <w:p>
      <w:pPr>
        <w:keepLines/>
        <w:spacing w:line="276" w:lineRule="auto" w:after="60"/>
      </w:pPr>
      <w:r>
        <w:rPr>
          <w:rFonts w:ascii="Arial" w:hAnsi="Arial" w:eastAsia="Arial"/>
          <w:b/>
          <w:sz w:val="22"/>
        </w:rPr>
        <w:t>WRITTEN DISQUALIFICATION NOTICE — CONFIRMING THE DECISION FORMALLY / THÔNG BÁO LOẠI HỒ SƠ BẰNG VĂN BẢN — XÁC NHẬN QUYẾT ĐỊNH MỘT CÁCH CHÍNH THỨC</w:t>
      </w:r>
    </w:p>
    <w:p>
      <w:pPr>
        <w:keepLines/>
        <w:spacing w:line="276" w:lineRule="auto" w:after="60"/>
      </w:pPr>
      <w:r>
        <w:rPr>
          <w:rFonts w:ascii="Arial" w:hAnsi="Arial" w:eastAsia="Arial"/>
          <w:b/>
          <w:sz w:val="22"/>
        </w:rPr>
        <w:t xml:space="preserve">Task line 1: </w:t>
      </w:r>
      <w:r>
        <w:rPr>
          <w:rFonts w:ascii="Arial" w:hAnsi="Arial" w:eastAsia="Arial"/>
          <w:sz w:val="22"/>
        </w:rPr>
        <w:t>Send a written disqualification notice to the bidder, not relying on the verbal notice alone./Gửi thông báo loại hồ sơ bằng văn bản cho nhà thầu, không chỉ dựa vào thông báo bằng lời.</w:t>
      </w:r>
    </w:p>
    <w:p>
      <w:pPr>
        <w:keepLines/>
        <w:spacing w:line="276" w:lineRule="auto" w:after="60"/>
      </w:pPr>
      <w:r>
        <w:rPr>
          <w:rFonts w:ascii="Arial" w:hAnsi="Arial" w:eastAsia="Arial"/>
          <w:b/>
          <w:sz w:val="22"/>
        </w:rPr>
        <w:t xml:space="preserve">Task line 2: </w:t>
      </w:r>
      <w:r>
        <w:rPr>
          <w:rFonts w:ascii="Arial" w:hAnsi="Arial" w:eastAsia="Arial"/>
          <w:sz w:val="22"/>
        </w:rPr>
        <w:t>Reference the exact tender clause the solicitation breached, cited by clause number./Tham chiếu đúng điều khoản gói thầu mà đề nghị đó vi phạm, trích dẫn theo số điều khoản.</w:t>
      </w:r>
    </w:p>
    <w:p>
      <w:pPr>
        <w:keepLines/>
        <w:spacing w:line="276" w:lineRule="auto" w:after="60"/>
      </w:pPr>
      <w:r>
        <w:rPr>
          <w:rFonts w:ascii="Arial" w:hAnsi="Arial" w:eastAsia="Arial"/>
          <w:b/>
          <w:sz w:val="22"/>
        </w:rPr>
        <w:t xml:space="preserve">Task line 3: </w:t>
      </w:r>
      <w:r>
        <w:rPr>
          <w:rFonts w:ascii="Arial" w:hAnsi="Arial" w:eastAsia="Arial"/>
          <w:sz w:val="22"/>
        </w:rPr>
        <w:t>Keep the written notice factual and brief, without additional commentary or personal remarks./Giữ thông báo bằng văn bản mang tính thực tế và ngắn gọn, không có bình luận hay nhận xét cá nhân thêm.</w:t>
      </w:r>
    </w:p>
    <w:p>
      <w:pPr>
        <w:keepLines/>
        <w:spacing w:line="276" w:lineRule="auto" w:after="60"/>
      </w:pPr>
      <w:r>
        <w:rPr>
          <w:rFonts w:ascii="Arial" w:hAnsi="Arial" w:eastAsia="Arial"/>
          <w:b/>
          <w:sz w:val="22"/>
        </w:rPr>
        <w:t xml:space="preserve">Task line 4: </w:t>
      </w:r>
      <w:r>
        <w:rPr>
          <w:rFonts w:ascii="Arial" w:hAnsi="Arial" w:eastAsia="Arial"/>
          <w:sz w:val="22"/>
        </w:rPr>
        <w:t>Send the notice on the same day as the verbal disqualification, not days later./Gửi thông báo trong cùng ngày với việc loại hồ sơ bằng lời, không phải nhiều ngày sau.</w:t>
      </w:r>
    </w:p>
    <w:p>
      <w:pPr>
        <w:keepLines/>
        <w:spacing w:line="276" w:lineRule="auto" w:after="60"/>
      </w:pPr>
      <w:r>
        <w:rPr>
          <w:rFonts w:ascii="Arial" w:hAnsi="Arial" w:eastAsia="Arial"/>
          <w:b/>
          <w:sz w:val="22"/>
        </w:rPr>
        <w:t xml:space="preserve">Task line 5: </w:t>
      </w:r>
      <w:r>
        <w:rPr>
          <w:rFonts w:ascii="Arial" w:hAnsi="Arial" w:eastAsia="Arial"/>
          <w:sz w:val="22"/>
        </w:rPr>
        <w:t>Confirm the Purchasing Manager reviews the notice wording before it is sent./Xác nhận Trưởng phòng Mua hàng xem xét nội dung thông báo trước khi gửi đi.</w:t>
      </w:r>
    </w:p>
    <w:p>
      <w:pPr>
        <w:keepLines/>
        <w:spacing w:line="276" w:lineRule="auto" w:after="60"/>
      </w:pPr>
      <w:r>
        <w:rPr>
          <w:rFonts w:ascii="Arial" w:hAnsi="Arial" w:eastAsia="Arial"/>
          <w:b/>
          <w:sz w:val="22"/>
        </w:rPr>
        <w:t xml:space="preserve">Task line 6: </w:t>
      </w:r>
      <w:r>
        <w:rPr>
          <w:rFonts w:ascii="Arial" w:hAnsi="Arial" w:eastAsia="Arial"/>
          <w:sz w:val="22"/>
        </w:rPr>
        <w:t>File a copy of the sent notice, and any acknowledgement of receipt, in the compliance record./Lưu một bản sao thông báo đã gửi, và bất kỳ xác nhận đã nhận nào, vào hồ sơ tuân thủ.</w:t>
      </w:r>
    </w:p>
    <w:p>
      <w:pPr>
        <w:keepLines/>
        <w:spacing w:line="276" w:lineRule="auto" w:after="60"/>
      </w:pPr>
      <w:r>
        <w:rPr>
          <w:rFonts w:ascii="Arial" w:hAnsi="Arial" w:eastAsia="Arial"/>
          <w:b/>
          <w:sz w:val="22"/>
        </w:rPr>
        <w:t xml:space="preserve">Task line 7: </w:t>
      </w:r>
      <w:r>
        <w:rPr>
          <w:rFonts w:ascii="Arial" w:hAnsi="Arial" w:eastAsia="Arial"/>
          <w:sz w:val="22"/>
        </w:rPr>
        <w:t>Use this same written-notice standard for any future bidder disqualification, regardless of the reason./Dùng đúng tiêu chuẩn thông báo bằng văn bản này cho bất kỳ trường hợp loại nhà thầu nào trong tương lai, bất kể lý do.</w:t>
      </w:r>
    </w:p>
    <w:p>
      <w:pPr>
        <w:keepLines/>
        <w:spacing w:line="276" w:lineRule="auto" w:after="60"/>
      </w:pPr>
      <w:r>
        <w:rPr>
          <w:rFonts w:ascii="Arial" w:hAnsi="Arial" w:eastAsia="Arial"/>
          <w:b/>
          <w:sz w:val="22"/>
        </w:rPr>
        <w:t xml:space="preserve">Tony: </w:t>
      </w:r>
      <w:r>
        <w:rPr>
          <w:rFonts w:ascii="Arial" w:hAnsi="Arial" w:eastAsia="Arial"/>
          <w:sz w:val="22"/>
        </w:rPr>
        <w:t>Today closes with the bribe declined immediately and the disqualification already in motion./Hôm nay kết thúc với lời hối lộ đã bị từ chối ngay lập tức và việc loại hồ sơ đã được tiến hành.</w:t>
      </w:r>
    </w:p>
    <w:p>
      <w:pPr>
        <w:pStyle w:val="Heading2"/>
      </w:pPr>
      <w:r>
        <w:rPr>
          <w:rFonts w:ascii="Arial" w:hAnsi="Arial" w:eastAsia="Arial"/>
          <w:b/>
          <w:sz w:val="26"/>
        </w:rPr>
        <w:t>NGÀY 4: Báo cáo ngay lập tức và chính thức loại hồ sơ nhà thầu</w:t>
      </w:r>
    </w:p>
    <w:p>
      <w:pPr>
        <w:keepLines/>
        <w:spacing w:line="276" w:lineRule="auto" w:after="60"/>
      </w:pPr>
      <w:r>
        <w:rPr>
          <w:rFonts w:ascii="Arial" w:hAnsi="Arial" w:eastAsia="Arial"/>
          <w:b/>
          <w:sz w:val="22"/>
        </w:rPr>
        <w:t xml:space="preserve">Tony: </w:t>
      </w:r>
      <w:r>
        <w:rPr>
          <w:rFonts w:ascii="Arial" w:hAnsi="Arial" w:eastAsia="Arial"/>
          <w:sz w:val="22"/>
        </w:rPr>
        <w:t>Mr. Phuc, I need to report something urgent from this morning./Anh Phúc, em cần báo cáo một việc khẩn cấp từ sáng nay.</w:t>
      </w:r>
    </w:p>
    <w:p>
      <w:pPr>
        <w:keepLines/>
        <w:spacing w:line="276" w:lineRule="auto" w:after="60"/>
      </w:pPr>
      <w:r>
        <w:rPr>
          <w:rFonts w:ascii="Arial" w:hAnsi="Arial" w:eastAsia="Arial"/>
          <w:b/>
          <w:sz w:val="22"/>
        </w:rPr>
        <w:t xml:space="preserve">Purchasing Manager: </w:t>
      </w:r>
      <w:r>
        <w:rPr>
          <w:rFonts w:ascii="Arial" w:hAnsi="Arial" w:eastAsia="Arial"/>
          <w:sz w:val="22"/>
        </w:rPr>
        <w:t>Go on, tell me what happened./Em nói đi, kể cho anh nghe chuyện gì đã xảy ra.</w:t>
      </w:r>
    </w:p>
    <w:p>
      <w:pPr>
        <w:keepLines/>
        <w:spacing w:line="276" w:lineRule="auto" w:after="60"/>
      </w:pPr>
      <w:r>
        <w:rPr>
          <w:rFonts w:ascii="Arial" w:hAnsi="Arial" w:eastAsia="Arial"/>
          <w:b/>
          <w:sz w:val="22"/>
        </w:rPr>
        <w:t xml:space="preserve">Tony: </w:t>
      </w:r>
      <w:r>
        <w:rPr>
          <w:rFonts w:ascii="Arial" w:hAnsi="Arial" w:eastAsia="Arial"/>
          <w:sz w:val="22"/>
        </w:rPr>
        <w:t>The Domestic Bidder offered me a five percent commission to win the conveyor system tender./Nhà thầu Nội địa đề nghị hoa hồng năm phần trăm để thắng gói thầu hệ thống băng tải.</w:t>
      </w:r>
    </w:p>
    <w:p>
      <w:pPr>
        <w:keepLines/>
        <w:spacing w:line="276" w:lineRule="auto" w:after="60"/>
      </w:pPr>
      <w:r>
        <w:rPr>
          <w:rFonts w:ascii="Arial" w:hAnsi="Arial" w:eastAsia="Arial"/>
          <w:b/>
          <w:sz w:val="22"/>
        </w:rPr>
        <w:t xml:space="preserve">Purchasing Manager: </w:t>
      </w:r>
      <w:r>
        <w:rPr>
          <w:rFonts w:ascii="Arial" w:hAnsi="Arial" w:eastAsia="Arial"/>
          <w:sz w:val="22"/>
        </w:rPr>
        <w:t>Did you engage with that offer at all, even to ask a clarifying question?/Em có phản hồi lại đề nghị đó không, kể cả để hỏi làm rõ?</w:t>
      </w:r>
    </w:p>
    <w:p>
      <w:pPr>
        <w:keepLines/>
        <w:spacing w:line="276" w:lineRule="auto" w:after="60"/>
      </w:pPr>
      <w:r>
        <w:rPr>
          <w:rFonts w:ascii="Arial" w:hAnsi="Arial" w:eastAsia="Arial"/>
          <w:b/>
          <w:sz w:val="22"/>
        </w:rPr>
        <w:t xml:space="preserve">Tony: </w:t>
      </w:r>
      <w:r>
        <w:rPr>
          <w:rFonts w:ascii="Arial" w:hAnsi="Arial" w:eastAsia="Arial"/>
          <w:sz w:val="22"/>
        </w:rPr>
        <w:t>No, I refused immediately and ended the conversation./Không, em từ chối ngay và kết thúc cuộc trò chuyện.</w:t>
      </w:r>
    </w:p>
    <w:p>
      <w:pPr>
        <w:keepLines/>
        <w:spacing w:line="276" w:lineRule="auto" w:after="60"/>
      </w:pPr>
      <w:r>
        <w:rPr>
          <w:rFonts w:ascii="Arial" w:hAnsi="Arial" w:eastAsia="Arial"/>
          <w:b/>
          <w:sz w:val="22"/>
        </w:rPr>
        <w:t xml:space="preserve">Tony: </w:t>
      </w:r>
      <w:r>
        <w:rPr>
          <w:rFonts w:ascii="Arial" w:hAnsi="Arial" w:eastAsia="Arial"/>
          <w:sz w:val="22"/>
        </w:rPr>
        <w:t>I am recommending we disqualify his bid entirely, effective from this morning's call./Em đề xuất loại hoàn toàn hồ sơ của anh ta, có hiệu lực từ cuộc gọi sáng nay.</w:t>
      </w:r>
    </w:p>
    <w:p>
      <w:pPr>
        <w:keepLines/>
        <w:spacing w:line="276" w:lineRule="auto" w:after="60"/>
      </w:pPr>
      <w:r>
        <w:rPr>
          <w:rFonts w:ascii="Arial" w:hAnsi="Arial" w:eastAsia="Arial"/>
          <w:b/>
          <w:sz w:val="22"/>
        </w:rPr>
        <w:t xml:space="preserve">Purchasing Manager: </w:t>
      </w:r>
      <w:r>
        <w:rPr>
          <w:rFonts w:ascii="Arial" w:hAnsi="Arial" w:eastAsia="Arial"/>
          <w:sz w:val="22"/>
        </w:rPr>
        <w:t>Agreed. Document the solicitation in writing today, while the details are still exact./Đồng ý. Ghi lại đề nghị đó bằng văn bản hôm nay, khi các chi tiết vẫn còn chính xác.</w:t>
      </w:r>
    </w:p>
    <w:p>
      <w:pPr>
        <w:keepLines/>
        <w:spacing w:line="276" w:lineRule="auto" w:after="60"/>
      </w:pPr>
      <w:r>
        <w:rPr>
          <w:rFonts w:ascii="Arial" w:hAnsi="Arial" w:eastAsia="Arial"/>
          <w:b/>
          <w:sz w:val="22"/>
        </w:rPr>
        <w:t xml:space="preserve">Purchasing Manager: </w:t>
      </w:r>
      <w:r>
        <w:rPr>
          <w:rFonts w:ascii="Arial" w:hAnsi="Arial" w:eastAsia="Arial"/>
          <w:sz w:val="22"/>
        </w:rPr>
        <w:t>This protects the whole evaluation process, not just this one decision./Việc này bảo vệ toàn bộ quy trình đánh giá, không chỉ riêng quyết định này.</w:t>
      </w:r>
    </w:p>
    <w:p>
      <w:pPr>
        <w:keepLines/>
        <w:spacing w:line="276" w:lineRule="auto" w:after="60"/>
      </w:pPr>
      <w:r>
        <w:rPr>
          <w:rFonts w:ascii="Arial" w:hAnsi="Arial" w:eastAsia="Arial"/>
          <w:b/>
          <w:sz w:val="22"/>
        </w:rPr>
        <w:t xml:space="preserve">Purchasing Manager: </w:t>
      </w:r>
      <w:r>
        <w:rPr>
          <w:rFonts w:ascii="Arial" w:hAnsi="Arial" w:eastAsia="Arial"/>
          <w:sz w:val="22"/>
        </w:rPr>
        <w:t>Does removing him change the outcome much?/Việc loại anh ta có làm thay đổi kết quả nhiều không?</w:t>
      </w:r>
    </w:p>
    <w:p>
      <w:pPr>
        <w:keepLines/>
        <w:spacing w:line="276" w:lineRule="auto" w:after="60"/>
      </w:pPr>
      <w:r>
        <w:rPr>
          <w:rFonts w:ascii="Arial" w:hAnsi="Arial" w:eastAsia="Arial"/>
          <w:b/>
          <w:sz w:val="22"/>
        </w:rPr>
        <w:t xml:space="preserve">Tony: </w:t>
      </w:r>
      <w:r>
        <w:rPr>
          <w:rFonts w:ascii="Arial" w:hAnsi="Arial" w:eastAsia="Arial"/>
          <w:sz w:val="22"/>
        </w:rPr>
        <w:t>Not really. The Automation Bidder was already leading on the weighted score before this happened./Không hẳn. Nhà thầu Tự động hóa đã dẫn đầu theo điểm trọng số trước khi việc này xảy ra.</w:t>
      </w:r>
    </w:p>
    <w:p>
      <w:pPr>
        <w:keepLines/>
        <w:spacing w:line="276" w:lineRule="auto" w:after="60"/>
      </w:pPr>
      <w:r>
        <w:rPr>
          <w:rFonts w:ascii="Arial" w:hAnsi="Arial" w:eastAsia="Arial"/>
          <w:b/>
          <w:sz w:val="22"/>
        </w:rPr>
        <w:t xml:space="preserve">Tony: </w:t>
      </w:r>
      <w:r>
        <w:rPr>
          <w:rFonts w:ascii="Arial" w:hAnsi="Arial" w:eastAsia="Arial"/>
          <w:sz w:val="22"/>
        </w:rPr>
        <w:t>This just removes any doubt about how we arrived at that outcome./Việc này chỉ loại bỏ mọi nghi ngờ về cách mình đi đến kết quả đó.</w:t>
      </w:r>
    </w:p>
    <w:p>
      <w:pPr>
        <w:keepLines/>
        <w:spacing w:line="276" w:lineRule="auto" w:after="60"/>
      </w:pPr>
      <w:r>
        <w:rPr>
          <w:rFonts w:ascii="Arial" w:hAnsi="Arial" w:eastAsia="Arial"/>
          <w:b/>
          <w:sz w:val="22"/>
        </w:rPr>
        <w:t>IMMEDIATE DISCLOSURE &amp; BID DISQUALIFICATION — SAME-DAY REPORTING / BÁO CÁO NGAY LẬP TỨC &amp; LOẠI HỒ SƠ — BÁO CÁO TRONG NGÀY</w:t>
      </w:r>
    </w:p>
    <w:p>
      <w:pPr>
        <w:keepLines/>
        <w:spacing w:line="276" w:lineRule="auto" w:after="60"/>
      </w:pPr>
      <w:r>
        <w:rPr>
          <w:rFonts w:ascii="Arial" w:hAnsi="Arial" w:eastAsia="Arial"/>
          <w:b/>
          <w:sz w:val="22"/>
        </w:rPr>
        <w:t xml:space="preserve">Task line 1: </w:t>
      </w:r>
      <w:r>
        <w:rPr>
          <w:rFonts w:ascii="Arial" w:hAnsi="Arial" w:eastAsia="Arial"/>
          <w:sz w:val="22"/>
        </w:rPr>
        <w:t>Report the solicitation to the Purchasing Manager on the same day it occurred, not at the next scheduled meeting./Báo cáo đề nghị này cho Trưởng phòng Mua hàng ngay trong ngày xảy ra, không đợi đến cuộc họp định kỳ tiếp theo.</w:t>
      </w:r>
    </w:p>
    <w:p>
      <w:pPr>
        <w:keepLines/>
        <w:spacing w:line="276" w:lineRule="auto" w:after="60"/>
      </w:pPr>
      <w:r>
        <w:rPr>
          <w:rFonts w:ascii="Arial" w:hAnsi="Arial" w:eastAsia="Arial"/>
          <w:b/>
          <w:sz w:val="22"/>
        </w:rPr>
        <w:t xml:space="preserve">Task line 2: </w:t>
      </w:r>
      <w:r>
        <w:rPr>
          <w:rFonts w:ascii="Arial" w:hAnsi="Arial" w:eastAsia="Arial"/>
          <w:sz w:val="22"/>
        </w:rPr>
        <w:t>Confirm explicitly that no counter-offer or partial engagement occurred before the offer was declined./Xác nhận rõ ràng không có đề nghị ngược hay tham gia một phần nào xảy ra trước khi đề nghị bị từ chối.</w:t>
      </w:r>
    </w:p>
    <w:p>
      <w:pPr>
        <w:keepLines/>
        <w:spacing w:line="276" w:lineRule="auto" w:after="60"/>
      </w:pPr>
      <w:r>
        <w:rPr>
          <w:rFonts w:ascii="Arial" w:hAnsi="Arial" w:eastAsia="Arial"/>
          <w:b/>
          <w:sz w:val="22"/>
        </w:rPr>
        <w:t xml:space="preserve">Task line 3: </w:t>
      </w:r>
      <w:r>
        <w:rPr>
          <w:rFonts w:ascii="Arial" w:hAnsi="Arial" w:eastAsia="Arial"/>
          <w:sz w:val="22"/>
        </w:rPr>
        <w:t>Recommend disqualification in the same conversation as the disclosure, not as a separate later step./Đề xuất loại hồ sơ trong cùng cuộc trò chuyện với việc báo cáo, không phải là một bước riêng sau này.</w:t>
      </w:r>
    </w:p>
    <w:p>
      <w:pPr>
        <w:keepLines/>
        <w:spacing w:line="276" w:lineRule="auto" w:after="60"/>
      </w:pPr>
      <w:r>
        <w:rPr>
          <w:rFonts w:ascii="Arial" w:hAnsi="Arial" w:eastAsia="Arial"/>
          <w:b/>
          <w:sz w:val="22"/>
        </w:rPr>
        <w:t xml:space="preserve">Task line 4: </w:t>
      </w:r>
      <w:r>
        <w:rPr>
          <w:rFonts w:ascii="Arial" w:hAnsi="Arial" w:eastAsia="Arial"/>
          <w:sz w:val="22"/>
        </w:rPr>
        <w:t>Document the solicitation in writing the same day, while every detail is still exact./Ghi lại đề nghị này bằng văn bản trong cùng ngày, khi mọi chi tiết vẫn còn chính xác.</w:t>
      </w:r>
    </w:p>
    <w:p>
      <w:pPr>
        <w:keepLines/>
        <w:spacing w:line="276" w:lineRule="auto" w:after="60"/>
      </w:pPr>
      <w:r>
        <w:rPr>
          <w:rFonts w:ascii="Arial" w:hAnsi="Arial" w:eastAsia="Arial"/>
          <w:b/>
          <w:sz w:val="22"/>
        </w:rPr>
        <w:t xml:space="preserve">Task line 5: </w:t>
      </w:r>
      <w:r>
        <w:rPr>
          <w:rFonts w:ascii="Arial" w:hAnsi="Arial" w:eastAsia="Arial"/>
          <w:sz w:val="22"/>
        </w:rPr>
        <w:t>Confirm the disqualification does not change the already-leading weighted outcome, only removes doubt about it./Xác nhận việc loại hồ sơ không làm thay đổi kết quả trọng số vốn đã dẫn đầu, chỉ loại bỏ nghi ngờ về nó.</w:t>
      </w:r>
    </w:p>
    <w:p>
      <w:pPr>
        <w:keepLines/>
        <w:spacing w:line="276" w:lineRule="auto" w:after="60"/>
      </w:pPr>
      <w:r>
        <w:rPr>
          <w:rFonts w:ascii="Arial" w:hAnsi="Arial" w:eastAsia="Arial"/>
          <w:b/>
          <w:sz w:val="22"/>
        </w:rPr>
        <w:t xml:space="preserve">Task line 6: </w:t>
      </w:r>
      <w:r>
        <w:rPr>
          <w:rFonts w:ascii="Arial" w:hAnsi="Arial" w:eastAsia="Arial"/>
          <w:sz w:val="22"/>
        </w:rPr>
        <w:t>File the disclosure and the disqualification decision together, cross-referenced with the locked scoring matrix from day one./Lưu báo cáo và quyết định loại hồ sơ cùng nhau, tham chiếu chéo với bảng chấm điểm đã chốt từ ngày một.</w:t>
      </w:r>
    </w:p>
    <w:p>
      <w:pPr>
        <w:keepLines/>
        <w:spacing w:line="276" w:lineRule="auto" w:after="60"/>
      </w:pPr>
      <w:r>
        <w:rPr>
          <w:rFonts w:ascii="Arial" w:hAnsi="Arial" w:eastAsia="Arial"/>
          <w:b/>
          <w:sz w:val="22"/>
        </w:rPr>
        <w:t xml:space="preserve">Task line 7: </w:t>
      </w:r>
      <w:r>
        <w:rPr>
          <w:rFonts w:ascii="Arial" w:hAnsi="Arial" w:eastAsia="Arial"/>
          <w:sz w:val="22"/>
        </w:rPr>
        <w:t>Confirm the Purchasing Manager's written agreement is captured before proceeding to notify the winning bidder./Xác nhận sự đồng ý bằng văn bản của Trưởng phòng Mua hàng được ghi nhận trước khi tiến hành thông báo cho nhà thầu thắng thầu.</w:t>
      </w:r>
    </w:p>
    <w:p>
      <w:pPr>
        <w:keepLines/>
        <w:spacing w:line="276" w:lineRule="auto" w:after="60"/>
      </w:pPr>
      <w:r>
        <w:rPr>
          <w:rFonts w:ascii="Arial" w:hAnsi="Arial" w:eastAsia="Arial"/>
          <w:b/>
          <w:sz w:val="22"/>
        </w:rPr>
        <w:t xml:space="preserve">Purchasing Manager: </w:t>
      </w:r>
      <w:r>
        <w:rPr>
          <w:rFonts w:ascii="Arial" w:hAnsi="Arial" w:eastAsia="Arial"/>
          <w:sz w:val="22"/>
        </w:rPr>
        <w:t>Has Legal or Compliance been looped in yet on this disqualification?/Bộ phận Pháp chế hoặc Tuân thủ đã được thông báo về việc loại hồ sơ này chưa?</w:t>
      </w:r>
    </w:p>
    <w:p>
      <w:pPr>
        <w:keepLines/>
        <w:spacing w:line="276" w:lineRule="auto" w:after="60"/>
      </w:pPr>
      <w:r>
        <w:rPr>
          <w:rFonts w:ascii="Arial" w:hAnsi="Arial" w:eastAsia="Arial"/>
          <w:b/>
          <w:sz w:val="22"/>
        </w:rPr>
        <w:t xml:space="preserve">Tony: </w:t>
      </w:r>
      <w:r>
        <w:rPr>
          <w:rFonts w:ascii="Arial" w:hAnsi="Arial" w:eastAsia="Arial"/>
          <w:sz w:val="22"/>
        </w:rPr>
        <w:t>Not yet. I wanted to confirm the disqualification with you first, then bring Compliance a single clear file./Chưa. Em muốn xác nhận việc loại hồ sơ với anh trước, rồi mang đến cho Tuân thủ một hồ sơ rõ ràng duy nhất.</w:t>
      </w:r>
    </w:p>
    <w:p>
      <w:pPr>
        <w:keepLines/>
        <w:spacing w:line="276" w:lineRule="auto" w:after="60"/>
      </w:pPr>
      <w:r>
        <w:rPr>
          <w:rFonts w:ascii="Arial" w:hAnsi="Arial" w:eastAsia="Arial"/>
          <w:b/>
          <w:sz w:val="22"/>
        </w:rPr>
        <w:t xml:space="preserve">Purchasing Manager: </w:t>
      </w:r>
      <w:r>
        <w:rPr>
          <w:rFonts w:ascii="Arial" w:hAnsi="Arial" w:eastAsia="Arial"/>
          <w:sz w:val="22"/>
        </w:rPr>
        <w:t>Reasonable. Loop them in today regardless, this is not a decision to sit on./Hợp lý. Dù sao cũng thông báo cho họ hôm nay, đây không phải là quyết định để trì hoãn.</w:t>
      </w:r>
    </w:p>
    <w:p>
      <w:pPr>
        <w:keepLines/>
        <w:spacing w:line="276" w:lineRule="auto" w:after="60"/>
      </w:pPr>
      <w:r>
        <w:rPr>
          <w:rFonts w:ascii="Arial" w:hAnsi="Arial" w:eastAsia="Arial"/>
          <w:b/>
          <w:sz w:val="22"/>
        </w:rPr>
        <w:t xml:space="preserve">Tony: </w:t>
      </w:r>
      <w:r>
        <w:rPr>
          <w:rFonts w:ascii="Arial" w:hAnsi="Arial" w:eastAsia="Arial"/>
          <w:sz w:val="22"/>
        </w:rPr>
        <w:t>Understood. I will send the full file to Compliance before end of day./Rõ. Em sẽ gửi toàn bộ hồ sơ cho Tuân thủ trước cuối ngày.</w:t>
      </w:r>
    </w:p>
    <w:p>
      <w:pPr>
        <w:keepLines/>
        <w:spacing w:line="276" w:lineRule="auto" w:after="60"/>
      </w:pPr>
      <w:r>
        <w:rPr>
          <w:rFonts w:ascii="Arial" w:hAnsi="Arial" w:eastAsia="Arial"/>
          <w:b/>
          <w:sz w:val="22"/>
        </w:rPr>
        <w:t>PROTECTING THE WEIGHTED OUTCOME FROM DOUBT — WHY THE PAPER TRAIL MATTERS MOST HERE / BẢO VỆ KẾT QUẢ TRỌNG SỐ KHỎI NGHI NGỜ — VÌ SAO HỒ SƠ GIẤY TỜ QUAN TRỌNG NHẤT Ở ĐÂY</w:t>
      </w:r>
    </w:p>
    <w:p>
      <w:pPr>
        <w:keepLines/>
        <w:spacing w:line="276" w:lineRule="auto" w:after="60"/>
      </w:pPr>
      <w:r>
        <w:rPr>
          <w:rFonts w:ascii="Arial" w:hAnsi="Arial" w:eastAsia="Arial"/>
          <w:b/>
          <w:sz w:val="22"/>
        </w:rPr>
        <w:t xml:space="preserve">Task line 1: </w:t>
      </w:r>
      <w:r>
        <w:rPr>
          <w:rFonts w:ascii="Arial" w:hAnsi="Arial" w:eastAsia="Arial"/>
          <w:sz w:val="22"/>
        </w:rPr>
        <w:t>State plainly that the weighted outcome was already decided before the bribe was ever offered./Nêu rõ kết quả trọng số đã được quyết định trước khi lời hối lộ từng được đưa ra.</w:t>
      </w:r>
    </w:p>
    <w:p>
      <w:pPr>
        <w:keepLines/>
        <w:spacing w:line="276" w:lineRule="auto" w:after="60"/>
      </w:pPr>
      <w:r>
        <w:rPr>
          <w:rFonts w:ascii="Arial" w:hAnsi="Arial" w:eastAsia="Arial"/>
          <w:b/>
          <w:sz w:val="22"/>
        </w:rPr>
        <w:t xml:space="preserve">Task line 2: </w:t>
      </w:r>
      <w:r>
        <w:rPr>
          <w:rFonts w:ascii="Arial" w:hAnsi="Arial" w:eastAsia="Arial"/>
          <w:sz w:val="22"/>
        </w:rPr>
        <w:t>Cross-reference the disqualification file with the day-one timestamp on the locked scoring matrix./Tham chiếu chéo hồ sơ loại thầu với dấu thời gian ngày một trên bảng chấm điểm đã chốt.</w:t>
      </w:r>
    </w:p>
    <w:p>
      <w:pPr>
        <w:keepLines/>
        <w:spacing w:line="276" w:lineRule="auto" w:after="60"/>
      </w:pPr>
      <w:r>
        <w:rPr>
          <w:rFonts w:ascii="Arial" w:hAnsi="Arial" w:eastAsia="Arial"/>
          <w:b/>
          <w:sz w:val="22"/>
        </w:rPr>
        <w:t xml:space="preserve">Task line 3: </w:t>
      </w:r>
      <w:r>
        <w:rPr>
          <w:rFonts w:ascii="Arial" w:hAnsi="Arial" w:eastAsia="Arial"/>
          <w:sz w:val="22"/>
        </w:rPr>
        <w:t>Loop in Compliance the same day, even if the Purchasing Manager has already agreed with the decision./Thông báo cho Tuân thủ trong cùng ngày, dù Trưởng phòng Mua hàng đã đồng ý với quyết định.</w:t>
      </w:r>
    </w:p>
    <w:p>
      <w:pPr>
        <w:keepLines/>
        <w:spacing w:line="276" w:lineRule="auto" w:after="60"/>
      </w:pPr>
      <w:r>
        <w:rPr>
          <w:rFonts w:ascii="Arial" w:hAnsi="Arial" w:eastAsia="Arial"/>
          <w:b/>
          <w:sz w:val="22"/>
        </w:rPr>
        <w:t xml:space="preserve">Task line 4: </w:t>
      </w:r>
      <w:r>
        <w:rPr>
          <w:rFonts w:ascii="Arial" w:hAnsi="Arial" w:eastAsia="Arial"/>
          <w:sz w:val="22"/>
        </w:rPr>
        <w:t>Avoid delaying Compliance notification to first build a more polished file, since timeliness matters more than polish here./Tránh trì hoãn thông báo cho Tuân thủ để trước tiên xây dựng một hồ sơ hoàn chỉnh hơn, vì tính kịp thời quan trọng hơn sự hoàn chỉnh ở đây.</w:t>
      </w:r>
    </w:p>
    <w:p>
      <w:pPr>
        <w:keepLines/>
        <w:spacing w:line="276" w:lineRule="auto" w:after="60"/>
      </w:pPr>
      <w:r>
        <w:rPr>
          <w:rFonts w:ascii="Arial" w:hAnsi="Arial" w:eastAsia="Arial"/>
          <w:b/>
          <w:sz w:val="22"/>
        </w:rPr>
        <w:t xml:space="preserve">Task line 5: </w:t>
      </w:r>
      <w:r>
        <w:rPr>
          <w:rFonts w:ascii="Arial" w:hAnsi="Arial" w:eastAsia="Arial"/>
          <w:sz w:val="22"/>
        </w:rPr>
        <w:t>Confirm the file shows the bribe offer had zero influence on the already-locked technical result./Xác nhận hồ sơ cho thấy lời hối lộ không có ảnh hưởng nào đến kết quả kỹ thuật đã chốt từ trước.</w:t>
      </w:r>
    </w:p>
    <w:p>
      <w:pPr>
        <w:keepLines/>
        <w:spacing w:line="276" w:lineRule="auto" w:after="60"/>
      </w:pPr>
      <w:r>
        <w:rPr>
          <w:rFonts w:ascii="Arial" w:hAnsi="Arial" w:eastAsia="Arial"/>
          <w:b/>
          <w:sz w:val="22"/>
        </w:rPr>
        <w:t xml:space="preserve">Task line 6: </w:t>
      </w:r>
      <w:r>
        <w:rPr>
          <w:rFonts w:ascii="Arial" w:hAnsi="Arial" w:eastAsia="Arial"/>
          <w:sz w:val="22"/>
        </w:rPr>
        <w:t>Keep this file separate from, but cross-referenced to, the third bidder's untouched scoring file./Giữ hồ sơ này tách biệt, nhưng có tham chiếu chéo, với hồ sơ chấm điểm chưa bị tác động của nhà thầu thứ ba.</w:t>
      </w:r>
    </w:p>
    <w:p>
      <w:pPr>
        <w:keepLines/>
        <w:spacing w:line="276" w:lineRule="auto" w:after="60"/>
      </w:pPr>
      <w:r>
        <w:rPr>
          <w:rFonts w:ascii="Arial" w:hAnsi="Arial" w:eastAsia="Arial"/>
          <w:b/>
          <w:sz w:val="22"/>
        </w:rPr>
        <w:t xml:space="preserve">Task line 7: </w:t>
      </w:r>
      <w:r>
        <w:rPr>
          <w:rFonts w:ascii="Arial" w:hAnsi="Arial" w:eastAsia="Arial"/>
          <w:sz w:val="22"/>
        </w:rPr>
        <w:t>Present this complete, timestamped chain to the CAPEX committee as proof the outcome was never in doubt./Trình bày chuỗi hồ sơ đầy đủ, có dấu thời gian này cho hội đồng CAPEX như bằng chứng kết quả chưa từng bị nghi ngờ.</w:t>
      </w:r>
    </w:p>
    <w:p>
      <w:pPr>
        <w:keepLines/>
        <w:spacing w:line="276" w:lineRule="auto" w:after="60"/>
      </w:pPr>
      <w:r>
        <w:rPr>
          <w:rFonts w:ascii="Arial" w:hAnsi="Arial" w:eastAsia="Arial"/>
          <w:b/>
          <w:sz w:val="22"/>
        </w:rPr>
        <w:t xml:space="preserve">Purchasing Manager: </w:t>
      </w:r>
      <w:r>
        <w:rPr>
          <w:rFonts w:ascii="Arial" w:hAnsi="Arial" w:eastAsia="Arial"/>
          <w:sz w:val="22"/>
        </w:rPr>
        <w:t>When does this normally reach the CAPEX committee, given the disqualification just happened?/Việc này thường đến hội đồng CAPEX khi nào, xét việc loại hồ sơ vừa mới xảy ra?</w:t>
      </w:r>
    </w:p>
    <w:p>
      <w:pPr>
        <w:keepLines/>
        <w:spacing w:line="276" w:lineRule="auto" w:after="60"/>
      </w:pPr>
      <w:r>
        <w:rPr>
          <w:rFonts w:ascii="Arial" w:hAnsi="Arial" w:eastAsia="Arial"/>
          <w:b/>
          <w:sz w:val="22"/>
        </w:rPr>
        <w:t xml:space="preserve">Tony: </w:t>
      </w:r>
      <w:r>
        <w:rPr>
          <w:rFonts w:ascii="Arial" w:hAnsi="Arial" w:eastAsia="Arial"/>
          <w:sz w:val="22"/>
        </w:rPr>
        <w:t>The committee meets every two weeks. I want the file fully verified before the next session, not rushed into this one./Hội đồng họp mỗi hai tuần. Em muốn hồ sơ được xác minh đầy đủ trước phiên tiếp theo, không vội vàng đưa vào phiên này.</w:t>
      </w:r>
    </w:p>
    <w:p>
      <w:pPr>
        <w:keepLines/>
        <w:spacing w:line="276" w:lineRule="auto" w:after="60"/>
      </w:pPr>
      <w:r>
        <w:rPr>
          <w:rFonts w:ascii="Arial" w:hAnsi="Arial" w:eastAsia="Arial"/>
          <w:b/>
          <w:sz w:val="22"/>
        </w:rPr>
        <w:t xml:space="preserve">Purchasing Manager: </w:t>
      </w:r>
      <w:r>
        <w:rPr>
          <w:rFonts w:ascii="Arial" w:hAnsi="Arial" w:eastAsia="Arial"/>
          <w:sz w:val="22"/>
        </w:rPr>
        <w:t>Good instinct. A rushed file invites more questions than it answers at this stage./Bản năng tốt. Một hồ sơ vội vàng sẽ gây thêm câu hỏi hơn là trả lời được ở giai đoạn này.</w:t>
      </w:r>
    </w:p>
    <w:p>
      <w:pPr>
        <w:keepLines/>
        <w:spacing w:line="276" w:lineRule="auto" w:after="60"/>
      </w:pPr>
      <w:r>
        <w:rPr>
          <w:rFonts w:ascii="Arial" w:hAnsi="Arial" w:eastAsia="Arial"/>
          <w:b/>
          <w:sz w:val="22"/>
        </w:rPr>
        <w:t xml:space="preserve">Tony: </w:t>
      </w:r>
      <w:r>
        <w:rPr>
          <w:rFonts w:ascii="Arial" w:hAnsi="Arial" w:eastAsia="Arial"/>
          <w:sz w:val="22"/>
        </w:rPr>
        <w:t>Agreed. I would rather present a complete file two weeks from now than a partial one today./Đồng ý. Em thà trình một hồ sơ hoàn chỉnh sau hai tuần còn hơn một hồ sơ chưa đầy đủ hôm nay.</w:t>
      </w:r>
    </w:p>
    <w:p>
      <w:pPr>
        <w:keepLines/>
        <w:spacing w:line="276" w:lineRule="auto" w:after="60"/>
      </w:pPr>
      <w:r>
        <w:rPr>
          <w:rFonts w:ascii="Arial" w:hAnsi="Arial" w:eastAsia="Arial"/>
          <w:b/>
          <w:sz w:val="22"/>
        </w:rPr>
        <w:t>COMMITTEE NOTIFICATION TIMING — WHY THE NEXT SCHEDULED SESSION IS THE RIGHT MOMENT / THỜI ĐIỂM THÔNG BÁO HỘI ĐỒNG — VÌ SAO PHIÊN HỌP KẾ TIẾP LÀ THỜI ĐIỂM ĐÚNG</w:t>
      </w:r>
    </w:p>
    <w:p>
      <w:pPr>
        <w:keepLines/>
        <w:spacing w:line="276" w:lineRule="auto" w:after="60"/>
      </w:pPr>
      <w:r>
        <w:rPr>
          <w:rFonts w:ascii="Arial" w:hAnsi="Arial" w:eastAsia="Arial"/>
          <w:b/>
          <w:sz w:val="22"/>
        </w:rPr>
        <w:t xml:space="preserve">Task line 1: </w:t>
      </w:r>
      <w:r>
        <w:rPr>
          <w:rFonts w:ascii="Arial" w:hAnsi="Arial" w:eastAsia="Arial"/>
          <w:sz w:val="22"/>
        </w:rPr>
        <w:t>Confirm the CAPEX committee's regular meeting schedule before deciding when to present this file./Xác nhận lịch họp định kỳ của hội đồng CAPEX trước khi quyết định thời điểm trình hồ sơ này.</w:t>
      </w:r>
    </w:p>
    <w:p>
      <w:pPr>
        <w:keepLines/>
        <w:spacing w:line="276" w:lineRule="auto" w:after="60"/>
      </w:pPr>
      <w:r>
        <w:rPr>
          <w:rFonts w:ascii="Arial" w:hAnsi="Arial" w:eastAsia="Arial"/>
          <w:b/>
          <w:sz w:val="22"/>
        </w:rPr>
        <w:t xml:space="preserve">Task line 2: </w:t>
      </w:r>
      <w:r>
        <w:rPr>
          <w:rFonts w:ascii="Arial" w:hAnsi="Arial" w:eastAsia="Arial"/>
          <w:sz w:val="22"/>
        </w:rPr>
        <w:t>Avoid requesting an emergency or out-of-cycle session unless the tender timeline genuinely requires it./Tránh yêu cầu một phiên họp khẩn hoặc ngoài chu kỳ trừ khi khung thời gian gói thầu thực sự đòi hỏi điều đó.</w:t>
      </w:r>
    </w:p>
    <w:p>
      <w:pPr>
        <w:keepLines/>
        <w:spacing w:line="276" w:lineRule="auto" w:after="60"/>
      </w:pPr>
      <w:r>
        <w:rPr>
          <w:rFonts w:ascii="Arial" w:hAnsi="Arial" w:eastAsia="Arial"/>
          <w:b/>
          <w:sz w:val="22"/>
        </w:rPr>
        <w:t xml:space="preserve">Task line 3: </w:t>
      </w:r>
      <w:r>
        <w:rPr>
          <w:rFonts w:ascii="Arial" w:hAnsi="Arial" w:eastAsia="Arial"/>
          <w:sz w:val="22"/>
        </w:rPr>
        <w:t>Use the time before the next scheduled session to complete verification, not to delay the decision itself./Dùng thời gian trước phiên họp kế tiếp để hoàn tất xác minh, không phải để trì hoãn chính quyết định.</w:t>
      </w:r>
    </w:p>
    <w:p>
      <w:pPr>
        <w:keepLines/>
        <w:spacing w:line="276" w:lineRule="auto" w:after="60"/>
      </w:pPr>
      <w:r>
        <w:rPr>
          <w:rFonts w:ascii="Arial" w:hAnsi="Arial" w:eastAsia="Arial"/>
          <w:b/>
          <w:sz w:val="22"/>
        </w:rPr>
        <w:t xml:space="preserve">Task line 4: </w:t>
      </w:r>
      <w:r>
        <w:rPr>
          <w:rFonts w:ascii="Arial" w:hAnsi="Arial" w:eastAsia="Arial"/>
          <w:sz w:val="22"/>
        </w:rPr>
        <w:t>Confirm the Purchasing Manager agrees that a complete file at the next session beats a partial file sooner./Xác nhận Trưởng phòng Mua hàng đồng ý rằng một hồ sơ hoàn chỉnh ở phiên kế tiếp tốt hơn một hồ sơ chưa đầy đủ sớm hơn.</w:t>
      </w:r>
    </w:p>
    <w:p>
      <w:pPr>
        <w:keepLines/>
        <w:spacing w:line="276" w:lineRule="auto" w:after="60"/>
      </w:pPr>
      <w:r>
        <w:rPr>
          <w:rFonts w:ascii="Arial" w:hAnsi="Arial" w:eastAsia="Arial"/>
          <w:b/>
          <w:sz w:val="22"/>
        </w:rPr>
        <w:t xml:space="preserve">Task line 5: </w:t>
      </w:r>
      <w:r>
        <w:rPr>
          <w:rFonts w:ascii="Arial" w:hAnsi="Arial" w:eastAsia="Arial"/>
          <w:sz w:val="22"/>
        </w:rPr>
        <w:t>Confirm this timing does not put the winning bidder's own confirmation deadline at risk./Xác nhận thời điểm này không gây rủi ro cho hạn xác nhận của chính nhà thầu thắng thầu.</w:t>
      </w:r>
    </w:p>
    <w:p>
      <w:pPr>
        <w:keepLines/>
        <w:spacing w:line="276" w:lineRule="auto" w:after="60"/>
      </w:pPr>
      <w:r>
        <w:rPr>
          <w:rFonts w:ascii="Arial" w:hAnsi="Arial" w:eastAsia="Arial"/>
          <w:b/>
          <w:sz w:val="22"/>
        </w:rPr>
        <w:t xml:space="preserve">Task line 6: </w:t>
      </w:r>
      <w:r>
        <w:rPr>
          <w:rFonts w:ascii="Arial" w:hAnsi="Arial" w:eastAsia="Arial"/>
          <w:sz w:val="22"/>
        </w:rPr>
        <w:t>Record the target committee date in the tender file so the timeline is visible to everyone involved./Ghi ngày mục tiêu trình hội đồng vào hồ sơ thầu để khung thời gian rõ ràng với mọi người liên quan.</w:t>
      </w:r>
    </w:p>
    <w:p>
      <w:pPr>
        <w:keepLines/>
        <w:spacing w:line="276" w:lineRule="auto" w:after="60"/>
      </w:pPr>
      <w:r>
        <w:rPr>
          <w:rFonts w:ascii="Arial" w:hAnsi="Arial" w:eastAsia="Arial"/>
          <w:b/>
          <w:sz w:val="22"/>
        </w:rPr>
        <w:t xml:space="preserve">Task line 7: </w:t>
      </w:r>
      <w:r>
        <w:rPr>
          <w:rFonts w:ascii="Arial" w:hAnsi="Arial" w:eastAsia="Arial"/>
          <w:sz w:val="22"/>
        </w:rPr>
        <w:t>Use this same notification-timing logic for any future integrity incident discovered mid-tender./Dùng đúng logic thời điểm thông báo này cho bất kỳ sự việc liêm chính nào phát hiện trong lúc gói thầu đang diễn ra trong tương lai.</w:t>
      </w:r>
    </w:p>
    <w:p>
      <w:pPr>
        <w:keepLines/>
        <w:spacing w:line="276" w:lineRule="auto" w:after="60"/>
      </w:pPr>
      <w:r>
        <w:rPr>
          <w:rFonts w:ascii="Arial" w:hAnsi="Arial" w:eastAsia="Arial"/>
          <w:b/>
          <w:sz w:val="22"/>
        </w:rPr>
        <w:t xml:space="preserve">Tony: </w:t>
      </w:r>
      <w:r>
        <w:rPr>
          <w:rFonts w:ascii="Arial" w:hAnsi="Arial" w:eastAsia="Arial"/>
          <w:sz w:val="22"/>
        </w:rPr>
        <w:t>Mr. Phuc, one more question. Should Finance be told about the potential impact on the CAPEX budget line before the committee meets?/Anh Phúc, một câu hỏi nữa. Tài chính có nên được thông báo về tác động tiềm ẩn đến hạng mục ngân sách CAPEX trước khi hội đồng họp không?</w:t>
      </w:r>
    </w:p>
    <w:p>
      <w:pPr>
        <w:keepLines/>
        <w:spacing w:line="276" w:lineRule="auto" w:after="60"/>
      </w:pPr>
      <w:r>
        <w:rPr>
          <w:rFonts w:ascii="Arial" w:hAnsi="Arial" w:eastAsia="Arial"/>
          <w:b/>
          <w:sz w:val="22"/>
        </w:rPr>
        <w:t xml:space="preserve">Purchasing Manager: </w:t>
      </w:r>
      <w:r>
        <w:rPr>
          <w:rFonts w:ascii="Arial" w:hAnsi="Arial" w:eastAsia="Arial"/>
          <w:sz w:val="22"/>
        </w:rPr>
        <w:t>Yes, give them early visibility. A budget line this size should never surprise Finance at the committee stage./Có, cho họ biết sớm. Một hạng mục ngân sách quy mô này không bao giờ nên khiến Tài chính bất ngờ ở giai đoạn hội đồng.</w:t>
      </w:r>
    </w:p>
    <w:p>
      <w:pPr>
        <w:keepLines/>
        <w:spacing w:line="276" w:lineRule="auto" w:after="60"/>
      </w:pPr>
      <w:r>
        <w:rPr>
          <w:rFonts w:ascii="Arial" w:hAnsi="Arial" w:eastAsia="Arial"/>
          <w:b/>
          <w:sz w:val="22"/>
        </w:rPr>
        <w:t xml:space="preserve">Tony: </w:t>
      </w:r>
      <w:r>
        <w:rPr>
          <w:rFonts w:ascii="Arial" w:hAnsi="Arial" w:eastAsia="Arial"/>
          <w:sz w:val="22"/>
        </w:rPr>
        <w:t>Understood. I will send Finance a short note today confirming the leading bid and its commercial value./Rõ. Em sẽ gửi Tài chính một ghi chú ngắn hôm nay xác nhận hồ sơ dẫn đầu và giá trị thương mại của nó.</w:t>
      </w:r>
    </w:p>
    <w:p>
      <w:pPr>
        <w:keepLines/>
        <w:spacing w:line="276" w:lineRule="auto" w:after="60"/>
      </w:pPr>
      <w:r>
        <w:rPr>
          <w:rFonts w:ascii="Arial" w:hAnsi="Arial" w:eastAsia="Arial"/>
          <w:b/>
          <w:sz w:val="22"/>
        </w:rPr>
        <w:t xml:space="preserve">Purchasing Manager: </w:t>
      </w:r>
      <w:r>
        <w:rPr>
          <w:rFonts w:ascii="Arial" w:hAnsi="Arial" w:eastAsia="Arial"/>
          <w:sz w:val="22"/>
        </w:rPr>
        <w:t>Good. Keep the bribery incident out of that note, that detail stays within Purchasing and Compliance for now./Tốt. Giữ sự việc hối lộ ngoài ghi chú đó, chi tiết đó chỉ ở trong phạm vi Mua hàng và Tuân thủ cho lúc này.</w:t>
      </w:r>
    </w:p>
    <w:p>
      <w:pPr>
        <w:keepLines/>
        <w:spacing w:line="276" w:lineRule="auto" w:after="60"/>
      </w:pPr>
      <w:r>
        <w:rPr>
          <w:rFonts w:ascii="Arial" w:hAnsi="Arial" w:eastAsia="Arial"/>
          <w:b/>
          <w:sz w:val="22"/>
        </w:rPr>
        <w:t>FINANCE VISIBILITY — EARLY NOTICE ON THE CAPEX BUDGET IMPACT / MINH BẠCH VỚI TÀI CHÍNH — THÔNG BÁO SỚM VỀ TÁC ĐỘNG NGÂN SÁCH CAPEX</w:t>
      </w:r>
    </w:p>
    <w:p>
      <w:pPr>
        <w:keepLines/>
        <w:spacing w:line="276" w:lineRule="auto" w:after="60"/>
      </w:pPr>
      <w:r>
        <w:rPr>
          <w:rFonts w:ascii="Arial" w:hAnsi="Arial" w:eastAsia="Arial"/>
          <w:b/>
          <w:sz w:val="22"/>
        </w:rPr>
        <w:t xml:space="preserve">Task line 1: </w:t>
      </w:r>
      <w:r>
        <w:rPr>
          <w:rFonts w:ascii="Arial" w:hAnsi="Arial" w:eastAsia="Arial"/>
          <w:sz w:val="22"/>
        </w:rPr>
        <w:t>Notify Finance of the leading bid's commercial value before the committee session, not only after approval./Thông báo cho Tài chính về giá trị thương mại của hồ sơ dẫn đầu trước phiên họp hội đồng, không chỉ sau khi phê duyệt.</w:t>
      </w:r>
    </w:p>
    <w:p>
      <w:pPr>
        <w:keepLines/>
        <w:spacing w:line="276" w:lineRule="auto" w:after="60"/>
      </w:pPr>
      <w:r>
        <w:rPr>
          <w:rFonts w:ascii="Arial" w:hAnsi="Arial" w:eastAsia="Arial"/>
          <w:b/>
          <w:sz w:val="22"/>
        </w:rPr>
        <w:t xml:space="preserve">Task line 2: </w:t>
      </w:r>
      <w:r>
        <w:rPr>
          <w:rFonts w:ascii="Arial" w:hAnsi="Arial" w:eastAsia="Arial"/>
          <w:sz w:val="22"/>
        </w:rPr>
        <w:t>Keep the bribery-solicitation detail out of the Finance notification, since that remains a Purchasing and Compliance matter for now./Giữ chi tiết đề nghị hối lộ ngoài thông báo cho Tài chính, vì đó vẫn là vấn đề của Mua hàng và Tuân thủ cho lúc này.</w:t>
      </w:r>
    </w:p>
    <w:p>
      <w:pPr>
        <w:keepLines/>
        <w:spacing w:line="276" w:lineRule="auto" w:after="60"/>
      </w:pPr>
      <w:r>
        <w:rPr>
          <w:rFonts w:ascii="Arial" w:hAnsi="Arial" w:eastAsia="Arial"/>
          <w:b/>
          <w:sz w:val="22"/>
        </w:rPr>
        <w:t xml:space="preserve">Task line 3: </w:t>
      </w:r>
      <w:r>
        <w:rPr>
          <w:rFonts w:ascii="Arial" w:hAnsi="Arial" w:eastAsia="Arial"/>
          <w:sz w:val="22"/>
        </w:rPr>
        <w:t>Confirm the CAPEX budget line has sufficient headroom for the leading bid's commercial value./Xác nhận hạng mục ngân sách CAPEX có đủ dư địa cho giá trị thương mại của hồ sơ dẫn đầu.</w:t>
      </w:r>
    </w:p>
    <w:p>
      <w:pPr>
        <w:keepLines/>
        <w:spacing w:line="276" w:lineRule="auto" w:after="60"/>
      </w:pPr>
      <w:r>
        <w:rPr>
          <w:rFonts w:ascii="Arial" w:hAnsi="Arial" w:eastAsia="Arial"/>
          <w:b/>
          <w:sz w:val="22"/>
        </w:rPr>
        <w:t xml:space="preserve">Task line 4: </w:t>
      </w:r>
      <w:r>
        <w:rPr>
          <w:rFonts w:ascii="Arial" w:hAnsi="Arial" w:eastAsia="Arial"/>
          <w:sz w:val="22"/>
        </w:rPr>
        <w:t>Avoid letting Finance be surprised by the budget figure at the committee stage./Tránh để Tài chính bất ngờ về con số ngân sách ở giai đoạn hội đồng.</w:t>
      </w:r>
    </w:p>
    <w:p>
      <w:pPr>
        <w:keepLines/>
        <w:spacing w:line="276" w:lineRule="auto" w:after="60"/>
      </w:pPr>
      <w:r>
        <w:rPr>
          <w:rFonts w:ascii="Arial" w:hAnsi="Arial" w:eastAsia="Arial"/>
          <w:b/>
          <w:sz w:val="22"/>
        </w:rPr>
        <w:t xml:space="preserve">Task line 5: </w:t>
      </w:r>
      <w:r>
        <w:rPr>
          <w:rFonts w:ascii="Arial" w:hAnsi="Arial" w:eastAsia="Arial"/>
          <w:sz w:val="22"/>
        </w:rPr>
        <w:t>Confirm the Purchasing Manager agrees with the timing and content of the Finance notification./Xác nhận Trưởng phòng Mua hàng đồng ý với thời điểm và nội dung thông báo cho Tài chính.</w:t>
      </w:r>
    </w:p>
    <w:p>
      <w:pPr>
        <w:keepLines/>
        <w:spacing w:line="276" w:lineRule="auto" w:after="60"/>
      </w:pPr>
      <w:r>
        <w:rPr>
          <w:rFonts w:ascii="Arial" w:hAnsi="Arial" w:eastAsia="Arial"/>
          <w:b/>
          <w:sz w:val="22"/>
        </w:rPr>
        <w:t xml:space="preserve">Task line 6: </w:t>
      </w:r>
      <w:r>
        <w:rPr>
          <w:rFonts w:ascii="Arial" w:hAnsi="Arial" w:eastAsia="Arial"/>
          <w:sz w:val="22"/>
        </w:rPr>
        <w:t>File Finance's acknowledgement alongside the tender's growing compliance record./Lưu xác nhận của Tài chính cùng với hồ sơ tuân thủ đang mở rộng của gói thầu.</w:t>
      </w:r>
    </w:p>
    <w:p>
      <w:pPr>
        <w:keepLines/>
        <w:spacing w:line="276" w:lineRule="auto" w:after="60"/>
      </w:pPr>
      <w:r>
        <w:rPr>
          <w:rFonts w:ascii="Arial" w:hAnsi="Arial" w:eastAsia="Arial"/>
          <w:b/>
          <w:sz w:val="22"/>
        </w:rPr>
        <w:t xml:space="preserve">Task line 7: </w:t>
      </w:r>
      <w:r>
        <w:rPr>
          <w:rFonts w:ascii="Arial" w:hAnsi="Arial" w:eastAsia="Arial"/>
          <w:sz w:val="22"/>
        </w:rPr>
        <w:t>Use this same early Finance visibility approach for any future high-value CAPEX tender./Dùng đúng cách minh bạch sớm với Tài chính này cho bất kỳ gói thầu CAPEX giá trị cao nào trong tương lai.</w:t>
      </w:r>
    </w:p>
    <w:p>
      <w:pPr>
        <w:keepLines/>
        <w:spacing w:line="276" w:lineRule="auto" w:after="60"/>
      </w:pPr>
      <w:r>
        <w:rPr>
          <w:rFonts w:ascii="Arial" w:hAnsi="Arial" w:eastAsia="Arial"/>
          <w:b/>
          <w:sz w:val="22"/>
        </w:rPr>
        <w:t xml:space="preserve">Tony: </w:t>
      </w:r>
      <w:r>
        <w:rPr>
          <w:rFonts w:ascii="Arial" w:hAnsi="Arial" w:eastAsia="Arial"/>
          <w:sz w:val="22"/>
        </w:rPr>
        <w:t>Today closes with the disqualification reported, documented, and already on its way to Compliance./Hôm nay kết thúc với việc loại hồ sơ đã được báo cáo, ghi nhận, và đang trên đường đến bộ phận Tuân thủ.</w:t>
      </w:r>
    </w:p>
    <w:p>
      <w:pPr>
        <w:pStyle w:val="Heading2"/>
      </w:pPr>
      <w:r>
        <w:rPr>
          <w:rFonts w:ascii="Arial" w:hAnsi="Arial" w:eastAsia="Arial"/>
          <w:b/>
          <w:sz w:val="26"/>
        </w:rPr>
        <w:t>NGÀY 5: Xác nhận điều khoản với nhà thầu thắng cuộc và lưu hồ sơ minh bạch</w:t>
      </w:r>
    </w:p>
    <w:p>
      <w:pPr>
        <w:keepLines/>
        <w:spacing w:line="276" w:lineRule="auto" w:after="60"/>
      </w:pPr>
      <w:r>
        <w:rPr>
          <w:rFonts w:ascii="Arial" w:hAnsi="Arial" w:eastAsia="Arial"/>
          <w:b/>
          <w:sz w:val="22"/>
        </w:rPr>
        <w:t xml:space="preserve">Automation Bidder: </w:t>
      </w:r>
      <w:r>
        <w:rPr>
          <w:rFonts w:ascii="Arial" w:hAnsi="Arial" w:eastAsia="Arial"/>
          <w:sz w:val="22"/>
        </w:rPr>
        <w:t>Tony, I understand we are the leading bid on the weighted scorecard./Tony, tôi hiểu bên tôi đang là hồ sơ dẫn đầu trên bảng điểm trọng số.</w:t>
      </w:r>
    </w:p>
    <w:p>
      <w:pPr>
        <w:keepLines/>
        <w:spacing w:line="276" w:lineRule="auto" w:after="60"/>
      </w:pPr>
      <w:r>
        <w:rPr>
          <w:rFonts w:ascii="Arial" w:hAnsi="Arial" w:eastAsia="Arial"/>
          <w:b/>
          <w:sz w:val="22"/>
        </w:rPr>
        <w:t xml:space="preserve">Automation Bidder: </w:t>
      </w:r>
      <w:r>
        <w:rPr>
          <w:rFonts w:ascii="Arial" w:hAnsi="Arial" w:eastAsia="Arial"/>
          <w:sz w:val="22"/>
        </w:rPr>
        <w:t>What happens next in your process?/Bước tiếp theo trong quy trình bên anh là gì?</w:t>
      </w:r>
    </w:p>
    <w:p>
      <w:pPr>
        <w:keepLines/>
        <w:spacing w:line="276" w:lineRule="auto" w:after="60"/>
      </w:pPr>
      <w:r>
        <w:rPr>
          <w:rFonts w:ascii="Arial" w:hAnsi="Arial" w:eastAsia="Arial"/>
          <w:b/>
          <w:sz w:val="22"/>
        </w:rPr>
        <w:t xml:space="preserve">Tony: </w:t>
      </w:r>
      <w:r>
        <w:rPr>
          <w:rFonts w:ascii="Arial" w:hAnsi="Arial" w:eastAsia="Arial"/>
          <w:sz w:val="22"/>
        </w:rPr>
        <w:t>I need your final commercial confirmation in writing before this moves any further./Tôi cần xác nhận thương mại cuối cùng từ chị bằng văn bản trước khi việc này tiến xa hơn.</w:t>
      </w:r>
    </w:p>
    <w:p>
      <w:pPr>
        <w:keepLines/>
        <w:spacing w:line="276" w:lineRule="auto" w:after="60"/>
      </w:pPr>
      <w:r>
        <w:rPr>
          <w:rFonts w:ascii="Arial" w:hAnsi="Arial" w:eastAsia="Arial"/>
          <w:b/>
          <w:sz w:val="22"/>
        </w:rPr>
        <w:t xml:space="preserve">Tony: </w:t>
      </w:r>
      <w:r>
        <w:rPr>
          <w:rFonts w:ascii="Arial" w:hAnsi="Arial" w:eastAsia="Arial"/>
          <w:sz w:val="22"/>
        </w:rPr>
        <w:t>Once I have that, I present the full evaluation to my management for approval./Khi có được điều đó, tôi sẽ trình toàn bộ đánh giá lên ban quản lý để phê duyệt.</w:t>
      </w:r>
    </w:p>
    <w:p>
      <w:pPr>
        <w:keepLines/>
        <w:spacing w:line="276" w:lineRule="auto" w:after="60"/>
      </w:pPr>
      <w:r>
        <w:rPr>
          <w:rFonts w:ascii="Arial" w:hAnsi="Arial" w:eastAsia="Arial"/>
          <w:b/>
          <w:sz w:val="22"/>
        </w:rPr>
        <w:t xml:space="preserve">Automation Bidder: </w:t>
      </w:r>
      <w:r>
        <w:rPr>
          <w:rFonts w:ascii="Arial" w:hAnsi="Arial" w:eastAsia="Arial"/>
          <w:sz w:val="22"/>
        </w:rPr>
        <w:t>I can send that confirmation within two working days./Tôi có thể gửi xác nhận đó trong vòng hai ngày làm việc.</w:t>
      </w:r>
    </w:p>
    <w:p>
      <w:pPr>
        <w:keepLines/>
        <w:spacing w:line="276" w:lineRule="auto" w:after="60"/>
      </w:pPr>
      <w:r>
        <w:rPr>
          <w:rFonts w:ascii="Arial" w:hAnsi="Arial" w:eastAsia="Arial"/>
          <w:b/>
          <w:sz w:val="22"/>
        </w:rPr>
        <w:t xml:space="preserve">Tony: </w:t>
      </w:r>
      <w:r>
        <w:rPr>
          <w:rFonts w:ascii="Arial" w:hAnsi="Arial" w:eastAsia="Arial"/>
          <w:sz w:val="22"/>
        </w:rPr>
        <w:t>Good. I also want the evaluation criteria documented alongside your offer, not held separately./Tốt. Tôi cũng muốn tiêu chí đánh giá được ghi kèm với báo giá của chị, không lưu riêng biệt.</w:t>
      </w:r>
    </w:p>
    <w:p>
      <w:pPr>
        <w:keepLines/>
        <w:spacing w:line="276" w:lineRule="auto" w:after="60"/>
      </w:pPr>
      <w:r>
        <w:rPr>
          <w:rFonts w:ascii="Arial" w:hAnsi="Arial" w:eastAsia="Arial"/>
          <w:b/>
          <w:sz w:val="22"/>
        </w:rPr>
        <w:t xml:space="preserve">Tony: </w:t>
      </w:r>
      <w:r>
        <w:rPr>
          <w:rFonts w:ascii="Arial" w:hAnsi="Arial" w:eastAsia="Arial"/>
          <w:sz w:val="22"/>
        </w:rPr>
        <w:t>That keeps the award decision fully defensible on the record, from criteria to outcome in one file./Điều đó giữ cho quyết định trao thầu hoàn toàn có thể giải trình được trên hồ sơ, từ tiêu chí đến kết quả trong một hồ sơ duy nhất.</w:t>
      </w:r>
    </w:p>
    <w:p>
      <w:pPr>
        <w:keepLines/>
        <w:spacing w:line="276" w:lineRule="auto" w:after="60"/>
      </w:pPr>
      <w:r>
        <w:rPr>
          <w:rFonts w:ascii="Arial" w:hAnsi="Arial" w:eastAsia="Arial"/>
          <w:b/>
          <w:sz w:val="22"/>
        </w:rPr>
        <w:t xml:space="preserve">Automation Bidder: </w:t>
      </w:r>
      <w:r>
        <w:rPr>
          <w:rFonts w:ascii="Arial" w:hAnsi="Arial" w:eastAsia="Arial"/>
          <w:sz w:val="22"/>
        </w:rPr>
        <w:t>Is that unusual, keeping such detailed records for a tender of this size?/Việc lưu hồ sơ chi tiết như vậy cho một gói thầu quy mô này có bất thường không?</w:t>
      </w:r>
    </w:p>
    <w:p>
      <w:pPr>
        <w:keepLines/>
        <w:spacing w:line="276" w:lineRule="auto" w:after="60"/>
      </w:pPr>
      <w:r>
        <w:rPr>
          <w:rFonts w:ascii="Arial" w:hAnsi="Arial" w:eastAsia="Arial"/>
          <w:b/>
          <w:sz w:val="22"/>
        </w:rPr>
        <w:t xml:space="preserve">Tony: </w:t>
      </w:r>
      <w:r>
        <w:rPr>
          <w:rFonts w:ascii="Arial" w:hAnsi="Arial" w:eastAsia="Arial"/>
          <w:sz w:val="22"/>
        </w:rPr>
        <w:t>Not for us, not anymore. A clean paper trail protects both of us equally if this is ever reviewed./Với bên tôi thì không, không còn nữa. Một hồ sơ minh bạch bảo vệ cả hai bên như nhau nếu việc này từng bị xem xét lại.</w:t>
      </w:r>
    </w:p>
    <w:p>
      <w:pPr>
        <w:keepLines/>
        <w:spacing w:line="276" w:lineRule="auto" w:after="60"/>
      </w:pPr>
      <w:r>
        <w:rPr>
          <w:rFonts w:ascii="Arial" w:hAnsi="Arial" w:eastAsia="Arial"/>
          <w:b/>
          <w:sz w:val="22"/>
        </w:rPr>
        <w:t>AWARD CONFIRMATION WITH THE WINNING BIDDER — WRITTEN COMMERCIAL TERMS / XÁC NHẬN TRAO THẦU VỚI NHÀ THẦU THẮNG CUỘC — ĐIỀU KHOẢN THƯƠNG MẠI BẰNG VĂN BẢN</w:t>
      </w:r>
    </w:p>
    <w:p>
      <w:pPr>
        <w:keepLines/>
        <w:spacing w:line="276" w:lineRule="auto" w:after="60"/>
      </w:pPr>
      <w:r>
        <w:rPr>
          <w:rFonts w:ascii="Arial" w:hAnsi="Arial" w:eastAsia="Arial"/>
          <w:b/>
          <w:sz w:val="22"/>
        </w:rPr>
        <w:t xml:space="preserve">Task line 1: </w:t>
      </w:r>
      <w:r>
        <w:rPr>
          <w:rFonts w:ascii="Arial" w:hAnsi="Arial" w:eastAsia="Arial"/>
          <w:sz w:val="22"/>
        </w:rPr>
        <w:t>Request final written commercial confirmation from the leading bidder before proceeding to management approval./Yêu cầu xác nhận thương mại cuối cùng bằng văn bản từ nhà thầu dẫn đầu trước khi tiến hành phê duyệt của ban quản lý.</w:t>
      </w:r>
    </w:p>
    <w:p>
      <w:pPr>
        <w:keepLines/>
        <w:spacing w:line="276" w:lineRule="auto" w:after="60"/>
      </w:pPr>
      <w:r>
        <w:rPr>
          <w:rFonts w:ascii="Arial" w:hAnsi="Arial" w:eastAsia="Arial"/>
          <w:b/>
          <w:sz w:val="22"/>
        </w:rPr>
        <w:t xml:space="preserve">Task line 2: </w:t>
      </w:r>
      <w:r>
        <w:rPr>
          <w:rFonts w:ascii="Arial" w:hAnsi="Arial" w:eastAsia="Arial"/>
          <w:sz w:val="22"/>
        </w:rPr>
        <w:t>Confirm this written confirmation matches the pricing already scored in the weighted evaluation, with no last-minute change./Xác nhận xác nhận bằng văn bản này khớp với mức giá đã được chấm trong đánh giá trọng số, không có thay đổi vào phút chót.</w:t>
      </w:r>
    </w:p>
    <w:p>
      <w:pPr>
        <w:keepLines/>
        <w:spacing w:line="276" w:lineRule="auto" w:after="60"/>
      </w:pPr>
      <w:r>
        <w:rPr>
          <w:rFonts w:ascii="Arial" w:hAnsi="Arial" w:eastAsia="Arial"/>
          <w:b/>
          <w:sz w:val="22"/>
        </w:rPr>
        <w:t xml:space="preserve">Task line 3: </w:t>
      </w:r>
      <w:r>
        <w:rPr>
          <w:rFonts w:ascii="Arial" w:hAnsi="Arial" w:eastAsia="Arial"/>
          <w:sz w:val="22"/>
        </w:rPr>
        <w:t>Set a firm deadline for the written confirmation to avoid delaying the overall award timeline./Đặt thời hạn cứng cho xác nhận bằng văn bản để tránh làm chậm khung thời gian trao thầu tổng thể.</w:t>
      </w:r>
    </w:p>
    <w:p>
      <w:pPr>
        <w:keepLines/>
        <w:spacing w:line="276" w:lineRule="auto" w:after="60"/>
      </w:pPr>
      <w:r>
        <w:rPr>
          <w:rFonts w:ascii="Arial" w:hAnsi="Arial" w:eastAsia="Arial"/>
          <w:b/>
          <w:sz w:val="22"/>
        </w:rPr>
        <w:t xml:space="preserve">Task line 4: </w:t>
      </w:r>
      <w:r>
        <w:rPr>
          <w:rFonts w:ascii="Arial" w:hAnsi="Arial" w:eastAsia="Arial"/>
          <w:sz w:val="22"/>
        </w:rPr>
        <w:t>Document the evaluation criteria alongside the winning offer in a single combined file./Ghi tiêu chí đánh giá kèm với báo giá thắng thầu trong một hồ sơ kết hợp duy nhất.</w:t>
      </w:r>
    </w:p>
    <w:p>
      <w:pPr>
        <w:keepLines/>
        <w:spacing w:line="276" w:lineRule="auto" w:after="60"/>
      </w:pPr>
      <w:r>
        <w:rPr>
          <w:rFonts w:ascii="Arial" w:hAnsi="Arial" w:eastAsia="Arial"/>
          <w:b/>
          <w:sz w:val="22"/>
        </w:rPr>
        <w:t xml:space="preserve">Task line 5: </w:t>
      </w:r>
      <w:r>
        <w:rPr>
          <w:rFonts w:ascii="Arial" w:hAnsi="Arial" w:eastAsia="Arial"/>
          <w:sz w:val="22"/>
        </w:rPr>
        <w:t>Explain to the winning bidder why detailed record-keeping is now standard practice for every tender./Giải thích cho nhà thầu thắng thầu vì sao việc lưu hồ sơ chi tiết giờ là thông lệ chuẩn cho mọi gói thầu.</w:t>
      </w:r>
    </w:p>
    <w:p>
      <w:pPr>
        <w:keepLines/>
        <w:spacing w:line="276" w:lineRule="auto" w:after="60"/>
      </w:pPr>
      <w:r>
        <w:rPr>
          <w:rFonts w:ascii="Arial" w:hAnsi="Arial" w:eastAsia="Arial"/>
          <w:b/>
          <w:sz w:val="22"/>
        </w:rPr>
        <w:t xml:space="preserve">Task line 6: </w:t>
      </w:r>
      <w:r>
        <w:rPr>
          <w:rFonts w:ascii="Arial" w:hAnsi="Arial" w:eastAsia="Arial"/>
          <w:sz w:val="22"/>
        </w:rPr>
        <w:t>Confirm the winning bidder has no objection to this level of documentation before proceeding./Xác nhận nhà thầu thắng thầu không phản đối mức độ ghi hồ sơ này trước khi tiến hành.</w:t>
      </w:r>
    </w:p>
    <w:p>
      <w:pPr>
        <w:keepLines/>
        <w:spacing w:line="276" w:lineRule="auto" w:after="60"/>
      </w:pPr>
      <w:r>
        <w:rPr>
          <w:rFonts w:ascii="Arial" w:hAnsi="Arial" w:eastAsia="Arial"/>
          <w:b/>
          <w:sz w:val="22"/>
        </w:rPr>
        <w:t xml:space="preserve">Task line 7: </w:t>
      </w:r>
      <w:r>
        <w:rPr>
          <w:rFonts w:ascii="Arial" w:hAnsi="Arial" w:eastAsia="Arial"/>
          <w:sz w:val="22"/>
        </w:rPr>
        <w:t>File the combined criteria-and-offer document as the centrepiece of the award record./Lưu tài liệu kết hợp tiêu chí và báo giá này như trung tâm của hồ sơ trao thầu.</w:t>
      </w:r>
    </w:p>
    <w:p>
      <w:pPr>
        <w:keepLines/>
        <w:spacing w:line="276" w:lineRule="auto" w:after="60"/>
      </w:pPr>
      <w:r>
        <w:rPr>
          <w:rFonts w:ascii="Arial" w:hAnsi="Arial" w:eastAsia="Arial"/>
          <w:b/>
          <w:sz w:val="22"/>
        </w:rPr>
        <w:t xml:space="preserve">Project Engineer: </w:t>
      </w:r>
      <w:r>
        <w:rPr>
          <w:rFonts w:ascii="Arial" w:hAnsi="Arial" w:eastAsia="Arial"/>
          <w:sz w:val="22"/>
        </w:rPr>
        <w:t>Tony, should the third bidder be told anything at this stage, or only once the award is final?/Tony, nhà thầu thứ ba có nên được thông báo gì ở giai đoạn này không, hay chỉ khi việc trao thầu là cuối cùng?</w:t>
      </w:r>
    </w:p>
    <w:p>
      <w:pPr>
        <w:keepLines/>
        <w:spacing w:line="276" w:lineRule="auto" w:after="60"/>
      </w:pPr>
      <w:r>
        <w:rPr>
          <w:rFonts w:ascii="Arial" w:hAnsi="Arial" w:eastAsia="Arial"/>
          <w:b/>
          <w:sz w:val="22"/>
        </w:rPr>
        <w:t xml:space="preserve">Tony: </w:t>
      </w:r>
      <w:r>
        <w:rPr>
          <w:rFonts w:ascii="Arial" w:hAnsi="Arial" w:eastAsia="Arial"/>
          <w:sz w:val="22"/>
        </w:rPr>
        <w:t>Only once it is final. Telling them early risks a premature reaction before anything is confirmed./Chỉ khi đã cuối cùng. Thông báo sớm có nguy cơ gây phản ứng vội vàng trước khi mọi thứ được xác nhận.</w:t>
      </w:r>
    </w:p>
    <w:p>
      <w:pPr>
        <w:keepLines/>
        <w:spacing w:line="276" w:lineRule="auto" w:after="60"/>
      </w:pPr>
      <w:r>
        <w:rPr>
          <w:rFonts w:ascii="Arial" w:hAnsi="Arial" w:eastAsia="Arial"/>
          <w:b/>
          <w:sz w:val="22"/>
        </w:rPr>
        <w:t xml:space="preserve">Project Engineer: </w:t>
      </w:r>
      <w:r>
        <w:rPr>
          <w:rFonts w:ascii="Arial" w:hAnsi="Arial" w:eastAsia="Arial"/>
          <w:sz w:val="22"/>
        </w:rPr>
        <w:t>Makes sense. I will keep their scorecard exactly as it stands, untouched, until then./Hợp lý. Tôi sẽ giữ bảng điểm của họ đúng như hiện tại, không động vào, cho đến lúc đó.</w:t>
      </w:r>
    </w:p>
    <w:p>
      <w:pPr>
        <w:keepLines/>
        <w:spacing w:line="276" w:lineRule="auto" w:after="60"/>
      </w:pPr>
      <w:r>
        <w:rPr>
          <w:rFonts w:ascii="Arial" w:hAnsi="Arial" w:eastAsia="Arial"/>
          <w:b/>
          <w:sz w:val="22"/>
        </w:rPr>
        <w:t xml:space="preserve">Tony: </w:t>
      </w:r>
      <w:r>
        <w:rPr>
          <w:rFonts w:ascii="Arial" w:hAnsi="Arial" w:eastAsia="Arial"/>
          <w:sz w:val="22"/>
        </w:rPr>
        <w:t>Good. Their file staying clean and untouched is part of what makes this whole process defensible./Tốt. Việc hồ sơ của họ sạch và không bị động vào là một phần khiến toàn bộ quy trình này có thể giải trình được.</w:t>
      </w:r>
    </w:p>
    <w:p>
      <w:pPr>
        <w:keepLines/>
        <w:spacing w:line="276" w:lineRule="auto" w:after="60"/>
      </w:pPr>
      <w:r>
        <w:rPr>
          <w:rFonts w:ascii="Arial" w:hAnsi="Arial" w:eastAsia="Arial"/>
          <w:b/>
          <w:sz w:val="22"/>
        </w:rPr>
        <w:t>DEFENSIBLE RECORD-KEEPING — WHY EVERY BID FILE STAYS ON THE RECORD / LƯU HỒ SƠ CÓ THỂ GIẢI TRÌNH — VÌ SAO MỌI HỒ SƠ THẦU ĐỀU ĐƯỢC GIỮ LẠI</w:t>
      </w:r>
    </w:p>
    <w:p>
      <w:pPr>
        <w:keepLines/>
        <w:spacing w:line="276" w:lineRule="auto" w:after="60"/>
      </w:pPr>
      <w:r>
        <w:rPr>
          <w:rFonts w:ascii="Arial" w:hAnsi="Arial" w:eastAsia="Arial"/>
          <w:b/>
          <w:sz w:val="22"/>
        </w:rPr>
        <w:t xml:space="preserve">Task line 1: </w:t>
      </w:r>
      <w:r>
        <w:rPr>
          <w:rFonts w:ascii="Arial" w:hAnsi="Arial" w:eastAsia="Arial"/>
          <w:sz w:val="22"/>
        </w:rPr>
        <w:t>Keep the third bidder's scoring file untouched and unchanged until the award is formally final./Giữ hồ sơ chấm điểm của nhà thầu thứ ba không thay đổi cho đến khi việc trao thầu chính thức hoàn tất.</w:t>
      </w:r>
    </w:p>
    <w:p>
      <w:pPr>
        <w:keepLines/>
        <w:spacing w:line="276" w:lineRule="auto" w:after="60"/>
      </w:pPr>
      <w:r>
        <w:rPr>
          <w:rFonts w:ascii="Arial" w:hAnsi="Arial" w:eastAsia="Arial"/>
          <w:b/>
          <w:sz w:val="22"/>
        </w:rPr>
        <w:t xml:space="preserve">Task line 2: </w:t>
      </w:r>
      <w:r>
        <w:rPr>
          <w:rFonts w:ascii="Arial" w:hAnsi="Arial" w:eastAsia="Arial"/>
          <w:sz w:val="22"/>
        </w:rPr>
        <w:t>Avoid notifying any losing bidder before the winning bidder's written confirmation is received./Tránh thông báo cho bất kỳ nhà thầu thua nào trước khi nhận được xác nhận bằng văn bản của nhà thầu thắng.</w:t>
      </w:r>
    </w:p>
    <w:p>
      <w:pPr>
        <w:keepLines/>
        <w:spacing w:line="276" w:lineRule="auto" w:after="60"/>
      </w:pPr>
      <w:r>
        <w:rPr>
          <w:rFonts w:ascii="Arial" w:hAnsi="Arial" w:eastAsia="Arial"/>
          <w:b/>
          <w:sz w:val="22"/>
        </w:rPr>
        <w:t xml:space="preserve">Task line 3: </w:t>
      </w:r>
      <w:r>
        <w:rPr>
          <w:rFonts w:ascii="Arial" w:hAnsi="Arial" w:eastAsia="Arial"/>
          <w:sz w:val="22"/>
        </w:rPr>
        <w:t>Confirm every one of the three bid files remains in the record, not only the winning one./Xác nhận cả ba hồ sơ thầu đều được giữ trong hồ sơ lưu trữ, không chỉ hồ sơ thắng thầu.</w:t>
      </w:r>
    </w:p>
    <w:p>
      <w:pPr>
        <w:keepLines/>
        <w:spacing w:line="276" w:lineRule="auto" w:after="60"/>
      </w:pPr>
      <w:r>
        <w:rPr>
          <w:rFonts w:ascii="Arial" w:hAnsi="Arial" w:eastAsia="Arial"/>
          <w:b/>
          <w:sz w:val="22"/>
        </w:rPr>
        <w:t xml:space="preserve">Task line 4: </w:t>
      </w:r>
      <w:r>
        <w:rPr>
          <w:rFonts w:ascii="Arial" w:hAnsi="Arial" w:eastAsia="Arial"/>
          <w:sz w:val="22"/>
        </w:rPr>
        <w:t>State that a complete set of bid files, clean and disqualified alike, is what makes the process defensible./Nêu rằng một bộ hồ sơ thầu đầy đủ, cả sạch lẫn bị loại, là điều khiến quy trình có thể giải trình được.</w:t>
      </w:r>
    </w:p>
    <w:p>
      <w:pPr>
        <w:keepLines/>
        <w:spacing w:line="276" w:lineRule="auto" w:after="60"/>
      </w:pPr>
      <w:r>
        <w:rPr>
          <w:rFonts w:ascii="Arial" w:hAnsi="Arial" w:eastAsia="Arial"/>
          <w:b/>
          <w:sz w:val="22"/>
        </w:rPr>
        <w:t xml:space="preserve">Task line 5: </w:t>
      </w:r>
      <w:r>
        <w:rPr>
          <w:rFonts w:ascii="Arial" w:hAnsi="Arial" w:eastAsia="Arial"/>
          <w:sz w:val="22"/>
        </w:rPr>
        <w:t>Avoid destroying or discarding the disqualified bidder's original submission, even after disqualification./Tránh hủy hoặc loại bỏ hồ sơ nộp gốc của nhà thầu bị loại, ngay cả sau khi đã bị loại.</w:t>
      </w:r>
    </w:p>
    <w:p>
      <w:pPr>
        <w:keepLines/>
        <w:spacing w:line="276" w:lineRule="auto" w:after="60"/>
      </w:pPr>
      <w:r>
        <w:rPr>
          <w:rFonts w:ascii="Arial" w:hAnsi="Arial" w:eastAsia="Arial"/>
          <w:b/>
          <w:sz w:val="22"/>
        </w:rPr>
        <w:t xml:space="preserve">Task line 6: </w:t>
      </w:r>
      <w:r>
        <w:rPr>
          <w:rFonts w:ascii="Arial" w:hAnsi="Arial" w:eastAsia="Arial"/>
          <w:sz w:val="22"/>
        </w:rPr>
        <w:t>Confirm all three files are retained for the same retention period required by procurement policy./Xác nhận cả ba hồ sơ đều được lưu giữ trong cùng thời hạn lưu trữ theo yêu cầu chính sách thu mua.</w:t>
      </w:r>
    </w:p>
    <w:p>
      <w:pPr>
        <w:keepLines/>
        <w:spacing w:line="276" w:lineRule="auto" w:after="60"/>
      </w:pPr>
      <w:r>
        <w:rPr>
          <w:rFonts w:ascii="Arial" w:hAnsi="Arial" w:eastAsia="Arial"/>
          <w:b/>
          <w:sz w:val="22"/>
        </w:rPr>
        <w:t xml:space="preserve">Task line 7: </w:t>
      </w:r>
      <w:r>
        <w:rPr>
          <w:rFonts w:ascii="Arial" w:hAnsi="Arial" w:eastAsia="Arial"/>
          <w:sz w:val="22"/>
        </w:rPr>
        <w:t>Reference this full retention practice in the briefing prepared for the CAPEX committee./Tham chiếu thông lệ lưu trữ đầy đủ này trong buổi báo cáo chuẩn bị cho hội đồng CAPEX.</w:t>
      </w:r>
    </w:p>
    <w:p>
      <w:pPr>
        <w:keepLines/>
        <w:spacing w:line="276" w:lineRule="auto" w:after="60"/>
      </w:pPr>
      <w:r>
        <w:rPr>
          <w:rFonts w:ascii="Arial" w:hAnsi="Arial" w:eastAsia="Arial"/>
          <w:b/>
          <w:sz w:val="22"/>
        </w:rPr>
        <w:t xml:space="preserve">Project Engineer: </w:t>
      </w:r>
      <w:r>
        <w:rPr>
          <w:rFonts w:ascii="Arial" w:hAnsi="Arial" w:eastAsia="Arial"/>
          <w:sz w:val="22"/>
        </w:rPr>
        <w:t>Tony, should the site visit for the winning bidder's team be arranged now, or only after the committee approves?/Tony, chuyến khảo sát tại chỗ cho đội của nhà thầu thắng có nên sắp xếp bây giờ không, hay chỉ sau khi hội đồng phê duyệt?</w:t>
      </w:r>
    </w:p>
    <w:p>
      <w:pPr>
        <w:keepLines/>
        <w:spacing w:line="276" w:lineRule="auto" w:after="60"/>
      </w:pPr>
      <w:r>
        <w:rPr>
          <w:rFonts w:ascii="Arial" w:hAnsi="Arial" w:eastAsia="Arial"/>
          <w:b/>
          <w:sz w:val="22"/>
        </w:rPr>
        <w:t xml:space="preserve">Tony: </w:t>
      </w:r>
      <w:r>
        <w:rPr>
          <w:rFonts w:ascii="Arial" w:hAnsi="Arial" w:eastAsia="Arial"/>
          <w:sz w:val="22"/>
        </w:rPr>
        <w:t>Only after approval. Arranging it now would signal the outcome before it is official./Chỉ sau khi phê duyệt. Sắp xếp bây giờ sẽ báo hiệu kết quả trước khi nó chính thức.</w:t>
      </w:r>
    </w:p>
    <w:p>
      <w:pPr>
        <w:keepLines/>
        <w:spacing w:line="276" w:lineRule="auto" w:after="60"/>
      </w:pPr>
      <w:r>
        <w:rPr>
          <w:rFonts w:ascii="Arial" w:hAnsi="Arial" w:eastAsia="Arial"/>
          <w:b/>
          <w:sz w:val="22"/>
        </w:rPr>
        <w:t xml:space="preserve">Project Engineer: </w:t>
      </w:r>
      <w:r>
        <w:rPr>
          <w:rFonts w:ascii="Arial" w:hAnsi="Arial" w:eastAsia="Arial"/>
          <w:sz w:val="22"/>
        </w:rPr>
        <w:t>Fair point. I will hold that request until we have the committee's sign-off in hand./Điểm hợp lý. Tôi sẽ giữ yêu cầu đó cho đến khi mình có được sự chấp thuận của hội đồng.</w:t>
      </w:r>
    </w:p>
    <w:p>
      <w:pPr>
        <w:keepLines/>
        <w:spacing w:line="276" w:lineRule="auto" w:after="60"/>
      </w:pPr>
      <w:r>
        <w:rPr>
          <w:rFonts w:ascii="Arial" w:hAnsi="Arial" w:eastAsia="Arial"/>
          <w:b/>
          <w:sz w:val="22"/>
        </w:rPr>
        <w:t xml:space="preserve">Tony: </w:t>
      </w:r>
      <w:r>
        <w:rPr>
          <w:rFonts w:ascii="Arial" w:hAnsi="Arial" w:eastAsia="Arial"/>
          <w:sz w:val="22"/>
        </w:rPr>
        <w:t>Good discipline. Every step should follow the approval sequence, not run ahead of it./Kỷ luật tốt. Mọi bước đều nên theo đúng trình tự phê duyệt, không chạy trước nó.</w:t>
      </w:r>
    </w:p>
    <w:p>
      <w:pPr>
        <w:keepLines/>
        <w:spacing w:line="276" w:lineRule="auto" w:after="60"/>
      </w:pPr>
      <w:r>
        <w:rPr>
          <w:rFonts w:ascii="Arial" w:hAnsi="Arial" w:eastAsia="Arial"/>
          <w:b/>
          <w:sz w:val="22"/>
        </w:rPr>
        <w:t xml:space="preserve">Tony: </w:t>
      </w:r>
      <w:r>
        <w:rPr>
          <w:rFonts w:ascii="Arial" w:hAnsi="Arial" w:eastAsia="Arial"/>
          <w:sz w:val="22"/>
        </w:rPr>
        <w:t>One more thing to plan. Once the award is public, how should we handle any call from the third bidder asking why they did not win?/Còn một việc nữa cần lên kế hoạch. Khi việc trao thầu được công bố, mình nên xử lý thế nào nếu nhà thầu thứ ba gọi hỏi vì sao họ không thắng?</w:t>
      </w:r>
    </w:p>
    <w:p>
      <w:pPr>
        <w:keepLines/>
        <w:spacing w:line="276" w:lineRule="auto" w:after="60"/>
      </w:pPr>
      <w:r>
        <w:rPr>
          <w:rFonts w:ascii="Arial" w:hAnsi="Arial" w:eastAsia="Arial"/>
          <w:b/>
          <w:sz w:val="22"/>
        </w:rPr>
        <w:t xml:space="preserve">Project Engineer: </w:t>
      </w:r>
      <w:r>
        <w:rPr>
          <w:rFonts w:ascii="Arial" w:hAnsi="Arial" w:eastAsia="Arial"/>
          <w:sz w:val="22"/>
        </w:rPr>
        <w:t>I would offer them a short debrief call, sharing their own score gap without revealing the other bidders' numbers./Tôi sẽ đề nghị một cuộc gọi phản hồi ngắn, chia sẻ khoảng cách điểm số của chính họ mà không tiết lộ số liệu của các nhà thầu khác.</w:t>
      </w:r>
    </w:p>
    <w:p>
      <w:pPr>
        <w:keepLines/>
        <w:spacing w:line="276" w:lineRule="auto" w:after="60"/>
      </w:pPr>
      <w:r>
        <w:rPr>
          <w:rFonts w:ascii="Arial" w:hAnsi="Arial" w:eastAsia="Arial"/>
          <w:b/>
          <w:sz w:val="22"/>
        </w:rPr>
        <w:t xml:space="preserve">Tony: </w:t>
      </w:r>
      <w:r>
        <w:rPr>
          <w:rFonts w:ascii="Arial" w:hAnsi="Arial" w:eastAsia="Arial"/>
          <w:sz w:val="22"/>
        </w:rPr>
        <w:t>Good approach. That gives them useful feedback without turning it into a comparison exercise./Cách tiếp cận tốt. Điều đó cho họ phản hồi hữu ích mà không biến nó thành một bài so sánh.</w:t>
      </w:r>
    </w:p>
    <w:p>
      <w:pPr>
        <w:keepLines/>
        <w:spacing w:line="276" w:lineRule="auto" w:after="60"/>
      </w:pPr>
      <w:r>
        <w:rPr>
          <w:rFonts w:ascii="Arial" w:hAnsi="Arial" w:eastAsia="Arial"/>
          <w:b/>
          <w:sz w:val="22"/>
        </w:rPr>
        <w:t xml:space="preserve">Project Engineer: </w:t>
      </w:r>
      <w:r>
        <w:rPr>
          <w:rFonts w:ascii="Arial" w:hAnsi="Arial" w:eastAsia="Arial"/>
          <w:sz w:val="22"/>
        </w:rPr>
        <w:t>I will prepare that debrief summary in advance, so we are ready the moment they call./Tôi sẽ chuẩn bị bản tóm tắt phản hồi đó trước, để mình sẵn sàng ngay khi họ gọi.</w:t>
      </w:r>
    </w:p>
    <w:p>
      <w:pPr>
        <w:keepLines/>
        <w:spacing w:line="276" w:lineRule="auto" w:after="60"/>
      </w:pPr>
      <w:r>
        <w:rPr>
          <w:rFonts w:ascii="Arial" w:hAnsi="Arial" w:eastAsia="Arial"/>
          <w:b/>
          <w:sz w:val="22"/>
        </w:rPr>
        <w:t>THIRD BIDDER COMMUNICATION PROTOCOL — HANDLING A DEBRIEF REQUEST PROFESSIONALLY / QUY TRÌNH GIAO TIẾP VỚI NHÀ THẦU THỨ BA — XỬ LÝ YÊU CẦU PHẢN HỒI CHUYÊN NGHIỆP</w:t>
      </w:r>
    </w:p>
    <w:p>
      <w:pPr>
        <w:keepLines/>
        <w:spacing w:line="276" w:lineRule="auto" w:after="60"/>
      </w:pPr>
      <w:r>
        <w:rPr>
          <w:rFonts w:ascii="Arial" w:hAnsi="Arial" w:eastAsia="Arial"/>
          <w:b/>
          <w:sz w:val="22"/>
        </w:rPr>
        <w:t xml:space="preserve">Task line 1: </w:t>
      </w:r>
      <w:r>
        <w:rPr>
          <w:rFonts w:ascii="Arial" w:hAnsi="Arial" w:eastAsia="Arial"/>
          <w:sz w:val="22"/>
        </w:rPr>
        <w:t>Prepare a short debrief summary for the third bidder in advance of any request./Chuẩn bị trước một bản tóm tắt phản hồi ngắn cho nhà thầu thứ ba trước khi có bất kỳ yêu cầu nào.</w:t>
      </w:r>
    </w:p>
    <w:p>
      <w:pPr>
        <w:keepLines/>
        <w:spacing w:line="276" w:lineRule="auto" w:after="60"/>
      </w:pPr>
      <w:r>
        <w:rPr>
          <w:rFonts w:ascii="Arial" w:hAnsi="Arial" w:eastAsia="Arial"/>
          <w:b/>
          <w:sz w:val="22"/>
        </w:rPr>
        <w:t xml:space="preserve">Task line 2: </w:t>
      </w:r>
      <w:r>
        <w:rPr>
          <w:rFonts w:ascii="Arial" w:hAnsi="Arial" w:eastAsia="Arial"/>
          <w:sz w:val="22"/>
        </w:rPr>
        <w:t>Share only the third bidder's own score gap, never another bidder's confidential figures./Chỉ chia sẻ khoảng cách điểm số của chính nhà thầu thứ ba, không bao giờ chia sẻ số liệu bảo mật của nhà thầu khác.</w:t>
      </w:r>
    </w:p>
    <w:p>
      <w:pPr>
        <w:keepLines/>
        <w:spacing w:line="276" w:lineRule="auto" w:after="60"/>
      </w:pPr>
      <w:r>
        <w:rPr>
          <w:rFonts w:ascii="Arial" w:hAnsi="Arial" w:eastAsia="Arial"/>
          <w:b/>
          <w:sz w:val="22"/>
        </w:rPr>
        <w:t xml:space="preserve">Task line 3: </w:t>
      </w:r>
      <w:r>
        <w:rPr>
          <w:rFonts w:ascii="Arial" w:hAnsi="Arial" w:eastAsia="Arial"/>
          <w:sz w:val="22"/>
        </w:rPr>
        <w:t>Avoid mentioning the disqualified bidder or the bribery incident in any communication with the third bidder./Tránh nhắc đến nhà thầu bị loại hay sự việc hối lộ trong bất kỳ giao tiếp nào với nhà thầu thứ ba.</w:t>
      </w:r>
    </w:p>
    <w:p>
      <w:pPr>
        <w:keepLines/>
        <w:spacing w:line="276" w:lineRule="auto" w:after="60"/>
      </w:pPr>
      <w:r>
        <w:rPr>
          <w:rFonts w:ascii="Arial" w:hAnsi="Arial" w:eastAsia="Arial"/>
          <w:b/>
          <w:sz w:val="22"/>
        </w:rPr>
        <w:t xml:space="preserve">Task line 4: </w:t>
      </w:r>
      <w:r>
        <w:rPr>
          <w:rFonts w:ascii="Arial" w:hAnsi="Arial" w:eastAsia="Arial"/>
          <w:sz w:val="22"/>
        </w:rPr>
        <w:t>Offer the debrief proactively once the award is public, rather than waiting for the bidder to request it./Chủ động đề nghị buổi phản hồi khi việc trao thầu được công bố, thay vì chờ nhà thầu yêu cầu.</w:t>
      </w:r>
    </w:p>
    <w:p>
      <w:pPr>
        <w:keepLines/>
        <w:spacing w:line="276" w:lineRule="auto" w:after="60"/>
      </w:pPr>
      <w:r>
        <w:rPr>
          <w:rFonts w:ascii="Arial" w:hAnsi="Arial" w:eastAsia="Arial"/>
          <w:b/>
          <w:sz w:val="22"/>
        </w:rPr>
        <w:t xml:space="preserve">Task line 5: </w:t>
      </w:r>
      <w:r>
        <w:rPr>
          <w:rFonts w:ascii="Arial" w:hAnsi="Arial" w:eastAsia="Arial"/>
          <w:sz w:val="22"/>
        </w:rPr>
        <w:t>Confirm the Project Engineer, not Tony alone, delivers the technical portion of the debrief./Xác nhận Kỹ sư Dự án, không chỉ riêng Tony, trình bày phần kỹ thuật của buổi phản hồi.</w:t>
      </w:r>
    </w:p>
    <w:p>
      <w:pPr>
        <w:keepLines/>
        <w:spacing w:line="276" w:lineRule="auto" w:after="60"/>
      </w:pPr>
      <w:r>
        <w:rPr>
          <w:rFonts w:ascii="Arial" w:hAnsi="Arial" w:eastAsia="Arial"/>
          <w:b/>
          <w:sz w:val="22"/>
        </w:rPr>
        <w:t xml:space="preserve">Task line 6: </w:t>
      </w:r>
      <w:r>
        <w:rPr>
          <w:rFonts w:ascii="Arial" w:hAnsi="Arial" w:eastAsia="Arial"/>
          <w:sz w:val="22"/>
        </w:rPr>
        <w:t>File a summary of the debrief conversation once it takes place, for the tender's complete record./Lưu bản tóm tắt cuộc trò chuyện phản hồi khi diễn ra, cho hồ sơ đầy đủ của gói thầu.</w:t>
      </w:r>
    </w:p>
    <w:p>
      <w:pPr>
        <w:keepLines/>
        <w:spacing w:line="276" w:lineRule="auto" w:after="60"/>
      </w:pPr>
      <w:r>
        <w:rPr>
          <w:rFonts w:ascii="Arial" w:hAnsi="Arial" w:eastAsia="Arial"/>
          <w:b/>
          <w:sz w:val="22"/>
        </w:rPr>
        <w:t xml:space="preserve">Task line 7: </w:t>
      </w:r>
      <w:r>
        <w:rPr>
          <w:rFonts w:ascii="Arial" w:hAnsi="Arial" w:eastAsia="Arial"/>
          <w:sz w:val="22"/>
        </w:rPr>
        <w:t>Use this same debrief protocol for every unsuccessful bidder on any future CAPEX tender./Dùng đúng quy trình phản hồi này cho mọi nhà thầu không thắng trên bất kỳ gói thầu CAPEX nào trong tương lai.</w:t>
      </w:r>
    </w:p>
    <w:p>
      <w:pPr>
        <w:keepLines/>
        <w:spacing w:line="276" w:lineRule="auto" w:after="60"/>
      </w:pPr>
      <w:r>
        <w:rPr>
          <w:rFonts w:ascii="Arial" w:hAnsi="Arial" w:eastAsia="Arial"/>
          <w:b/>
          <w:sz w:val="22"/>
        </w:rPr>
        <w:t xml:space="preserve">Tony: </w:t>
      </w:r>
      <w:r>
        <w:rPr>
          <w:rFonts w:ascii="Arial" w:hAnsi="Arial" w:eastAsia="Arial"/>
          <w:sz w:val="22"/>
        </w:rPr>
        <w:t>Mr. Phuc, I also want to check the payment terms one more time before this goes to the committee. Are we still on the standard sixty-day cycle?/Anh Phúc, em cũng muốn kiểm tra lại điều khoản thanh toán một lần nữa trước khi việc này lên hội đồng. Mình vẫn theo chu kỳ sáu mươi ngày tiêu chuẩn chứ?</w:t>
      </w:r>
    </w:p>
    <w:p>
      <w:pPr>
        <w:keepLines/>
        <w:spacing w:line="276" w:lineRule="auto" w:after="60"/>
      </w:pPr>
      <w:r>
        <w:rPr>
          <w:rFonts w:ascii="Arial" w:hAnsi="Arial" w:eastAsia="Arial"/>
          <w:b/>
          <w:sz w:val="22"/>
        </w:rPr>
        <w:t xml:space="preserve">Purchasing Manager: </w:t>
      </w:r>
      <w:r>
        <w:rPr>
          <w:rFonts w:ascii="Arial" w:hAnsi="Arial" w:eastAsia="Arial"/>
          <w:sz w:val="22"/>
        </w:rPr>
        <w:t>Standard cycle, unless the winning bidder specifically requested a change, which I have not seen in the file./Chu kỳ tiêu chuẩn, trừ khi nhà thầu thắng yêu cầu cụ thể một thay đổi, mà em chưa thấy trong hồ sơ.</w:t>
      </w:r>
    </w:p>
    <w:p>
      <w:pPr>
        <w:keepLines/>
        <w:spacing w:line="276" w:lineRule="auto" w:after="60"/>
      </w:pPr>
      <w:r>
        <w:rPr>
          <w:rFonts w:ascii="Arial" w:hAnsi="Arial" w:eastAsia="Arial"/>
          <w:b/>
          <w:sz w:val="22"/>
        </w:rPr>
        <w:t xml:space="preserve">Tony: </w:t>
      </w:r>
      <w:r>
        <w:rPr>
          <w:rFonts w:ascii="Arial" w:hAnsi="Arial" w:eastAsia="Arial"/>
          <w:sz w:val="22"/>
        </w:rPr>
        <w:t>No change requested. I will confirm the standard terms in the written correspondence today./Không có yêu cầu thay đổi nào. Em sẽ xác nhận điều khoản tiêu chuẩn trong thư từ bằng văn bản hôm nay.</w:t>
      </w:r>
    </w:p>
    <w:p>
      <w:pPr>
        <w:keepLines/>
        <w:spacing w:line="276" w:lineRule="auto" w:after="60"/>
      </w:pPr>
      <w:r>
        <w:rPr>
          <w:rFonts w:ascii="Arial" w:hAnsi="Arial" w:eastAsia="Arial"/>
          <w:b/>
          <w:sz w:val="22"/>
        </w:rPr>
        <w:t xml:space="preserve">Purchasing Manager: </w:t>
      </w:r>
      <w:r>
        <w:rPr>
          <w:rFonts w:ascii="Arial" w:hAnsi="Arial" w:eastAsia="Arial"/>
          <w:sz w:val="22"/>
        </w:rPr>
        <w:t>Good. Keeping the payment terms standard avoids yet another item for the committee to question./Tốt. Giữ điều khoản thanh toán theo tiêu chuẩn tránh thêm một mục nữa để hội đồng đặt câu hỏi.</w:t>
      </w:r>
    </w:p>
    <w:p>
      <w:pPr>
        <w:keepLines/>
        <w:spacing w:line="276" w:lineRule="auto" w:after="60"/>
      </w:pPr>
      <w:r>
        <w:rPr>
          <w:rFonts w:ascii="Arial" w:hAnsi="Arial" w:eastAsia="Arial"/>
          <w:b/>
          <w:sz w:val="22"/>
        </w:rPr>
        <w:t>PAYMENT TERMS CONFIRMATION — KEEPING EVERY DETAIL STANDARD WHERE POSSIBLE / XÁC NHẬN ĐIỀU KHOẢN THANH TOÁN — GIỮ MỌI CHI TIẾT THEO TIÊU CHUẨN KHI CÓ THỂ</w:t>
      </w:r>
    </w:p>
    <w:p>
      <w:pPr>
        <w:keepLines/>
        <w:spacing w:line="276" w:lineRule="auto" w:after="60"/>
      </w:pPr>
      <w:r>
        <w:rPr>
          <w:rFonts w:ascii="Arial" w:hAnsi="Arial" w:eastAsia="Arial"/>
          <w:b/>
          <w:sz w:val="22"/>
        </w:rPr>
        <w:t xml:space="preserve">Task line 1: </w:t>
      </w:r>
      <w:r>
        <w:rPr>
          <w:rFonts w:ascii="Arial" w:hAnsi="Arial" w:eastAsia="Arial"/>
          <w:sz w:val="22"/>
        </w:rPr>
        <w:t>Confirm the payment terms match the standard sixty-day cycle unless a specific change was requested and documented./Xác nhận điều khoản thanh toán khớp với chu kỳ sáu mươi ngày tiêu chuẩn trừ khi có yêu cầu thay đổi cụ thể đã được ghi nhận.</w:t>
      </w:r>
    </w:p>
    <w:p>
      <w:pPr>
        <w:keepLines/>
        <w:spacing w:line="276" w:lineRule="auto" w:after="60"/>
      </w:pPr>
      <w:r>
        <w:rPr>
          <w:rFonts w:ascii="Arial" w:hAnsi="Arial" w:eastAsia="Arial"/>
          <w:b/>
          <w:sz w:val="22"/>
        </w:rPr>
        <w:t xml:space="preserve">Task line 2: </w:t>
      </w:r>
      <w:r>
        <w:rPr>
          <w:rFonts w:ascii="Arial" w:hAnsi="Arial" w:eastAsia="Arial"/>
          <w:sz w:val="22"/>
        </w:rPr>
        <w:t>Check the bid file specifically for any requested deviation from standard payment terms./Kiểm tra hồ sơ thầu cụ thể xem có bất kỳ đề nghị sai lệch nào so với điều khoản thanh toán tiêu chuẩn không.</w:t>
      </w:r>
    </w:p>
    <w:p>
      <w:pPr>
        <w:keepLines/>
        <w:spacing w:line="276" w:lineRule="auto" w:after="60"/>
      </w:pPr>
      <w:r>
        <w:rPr>
          <w:rFonts w:ascii="Arial" w:hAnsi="Arial" w:eastAsia="Arial"/>
          <w:b/>
          <w:sz w:val="22"/>
        </w:rPr>
        <w:t xml:space="preserve">Task line 3: </w:t>
      </w:r>
      <w:r>
        <w:rPr>
          <w:rFonts w:ascii="Arial" w:hAnsi="Arial" w:eastAsia="Arial"/>
          <w:sz w:val="22"/>
        </w:rPr>
        <w:t>Confirm standard terms in writing to the winning bidder as part of the award correspondence./Xác nhận điều khoản tiêu chuẩn bằng văn bản cho nhà thầu thắng như một phần của thư từ trao thầu.</w:t>
      </w:r>
    </w:p>
    <w:p>
      <w:pPr>
        <w:keepLines/>
        <w:spacing w:line="276" w:lineRule="auto" w:after="60"/>
      </w:pPr>
      <w:r>
        <w:rPr>
          <w:rFonts w:ascii="Arial" w:hAnsi="Arial" w:eastAsia="Arial"/>
          <w:b/>
          <w:sz w:val="22"/>
        </w:rPr>
        <w:t xml:space="preserve">Task line 4: </w:t>
      </w:r>
      <w:r>
        <w:rPr>
          <w:rFonts w:ascii="Arial" w:hAnsi="Arial" w:eastAsia="Arial"/>
          <w:sz w:val="22"/>
        </w:rPr>
        <w:t>State the reasoning that keeping terms standard reduces the number of items the committee needs to question./Nêu lý do rằng giữ điều khoản theo tiêu chuẩn giảm số mục hội đồng cần đặt câu hỏi.</w:t>
      </w:r>
    </w:p>
    <w:p>
      <w:pPr>
        <w:keepLines/>
        <w:spacing w:line="276" w:lineRule="auto" w:after="60"/>
      </w:pPr>
      <w:r>
        <w:rPr>
          <w:rFonts w:ascii="Arial" w:hAnsi="Arial" w:eastAsia="Arial"/>
          <w:b/>
          <w:sz w:val="22"/>
        </w:rPr>
        <w:t xml:space="preserve">Task line 5: </w:t>
      </w:r>
      <w:r>
        <w:rPr>
          <w:rFonts w:ascii="Arial" w:hAnsi="Arial" w:eastAsia="Arial"/>
          <w:sz w:val="22"/>
        </w:rPr>
        <w:t>Flag any non-standard term found in the bid file to the Purchasing Manager before finalising the award./Đánh dấu bất kỳ điều khoản không tiêu chuẩn nào tìm thấy trong hồ sơ thầu cho Trưởng phòng Mua hàng trước khi hoàn tất trao thầu.</w:t>
      </w:r>
    </w:p>
    <w:p>
      <w:pPr>
        <w:keepLines/>
        <w:spacing w:line="276" w:lineRule="auto" w:after="60"/>
      </w:pPr>
      <w:r>
        <w:rPr>
          <w:rFonts w:ascii="Arial" w:hAnsi="Arial" w:eastAsia="Arial"/>
          <w:b/>
          <w:sz w:val="22"/>
        </w:rPr>
        <w:t xml:space="preserve">Task line 6: </w:t>
      </w:r>
      <w:r>
        <w:rPr>
          <w:rFonts w:ascii="Arial" w:hAnsi="Arial" w:eastAsia="Arial"/>
          <w:sz w:val="22"/>
        </w:rPr>
        <w:t>Record the confirmed payment terms in the same combined file as the criteria and the offer./Ghi nhận điều khoản thanh toán đã xác nhận vào cùng tệp kết hợp với tiêu chí và báo giá.</w:t>
      </w:r>
    </w:p>
    <w:p>
      <w:pPr>
        <w:keepLines/>
        <w:spacing w:line="276" w:lineRule="auto" w:after="60"/>
      </w:pPr>
      <w:r>
        <w:rPr>
          <w:rFonts w:ascii="Arial" w:hAnsi="Arial" w:eastAsia="Arial"/>
          <w:b/>
          <w:sz w:val="22"/>
        </w:rPr>
        <w:t xml:space="preserve">Task line 7: </w:t>
      </w:r>
      <w:r>
        <w:rPr>
          <w:rFonts w:ascii="Arial" w:hAnsi="Arial" w:eastAsia="Arial"/>
          <w:sz w:val="22"/>
        </w:rPr>
        <w:t>Use this same standard-terms confirmation step for every future CAPEX tender award./Dùng đúng bước xác nhận điều khoản tiêu chuẩn này cho mọi lần trao thầu CAPEX trong tương lai.</w:t>
      </w:r>
    </w:p>
    <w:p>
      <w:pPr>
        <w:keepLines/>
        <w:spacing w:line="276" w:lineRule="auto" w:after="60"/>
      </w:pPr>
      <w:r>
        <w:rPr>
          <w:rFonts w:ascii="Arial" w:hAnsi="Arial" w:eastAsia="Arial"/>
          <w:b/>
          <w:sz w:val="22"/>
        </w:rPr>
        <w:t xml:space="preserve">Automation Bidder: </w:t>
      </w:r>
      <w:r>
        <w:rPr>
          <w:rFonts w:ascii="Arial" w:hAnsi="Arial" w:eastAsia="Arial"/>
          <w:sz w:val="22"/>
        </w:rPr>
        <w:t>Tony, one question before I send the written confirmation. Does the integrity clause apply retroactively to our original bid, or only to the signed contract going forward?/Tony, một câu hỏi trước khi tôi gửi xác nhận bằng văn bản. Điều khoản liêm chính có áp dụng hồi tố cho hồ sơ dự thầu ban đầu của chúng tôi không, hay chỉ cho hợp đồng đã ký từ nay trở đi?</w:t>
      </w:r>
    </w:p>
    <w:p>
      <w:pPr>
        <w:keepLines/>
        <w:spacing w:line="276" w:lineRule="auto" w:after="60"/>
      </w:pPr>
      <w:r>
        <w:rPr>
          <w:rFonts w:ascii="Arial" w:hAnsi="Arial" w:eastAsia="Arial"/>
          <w:b/>
          <w:sz w:val="22"/>
        </w:rPr>
        <w:t xml:space="preserve">Tony: </w:t>
      </w:r>
      <w:r>
        <w:rPr>
          <w:rFonts w:ascii="Arial" w:hAnsi="Arial" w:eastAsia="Arial"/>
          <w:sz w:val="22"/>
        </w:rPr>
        <w:t>Only going forward, from the signed contract onward. Your original bid is unaffected, since nothing in it raised any concern./Chỉ từ nay trở đi, từ hợp đồng đã ký. Hồ sơ dự thầu ban đầu của chị không bị ảnh hưởng, vì không có gì trong đó gây lo ngại.</w:t>
      </w:r>
    </w:p>
    <w:p>
      <w:pPr>
        <w:keepLines/>
        <w:spacing w:line="276" w:lineRule="auto" w:after="60"/>
      </w:pPr>
      <w:r>
        <w:rPr>
          <w:rFonts w:ascii="Arial" w:hAnsi="Arial" w:eastAsia="Arial"/>
          <w:b/>
          <w:sz w:val="22"/>
        </w:rPr>
        <w:t xml:space="preserve">Automation Bidder: </w:t>
      </w:r>
      <w:r>
        <w:rPr>
          <w:rFonts w:ascii="Arial" w:hAnsi="Arial" w:eastAsia="Arial"/>
          <w:sz w:val="22"/>
        </w:rPr>
        <w:t>Understood, that is reassuring. We had no part in what happened with the other bidder./Rõ, điều đó khiến tôi yên tâm. Chúng tôi không liên quan gì đến việc xảy ra với nhà thầu kia.</w:t>
      </w:r>
    </w:p>
    <w:p>
      <w:pPr>
        <w:keepLines/>
        <w:spacing w:line="276" w:lineRule="auto" w:after="60"/>
      </w:pPr>
      <w:r>
        <w:rPr>
          <w:rFonts w:ascii="Arial" w:hAnsi="Arial" w:eastAsia="Arial"/>
          <w:b/>
          <w:sz w:val="22"/>
        </w:rPr>
        <w:t xml:space="preserve">Tony: </w:t>
      </w:r>
      <w:r>
        <w:rPr>
          <w:rFonts w:ascii="Arial" w:hAnsi="Arial" w:eastAsia="Arial"/>
          <w:sz w:val="22"/>
        </w:rPr>
        <w:t>Correct, and nothing in your file suggests otherwise. This clause is simply the new standard for every contract from here on./Đúng vậy, và không có gì trong hồ sơ của chị gợi ý điều ngược lại. Điều khoản này đơn giản là tiêu chuẩn mới cho mọi hợp đồng từ đây trở đi.</w:t>
      </w:r>
    </w:p>
    <w:p>
      <w:pPr>
        <w:keepLines/>
        <w:spacing w:line="276" w:lineRule="auto" w:after="60"/>
      </w:pPr>
      <w:r>
        <w:rPr>
          <w:rFonts w:ascii="Arial" w:hAnsi="Arial" w:eastAsia="Arial"/>
          <w:b/>
          <w:sz w:val="22"/>
        </w:rPr>
        <w:t>CLAUSE APPLICABILITY CLARIFICATION — RETROACTIVE OR FORWARD-LOOKING / LÀM RÕ PHẠM VI ÁP DỤNG ĐIỀU KHOẢN — HỒI TỐ HAY CHỈ ÁP DỤNG TỪ NAY VỀ SAU</w:t>
      </w:r>
    </w:p>
    <w:p>
      <w:pPr>
        <w:keepLines/>
        <w:spacing w:line="276" w:lineRule="auto" w:after="60"/>
      </w:pPr>
      <w:r>
        <w:rPr>
          <w:rFonts w:ascii="Arial" w:hAnsi="Arial" w:eastAsia="Arial"/>
          <w:b/>
          <w:sz w:val="22"/>
        </w:rPr>
        <w:t xml:space="preserve">Task line 1: </w:t>
      </w:r>
      <w:r>
        <w:rPr>
          <w:rFonts w:ascii="Arial" w:hAnsi="Arial" w:eastAsia="Arial"/>
          <w:sz w:val="22"/>
        </w:rPr>
        <w:t>Clarify explicitly whether the new integrity clause applies retroactively or only from the signed contract forward./Làm rõ rõ ràng điều khoản liêm chính mới có áp dụng hồi tố hay chỉ từ hợp đồng đã ký trở đi.</w:t>
      </w:r>
    </w:p>
    <w:p>
      <w:pPr>
        <w:keepLines/>
        <w:spacing w:line="276" w:lineRule="auto" w:after="60"/>
      </w:pPr>
      <w:r>
        <w:rPr>
          <w:rFonts w:ascii="Arial" w:hAnsi="Arial" w:eastAsia="Arial"/>
          <w:b/>
          <w:sz w:val="22"/>
        </w:rPr>
        <w:t xml:space="preserve">Task line 2: </w:t>
      </w:r>
      <w:r>
        <w:rPr>
          <w:rFonts w:ascii="Arial" w:hAnsi="Arial" w:eastAsia="Arial"/>
          <w:sz w:val="22"/>
        </w:rPr>
        <w:t>Confirm the winning bidder's original bid submission is unaffected by the clause, since no concern was raised about it./Xác nhận hồ sơ dự thầu ban đầu của nhà thầu thắng không bị ảnh hưởng bởi điều khoản, vì không có mối lo nào được nêu về nó.</w:t>
      </w:r>
    </w:p>
    <w:p>
      <w:pPr>
        <w:keepLines/>
        <w:spacing w:line="276" w:lineRule="auto" w:after="60"/>
      </w:pPr>
      <w:r>
        <w:rPr>
          <w:rFonts w:ascii="Arial" w:hAnsi="Arial" w:eastAsia="Arial"/>
          <w:b/>
          <w:sz w:val="22"/>
        </w:rPr>
        <w:t xml:space="preserve">Task line 3: </w:t>
      </w:r>
      <w:r>
        <w:rPr>
          <w:rFonts w:ascii="Arial" w:hAnsi="Arial" w:eastAsia="Arial"/>
          <w:sz w:val="22"/>
        </w:rPr>
        <w:t>Reassure the winning bidder in writing that their file shows no connection to the disqualified bidder's conduct./Trấn an nhà thầu thắng bằng văn bản rằng hồ sơ của họ không cho thấy liên quan gì đến hành vi của nhà thầu bị loại.</w:t>
      </w:r>
    </w:p>
    <w:p>
      <w:pPr>
        <w:keepLines/>
        <w:spacing w:line="276" w:lineRule="auto" w:after="60"/>
      </w:pPr>
      <w:r>
        <w:rPr>
          <w:rFonts w:ascii="Arial" w:hAnsi="Arial" w:eastAsia="Arial"/>
          <w:b/>
          <w:sz w:val="22"/>
        </w:rPr>
        <w:t xml:space="preserve">Task line 4: </w:t>
      </w:r>
      <w:r>
        <w:rPr>
          <w:rFonts w:ascii="Arial" w:hAnsi="Arial" w:eastAsia="Arial"/>
          <w:sz w:val="22"/>
        </w:rPr>
        <w:t>Frame the clause as a new standard applying to every contract going forward, not a judgement on this specific bidder./Trình bày điều khoản như một tiêu chuẩn mới áp dụng cho mọi hợp đồng từ nay trở đi, không phải một phán xét riêng với nhà thầu này.</w:t>
      </w:r>
    </w:p>
    <w:p>
      <w:pPr>
        <w:keepLines/>
        <w:spacing w:line="276" w:lineRule="auto" w:after="60"/>
      </w:pPr>
      <w:r>
        <w:rPr>
          <w:rFonts w:ascii="Arial" w:hAnsi="Arial" w:eastAsia="Arial"/>
          <w:b/>
          <w:sz w:val="22"/>
        </w:rPr>
        <w:t xml:space="preserve">Task line 5: </w:t>
      </w:r>
      <w:r>
        <w:rPr>
          <w:rFonts w:ascii="Arial" w:hAnsi="Arial" w:eastAsia="Arial"/>
          <w:sz w:val="22"/>
        </w:rPr>
        <w:t>Answer this applicability question before the written confirmation is signed, not after./Trả lời câu hỏi về phạm vi áp dụng này trước khi xác nhận bằng văn bản được ký, không phải sau đó.</w:t>
      </w:r>
    </w:p>
    <w:p>
      <w:pPr>
        <w:keepLines/>
        <w:spacing w:line="276" w:lineRule="auto" w:after="60"/>
      </w:pPr>
      <w:r>
        <w:rPr>
          <w:rFonts w:ascii="Arial" w:hAnsi="Arial" w:eastAsia="Arial"/>
          <w:b/>
          <w:sz w:val="22"/>
        </w:rPr>
        <w:t xml:space="preserve">Task line 6: </w:t>
      </w:r>
      <w:r>
        <w:rPr>
          <w:rFonts w:ascii="Arial" w:hAnsi="Arial" w:eastAsia="Arial"/>
          <w:sz w:val="22"/>
        </w:rPr>
        <w:t>Record this clarification in the award file for future reference if the question arises again./Ghi nhận làm rõ này vào hồ sơ trao thầu để tham khảo sau này nếu câu hỏi này phát sinh lại.</w:t>
      </w:r>
    </w:p>
    <w:p>
      <w:pPr>
        <w:keepLines/>
        <w:spacing w:line="276" w:lineRule="auto" w:after="60"/>
      </w:pPr>
      <w:r>
        <w:rPr>
          <w:rFonts w:ascii="Arial" w:hAnsi="Arial" w:eastAsia="Arial"/>
          <w:b/>
          <w:sz w:val="22"/>
        </w:rPr>
        <w:t xml:space="preserve">Task line 7: </w:t>
      </w:r>
      <w:r>
        <w:rPr>
          <w:rFonts w:ascii="Arial" w:hAnsi="Arial" w:eastAsia="Arial"/>
          <w:sz w:val="22"/>
        </w:rPr>
        <w:t>Use this same forward-looking framing for any future bidder who asks the same applicability question./Dùng đúng cách trình bày hướng về tương lai này cho bất kỳ nhà thầu nào trong tương lai hỏi cùng câu hỏi về phạm vi áp dụng.</w:t>
      </w:r>
    </w:p>
    <w:p>
      <w:pPr>
        <w:keepLines/>
        <w:spacing w:line="276" w:lineRule="auto" w:after="60"/>
      </w:pPr>
      <w:r>
        <w:rPr>
          <w:rFonts w:ascii="Arial" w:hAnsi="Arial" w:eastAsia="Arial"/>
          <w:b/>
          <w:sz w:val="22"/>
        </w:rPr>
        <w:t xml:space="preserve">Tony: </w:t>
      </w:r>
      <w:r>
        <w:rPr>
          <w:rFonts w:ascii="Arial" w:hAnsi="Arial" w:eastAsia="Arial"/>
          <w:sz w:val="22"/>
        </w:rPr>
        <w:t>Mr. Phuc, one detail I want confirmed before the file leaves my desk. Does the winning bidder need a local agent registered for after-sales support?/Anh Phúc, một chi tiết em muốn xác nhận trước khi hồ sơ rời khỏi bàn em. Nhà thầu thắng có cần một đại lý nội địa đăng ký để hỗ trợ sau bán hàng không?</w:t>
      </w:r>
    </w:p>
    <w:p>
      <w:pPr>
        <w:keepLines/>
        <w:spacing w:line="276" w:lineRule="auto" w:after="60"/>
      </w:pPr>
      <w:r>
        <w:rPr>
          <w:rFonts w:ascii="Arial" w:hAnsi="Arial" w:eastAsia="Arial"/>
          <w:b/>
          <w:sz w:val="22"/>
        </w:rPr>
        <w:t xml:space="preserve">Purchasing Manager: </w:t>
      </w:r>
      <w:r>
        <w:rPr>
          <w:rFonts w:ascii="Arial" w:hAnsi="Arial" w:eastAsia="Arial"/>
          <w:sz w:val="22"/>
        </w:rPr>
        <w:t>Check the tender requirements. If it was mandatory, their bid should already confirm it./Kiểm tra yêu cầu gói thầu. Nếu đó là bắt buộc, hồ sơ của họ đáng lẽ đã xác nhận điều đó rồi.</w:t>
      </w:r>
    </w:p>
    <w:p>
      <w:pPr>
        <w:keepLines/>
        <w:spacing w:line="276" w:lineRule="auto" w:after="60"/>
      </w:pPr>
      <w:r>
        <w:rPr>
          <w:rFonts w:ascii="Arial" w:hAnsi="Arial" w:eastAsia="Arial"/>
          <w:b/>
          <w:sz w:val="22"/>
        </w:rPr>
        <w:t xml:space="preserve">Tony: </w:t>
      </w:r>
      <w:r>
        <w:rPr>
          <w:rFonts w:ascii="Arial" w:hAnsi="Arial" w:eastAsia="Arial"/>
          <w:sz w:val="22"/>
        </w:rPr>
        <w:t>It was mandatory, and their bid confirms a registered local agent already in place./Đó là bắt buộc, và hồ sơ của họ xác nhận đã có sẵn một đại lý nội địa đăng ký.</w:t>
      </w:r>
    </w:p>
    <w:p>
      <w:pPr>
        <w:keepLines/>
        <w:spacing w:line="276" w:lineRule="auto" w:after="60"/>
      </w:pPr>
      <w:r>
        <w:rPr>
          <w:rFonts w:ascii="Arial" w:hAnsi="Arial" w:eastAsia="Arial"/>
          <w:b/>
          <w:sz w:val="22"/>
        </w:rPr>
        <w:t xml:space="preserve">Purchasing Manager: </w:t>
      </w:r>
      <w:r>
        <w:rPr>
          <w:rFonts w:ascii="Arial" w:hAnsi="Arial" w:eastAsia="Arial"/>
          <w:sz w:val="22"/>
        </w:rPr>
        <w:t>Good, one less open item. Note that confirmation in the file and this tender is essentially finished./Tốt, bớt một mục còn mở. Ghi nhận xác nhận đó vào hồ sơ và gói thầu này về cơ bản đã hoàn tất.</w:t>
      </w:r>
    </w:p>
    <w:p>
      <w:pPr>
        <w:keepLines/>
        <w:spacing w:line="276" w:lineRule="auto" w:after="60"/>
      </w:pPr>
      <w:r>
        <w:rPr>
          <w:rFonts w:ascii="Arial" w:hAnsi="Arial" w:eastAsia="Arial"/>
          <w:b/>
          <w:sz w:val="22"/>
        </w:rPr>
        <w:t>AFTER-SALES SUPPORT REQUIREMENT — CONFIRMING THE LOCAL AGENT REGISTRATION / YÊU CẦU HỖ TRỢ SAU BÁN HÀNG — XÁC NHẬN ĐĂNG KÝ ĐẠI LÝ NỘI ĐỊA</w:t>
      </w:r>
    </w:p>
    <w:p>
      <w:pPr>
        <w:keepLines/>
        <w:spacing w:line="276" w:lineRule="auto" w:after="60"/>
      </w:pPr>
      <w:r>
        <w:rPr>
          <w:rFonts w:ascii="Arial" w:hAnsi="Arial" w:eastAsia="Arial"/>
          <w:b/>
          <w:sz w:val="22"/>
        </w:rPr>
        <w:t xml:space="preserve">Task line 1: </w:t>
      </w:r>
      <w:r>
        <w:rPr>
          <w:rFonts w:ascii="Arial" w:hAnsi="Arial" w:eastAsia="Arial"/>
          <w:sz w:val="22"/>
        </w:rPr>
        <w:t>Confirm whether a registered local agent for after-sales support was a mandatory tender requirement./Xác nhận liệu một đại lý nội địa đăng ký để hỗ trợ sau bán hàng có phải là yêu cầu bắt buộc của gói thầu không.</w:t>
      </w:r>
    </w:p>
    <w:p>
      <w:pPr>
        <w:keepLines/>
        <w:spacing w:line="276" w:lineRule="auto" w:after="60"/>
      </w:pPr>
      <w:r>
        <w:rPr>
          <w:rFonts w:ascii="Arial" w:hAnsi="Arial" w:eastAsia="Arial"/>
          <w:b/>
          <w:sz w:val="22"/>
        </w:rPr>
        <w:t xml:space="preserve">Task line 2: </w:t>
      </w:r>
      <w:r>
        <w:rPr>
          <w:rFonts w:ascii="Arial" w:hAnsi="Arial" w:eastAsia="Arial"/>
          <w:sz w:val="22"/>
        </w:rPr>
        <w:t>Check the winning bidder's submission for confirmation of this requirement before treating the file as complete./Kiểm tra hồ sơ của nhà thầu thắng để xác nhận yêu cầu này trước khi xem hồ sơ là hoàn chỉnh.</w:t>
      </w:r>
    </w:p>
    <w:p>
      <w:pPr>
        <w:keepLines/>
        <w:spacing w:line="276" w:lineRule="auto" w:after="60"/>
      </w:pPr>
      <w:r>
        <w:rPr>
          <w:rFonts w:ascii="Arial" w:hAnsi="Arial" w:eastAsia="Arial"/>
          <w:b/>
          <w:sz w:val="22"/>
        </w:rPr>
        <w:t xml:space="preserve">Task line 3: </w:t>
      </w:r>
      <w:r>
        <w:rPr>
          <w:rFonts w:ascii="Arial" w:hAnsi="Arial" w:eastAsia="Arial"/>
          <w:sz w:val="22"/>
        </w:rPr>
        <w:t>Record the local agent's registration details as part of the final award file./Ghi nhận chi tiết đăng ký của đại lý nội địa như một phần của hồ sơ trao thầu cuối cùng.</w:t>
      </w:r>
    </w:p>
    <w:p>
      <w:pPr>
        <w:keepLines/>
        <w:spacing w:line="276" w:lineRule="auto" w:after="60"/>
      </w:pPr>
      <w:r>
        <w:rPr>
          <w:rFonts w:ascii="Arial" w:hAnsi="Arial" w:eastAsia="Arial"/>
          <w:b/>
          <w:sz w:val="22"/>
        </w:rPr>
        <w:t xml:space="preserve">Task line 4: </w:t>
      </w:r>
      <w:r>
        <w:rPr>
          <w:rFonts w:ascii="Arial" w:hAnsi="Arial" w:eastAsia="Arial"/>
          <w:sz w:val="22"/>
        </w:rPr>
        <w:t>Flag any missing after-sales requirement to the Purchasing Manager before the file is considered closed./Đánh dấu bất kỳ yêu cầu hỗ trợ sau bán hàng nào còn thiếu cho Trưởng phòng Mua hàng trước khi hồ sơ được xem là đã đóng.</w:t>
      </w:r>
    </w:p>
    <w:p>
      <w:pPr>
        <w:keepLines/>
        <w:spacing w:line="276" w:lineRule="auto" w:after="60"/>
      </w:pPr>
      <w:r>
        <w:rPr>
          <w:rFonts w:ascii="Arial" w:hAnsi="Arial" w:eastAsia="Arial"/>
          <w:b/>
          <w:sz w:val="22"/>
        </w:rPr>
        <w:t xml:space="preserve">Task line 5: </w:t>
      </w:r>
      <w:r>
        <w:rPr>
          <w:rFonts w:ascii="Arial" w:hAnsi="Arial" w:eastAsia="Arial"/>
          <w:sz w:val="22"/>
        </w:rPr>
        <w:t>Confirm this requirement check happens as one of the last steps before final closure, not the first./Xác nhận việc kiểm tra yêu cầu này diễn ra là một trong những bước cuối trước khi khép lại hoàn toàn, không phải bước đầu.</w:t>
      </w:r>
    </w:p>
    <w:p>
      <w:pPr>
        <w:keepLines/>
        <w:spacing w:line="276" w:lineRule="auto" w:after="60"/>
      </w:pPr>
      <w:r>
        <w:rPr>
          <w:rFonts w:ascii="Arial" w:hAnsi="Arial" w:eastAsia="Arial"/>
          <w:b/>
          <w:sz w:val="22"/>
        </w:rPr>
        <w:t xml:space="preserve">Task line 6: </w:t>
      </w:r>
      <w:r>
        <w:rPr>
          <w:rFonts w:ascii="Arial" w:hAnsi="Arial" w:eastAsia="Arial"/>
          <w:sz w:val="22"/>
        </w:rPr>
        <w:t>File this confirmation alongside the countersigned contract as part of the complete closure package./Lưu xác nhận này cùng với hợp đồng đã ký hai bên như một phần của gói khép lại hoàn chỉnh.</w:t>
      </w:r>
    </w:p>
    <w:p>
      <w:pPr>
        <w:keepLines/>
        <w:spacing w:line="276" w:lineRule="auto" w:after="60"/>
      </w:pPr>
      <w:r>
        <w:rPr>
          <w:rFonts w:ascii="Arial" w:hAnsi="Arial" w:eastAsia="Arial"/>
          <w:b/>
          <w:sz w:val="22"/>
        </w:rPr>
        <w:t xml:space="preserve">Task line 7: </w:t>
      </w:r>
      <w:r>
        <w:rPr>
          <w:rFonts w:ascii="Arial" w:hAnsi="Arial" w:eastAsia="Arial"/>
          <w:sz w:val="22"/>
        </w:rPr>
        <w:t>Use this same after-sales confirmation step for any future tender with a similar mandatory requirement./Dùng đúng bước xác nhận hỗ trợ sau bán hàng này cho bất kỳ gói thầu nào trong tương lai có yêu cầu bắt buộc tương tự.</w:t>
      </w:r>
    </w:p>
    <w:p>
      <w:pPr>
        <w:keepLines/>
        <w:spacing w:line="276" w:lineRule="auto" w:after="60"/>
      </w:pPr>
      <w:r>
        <w:rPr>
          <w:rFonts w:ascii="Arial" w:hAnsi="Arial" w:eastAsia="Arial"/>
          <w:b/>
          <w:sz w:val="22"/>
        </w:rPr>
        <w:t xml:space="preserve">Project Engineer: </w:t>
      </w:r>
      <w:r>
        <w:rPr>
          <w:rFonts w:ascii="Arial" w:hAnsi="Arial" w:eastAsia="Arial"/>
          <w:sz w:val="22"/>
        </w:rPr>
        <w:t>Tony, one last technical point. Should the spare-parts list from the winning bidder be verified against our existing MRO inventory before the contract is finalised?/Tony, một điểm kỹ thuật cuối cùng. Danh sách phụ tùng thay thế của nhà thầu thắng có nên được đối chiếu với tồn kho MRO hiện có trước khi hợp đồng được hoàn tất không?</w:t>
      </w:r>
    </w:p>
    <w:p>
      <w:pPr>
        <w:keepLines/>
        <w:spacing w:line="276" w:lineRule="auto" w:after="60"/>
      </w:pPr>
      <w:r>
        <w:rPr>
          <w:rFonts w:ascii="Arial" w:hAnsi="Arial" w:eastAsia="Arial"/>
          <w:b/>
          <w:sz w:val="22"/>
        </w:rPr>
        <w:t xml:space="preserve">Tony: </w:t>
      </w:r>
      <w:r>
        <w:rPr>
          <w:rFonts w:ascii="Arial" w:hAnsi="Arial" w:eastAsia="Arial"/>
          <w:sz w:val="22"/>
        </w:rPr>
        <w:t>Good catch. Let us cross-check it so we are not duplicating parts we already stock for a similar system./Phát hiện tốt. Hãy đối chiếu để mình không trùng lặp phụ tùng đã có sẵn cho một hệ thống tương tự.</w:t>
      </w:r>
    </w:p>
    <w:p>
      <w:pPr>
        <w:keepLines/>
        <w:spacing w:line="276" w:lineRule="auto" w:after="60"/>
      </w:pPr>
      <w:r>
        <w:rPr>
          <w:rFonts w:ascii="Arial" w:hAnsi="Arial" w:eastAsia="Arial"/>
          <w:b/>
          <w:sz w:val="22"/>
        </w:rPr>
        <w:t xml:space="preserve">Project Engineer: </w:t>
      </w:r>
      <w:r>
        <w:rPr>
          <w:rFonts w:ascii="Arial" w:hAnsi="Arial" w:eastAsia="Arial"/>
          <w:sz w:val="22"/>
        </w:rPr>
        <w:t>I will run that comparison this afternoon and flag any overlap before the contract is signed./Tôi sẽ chạy so sánh đó chiều nay và đánh dấu bất kỳ sự trùng lặp nào trước khi hợp đồng được ký.</w:t>
      </w:r>
    </w:p>
    <w:p>
      <w:pPr>
        <w:keepLines/>
        <w:spacing w:line="276" w:lineRule="auto" w:after="60"/>
      </w:pPr>
      <w:r>
        <w:rPr>
          <w:rFonts w:ascii="Arial" w:hAnsi="Arial" w:eastAsia="Arial"/>
          <w:b/>
          <w:sz w:val="22"/>
        </w:rPr>
        <w:t xml:space="preserve">Tony: </w:t>
      </w:r>
      <w:r>
        <w:rPr>
          <w:rFonts w:ascii="Arial" w:hAnsi="Arial" w:eastAsia="Arial"/>
          <w:sz w:val="22"/>
        </w:rPr>
        <w:t>Perfect. That is exactly the kind of detail that makes this file complete, not just correct./Hoàn hảo. Đó chính xác là loại chi tiết khiến hồ sơ này hoàn chỉnh, không chỉ đúng.</w:t>
      </w:r>
    </w:p>
    <w:p>
      <w:pPr>
        <w:keepLines/>
        <w:spacing w:line="276" w:lineRule="auto" w:after="60"/>
      </w:pPr>
      <w:r>
        <w:rPr>
          <w:rFonts w:ascii="Arial" w:hAnsi="Arial" w:eastAsia="Arial"/>
          <w:b/>
          <w:sz w:val="22"/>
        </w:rPr>
        <w:t>SPARE-PARTS OVERLAP CHECK — AVOIDING DUPLICATE MRO INVENTORY / KIỂM TRA TRÙNG LẶP PHỤ TÙNG — TRÁNH TRÙNG LẶP TỒN KHO MRO</w:t>
      </w:r>
    </w:p>
    <w:p>
      <w:pPr>
        <w:keepLines/>
        <w:spacing w:line="276" w:lineRule="auto" w:after="60"/>
      </w:pPr>
      <w:r>
        <w:rPr>
          <w:rFonts w:ascii="Arial" w:hAnsi="Arial" w:eastAsia="Arial"/>
          <w:b/>
          <w:sz w:val="22"/>
        </w:rPr>
        <w:t xml:space="preserve">Task line 1: </w:t>
      </w:r>
      <w:r>
        <w:rPr>
          <w:rFonts w:ascii="Arial" w:hAnsi="Arial" w:eastAsia="Arial"/>
          <w:sz w:val="22"/>
        </w:rPr>
        <w:t>Cross-check the winning bidder's proposed spare-parts list against existing MRO inventory before the contract is finalised./Đối chiếu danh sách phụ tùng thay thế đề xuất của nhà thầu thắng với tồn kho MRO hiện có trước khi hợp đồng được hoàn tất.</w:t>
      </w:r>
    </w:p>
    <w:p>
      <w:pPr>
        <w:keepLines/>
        <w:spacing w:line="276" w:lineRule="auto" w:after="60"/>
      </w:pPr>
      <w:r>
        <w:rPr>
          <w:rFonts w:ascii="Arial" w:hAnsi="Arial" w:eastAsia="Arial"/>
          <w:b/>
          <w:sz w:val="22"/>
        </w:rPr>
        <w:t xml:space="preserve">Task line 2: </w:t>
      </w:r>
      <w:r>
        <w:rPr>
          <w:rFonts w:ascii="Arial" w:hAnsi="Arial" w:eastAsia="Arial"/>
          <w:sz w:val="22"/>
        </w:rPr>
        <w:t>Flag any overlapping part number to avoid unnecessary duplicate stock./Đánh dấu bất kỳ mã phụ tùng trùng lặp nào để tránh tồn kho trùng lặp không cần thiết.</w:t>
      </w:r>
    </w:p>
    <w:p>
      <w:pPr>
        <w:keepLines/>
        <w:spacing w:line="276" w:lineRule="auto" w:after="60"/>
      </w:pPr>
      <w:r>
        <w:rPr>
          <w:rFonts w:ascii="Arial" w:hAnsi="Arial" w:eastAsia="Arial"/>
          <w:b/>
          <w:sz w:val="22"/>
        </w:rPr>
        <w:t xml:space="preserve">Task line 3: </w:t>
      </w:r>
      <w:r>
        <w:rPr>
          <w:rFonts w:ascii="Arial" w:hAnsi="Arial" w:eastAsia="Arial"/>
          <w:sz w:val="22"/>
        </w:rPr>
        <w:t>Confirm the Project Engineer completes this comparison before, not after, the contract signature./Xác nhận Kỹ sư Dự án hoàn tất so sánh này trước, không phải sau, khi hợp đồng được ký.</w:t>
      </w:r>
    </w:p>
    <w:p>
      <w:pPr>
        <w:keepLines/>
        <w:spacing w:line="276" w:lineRule="auto" w:after="60"/>
      </w:pPr>
      <w:r>
        <w:rPr>
          <w:rFonts w:ascii="Arial" w:hAnsi="Arial" w:eastAsia="Arial"/>
          <w:b/>
          <w:sz w:val="22"/>
        </w:rPr>
        <w:t xml:space="preserve">Task line 4: </w:t>
      </w:r>
      <w:r>
        <w:rPr>
          <w:rFonts w:ascii="Arial" w:hAnsi="Arial" w:eastAsia="Arial"/>
          <w:sz w:val="22"/>
        </w:rPr>
        <w:t>Record any confirmed overlap and adjust the initial spare-parts order accordingly./Ghi nhận bất kỳ sự trùng lặp đã xác nhận nào và điều chỉnh đơn hàng phụ tùng ban đầu tương ứng.</w:t>
      </w:r>
    </w:p>
    <w:p>
      <w:pPr>
        <w:keepLines/>
        <w:spacing w:line="276" w:lineRule="auto" w:after="60"/>
      </w:pPr>
      <w:r>
        <w:rPr>
          <w:rFonts w:ascii="Arial" w:hAnsi="Arial" w:eastAsia="Arial"/>
          <w:b/>
          <w:sz w:val="22"/>
        </w:rPr>
        <w:t xml:space="preserve">Task line 5: </w:t>
      </w:r>
      <w:r>
        <w:rPr>
          <w:rFonts w:ascii="Arial" w:hAnsi="Arial" w:eastAsia="Arial"/>
          <w:sz w:val="22"/>
        </w:rPr>
        <w:t>File this overlap check alongside the after-sales support confirmation for a complete closure package./Lưu kiểm tra trùng lặp này cùng với xác nhận hỗ trợ sau bán hàng để có một gói khép lại hoàn chỉnh.</w:t>
      </w:r>
    </w:p>
    <w:p>
      <w:pPr>
        <w:keepLines/>
        <w:spacing w:line="276" w:lineRule="auto" w:after="60"/>
      </w:pPr>
      <w:r>
        <w:rPr>
          <w:rFonts w:ascii="Arial" w:hAnsi="Arial" w:eastAsia="Arial"/>
          <w:b/>
          <w:sz w:val="22"/>
        </w:rPr>
        <w:t xml:space="preserve">Task line 6: </w:t>
      </w:r>
      <w:r>
        <w:rPr>
          <w:rFonts w:ascii="Arial" w:hAnsi="Arial" w:eastAsia="Arial"/>
          <w:sz w:val="22"/>
        </w:rPr>
        <w:t>Confirm this check does not delay the contract signature unless a significant overlap is found./Xác nhận kiểm tra này không làm chậm việc ký hợp đồng trừ khi phát hiện sự trùng lặp đáng kể.</w:t>
      </w:r>
    </w:p>
    <w:p>
      <w:pPr>
        <w:keepLines/>
        <w:spacing w:line="276" w:lineRule="auto" w:after="60"/>
      </w:pPr>
      <w:r>
        <w:rPr>
          <w:rFonts w:ascii="Arial" w:hAnsi="Arial" w:eastAsia="Arial"/>
          <w:b/>
          <w:sz w:val="22"/>
        </w:rPr>
        <w:t xml:space="preserve">Task line 7: </w:t>
      </w:r>
      <w:r>
        <w:rPr>
          <w:rFonts w:ascii="Arial" w:hAnsi="Arial" w:eastAsia="Arial"/>
          <w:sz w:val="22"/>
        </w:rPr>
        <w:t>Use this same spare-parts overlap check for any future equipment tender with an ongoing MRO relationship./Dùng đúng kiểm tra trùng lặp phụ tùng này cho bất kỳ gói thầu thiết bị nào trong tương lai có mối quan hệ MRO đang diễn ra.</w:t>
      </w:r>
    </w:p>
    <w:p>
      <w:pPr>
        <w:keepLines/>
        <w:spacing w:line="276" w:lineRule="auto" w:after="60"/>
      </w:pPr>
      <w:r>
        <w:rPr>
          <w:rFonts w:ascii="Arial" w:hAnsi="Arial" w:eastAsia="Arial"/>
          <w:b/>
          <w:sz w:val="22"/>
        </w:rPr>
        <w:t xml:space="preserve">Tony: </w:t>
      </w:r>
      <w:r>
        <w:rPr>
          <w:rFonts w:ascii="Arial" w:hAnsi="Arial" w:eastAsia="Arial"/>
          <w:sz w:val="22"/>
        </w:rPr>
        <w:t>Today closes with the winning bidder's terms confirmed and every file, clean or disqualified, kept fully on record./Hôm nay kết thúc với điều khoản của nhà thầu thắng đã được xác nhận và mọi hồ sơ, sạch hay bị loại, đều được giữ đầy đủ trong lưu trữ.</w:t>
      </w:r>
    </w:p>
    <w:p>
      <w:pPr>
        <w:pStyle w:val="Heading2"/>
      </w:pPr>
      <w:r>
        <w:rPr>
          <w:rFonts w:ascii="Arial" w:hAnsi="Arial" w:eastAsia="Arial"/>
          <w:b/>
          <w:sz w:val="26"/>
        </w:rPr>
        <w:t>NGÀY 6: Trình bày đề xuất trao thầu và xác định mức xử lý phù hợp với nhà thầu vi phạm</w:t>
      </w:r>
    </w:p>
    <w:p>
      <w:pPr>
        <w:keepLines/>
        <w:spacing w:line="276" w:lineRule="auto" w:after="60"/>
      </w:pPr>
      <w:r>
        <w:rPr>
          <w:rFonts w:ascii="Arial" w:hAnsi="Arial" w:eastAsia="Arial"/>
          <w:b/>
          <w:sz w:val="22"/>
        </w:rPr>
        <w:t xml:space="preserve">Purchasing Manager: </w:t>
      </w:r>
      <w:r>
        <w:rPr>
          <w:rFonts w:ascii="Arial" w:hAnsi="Arial" w:eastAsia="Arial"/>
          <w:sz w:val="22"/>
        </w:rPr>
        <w:t>Tony, walk me through the full award recommendation before I take this to the committee./Tony, trình bày cho anh toàn bộ đề xuất trao thầu trước khi anh đưa việc này lên hội đồng.</w:t>
      </w:r>
    </w:p>
    <w:p>
      <w:pPr>
        <w:keepLines/>
        <w:spacing w:line="276" w:lineRule="auto" w:after="60"/>
      </w:pPr>
      <w:r>
        <w:rPr>
          <w:rFonts w:ascii="Arial" w:hAnsi="Arial" w:eastAsia="Arial"/>
          <w:b/>
          <w:sz w:val="22"/>
        </w:rPr>
        <w:t xml:space="preserve">Tony: </w:t>
      </w:r>
      <w:r>
        <w:rPr>
          <w:rFonts w:ascii="Arial" w:hAnsi="Arial" w:eastAsia="Arial"/>
          <w:sz w:val="22"/>
        </w:rPr>
        <w:t>The Automation Bidder wins on the weighted score, eighty-eight technical, acceptable commercial at fifteen percent above the lowest bid./Nhà thầu Tự động hóa thắng theo điểm trọng số, tám mươi tám kỹ thuật, thương mại chấp nhận được ở mức cao hơn mười lăm phần trăm so với giá thấp nhất.</w:t>
      </w:r>
    </w:p>
    <w:p>
      <w:pPr>
        <w:keepLines/>
        <w:spacing w:line="276" w:lineRule="auto" w:after="60"/>
      </w:pPr>
      <w:r>
        <w:rPr>
          <w:rFonts w:ascii="Arial" w:hAnsi="Arial" w:eastAsia="Arial"/>
          <w:b/>
          <w:sz w:val="22"/>
        </w:rPr>
        <w:t xml:space="preserve">Tony: </w:t>
      </w:r>
      <w:r>
        <w:rPr>
          <w:rFonts w:ascii="Arial" w:hAnsi="Arial" w:eastAsia="Arial"/>
          <w:sz w:val="22"/>
        </w:rPr>
        <w:t>The Domestic Bidder's bid is disqualified for the bribery solicitation, documented and reported the same day it occurred./Hồ sơ của Nhà thầu Nội địa bị loại vì đề nghị hối lộ, đã được ghi nhận và báo cáo trong cùng ngày xảy ra.</w:t>
      </w:r>
    </w:p>
    <w:p>
      <w:pPr>
        <w:keepLines/>
        <w:spacing w:line="276" w:lineRule="auto" w:after="60"/>
      </w:pPr>
      <w:r>
        <w:rPr>
          <w:rFonts w:ascii="Arial" w:hAnsi="Arial" w:eastAsia="Arial"/>
          <w:b/>
          <w:sz w:val="22"/>
        </w:rPr>
        <w:t xml:space="preserve">Purchasing Manager: </w:t>
      </w:r>
      <w:r>
        <w:rPr>
          <w:rFonts w:ascii="Arial" w:hAnsi="Arial" w:eastAsia="Arial"/>
          <w:sz w:val="22"/>
        </w:rPr>
        <w:t>Is the third bidder's file still clean for comparison purposes?/Hồ sơ nhà thầu thứ ba vẫn sạch để phục vụ so sánh chứ?</w:t>
      </w:r>
    </w:p>
    <w:p>
      <w:pPr>
        <w:keepLines/>
        <w:spacing w:line="276" w:lineRule="auto" w:after="60"/>
      </w:pPr>
      <w:r>
        <w:rPr>
          <w:rFonts w:ascii="Arial" w:hAnsi="Arial" w:eastAsia="Arial"/>
          <w:b/>
          <w:sz w:val="22"/>
        </w:rPr>
        <w:t xml:space="preserve">Tony: </w:t>
      </w:r>
      <w:r>
        <w:rPr>
          <w:rFonts w:ascii="Arial" w:hAnsi="Arial" w:eastAsia="Arial"/>
          <w:sz w:val="22"/>
        </w:rPr>
        <w:t>Yes, no issues there at all, just a higher weighted score overall than the disqualified bidder but lower than the winner./Vâng, hoàn toàn không có vấn đề gì, chỉ là điểm trọng số tổng thể cao hơn nhà thầu bị loại nhưng thấp hơn nhà thầu thắng.</w:t>
      </w:r>
    </w:p>
    <w:p>
      <w:pPr>
        <w:keepLines/>
        <w:spacing w:line="276" w:lineRule="auto" w:after="60"/>
      </w:pPr>
      <w:r>
        <w:rPr>
          <w:rFonts w:ascii="Arial" w:hAnsi="Arial" w:eastAsia="Arial"/>
          <w:b/>
          <w:sz w:val="22"/>
        </w:rPr>
        <w:t xml:space="preserve">Tony: </w:t>
      </w:r>
      <w:r>
        <w:rPr>
          <w:rFonts w:ascii="Arial" w:hAnsi="Arial" w:eastAsia="Arial"/>
          <w:sz w:val="22"/>
        </w:rPr>
        <w:t>I have kept their scorecard in the file for full transparency, exactly as agreed yesterday./Em đã giữ bảng điểm của họ trong hồ sơ để minh bạch đầy đủ, đúng như đã thống nhất hôm qua.</w:t>
      </w:r>
    </w:p>
    <w:p>
      <w:pPr>
        <w:keepLines/>
        <w:spacing w:line="276" w:lineRule="auto" w:after="60"/>
      </w:pPr>
      <w:r>
        <w:rPr>
          <w:rFonts w:ascii="Arial" w:hAnsi="Arial" w:eastAsia="Arial"/>
          <w:b/>
          <w:sz w:val="22"/>
        </w:rPr>
        <w:t xml:space="preserve">Purchasing Manager: </w:t>
      </w:r>
      <w:r>
        <w:rPr>
          <w:rFonts w:ascii="Arial" w:hAnsi="Arial" w:eastAsia="Arial"/>
          <w:sz w:val="22"/>
        </w:rPr>
        <w:t>Solid recommendation. I will take this to the CAPEX committee this week./Đề xuất chắc chắn. Anh sẽ trình việc này lên hội đồng CAPEX tuần này.</w:t>
      </w:r>
    </w:p>
    <w:p>
      <w:pPr>
        <w:keepLines/>
        <w:spacing w:line="276" w:lineRule="auto" w:after="60"/>
      </w:pPr>
      <w:r>
        <w:rPr>
          <w:rFonts w:ascii="Arial" w:hAnsi="Arial" w:eastAsia="Arial"/>
          <w:b/>
          <w:sz w:val="22"/>
        </w:rPr>
        <w:t xml:space="preserve">Purchasing Manager: </w:t>
      </w:r>
      <w:r>
        <w:rPr>
          <w:rFonts w:ascii="Arial" w:hAnsi="Arial" w:eastAsia="Arial"/>
          <w:sz w:val="22"/>
        </w:rPr>
        <w:t>Should we blacklist the Domestic Bidder's company for future tenders?/Mình có nên đưa công ty của Nhà thầu Nội địa vào danh sách đen cho các gói thầu sau không?</w:t>
      </w:r>
    </w:p>
    <w:p>
      <w:pPr>
        <w:keepLines/>
        <w:spacing w:line="276" w:lineRule="auto" w:after="60"/>
      </w:pPr>
      <w:r>
        <w:rPr>
          <w:rFonts w:ascii="Arial" w:hAnsi="Arial" w:eastAsia="Arial"/>
          <w:b/>
          <w:sz w:val="22"/>
        </w:rPr>
        <w:t xml:space="preserve">Tony: </w:t>
      </w:r>
      <w:r>
        <w:rPr>
          <w:rFonts w:ascii="Arial" w:hAnsi="Arial" w:eastAsia="Arial"/>
          <w:sz w:val="22"/>
        </w:rPr>
        <w:t>I would recommend a formal warning first, with a fully documented record of this incident./Em đề xuất cảnh cáo chính thức trước, kèm hồ sơ ghi nhận đầy đủ về sự việc này.</w:t>
      </w:r>
    </w:p>
    <w:p>
      <w:pPr>
        <w:keepLines/>
        <w:spacing w:line="276" w:lineRule="auto" w:after="60"/>
      </w:pPr>
      <w:r>
        <w:rPr>
          <w:rFonts w:ascii="Arial" w:hAnsi="Arial" w:eastAsia="Arial"/>
          <w:b/>
          <w:sz w:val="22"/>
        </w:rPr>
        <w:t xml:space="preserve">Tony: </w:t>
      </w:r>
      <w:r>
        <w:rPr>
          <w:rFonts w:ascii="Arial" w:hAnsi="Arial" w:eastAsia="Arial"/>
          <w:sz w:val="22"/>
        </w:rPr>
        <w:t>A repeat offence would then justify a permanent exclusion from future tenders./Nếu tái phạm thì mới có cơ sở loại vĩnh viễn khỏi các gói thầu sau này.</w:t>
      </w:r>
    </w:p>
    <w:p>
      <w:pPr>
        <w:keepLines/>
        <w:spacing w:line="276" w:lineRule="auto" w:after="60"/>
      </w:pPr>
      <w:r>
        <w:rPr>
          <w:rFonts w:ascii="Arial" w:hAnsi="Arial" w:eastAsia="Arial"/>
          <w:b/>
          <w:sz w:val="22"/>
        </w:rPr>
        <w:t>AWARD RECOMMENDATION PRESENTATION — WALKING THE PURCHASING MANAGER THROUGH THE FULL FILE / TRÌNH BÀY ĐỀ XUẤT TRAO THẦU — TRÌNH BÀY TOÀN BỘ HỒ SƠ CHO TRƯỞNG PHÒNG MUA HÀNG</w:t>
      </w:r>
    </w:p>
    <w:p>
      <w:pPr>
        <w:keepLines/>
        <w:spacing w:line="276" w:lineRule="auto" w:after="60"/>
      </w:pPr>
      <w:r>
        <w:rPr>
          <w:rFonts w:ascii="Arial" w:hAnsi="Arial" w:eastAsia="Arial"/>
          <w:b/>
          <w:sz w:val="22"/>
        </w:rPr>
        <w:t xml:space="preserve">Task line 1: </w:t>
      </w:r>
      <w:r>
        <w:rPr>
          <w:rFonts w:ascii="Arial" w:hAnsi="Arial" w:eastAsia="Arial"/>
          <w:sz w:val="22"/>
        </w:rPr>
        <w:t>Present the winning bidder's technical score, commercial position, and weighted outcome in a single summary./Trình bày điểm kỹ thuật, vị thế thương mại, và kết quả trọng số của nhà thầu thắng trong một bản tóm tắt duy nhất.</w:t>
      </w:r>
    </w:p>
    <w:p>
      <w:pPr>
        <w:keepLines/>
        <w:spacing w:line="276" w:lineRule="auto" w:after="60"/>
      </w:pPr>
      <w:r>
        <w:rPr>
          <w:rFonts w:ascii="Arial" w:hAnsi="Arial" w:eastAsia="Arial"/>
          <w:b/>
          <w:sz w:val="22"/>
        </w:rPr>
        <w:t xml:space="preserve">Task line 2: </w:t>
      </w:r>
      <w:r>
        <w:rPr>
          <w:rFonts w:ascii="Arial" w:hAnsi="Arial" w:eastAsia="Arial"/>
          <w:sz w:val="22"/>
        </w:rPr>
        <w:t>Present the disqualification reason and the same-day disclosure timeline for the excluded bidder./Trình bày lý do loại hồ sơ và khung thời gian báo cáo trong ngày cho nhà thầu bị loại.</w:t>
      </w:r>
    </w:p>
    <w:p>
      <w:pPr>
        <w:keepLines/>
        <w:spacing w:line="276" w:lineRule="auto" w:after="60"/>
      </w:pPr>
      <w:r>
        <w:rPr>
          <w:rFonts w:ascii="Arial" w:hAnsi="Arial" w:eastAsia="Arial"/>
          <w:b/>
          <w:sz w:val="22"/>
        </w:rPr>
        <w:t xml:space="preserve">Task line 3: </w:t>
      </w:r>
      <w:r>
        <w:rPr>
          <w:rFonts w:ascii="Arial" w:hAnsi="Arial" w:eastAsia="Arial"/>
          <w:sz w:val="22"/>
        </w:rPr>
        <w:t>Confirm the third bidder's file remains clean and is included for full comparison./Xác nhận hồ sơ nhà thầu thứ ba vẫn sạch và được đưa vào để so sánh đầy đủ.</w:t>
      </w:r>
    </w:p>
    <w:p>
      <w:pPr>
        <w:keepLines/>
        <w:spacing w:line="276" w:lineRule="auto" w:after="60"/>
      </w:pPr>
      <w:r>
        <w:rPr>
          <w:rFonts w:ascii="Arial" w:hAnsi="Arial" w:eastAsia="Arial"/>
          <w:b/>
          <w:sz w:val="22"/>
        </w:rPr>
        <w:t xml:space="preserve">Task line 4: </w:t>
      </w:r>
      <w:r>
        <w:rPr>
          <w:rFonts w:ascii="Arial" w:hAnsi="Arial" w:eastAsia="Arial"/>
          <w:sz w:val="22"/>
        </w:rPr>
        <w:t>Present this full file to the Purchasing Manager before it goes to the CAPEX committee, not after./Trình bày hồ sơ đầy đủ này cho Trưởng phòng Mua hàng trước khi đưa lên hội đồng CAPEX, không phải sau.</w:t>
      </w:r>
    </w:p>
    <w:p>
      <w:pPr>
        <w:keepLines/>
        <w:spacing w:line="276" w:lineRule="auto" w:after="60"/>
      </w:pPr>
      <w:r>
        <w:rPr>
          <w:rFonts w:ascii="Arial" w:hAnsi="Arial" w:eastAsia="Arial"/>
          <w:b/>
          <w:sz w:val="22"/>
        </w:rPr>
        <w:t xml:space="preserve">Task line 5: </w:t>
      </w:r>
      <w:r>
        <w:rPr>
          <w:rFonts w:ascii="Arial" w:hAnsi="Arial" w:eastAsia="Arial"/>
          <w:sz w:val="22"/>
        </w:rPr>
        <w:t>Confirm the Purchasing Manager's agreement with the recommendation before scheduling the committee presentation./Xác nhận sự đồng ý của Trưởng phòng Mua hàng với đề xuất trước khi lên lịch trình bày với hội đồng.</w:t>
      </w:r>
    </w:p>
    <w:p>
      <w:pPr>
        <w:keepLines/>
        <w:spacing w:line="276" w:lineRule="auto" w:after="60"/>
      </w:pPr>
      <w:r>
        <w:rPr>
          <w:rFonts w:ascii="Arial" w:hAnsi="Arial" w:eastAsia="Arial"/>
          <w:b/>
          <w:sz w:val="22"/>
        </w:rPr>
        <w:t xml:space="preserve">Task line 6: </w:t>
      </w:r>
      <w:r>
        <w:rPr>
          <w:rFonts w:ascii="Arial" w:hAnsi="Arial" w:eastAsia="Arial"/>
          <w:sz w:val="22"/>
        </w:rPr>
        <w:t>Prepare the committee presentation to lead with the weighted outcome, not with the bribery incident./Chuẩn bị bài trình bày cho hội đồng để mở đầu bằng kết quả trọng số, không phải bằng sự việc hối lộ.</w:t>
      </w:r>
    </w:p>
    <w:p>
      <w:pPr>
        <w:keepLines/>
        <w:spacing w:line="276" w:lineRule="auto" w:after="60"/>
      </w:pPr>
      <w:r>
        <w:rPr>
          <w:rFonts w:ascii="Arial" w:hAnsi="Arial" w:eastAsia="Arial"/>
          <w:b/>
          <w:sz w:val="22"/>
        </w:rPr>
        <w:t xml:space="preserve">Task line 7: </w:t>
      </w:r>
      <w:r>
        <w:rPr>
          <w:rFonts w:ascii="Arial" w:hAnsi="Arial" w:eastAsia="Arial"/>
          <w:sz w:val="22"/>
        </w:rPr>
        <w:t>Keep the bribery incident as supporting evidence within the file, not the headline of the recommendation./Giữ sự việc hối lộ như bằng chứng hỗ trợ trong hồ sơ, không phải là tiêu đề của đề xuất.</w:t>
      </w:r>
    </w:p>
    <w:p>
      <w:pPr>
        <w:keepLines/>
        <w:spacing w:line="276" w:lineRule="auto" w:after="60"/>
      </w:pPr>
      <w:r>
        <w:rPr>
          <w:rFonts w:ascii="Arial" w:hAnsi="Arial" w:eastAsia="Arial"/>
          <w:b/>
          <w:sz w:val="22"/>
        </w:rPr>
        <w:t>PROPORTIONATE SANCTION — WARNING VERSUS PERMANENT EXCLUSION / MỨC XỬ LÝ TƯƠNG XỨNG — CẢNH CÁO SO VỚI LOẠI VĨNH VIỄN</w:t>
      </w:r>
    </w:p>
    <w:p>
      <w:pPr>
        <w:keepLines/>
        <w:spacing w:line="276" w:lineRule="auto" w:after="60"/>
      </w:pPr>
      <w:r>
        <w:rPr>
          <w:rFonts w:ascii="Arial" w:hAnsi="Arial" w:eastAsia="Arial"/>
          <w:b/>
          <w:sz w:val="22"/>
        </w:rPr>
        <w:t xml:space="preserve">Task line 1: </w:t>
      </w:r>
      <w:r>
        <w:rPr>
          <w:rFonts w:ascii="Arial" w:hAnsi="Arial" w:eastAsia="Arial"/>
          <w:sz w:val="22"/>
        </w:rPr>
        <w:t>Recommend a formal written warning as the first response to a first-time bribery solicitation./Đề xuất cảnh cáo chính thức bằng văn bản là phản ứng đầu tiên cho lần đầu đề nghị hối lộ.</w:t>
      </w:r>
    </w:p>
    <w:p>
      <w:pPr>
        <w:keepLines/>
        <w:spacing w:line="276" w:lineRule="auto" w:after="60"/>
      </w:pPr>
      <w:r>
        <w:rPr>
          <w:rFonts w:ascii="Arial" w:hAnsi="Arial" w:eastAsia="Arial"/>
          <w:b/>
          <w:sz w:val="22"/>
        </w:rPr>
        <w:t xml:space="preserve">Task line 2: </w:t>
      </w:r>
      <w:r>
        <w:rPr>
          <w:rFonts w:ascii="Arial" w:hAnsi="Arial" w:eastAsia="Arial"/>
          <w:sz w:val="22"/>
        </w:rPr>
        <w:t>Reserve permanent exclusion for a repeat offence, not for a first documented incident./Dành việc loại vĩnh viễn cho trường hợp tái phạm, không phải cho sự việc được ghi nhận lần đầu.</w:t>
      </w:r>
    </w:p>
    <w:p>
      <w:pPr>
        <w:keepLines/>
        <w:spacing w:line="276" w:lineRule="auto" w:after="60"/>
      </w:pPr>
      <w:r>
        <w:rPr>
          <w:rFonts w:ascii="Arial" w:hAnsi="Arial" w:eastAsia="Arial"/>
          <w:b/>
          <w:sz w:val="22"/>
        </w:rPr>
        <w:t xml:space="preserve">Task line 3: </w:t>
      </w:r>
      <w:r>
        <w:rPr>
          <w:rFonts w:ascii="Arial" w:hAnsi="Arial" w:eastAsia="Arial"/>
          <w:sz w:val="22"/>
        </w:rPr>
        <w:t>Confirm the formal warning is documented in a way that supports permanent exclusion if the behaviour repeats./Xác nhận cảnh cáo chính thức được ghi nhận theo cách hỗ trợ việc loại vĩnh viễn nếu hành vi tái diễn.</w:t>
      </w:r>
    </w:p>
    <w:p>
      <w:pPr>
        <w:keepLines/>
        <w:spacing w:line="276" w:lineRule="auto" w:after="60"/>
      </w:pPr>
      <w:r>
        <w:rPr>
          <w:rFonts w:ascii="Arial" w:hAnsi="Arial" w:eastAsia="Arial"/>
          <w:b/>
          <w:sz w:val="22"/>
        </w:rPr>
        <w:t xml:space="preserve">Task line 4: </w:t>
      </w:r>
      <w:r>
        <w:rPr>
          <w:rFonts w:ascii="Arial" w:hAnsi="Arial" w:eastAsia="Arial"/>
          <w:sz w:val="22"/>
        </w:rPr>
        <w:t>State this proportionate approach to the Purchasing Manager as the recommended policy, not a personal preference./Nêu cách tiếp cận tương xứng này với Trưởng phòng Mua hàng như chính sách được đề xuất, không phải sở thích cá nhân.</w:t>
      </w:r>
    </w:p>
    <w:p>
      <w:pPr>
        <w:keepLines/>
        <w:spacing w:line="276" w:lineRule="auto" w:after="60"/>
      </w:pPr>
      <w:r>
        <w:rPr>
          <w:rFonts w:ascii="Arial" w:hAnsi="Arial" w:eastAsia="Arial"/>
          <w:b/>
          <w:sz w:val="22"/>
        </w:rPr>
        <w:t xml:space="preserve">Task line 5: </w:t>
      </w:r>
      <w:r>
        <w:rPr>
          <w:rFonts w:ascii="Arial" w:hAnsi="Arial" w:eastAsia="Arial"/>
          <w:sz w:val="22"/>
        </w:rPr>
        <w:t>Confirm this proportionate sanction applies consistently to any future first-time solicitation from any bidder./Xác nhận mức xử lý tương xứng này áp dụng nhất quán cho bất kỳ đề nghị lần đầu nào trong tương lai từ bất kỳ nhà thầu nào.</w:t>
      </w:r>
    </w:p>
    <w:p>
      <w:pPr>
        <w:keepLines/>
        <w:spacing w:line="276" w:lineRule="auto" w:after="60"/>
      </w:pPr>
      <w:r>
        <w:rPr>
          <w:rFonts w:ascii="Arial" w:hAnsi="Arial" w:eastAsia="Arial"/>
          <w:b/>
          <w:sz w:val="22"/>
        </w:rPr>
        <w:t xml:space="preserve">Task line 6: </w:t>
      </w:r>
      <w:r>
        <w:rPr>
          <w:rFonts w:ascii="Arial" w:hAnsi="Arial" w:eastAsia="Arial"/>
          <w:sz w:val="22"/>
        </w:rPr>
        <w:t>Set a review date to check whether the warned bidder is invited to any future tender./Đặt ngày xem xét để kiểm tra liệu nhà thầu bị cảnh cáo có được mời tham gia gói thầu nào trong tương lai không.</w:t>
      </w:r>
    </w:p>
    <w:p>
      <w:pPr>
        <w:keepLines/>
        <w:spacing w:line="276" w:lineRule="auto" w:after="60"/>
      </w:pPr>
      <w:r>
        <w:rPr>
          <w:rFonts w:ascii="Arial" w:hAnsi="Arial" w:eastAsia="Arial"/>
          <w:b/>
          <w:sz w:val="22"/>
        </w:rPr>
        <w:t xml:space="preserve">Task line 7: </w:t>
      </w:r>
      <w:r>
        <w:rPr>
          <w:rFonts w:ascii="Arial" w:hAnsi="Arial" w:eastAsia="Arial"/>
          <w:sz w:val="22"/>
        </w:rPr>
        <w:t>File this proportionate-sanction policy alongside the tender's compliance record for future reference./Lưu chính sách xử lý tương xứng này cùng với hồ sơ tuân thủ của gói thầu để tham khảo sau này.</w:t>
      </w:r>
    </w:p>
    <w:p>
      <w:pPr>
        <w:keepLines/>
        <w:spacing w:line="276" w:lineRule="auto" w:after="60"/>
      </w:pPr>
      <w:r>
        <w:rPr>
          <w:rFonts w:ascii="Arial" w:hAnsi="Arial" w:eastAsia="Arial"/>
          <w:b/>
          <w:sz w:val="22"/>
        </w:rPr>
        <w:t xml:space="preserve">Purchasing Manager: </w:t>
      </w:r>
      <w:r>
        <w:rPr>
          <w:rFonts w:ascii="Arial" w:hAnsi="Arial" w:eastAsia="Arial"/>
          <w:sz w:val="22"/>
        </w:rPr>
        <w:t>Should we inform the industry association about the disqualified bidder's conduct, or keep this strictly internal?/Mình có nên thông báo cho hiệp hội ngành về hành vi của nhà thầu bị loại không, hay giữ việc này hoàn toàn nội bộ?</w:t>
      </w:r>
    </w:p>
    <w:p>
      <w:pPr>
        <w:keepLines/>
        <w:spacing w:line="276" w:lineRule="auto" w:after="60"/>
      </w:pPr>
      <w:r>
        <w:rPr>
          <w:rFonts w:ascii="Arial" w:hAnsi="Arial" w:eastAsia="Arial"/>
          <w:b/>
          <w:sz w:val="22"/>
        </w:rPr>
        <w:t xml:space="preserve">Tony: </w:t>
      </w:r>
      <w:r>
        <w:rPr>
          <w:rFonts w:ascii="Arial" w:hAnsi="Arial" w:eastAsia="Arial"/>
          <w:sz w:val="22"/>
        </w:rPr>
        <w:t>I would keep it strictly internal at the warning stage. External reporting feels disproportionate for a first offence./Em sẽ giữ hoàn toàn nội bộ ở giai đoạn cảnh cáo. Báo cáo ra bên ngoài có vẻ không tương xứng cho một vi phạm lần đầu.</w:t>
      </w:r>
    </w:p>
    <w:p>
      <w:pPr>
        <w:keepLines/>
        <w:spacing w:line="276" w:lineRule="auto" w:after="60"/>
      </w:pPr>
      <w:r>
        <w:rPr>
          <w:rFonts w:ascii="Arial" w:hAnsi="Arial" w:eastAsia="Arial"/>
          <w:b/>
          <w:sz w:val="22"/>
        </w:rPr>
        <w:t xml:space="preserve">Purchasing Manager: </w:t>
      </w:r>
      <w:r>
        <w:rPr>
          <w:rFonts w:ascii="Arial" w:hAnsi="Arial" w:eastAsia="Arial"/>
          <w:sz w:val="22"/>
        </w:rPr>
        <w:t>Agreed. Reserve that step for a repeat offence, consistent with the sanction policy we just discussed./Đồng ý. Dành bước đó cho trường hợp tái phạm, nhất quán với chính sách xử lý mình vừa bàn.</w:t>
      </w:r>
    </w:p>
    <w:p>
      <w:pPr>
        <w:keepLines/>
        <w:spacing w:line="276" w:lineRule="auto" w:after="60"/>
      </w:pPr>
      <w:r>
        <w:rPr>
          <w:rFonts w:ascii="Arial" w:hAnsi="Arial" w:eastAsia="Arial"/>
          <w:b/>
          <w:sz w:val="22"/>
        </w:rPr>
        <w:t xml:space="preserve">Tony: </w:t>
      </w:r>
      <w:r>
        <w:rPr>
          <w:rFonts w:ascii="Arial" w:hAnsi="Arial" w:eastAsia="Arial"/>
          <w:sz w:val="22"/>
        </w:rPr>
        <w:t>Understood. I will note that threshold explicitly in the sanction file, so it is not a judgement call next time./Rõ. Em sẽ ghi rõ ngưỡng đó trong hồ sơ xử lý, để lần sau không phải là một quyết định tùy nghi.</w:t>
      </w:r>
    </w:p>
    <w:p>
      <w:pPr>
        <w:keepLines/>
        <w:spacing w:line="276" w:lineRule="auto" w:after="60"/>
      </w:pPr>
      <w:r>
        <w:rPr>
          <w:rFonts w:ascii="Arial" w:hAnsi="Arial" w:eastAsia="Arial"/>
          <w:b/>
          <w:sz w:val="22"/>
        </w:rPr>
        <w:t xml:space="preserve">Tony: </w:t>
      </w:r>
      <w:r>
        <w:rPr>
          <w:rFonts w:ascii="Arial" w:hAnsi="Arial" w:eastAsia="Arial"/>
          <w:sz w:val="22"/>
        </w:rPr>
        <w:t>What questions do you expect the committee to ask first, before I finalise the presentation?/Anh dự đoán hội đồng sẽ hỏi câu gì trước tiên, trước khi em hoàn thiện bài trình bày?</w:t>
      </w:r>
    </w:p>
    <w:p>
      <w:pPr>
        <w:keepLines/>
        <w:spacing w:line="276" w:lineRule="auto" w:after="60"/>
      </w:pPr>
      <w:r>
        <w:rPr>
          <w:rFonts w:ascii="Arial" w:hAnsi="Arial" w:eastAsia="Arial"/>
          <w:b/>
          <w:sz w:val="22"/>
        </w:rPr>
        <w:t xml:space="preserve">Purchasing Manager: </w:t>
      </w:r>
      <w:r>
        <w:rPr>
          <w:rFonts w:ascii="Arial" w:hAnsi="Arial" w:eastAsia="Arial"/>
          <w:sz w:val="22"/>
        </w:rPr>
        <w:t>They will ask whether the bribery incident had any influence on the technical scores. Have that answer ready with the timestamp evidence./Họ sẽ hỏi liệu sự việc hối lộ có ảnh hưởng gì đến điểm kỹ thuật không. Chuẩn bị sẵn câu trả lời đó với bằng chứng dấu thời gian.</w:t>
      </w:r>
    </w:p>
    <w:p>
      <w:pPr>
        <w:keepLines/>
        <w:spacing w:line="276" w:lineRule="auto" w:after="60"/>
      </w:pPr>
      <w:r>
        <w:rPr>
          <w:rFonts w:ascii="Arial" w:hAnsi="Arial" w:eastAsia="Arial"/>
          <w:b/>
          <w:sz w:val="22"/>
        </w:rPr>
        <w:t xml:space="preserve">Tony: </w:t>
      </w:r>
      <w:r>
        <w:rPr>
          <w:rFonts w:ascii="Arial" w:hAnsi="Arial" w:eastAsia="Arial"/>
          <w:sz w:val="22"/>
        </w:rPr>
        <w:t>Already prepared. The matrix timestamp predates any bidder contact by two full days./Đã chuẩn bị sẵn. Dấu thời gian bảng chấm điểm có trước bất kỳ liên hệ nào với nhà thầu hai ngày trọn vẹn.</w:t>
      </w:r>
    </w:p>
    <w:p>
      <w:pPr>
        <w:keepLines/>
        <w:spacing w:line="276" w:lineRule="auto" w:after="60"/>
      </w:pPr>
      <w:r>
        <w:rPr>
          <w:rFonts w:ascii="Arial" w:hAnsi="Arial" w:eastAsia="Arial"/>
          <w:b/>
          <w:sz w:val="22"/>
        </w:rPr>
        <w:t xml:space="preserve">Purchasing Manager: </w:t>
      </w:r>
      <w:r>
        <w:rPr>
          <w:rFonts w:ascii="Arial" w:hAnsi="Arial" w:eastAsia="Arial"/>
          <w:sz w:val="22"/>
        </w:rPr>
        <w:t>Good. They will also ask why we recommend a warning instead of an immediate blacklist. Be ready to defend that too./Tốt. Họ cũng sẽ hỏi vì sao mình đề xuất cảnh cáo thay vì đưa vào danh sách đen ngay. Sẵn sàng bảo vệ điều đó nữa.</w:t>
      </w:r>
    </w:p>
    <w:p>
      <w:pPr>
        <w:keepLines/>
        <w:spacing w:line="276" w:lineRule="auto" w:after="60"/>
      </w:pPr>
      <w:r>
        <w:rPr>
          <w:rFonts w:ascii="Arial" w:hAnsi="Arial" w:eastAsia="Arial"/>
          <w:b/>
          <w:sz w:val="22"/>
        </w:rPr>
        <w:t xml:space="preserve">Tony: </w:t>
      </w:r>
      <w:r>
        <w:rPr>
          <w:rFonts w:ascii="Arial" w:hAnsi="Arial" w:eastAsia="Arial"/>
          <w:sz w:val="22"/>
        </w:rPr>
        <w:t>I will lead with the proportionality principle and reference how it applied consistently in the other three incidents this year./Em sẽ mở đầu bằng nguyên tắc tương xứng và tham chiếu cách nó đã áp dụng nhất quán trong ba sự việc khác trong năm nay.</w:t>
      </w:r>
    </w:p>
    <w:p>
      <w:pPr>
        <w:keepLines/>
        <w:spacing w:line="276" w:lineRule="auto" w:after="60"/>
      </w:pPr>
      <w:r>
        <w:rPr>
          <w:rFonts w:ascii="Arial" w:hAnsi="Arial" w:eastAsia="Arial"/>
          <w:b/>
          <w:sz w:val="22"/>
        </w:rPr>
        <w:t>COMMITTEE Q&amp;A PREPARATION — ANTICIPATING THE HARD QUESTIONS / CHUẨN BỊ HỎI ĐÁP VỚI HỘI ĐỒNG — DỰ ĐOÁN NHỮNG CÂU HỎI KHÓ</w:t>
      </w:r>
    </w:p>
    <w:p>
      <w:pPr>
        <w:keepLines/>
        <w:spacing w:line="276" w:lineRule="auto" w:after="60"/>
      </w:pPr>
      <w:r>
        <w:rPr>
          <w:rFonts w:ascii="Arial" w:hAnsi="Arial" w:eastAsia="Arial"/>
          <w:b/>
          <w:sz w:val="22"/>
        </w:rPr>
        <w:t xml:space="preserve">Task line 1: </w:t>
      </w:r>
      <w:r>
        <w:rPr>
          <w:rFonts w:ascii="Arial" w:hAnsi="Arial" w:eastAsia="Arial"/>
          <w:sz w:val="22"/>
        </w:rPr>
        <w:t>Anticipate the committee's first question: whether the bribery incident influenced the technical scoring outcome./Dự đoán câu hỏi đầu tiên của hội đồng: liệu sự việc hối lộ có ảnh hưởng đến kết quả chấm điểm kỹ thuật không.</w:t>
      </w:r>
    </w:p>
    <w:p>
      <w:pPr>
        <w:keepLines/>
        <w:spacing w:line="276" w:lineRule="auto" w:after="60"/>
      </w:pPr>
      <w:r>
        <w:rPr>
          <w:rFonts w:ascii="Arial" w:hAnsi="Arial" w:eastAsia="Arial"/>
          <w:b/>
          <w:sz w:val="22"/>
        </w:rPr>
        <w:t xml:space="preserve">Task line 2: </w:t>
      </w:r>
      <w:r>
        <w:rPr>
          <w:rFonts w:ascii="Arial" w:hAnsi="Arial" w:eastAsia="Arial"/>
          <w:sz w:val="22"/>
        </w:rPr>
        <w:t>Prepare the timestamp evidence showing the scoring matrix was locked before any bidder contact occurred./Chuẩn bị bằng chứng dấu thời gian cho thấy bảng chấm điểm đã chốt trước khi có bất kỳ liên hệ nào với nhà thầu.</w:t>
      </w:r>
    </w:p>
    <w:p>
      <w:pPr>
        <w:keepLines/>
        <w:spacing w:line="276" w:lineRule="auto" w:after="60"/>
      </w:pPr>
      <w:r>
        <w:rPr>
          <w:rFonts w:ascii="Arial" w:hAnsi="Arial" w:eastAsia="Arial"/>
          <w:b/>
          <w:sz w:val="22"/>
        </w:rPr>
        <w:t xml:space="preserve">Task line 3: </w:t>
      </w:r>
      <w:r>
        <w:rPr>
          <w:rFonts w:ascii="Arial" w:hAnsi="Arial" w:eastAsia="Arial"/>
          <w:sz w:val="22"/>
        </w:rPr>
        <w:t>Anticipate a question on why a warning, not an immediate blacklist, is being recommended for the disqualified bidder./Dự đoán câu hỏi vì sao đề xuất cảnh cáo, không phải đưa vào danh sách đen ngay, cho nhà thầu bị loại.</w:t>
      </w:r>
    </w:p>
    <w:p>
      <w:pPr>
        <w:keepLines/>
        <w:spacing w:line="276" w:lineRule="auto" w:after="60"/>
      </w:pPr>
      <w:r>
        <w:rPr>
          <w:rFonts w:ascii="Arial" w:hAnsi="Arial" w:eastAsia="Arial"/>
          <w:b/>
          <w:sz w:val="22"/>
        </w:rPr>
        <w:t xml:space="preserve">Task line 4: </w:t>
      </w:r>
      <w:r>
        <w:rPr>
          <w:rFonts w:ascii="Arial" w:hAnsi="Arial" w:eastAsia="Arial"/>
          <w:sz w:val="22"/>
        </w:rPr>
        <w:t>Prepare to reference the same proportionality principle applied consistently across all four integrity incidents this year./Chuẩn bị tham chiếu đúng nguyên tắc tương xứng đã áp dụng nhất quán trên cả bốn sự việc liêm chính trong năm nay.</w:t>
      </w:r>
    </w:p>
    <w:p>
      <w:pPr>
        <w:keepLines/>
        <w:spacing w:line="276" w:lineRule="auto" w:after="60"/>
      </w:pPr>
      <w:r>
        <w:rPr>
          <w:rFonts w:ascii="Arial" w:hAnsi="Arial" w:eastAsia="Arial"/>
          <w:b/>
          <w:sz w:val="22"/>
        </w:rPr>
        <w:t xml:space="preserve">Task line 5: </w:t>
      </w:r>
      <w:r>
        <w:rPr>
          <w:rFonts w:ascii="Arial" w:hAnsi="Arial" w:eastAsia="Arial"/>
          <w:sz w:val="22"/>
        </w:rPr>
        <w:t>Prepare a one-page summary answering both anticipated questions, ready to hand out at the presentation./Chuẩn bị một bản tóm tắt một trang trả lời cả hai câu hỏi dự đoán, sẵn sàng phát tại buổi trình bày.</w:t>
      </w:r>
    </w:p>
    <w:p>
      <w:pPr>
        <w:keepLines/>
        <w:spacing w:line="276" w:lineRule="auto" w:after="60"/>
      </w:pPr>
      <w:r>
        <w:rPr>
          <w:rFonts w:ascii="Arial" w:hAnsi="Arial" w:eastAsia="Arial"/>
          <w:b/>
          <w:sz w:val="22"/>
        </w:rPr>
        <w:t xml:space="preserve">Task line 6: </w:t>
      </w:r>
      <w:r>
        <w:rPr>
          <w:rFonts w:ascii="Arial" w:hAnsi="Arial" w:eastAsia="Arial"/>
          <w:sz w:val="22"/>
        </w:rPr>
        <w:t>Rehearse the presentation with the Purchasing Manager before the committee session, not for the first time in the room./Diễn tập bài trình bày với Trưởng phòng Mua hàng trước phiên họp hội đồng, không phải lần đầu ngay trong phòng họp.</w:t>
      </w:r>
    </w:p>
    <w:p>
      <w:pPr>
        <w:keepLines/>
        <w:spacing w:line="276" w:lineRule="auto" w:after="60"/>
      </w:pPr>
      <w:r>
        <w:rPr>
          <w:rFonts w:ascii="Arial" w:hAnsi="Arial" w:eastAsia="Arial"/>
          <w:b/>
          <w:sz w:val="22"/>
        </w:rPr>
        <w:t xml:space="preserve">Task line 7: </w:t>
      </w:r>
      <w:r>
        <w:rPr>
          <w:rFonts w:ascii="Arial" w:hAnsi="Arial" w:eastAsia="Arial"/>
          <w:sz w:val="22"/>
        </w:rPr>
        <w:t>Confirm both the Project Engineer and Tony are available to answer technical and process questions respectively./Xác nhận cả Kỹ sư Dự án và Tony đều sẵn sàng trả lời các câu hỏi kỹ thuật và quy trình tương ứng.</w:t>
      </w:r>
    </w:p>
    <w:p>
      <w:pPr>
        <w:keepLines/>
        <w:spacing w:line="276" w:lineRule="auto" w:after="60"/>
      </w:pPr>
      <w:r>
        <w:rPr>
          <w:rFonts w:ascii="Arial" w:hAnsi="Arial" w:eastAsia="Arial"/>
          <w:b/>
          <w:sz w:val="22"/>
        </w:rPr>
        <w:t xml:space="preserve">Purchasing Manager: </w:t>
      </w:r>
      <w:r>
        <w:rPr>
          <w:rFonts w:ascii="Arial" w:hAnsi="Arial" w:eastAsia="Arial"/>
          <w:sz w:val="22"/>
        </w:rPr>
        <w:t>One last thing. Does the equipment commissioning schedule still hold if the committee approval slips by a week?/Một việc cuối cùng. Lịch nghiệm thu thiết bị có còn giữ nguyên không nếu việc phê duyệt của hội đồng bị trễ một tuần?</w:t>
      </w:r>
    </w:p>
    <w:p>
      <w:pPr>
        <w:keepLines/>
        <w:spacing w:line="276" w:lineRule="auto" w:after="60"/>
      </w:pPr>
      <w:r>
        <w:rPr>
          <w:rFonts w:ascii="Arial" w:hAnsi="Arial" w:eastAsia="Arial"/>
          <w:b/>
          <w:sz w:val="22"/>
        </w:rPr>
        <w:t xml:space="preserve">Tony: </w:t>
      </w:r>
      <w:r>
        <w:rPr>
          <w:rFonts w:ascii="Arial" w:hAnsi="Arial" w:eastAsia="Arial"/>
          <w:sz w:val="22"/>
        </w:rPr>
        <w:t>It holds. I built a two-week buffer into the commissioning plan specifically for a scenario like this./Vẫn giữ nguyên. Em đã tính sẵn khoảng đệm hai tuần vào kế hoạch nghiệm thu chính vì tình huống như thế này.</w:t>
      </w:r>
    </w:p>
    <w:p>
      <w:pPr>
        <w:keepLines/>
        <w:spacing w:line="276" w:lineRule="auto" w:after="60"/>
      </w:pPr>
      <w:r>
        <w:rPr>
          <w:rFonts w:ascii="Arial" w:hAnsi="Arial" w:eastAsia="Arial"/>
          <w:b/>
          <w:sz w:val="22"/>
        </w:rPr>
        <w:t xml:space="preserve">Purchasing Manager: </w:t>
      </w:r>
      <w:r>
        <w:rPr>
          <w:rFonts w:ascii="Arial" w:hAnsi="Arial" w:eastAsia="Arial"/>
          <w:sz w:val="22"/>
        </w:rPr>
        <w:t>Good planning. That buffer is exactly what a tender this size needs./Lên kế hoạch tốt. Khoảng đệm đó chính xác là điều một gói thầu quy mô này cần.</w:t>
      </w:r>
    </w:p>
    <w:p>
      <w:pPr>
        <w:keepLines/>
        <w:spacing w:line="276" w:lineRule="auto" w:after="60"/>
      </w:pPr>
      <w:r>
        <w:rPr>
          <w:rFonts w:ascii="Arial" w:hAnsi="Arial" w:eastAsia="Arial"/>
          <w:b/>
          <w:sz w:val="22"/>
        </w:rPr>
        <w:t xml:space="preserve">Tony: </w:t>
      </w:r>
      <w:r>
        <w:rPr>
          <w:rFonts w:ascii="Arial" w:hAnsi="Arial" w:eastAsia="Arial"/>
          <w:sz w:val="22"/>
        </w:rPr>
        <w:t>Agreed. I would rather have unused buffer than a commissioning delay caused by a compliance step./Đồng ý. Em thà có khoảng đệm không dùng đến còn hơn một sự chậm trễ nghiệm thu do một bước tuân thủ gây ra.</w:t>
      </w:r>
    </w:p>
    <w:p>
      <w:pPr>
        <w:keepLines/>
        <w:spacing w:line="276" w:lineRule="auto" w:after="60"/>
      </w:pPr>
      <w:r>
        <w:rPr>
          <w:rFonts w:ascii="Arial" w:hAnsi="Arial" w:eastAsia="Arial"/>
          <w:b/>
          <w:sz w:val="22"/>
        </w:rPr>
        <w:t>COMMISSIONING SCHEDULE BUFFER — PROTECTING THE TIMELINE FROM COMPLIANCE DELAYS / KHOẢNG ĐỆM LỊCH NGHIỆM THU — BẢO VỆ KHUNG THỜI GIAN KHỎI CÁC TRÌ HOÃN TUÂN THỦ</w:t>
      </w:r>
    </w:p>
    <w:p>
      <w:pPr>
        <w:keepLines/>
        <w:spacing w:line="276" w:lineRule="auto" w:after="60"/>
      </w:pPr>
      <w:r>
        <w:rPr>
          <w:rFonts w:ascii="Arial" w:hAnsi="Arial" w:eastAsia="Arial"/>
          <w:b/>
          <w:sz w:val="22"/>
        </w:rPr>
        <w:t xml:space="preserve">Task line 1: </w:t>
      </w:r>
      <w:r>
        <w:rPr>
          <w:rFonts w:ascii="Arial" w:hAnsi="Arial" w:eastAsia="Arial"/>
          <w:sz w:val="22"/>
        </w:rPr>
        <w:t>Confirm the equipment commissioning schedule includes a buffer for a possible delay in committee approval./Xác nhận lịch nghiệm thu thiết bị có bao gồm khoảng đệm cho khả năng phê duyệt của hội đồng bị trễ.</w:t>
      </w:r>
    </w:p>
    <w:p>
      <w:pPr>
        <w:keepLines/>
        <w:spacing w:line="276" w:lineRule="auto" w:after="60"/>
      </w:pPr>
      <w:r>
        <w:rPr>
          <w:rFonts w:ascii="Arial" w:hAnsi="Arial" w:eastAsia="Arial"/>
          <w:b/>
          <w:sz w:val="22"/>
        </w:rPr>
        <w:t xml:space="preserve">Task line 2: </w:t>
      </w:r>
      <w:r>
        <w:rPr>
          <w:rFonts w:ascii="Arial" w:hAnsi="Arial" w:eastAsia="Arial"/>
          <w:sz w:val="22"/>
        </w:rPr>
        <w:t>Set the buffer length based on the committee's normal meeting cadence, not an optimistic best case./Đặt độ dài khoảng đệm dựa trên chu kỳ họp thông thường của hội đồng, không phải một kịch bản lạc quan nhất.</w:t>
      </w:r>
    </w:p>
    <w:p>
      <w:pPr>
        <w:keepLines/>
        <w:spacing w:line="276" w:lineRule="auto" w:after="60"/>
      </w:pPr>
      <w:r>
        <w:rPr>
          <w:rFonts w:ascii="Arial" w:hAnsi="Arial" w:eastAsia="Arial"/>
          <w:b/>
          <w:sz w:val="22"/>
        </w:rPr>
        <w:t xml:space="preserve">Task line 3: </w:t>
      </w:r>
      <w:r>
        <w:rPr>
          <w:rFonts w:ascii="Arial" w:hAnsi="Arial" w:eastAsia="Arial"/>
          <w:sz w:val="22"/>
        </w:rPr>
        <w:t>Confirm the Purchasing Manager agrees the buffer is sufficient before the commissioning plan is finalised./Xác nhận Trưởng phòng Mua hàng đồng ý khoảng đệm là đủ trước khi kế hoạch nghiệm thu được hoàn thiện.</w:t>
      </w:r>
    </w:p>
    <w:p>
      <w:pPr>
        <w:keepLines/>
        <w:spacing w:line="276" w:lineRule="auto" w:after="60"/>
      </w:pPr>
      <w:r>
        <w:rPr>
          <w:rFonts w:ascii="Arial" w:hAnsi="Arial" w:eastAsia="Arial"/>
          <w:b/>
          <w:sz w:val="22"/>
        </w:rPr>
        <w:t xml:space="preserve">Task line 4: </w:t>
      </w:r>
      <w:r>
        <w:rPr>
          <w:rFonts w:ascii="Arial" w:hAnsi="Arial" w:eastAsia="Arial"/>
          <w:sz w:val="22"/>
        </w:rPr>
        <w:t>Avoid compressing the compliance review steps simply to protect an unbuffered schedule./Tránh rút ngắn các bước rà soát tuân thủ chỉ để bảo vệ một lịch trình không có khoảng đệm.</w:t>
      </w:r>
    </w:p>
    <w:p>
      <w:pPr>
        <w:keepLines/>
        <w:spacing w:line="276" w:lineRule="auto" w:after="60"/>
      </w:pPr>
      <w:r>
        <w:rPr>
          <w:rFonts w:ascii="Arial" w:hAnsi="Arial" w:eastAsia="Arial"/>
          <w:b/>
          <w:sz w:val="22"/>
        </w:rPr>
        <w:t xml:space="preserve">Task line 5: </w:t>
      </w:r>
      <w:r>
        <w:rPr>
          <w:rFonts w:ascii="Arial" w:hAnsi="Arial" w:eastAsia="Arial"/>
          <w:sz w:val="22"/>
        </w:rPr>
        <w:t>Communicate the buffered schedule to the winning bidder so their own planning aligns with it./Truyền đạt lịch trình có khoảng đệm này cho nhà thầu thắng để kế hoạch của họ khớp với nó.</w:t>
      </w:r>
    </w:p>
    <w:p>
      <w:pPr>
        <w:keepLines/>
        <w:spacing w:line="276" w:lineRule="auto" w:after="60"/>
      </w:pPr>
      <w:r>
        <w:rPr>
          <w:rFonts w:ascii="Arial" w:hAnsi="Arial" w:eastAsia="Arial"/>
          <w:b/>
          <w:sz w:val="22"/>
        </w:rPr>
        <w:t xml:space="preserve">Task line 6: </w:t>
      </w:r>
      <w:r>
        <w:rPr>
          <w:rFonts w:ascii="Arial" w:hAnsi="Arial" w:eastAsia="Arial"/>
          <w:sz w:val="22"/>
        </w:rPr>
        <w:t>Record the buffer and its rationale in the commissioning plan for future reference./Ghi nhận khoảng đệm và lý do của nó vào kế hoạch nghiệm thu để tham khảo sau này.</w:t>
      </w:r>
    </w:p>
    <w:p>
      <w:pPr>
        <w:keepLines/>
        <w:spacing w:line="276" w:lineRule="auto" w:after="60"/>
      </w:pPr>
      <w:r>
        <w:rPr>
          <w:rFonts w:ascii="Arial" w:hAnsi="Arial" w:eastAsia="Arial"/>
          <w:b/>
          <w:sz w:val="22"/>
        </w:rPr>
        <w:t xml:space="preserve">Task line 7: </w:t>
      </w:r>
      <w:r>
        <w:rPr>
          <w:rFonts w:ascii="Arial" w:hAnsi="Arial" w:eastAsia="Arial"/>
          <w:sz w:val="22"/>
        </w:rPr>
        <w:t>Apply this same buffering principle to any future CAPEX tender with a compliance review built into the timeline./Áp dụng đúng nguyên tắc tạo khoảng đệm này cho bất kỳ gói thầu CAPEX nào trong tương lai có bước rà soát tuân thủ trong khung thời gian.</w:t>
      </w:r>
    </w:p>
    <w:p>
      <w:pPr>
        <w:keepLines/>
        <w:spacing w:line="276" w:lineRule="auto" w:after="60"/>
      </w:pPr>
      <w:r>
        <w:rPr>
          <w:rFonts w:ascii="Arial" w:hAnsi="Arial" w:eastAsia="Arial"/>
          <w:b/>
          <w:sz w:val="22"/>
        </w:rPr>
        <w:t xml:space="preserve">Tony: </w:t>
      </w:r>
      <w:r>
        <w:rPr>
          <w:rFonts w:ascii="Arial" w:hAnsi="Arial" w:eastAsia="Arial"/>
          <w:sz w:val="22"/>
        </w:rPr>
        <w:t>Today closes with a complete award recommendation ready for the committee and a proportionate sanction proposed for the disqualified bidder./Hôm nay kết thúc với một đề xuất trao thầu hoàn chỉnh sẵn sàng cho hội đồng và một mức xử lý tương xứng được đề xuất cho nhà thầu bị loại.</w:t>
      </w:r>
    </w:p>
    <w:p>
      <w:pPr>
        <w:pStyle w:val="Heading2"/>
      </w:pPr>
      <w:r>
        <w:rPr>
          <w:rFonts w:ascii="Arial" w:hAnsi="Arial" w:eastAsia="Arial"/>
          <w:b/>
          <w:sz w:val="26"/>
        </w:rPr>
        <w:t>NGÀY 7: Hoàn tất báo cáo hối lộ, cập nhật điều khoản đấu thầu và khép lại chu kỳ liêm chính vòng 3</w:t>
      </w:r>
    </w:p>
    <w:p>
      <w:pPr>
        <w:keepLines/>
        <w:spacing w:line="276" w:lineRule="auto" w:after="60"/>
      </w:pPr>
      <w:r>
        <w:rPr>
          <w:rFonts w:ascii="Arial" w:hAnsi="Arial" w:eastAsia="Arial"/>
          <w:b/>
          <w:sz w:val="22"/>
        </w:rPr>
        <w:t xml:space="preserve">Tony: </w:t>
      </w:r>
      <w:r>
        <w:rPr>
          <w:rFonts w:ascii="Arial" w:hAnsi="Arial" w:eastAsia="Arial"/>
          <w:sz w:val="22"/>
        </w:rPr>
        <w:t>Compliance Officer, the full bribery-solicitation file is ready for your review./Cán bộ Tuân thủ, hồ sơ đầy đủ về đề nghị hối lộ đã sẵn sàng để chị xem xét.</w:t>
      </w:r>
    </w:p>
    <w:p>
      <w:pPr>
        <w:keepLines/>
        <w:spacing w:line="276" w:lineRule="auto" w:after="60"/>
      </w:pPr>
      <w:r>
        <w:rPr>
          <w:rFonts w:ascii="Arial" w:hAnsi="Arial" w:eastAsia="Arial"/>
          <w:b/>
          <w:sz w:val="22"/>
        </w:rPr>
        <w:t xml:space="preserve">Compliance Officer: </w:t>
      </w:r>
      <w:r>
        <w:rPr>
          <w:rFonts w:ascii="Arial" w:hAnsi="Arial" w:eastAsia="Arial"/>
          <w:sz w:val="22"/>
        </w:rPr>
        <w:t>Thank you. Walk me through the exact sequence, from the offer to the disqualification./Cảm ơn anh. Trình bày cho tôi đúng trình tự, từ lời đề nghị đến việc loại hồ sơ.</w:t>
      </w:r>
    </w:p>
    <w:p>
      <w:pPr>
        <w:keepLines/>
        <w:spacing w:line="276" w:lineRule="auto" w:after="60"/>
      </w:pPr>
      <w:r>
        <w:rPr>
          <w:rFonts w:ascii="Arial" w:hAnsi="Arial" w:eastAsia="Arial"/>
          <w:b/>
          <w:sz w:val="22"/>
        </w:rPr>
        <w:t xml:space="preserve">Tony: </w:t>
      </w:r>
      <w:r>
        <w:rPr>
          <w:rFonts w:ascii="Arial" w:hAnsi="Arial" w:eastAsia="Arial"/>
          <w:sz w:val="22"/>
        </w:rPr>
        <w:t>The offer was made during a live evaluation call, declined immediately, and reported to the Purchasing Manager the same day./Lời đề nghị được đưa ra trong một cuộc gọi đánh giá đang diễn ra, bị từ chối ngay lập tức, và được báo cáo cho Trưởng phòng Mua hàng trong cùng ngày.</w:t>
      </w:r>
    </w:p>
    <w:p>
      <w:pPr>
        <w:keepLines/>
        <w:spacing w:line="276" w:lineRule="auto" w:after="60"/>
      </w:pPr>
      <w:r>
        <w:rPr>
          <w:rFonts w:ascii="Arial" w:hAnsi="Arial" w:eastAsia="Arial"/>
          <w:b/>
          <w:sz w:val="22"/>
        </w:rPr>
        <w:t xml:space="preserve">Compliance Officer: </w:t>
      </w:r>
      <w:r>
        <w:rPr>
          <w:rFonts w:ascii="Arial" w:hAnsi="Arial" w:eastAsia="Arial"/>
          <w:sz w:val="22"/>
        </w:rPr>
        <w:t>Good. Was the weighted scoring outcome affected in any way by the offer?/Tốt. Kết quả chấm điểm trọng số có bị ảnh hưởng chút nào bởi lời đề nghị đó không?</w:t>
      </w:r>
    </w:p>
    <w:p>
      <w:pPr>
        <w:keepLines/>
        <w:spacing w:line="276" w:lineRule="auto" w:after="60"/>
      </w:pPr>
      <w:r>
        <w:rPr>
          <w:rFonts w:ascii="Arial" w:hAnsi="Arial" w:eastAsia="Arial"/>
          <w:b/>
          <w:sz w:val="22"/>
        </w:rPr>
        <w:t xml:space="preserve">Tony: </w:t>
      </w:r>
      <w:r>
        <w:rPr>
          <w:rFonts w:ascii="Arial" w:hAnsi="Arial" w:eastAsia="Arial"/>
          <w:sz w:val="22"/>
        </w:rPr>
        <w:t>No. The scoring matrix was locked before any bidder was contacted, so nothing changed after the offer./Không. Bảng chấm điểm đã được chốt trước khi bất kỳ nhà thầu nào được liên hệ, nên không có gì thay đổi sau lời đề nghị.</w:t>
      </w:r>
    </w:p>
    <w:p>
      <w:pPr>
        <w:keepLines/>
        <w:spacing w:line="276" w:lineRule="auto" w:after="60"/>
      </w:pPr>
      <w:r>
        <w:rPr>
          <w:rFonts w:ascii="Arial" w:hAnsi="Arial" w:eastAsia="Arial"/>
          <w:b/>
          <w:sz w:val="22"/>
        </w:rPr>
        <w:t xml:space="preserve">Compliance Officer: </w:t>
      </w:r>
      <w:r>
        <w:rPr>
          <w:rFonts w:ascii="Arial" w:hAnsi="Arial" w:eastAsia="Arial"/>
          <w:sz w:val="22"/>
        </w:rPr>
        <w:t>That timeline is exactly what makes this file strong. I will formally close it as verified./Chuỗi thời gian đó chính xác là điều khiến hồ sơ này vững chắc. Tôi sẽ chính thức đóng hồ sơ này là đã được xác minh.</w:t>
      </w:r>
    </w:p>
    <w:p>
      <w:pPr>
        <w:keepLines/>
        <w:spacing w:line="276" w:lineRule="auto" w:after="60"/>
      </w:pPr>
      <w:r>
        <w:rPr>
          <w:rFonts w:ascii="Arial" w:hAnsi="Arial" w:eastAsia="Arial"/>
          <w:b/>
          <w:sz w:val="22"/>
        </w:rPr>
        <w:t>BRIBERY-SOLICITATION REPORT — FORMAL RECORD FOR THE COMPLIANCE REGISTER / BÁO CÁO ĐỀ NGHỊ HỐI LỘ — HỒ SƠ CHÍNH THỨC CHO SỔ TUÂN THỦ</w:t>
      </w:r>
    </w:p>
    <w:p>
      <w:pPr>
        <w:keepLines/>
        <w:spacing w:line="276" w:lineRule="auto" w:after="60"/>
      </w:pPr>
      <w:r>
        <w:rPr>
          <w:rFonts w:ascii="Arial" w:hAnsi="Arial" w:eastAsia="Arial"/>
          <w:b/>
          <w:sz w:val="22"/>
        </w:rPr>
        <w:t xml:space="preserve">Task line 1: </w:t>
      </w:r>
      <w:r>
        <w:rPr>
          <w:rFonts w:ascii="Arial" w:hAnsi="Arial" w:eastAsia="Arial"/>
          <w:sz w:val="22"/>
        </w:rPr>
        <w:t>State the exact wording used when the five percent commission was offered./Nêu chính xác nội dung khoản hoa hồng năm phần trăm đã được đề nghị.</w:t>
      </w:r>
    </w:p>
    <w:p>
      <w:pPr>
        <w:keepLines/>
        <w:spacing w:line="276" w:lineRule="auto" w:after="60"/>
      </w:pPr>
      <w:r>
        <w:rPr>
          <w:rFonts w:ascii="Arial" w:hAnsi="Arial" w:eastAsia="Arial"/>
          <w:b/>
          <w:sz w:val="22"/>
        </w:rPr>
        <w:t xml:space="preserve">Task line 2: </w:t>
      </w:r>
      <w:r>
        <w:rPr>
          <w:rFonts w:ascii="Arial" w:hAnsi="Arial" w:eastAsia="Arial"/>
          <w:sz w:val="22"/>
        </w:rPr>
        <w:t>State that the offer was declined immediately, with no counter-offer, delay, or partial engagement./Nêu rằng lời đề nghị đã bị từ chối ngay lập tức, không có đề nghị ngược, trì hoãn, hay tham gia một phần.</w:t>
      </w:r>
    </w:p>
    <w:p>
      <w:pPr>
        <w:keepLines/>
        <w:spacing w:line="276" w:lineRule="auto" w:after="60"/>
      </w:pPr>
      <w:r>
        <w:rPr>
          <w:rFonts w:ascii="Arial" w:hAnsi="Arial" w:eastAsia="Arial"/>
          <w:b/>
          <w:sz w:val="22"/>
        </w:rPr>
        <w:t xml:space="preserve">Task line 3: </w:t>
      </w:r>
      <w:r>
        <w:rPr>
          <w:rFonts w:ascii="Arial" w:hAnsi="Arial" w:eastAsia="Arial"/>
          <w:sz w:val="22"/>
        </w:rPr>
        <w:t>State that the scoring matrix was locked before any bidder contact, so the offer had zero effect on the outcome./Nêu rằng bảng chấm điểm đã được chốt trước khi liên hệ với bất kỳ nhà thầu nào, nên lời đề nghị không có ảnh hưởng nào đến kết quả.</w:t>
      </w:r>
    </w:p>
    <w:p>
      <w:pPr>
        <w:keepLines/>
        <w:spacing w:line="276" w:lineRule="auto" w:after="60"/>
      </w:pPr>
      <w:r>
        <w:rPr>
          <w:rFonts w:ascii="Arial" w:hAnsi="Arial" w:eastAsia="Arial"/>
          <w:b/>
          <w:sz w:val="22"/>
        </w:rPr>
        <w:t xml:space="preserve">Task line 4: </w:t>
      </w:r>
      <w:r>
        <w:rPr>
          <w:rFonts w:ascii="Arial" w:hAnsi="Arial" w:eastAsia="Arial"/>
          <w:sz w:val="22"/>
        </w:rPr>
        <w:t>Confirm the disqualification and disclosure both occurred on the same day as the solicitation./Xác nhận việc loại hồ sơ và báo cáo đều xảy ra trong cùng ngày với đề nghị.</w:t>
      </w:r>
    </w:p>
    <w:p>
      <w:pPr>
        <w:keepLines/>
        <w:spacing w:line="276" w:lineRule="auto" w:after="60"/>
      </w:pPr>
      <w:r>
        <w:rPr>
          <w:rFonts w:ascii="Arial" w:hAnsi="Arial" w:eastAsia="Arial"/>
          <w:b/>
          <w:sz w:val="22"/>
        </w:rPr>
        <w:t xml:space="preserve">Task line 5: </w:t>
      </w:r>
      <w:r>
        <w:rPr>
          <w:rFonts w:ascii="Arial" w:hAnsi="Arial" w:eastAsia="Arial"/>
          <w:sz w:val="22"/>
        </w:rPr>
        <w:t>Recommend a formal warning rather than permanent exclusion, given this is a first documented incident./Đề xuất cảnh cáo chính thức thay vì loại vĩnh viễn, xét đây là sự việc được ghi nhận lần đầu.</w:t>
      </w:r>
    </w:p>
    <w:p>
      <w:pPr>
        <w:keepLines/>
        <w:spacing w:line="276" w:lineRule="auto" w:after="60"/>
      </w:pPr>
      <w:r>
        <w:rPr>
          <w:rFonts w:ascii="Arial" w:hAnsi="Arial" w:eastAsia="Arial"/>
          <w:b/>
          <w:sz w:val="22"/>
        </w:rPr>
        <w:t xml:space="preserve">Task line 6: </w:t>
      </w:r>
      <w:r>
        <w:rPr>
          <w:rFonts w:ascii="Arial" w:hAnsi="Arial" w:eastAsia="Arial"/>
          <w:sz w:val="22"/>
        </w:rPr>
        <w:t>Confirm the Compliance Officer has formally closed this file as verified./Xác nhận Cán bộ Tuân thủ đã chính thức đóng hồ sơ này là đã được xác minh.</w:t>
      </w:r>
    </w:p>
    <w:p>
      <w:pPr>
        <w:keepLines/>
        <w:spacing w:line="276" w:lineRule="auto" w:after="60"/>
      </w:pPr>
      <w:r>
        <w:rPr>
          <w:rFonts w:ascii="Arial" w:hAnsi="Arial" w:eastAsia="Arial"/>
          <w:b/>
          <w:sz w:val="22"/>
        </w:rPr>
        <w:t xml:space="preserve">Task line 7: </w:t>
      </w:r>
      <w:r>
        <w:rPr>
          <w:rFonts w:ascii="Arial" w:hAnsi="Arial" w:eastAsia="Arial"/>
          <w:sz w:val="22"/>
        </w:rPr>
        <w:t>Log this as the fourth integrity disclosure this year, closing the full three-round cycle across all four business areas./Ghi nhận đây là báo cáo liêm chính thứ tư trong năm, khép lại toàn bộ chu kỳ ba vòng trên cả bốn mảng nghiệp vụ.</w:t>
      </w:r>
    </w:p>
    <w:p>
      <w:pPr>
        <w:keepLines/>
        <w:spacing w:line="276" w:lineRule="auto" w:after="60"/>
      </w:pPr>
      <w:r>
        <w:rPr>
          <w:rFonts w:ascii="Arial" w:hAnsi="Arial" w:eastAsia="Arial"/>
          <w:b/>
          <w:sz w:val="22"/>
        </w:rPr>
        <w:t>TENDER CLAUSE UPDATE — INTEGRITY STANDARD FOR EVERY FUTURE CAPEX TENDER / CẬP NHẬT ĐIỀU KHOẢN ĐẤU THẦU — TIÊU CHUẨN LIÊM CHÍNH CHO MỌI GÓI THẦU CAPEX TRONG TƯƠNG LAI</w:t>
      </w:r>
    </w:p>
    <w:p>
      <w:pPr>
        <w:keepLines/>
        <w:spacing w:line="276" w:lineRule="auto" w:after="60"/>
      </w:pPr>
      <w:r>
        <w:rPr>
          <w:rFonts w:ascii="Arial" w:hAnsi="Arial" w:eastAsia="Arial"/>
          <w:b/>
          <w:sz w:val="22"/>
        </w:rPr>
        <w:t xml:space="preserve">Task line 1: </w:t>
      </w:r>
      <w:r>
        <w:rPr>
          <w:rFonts w:ascii="Arial" w:hAnsi="Arial" w:eastAsia="Arial"/>
          <w:sz w:val="22"/>
        </w:rPr>
        <w:t>Require every future CAPEX tender to lock its weighted scoring matrix before any bidder contact, with a documented timestamp./Yêu cầu mọi gói thầu CAPEX trong tương lai chốt bảng chấm điểm trọng số trước khi liên hệ với bất kỳ nhà thầu nào, kèm dấu thời gian ghi nhận.</w:t>
      </w:r>
    </w:p>
    <w:p>
      <w:pPr>
        <w:keepLines/>
        <w:spacing w:line="276" w:lineRule="auto" w:after="60"/>
      </w:pPr>
      <w:r>
        <w:rPr>
          <w:rFonts w:ascii="Arial" w:hAnsi="Arial" w:eastAsia="Arial"/>
          <w:b/>
          <w:sz w:val="22"/>
        </w:rPr>
        <w:t xml:space="preserve">Task line 2: </w:t>
      </w:r>
      <w:r>
        <w:rPr>
          <w:rFonts w:ascii="Arial" w:hAnsi="Arial" w:eastAsia="Arial"/>
          <w:sz w:val="22"/>
        </w:rPr>
        <w:t>Require immediate, same-day disqualification and disclosure for any bribery or commission solicitation from a bidder./Yêu cầu loại hồ sơ và báo cáo ngay trong ngày cho bất kỳ đề nghị hối lộ hay hoa hồng nào từ nhà thầu.</w:t>
      </w:r>
    </w:p>
    <w:p>
      <w:pPr>
        <w:keepLines/>
        <w:spacing w:line="276" w:lineRule="auto" w:after="60"/>
      </w:pPr>
      <w:r>
        <w:rPr>
          <w:rFonts w:ascii="Arial" w:hAnsi="Arial" w:eastAsia="Arial"/>
          <w:b/>
          <w:sz w:val="22"/>
        </w:rPr>
        <w:t xml:space="preserve">Task line 3: </w:t>
      </w:r>
      <w:r>
        <w:rPr>
          <w:rFonts w:ascii="Arial" w:hAnsi="Arial" w:eastAsia="Arial"/>
          <w:sz w:val="22"/>
        </w:rPr>
        <w:t>Require every bid file, clean or disqualified, to be retained for the full policy retention period./Yêu cầu mọi hồ sơ thầu, sạch hay bị loại, được lưu giữ trong toàn bộ thời hạn lưu trữ theo chính sách.</w:t>
      </w:r>
    </w:p>
    <w:p>
      <w:pPr>
        <w:keepLines/>
        <w:spacing w:line="276" w:lineRule="auto" w:after="60"/>
      </w:pPr>
      <w:r>
        <w:rPr>
          <w:rFonts w:ascii="Arial" w:hAnsi="Arial" w:eastAsia="Arial"/>
          <w:b/>
          <w:sz w:val="22"/>
        </w:rPr>
        <w:t xml:space="preserve">Task line 4: </w:t>
      </w:r>
      <w:r>
        <w:rPr>
          <w:rFonts w:ascii="Arial" w:hAnsi="Arial" w:eastAsia="Arial"/>
          <w:sz w:val="22"/>
        </w:rPr>
        <w:t>Require a proportionate sanction, formal warning first and permanent exclusion only for a repeat offence./Yêu cầu mức xử lý tương xứng, cảnh cáo chính thức trước và loại vĩnh viễn chỉ khi tái phạm.</w:t>
      </w:r>
    </w:p>
    <w:p>
      <w:pPr>
        <w:keepLines/>
        <w:spacing w:line="276" w:lineRule="auto" w:after="60"/>
      </w:pPr>
      <w:r>
        <w:rPr>
          <w:rFonts w:ascii="Arial" w:hAnsi="Arial" w:eastAsia="Arial"/>
          <w:b/>
          <w:sz w:val="22"/>
        </w:rPr>
        <w:t xml:space="preserve">Task line 5: </w:t>
      </w:r>
      <w:r>
        <w:rPr>
          <w:rFonts w:ascii="Arial" w:hAnsi="Arial" w:eastAsia="Arial"/>
          <w:sz w:val="22"/>
        </w:rPr>
        <w:t>State explicitly in the tender documents that any solicitation of a personal payment voids a bid automatically./Nêu rõ trong tài liệu đấu thầu rằng bất kỳ đề nghị thanh toán cá nhân nào sẽ tự động làm vô hiệu hồ sơ thầu.</w:t>
      </w:r>
    </w:p>
    <w:p>
      <w:pPr>
        <w:keepLines/>
        <w:spacing w:line="276" w:lineRule="auto" w:after="60"/>
      </w:pPr>
      <w:r>
        <w:rPr>
          <w:rFonts w:ascii="Arial" w:hAnsi="Arial" w:eastAsia="Arial"/>
          <w:b/>
          <w:sz w:val="22"/>
        </w:rPr>
        <w:t xml:space="preserve">Task line 6: </w:t>
      </w:r>
      <w:r>
        <w:rPr>
          <w:rFonts w:ascii="Arial" w:hAnsi="Arial" w:eastAsia="Arial"/>
          <w:sz w:val="22"/>
        </w:rPr>
        <w:t>Require this integrity clause on every CAPEX tender issued from this factory going forward, without exception./Yêu cầu điều khoản liêm chính này trên mọi gói thầu CAPEX phát hành từ nhà máy này từ nay trở đi, không có ngoại lệ.</w:t>
      </w:r>
    </w:p>
    <w:p>
      <w:pPr>
        <w:keepLines/>
        <w:spacing w:line="276" w:lineRule="auto" w:after="60"/>
      </w:pPr>
      <w:r>
        <w:rPr>
          <w:rFonts w:ascii="Arial" w:hAnsi="Arial" w:eastAsia="Arial"/>
          <w:b/>
          <w:sz w:val="22"/>
        </w:rPr>
        <w:t xml:space="preserve">Task line 7: </w:t>
      </w:r>
      <w:r>
        <w:rPr>
          <w:rFonts w:ascii="Arial" w:hAnsi="Arial" w:eastAsia="Arial"/>
          <w:sz w:val="22"/>
        </w:rPr>
        <w:t>Include this clause in the standard tender template used across all four business areas./Đưa điều khoản này vào mẫu đấu thầu chuẩn được sử dụng trên cả bốn mảng nghiệp vụ.</w:t>
      </w:r>
    </w:p>
    <w:p>
      <w:pPr>
        <w:keepLines/>
        <w:spacing w:line="276" w:lineRule="auto" w:after="60"/>
      </w:pPr>
      <w:r>
        <w:rPr>
          <w:rFonts w:ascii="Arial" w:hAnsi="Arial" w:eastAsia="Arial"/>
          <w:b/>
          <w:sz w:val="22"/>
        </w:rPr>
        <w:t>HANDOVER TO CONTRACTS TEAM — WHAT THE NEXT OWNER NEEDS / BÀN GIAO CHO ĐỘI HỢP ĐỒNG — NHỮNG GÌ CHỦ SỞ HỮU TIẾP THEO CẦN</w:t>
      </w:r>
    </w:p>
    <w:p>
      <w:pPr>
        <w:keepLines/>
        <w:spacing w:line="276" w:lineRule="auto" w:after="60"/>
      </w:pPr>
      <w:r>
        <w:rPr>
          <w:rFonts w:ascii="Arial" w:hAnsi="Arial" w:eastAsia="Arial"/>
          <w:b/>
          <w:sz w:val="22"/>
        </w:rPr>
        <w:t xml:space="preserve">Task line 1: </w:t>
      </w:r>
      <w:r>
        <w:rPr>
          <w:rFonts w:ascii="Arial" w:hAnsi="Arial" w:eastAsia="Arial"/>
          <w:sz w:val="22"/>
        </w:rPr>
        <w:t>Prepare a handover package for the Contracts team, including the locked scoring matrix, the award file, and the disqualification record./Chuẩn bị gói bàn giao cho đội Hợp đồng, gồm bảng chấm điểm đã chốt, hồ sơ trao thầu, và hồ sơ loại thầu.</w:t>
      </w:r>
    </w:p>
    <w:p>
      <w:pPr>
        <w:keepLines/>
        <w:spacing w:line="276" w:lineRule="auto" w:after="60"/>
      </w:pPr>
      <w:r>
        <w:rPr>
          <w:rFonts w:ascii="Arial" w:hAnsi="Arial" w:eastAsia="Arial"/>
          <w:b/>
          <w:sz w:val="22"/>
        </w:rPr>
        <w:t xml:space="preserve">Task line 2: </w:t>
      </w:r>
      <w:r>
        <w:rPr>
          <w:rFonts w:ascii="Arial" w:hAnsi="Arial" w:eastAsia="Arial"/>
          <w:sz w:val="22"/>
        </w:rPr>
        <w:t>Confirm the Contracts team understands the integrity clause must be reflected in the final signed contract./Xác nhận đội Hợp đồng hiểu điều khoản liêm chính phải được phản ánh trong hợp đồng đã ký cuối cùng.</w:t>
      </w:r>
    </w:p>
    <w:p>
      <w:pPr>
        <w:keepLines/>
        <w:spacing w:line="276" w:lineRule="auto" w:after="60"/>
      </w:pPr>
      <w:r>
        <w:rPr>
          <w:rFonts w:ascii="Arial" w:hAnsi="Arial" w:eastAsia="Arial"/>
          <w:b/>
          <w:sz w:val="22"/>
        </w:rPr>
        <w:t xml:space="preserve">Task line 3: </w:t>
      </w:r>
      <w:r>
        <w:rPr>
          <w:rFonts w:ascii="Arial" w:hAnsi="Arial" w:eastAsia="Arial"/>
          <w:sz w:val="22"/>
        </w:rPr>
        <w:t>Flag the third bidder's debrief protocol to the Contracts team in case they receive any follow-up enquiry./Đánh dấu quy trình phản hồi nhà thầu thứ ba cho đội Hợp đồng trong trường hợp họ nhận được thắc mắc tiếp theo.</w:t>
      </w:r>
    </w:p>
    <w:p>
      <w:pPr>
        <w:keepLines/>
        <w:spacing w:line="276" w:lineRule="auto" w:after="60"/>
      </w:pPr>
      <w:r>
        <w:rPr>
          <w:rFonts w:ascii="Arial" w:hAnsi="Arial" w:eastAsia="Arial"/>
          <w:b/>
          <w:sz w:val="22"/>
        </w:rPr>
        <w:t xml:space="preserve">Task line 4: </w:t>
      </w:r>
      <w:r>
        <w:rPr>
          <w:rFonts w:ascii="Arial" w:hAnsi="Arial" w:eastAsia="Arial"/>
          <w:sz w:val="22"/>
        </w:rPr>
        <w:t>Confirm the equipment commissioning timeline is unaffected by the extra verification steps taken this week./Xác nhận khung thời gian nghiệm thu thiết bị không bị ảnh hưởng bởi các bước xác minh bổ sung thực hiện tuần này.</w:t>
      </w:r>
    </w:p>
    <w:p>
      <w:pPr>
        <w:keepLines/>
        <w:spacing w:line="276" w:lineRule="auto" w:after="60"/>
      </w:pPr>
      <w:r>
        <w:rPr>
          <w:rFonts w:ascii="Arial" w:hAnsi="Arial" w:eastAsia="Arial"/>
          <w:b/>
          <w:sz w:val="22"/>
        </w:rPr>
        <w:t xml:space="preserve">Task line 5: </w:t>
      </w:r>
      <w:r>
        <w:rPr>
          <w:rFonts w:ascii="Arial" w:hAnsi="Arial" w:eastAsia="Arial"/>
          <w:sz w:val="22"/>
        </w:rPr>
        <w:t>Set a joint review point with the Contracts team once the signed contract is issued./Đặt điểm rà soát chung với đội Hợp đồng khi hợp đồng đã ký được phát hành.</w:t>
      </w:r>
    </w:p>
    <w:p>
      <w:pPr>
        <w:keepLines/>
        <w:spacing w:line="276" w:lineRule="auto" w:after="60"/>
      </w:pPr>
      <w:r>
        <w:rPr>
          <w:rFonts w:ascii="Arial" w:hAnsi="Arial" w:eastAsia="Arial"/>
          <w:b/>
          <w:sz w:val="22"/>
        </w:rPr>
        <w:t xml:space="preserve">Task line 6: </w:t>
      </w:r>
      <w:r>
        <w:rPr>
          <w:rFonts w:ascii="Arial" w:hAnsi="Arial" w:eastAsia="Arial"/>
          <w:sz w:val="22"/>
        </w:rPr>
        <w:t>Retain ownership of the compliance file within Purchasing, even after the Contracts team takes over the signed agreement./Giữ quyền sở hữu hồ sơ tuân thủ trong bộ phận Mua hàng, ngay cả sau khi đội Hợp đồng tiếp nhận thỏa thuận đã ký.</w:t>
      </w:r>
    </w:p>
    <w:p>
      <w:pPr>
        <w:keepLines/>
        <w:spacing w:line="276" w:lineRule="auto" w:after="60"/>
      </w:pPr>
      <w:r>
        <w:rPr>
          <w:rFonts w:ascii="Arial" w:hAnsi="Arial" w:eastAsia="Arial"/>
          <w:b/>
          <w:sz w:val="22"/>
        </w:rPr>
        <w:t xml:space="preserve">Task line 7: </w:t>
      </w:r>
      <w:r>
        <w:rPr>
          <w:rFonts w:ascii="Arial" w:hAnsi="Arial" w:eastAsia="Arial"/>
          <w:sz w:val="22"/>
        </w:rPr>
        <w:t>Close this handover only once the Contracts team confirms receipt of the full package./Chỉ đóng việc bàn giao này khi đội Hợp đồng xác nhận đã nhận đầy đủ gói tài liệu.</w:t>
      </w:r>
    </w:p>
    <w:p>
      <w:pPr>
        <w:keepLines/>
        <w:spacing w:line="276" w:lineRule="auto" w:after="60"/>
      </w:pPr>
      <w:r>
        <w:rPr>
          <w:rFonts w:ascii="Arial" w:hAnsi="Arial" w:eastAsia="Arial"/>
          <w:b/>
          <w:sz w:val="22"/>
        </w:rPr>
        <w:t xml:space="preserve">Compliance Officer: </w:t>
      </w:r>
      <w:r>
        <w:rPr>
          <w:rFonts w:ascii="Arial" w:hAnsi="Arial" w:eastAsia="Arial"/>
          <w:sz w:val="22"/>
        </w:rPr>
        <w:t>Tony, one final check before I close this file. Has the Domestic Bidder acknowledged receipt of the written disqualification notice?/Tony, một kiểm tra cuối trước khi tôi đóng hồ sơ này. Nhà thầu Nội địa đã xác nhận nhận được thông báo loại hồ sơ bằng văn bản chưa?</w:t>
      </w:r>
    </w:p>
    <w:p>
      <w:pPr>
        <w:keepLines/>
        <w:spacing w:line="276" w:lineRule="auto" w:after="60"/>
      </w:pPr>
      <w:r>
        <w:rPr>
          <w:rFonts w:ascii="Arial" w:hAnsi="Arial" w:eastAsia="Arial"/>
          <w:b/>
          <w:sz w:val="22"/>
        </w:rPr>
        <w:t xml:space="preserve">Tony: </w:t>
      </w:r>
      <w:r>
        <w:rPr>
          <w:rFonts w:ascii="Arial" w:hAnsi="Arial" w:eastAsia="Arial"/>
          <w:sz w:val="22"/>
        </w:rPr>
        <w:t>Yes, acknowledgement received yesterday afternoon, no dispute raised./Có, xác nhận đã nhận được chiều hôm qua, không có tranh chấp nào được nêu.</w:t>
      </w:r>
    </w:p>
    <w:p>
      <w:pPr>
        <w:keepLines/>
        <w:spacing w:line="276" w:lineRule="auto" w:after="60"/>
      </w:pPr>
      <w:r>
        <w:rPr>
          <w:rFonts w:ascii="Arial" w:hAnsi="Arial" w:eastAsia="Arial"/>
          <w:b/>
          <w:sz w:val="22"/>
        </w:rPr>
        <w:t xml:space="preserve">Compliance Officer: </w:t>
      </w:r>
      <w:r>
        <w:rPr>
          <w:rFonts w:ascii="Arial" w:hAnsi="Arial" w:eastAsia="Arial"/>
          <w:sz w:val="22"/>
        </w:rPr>
        <w:t>Good. With that acknowledgement on file, this closes cleanly on every front./Tốt. Với xác nhận đó trong hồ sơ, việc này khép lại gọn gàng trên mọi mặt.</w:t>
      </w:r>
    </w:p>
    <w:p>
      <w:pPr>
        <w:keepLines/>
        <w:spacing w:line="276" w:lineRule="auto" w:after="60"/>
      </w:pPr>
      <w:r>
        <w:rPr>
          <w:rFonts w:ascii="Arial" w:hAnsi="Arial" w:eastAsia="Arial"/>
          <w:b/>
          <w:sz w:val="22"/>
        </w:rPr>
        <w:t xml:space="preserve">Tony: </w:t>
      </w:r>
      <w:r>
        <w:rPr>
          <w:rFonts w:ascii="Arial" w:hAnsi="Arial" w:eastAsia="Arial"/>
          <w:sz w:val="22"/>
        </w:rPr>
        <w:t>Agreed. Every piece, from the locked matrix to this acknowledgement, is now on record./Đồng ý. Mọi phần, từ bảng chấm điểm đã chốt đến xác nhận này, giờ đều đã có trong hồ sơ.</w:t>
      </w:r>
    </w:p>
    <w:p>
      <w:pPr>
        <w:keepLines/>
        <w:spacing w:line="276" w:lineRule="auto" w:after="60"/>
      </w:pPr>
      <w:r>
        <w:rPr>
          <w:rFonts w:ascii="Arial" w:hAnsi="Arial" w:eastAsia="Arial"/>
          <w:b/>
          <w:sz w:val="22"/>
        </w:rPr>
        <w:t>ACKNOWLEDGEMENT CONFIRMATION — CLOSING THE FILE WITHOUT AN OPEN THREAD / XÁC NHẬN ĐÃ NHẬN — ĐÓNG HỒ SƠ MÀ KHÔNG ĐỂ LẠI ĐẦU MỐI CÒN BỎ NGỎ</w:t>
      </w:r>
    </w:p>
    <w:p>
      <w:pPr>
        <w:keepLines/>
        <w:spacing w:line="276" w:lineRule="auto" w:after="60"/>
      </w:pPr>
      <w:r>
        <w:rPr>
          <w:rFonts w:ascii="Arial" w:hAnsi="Arial" w:eastAsia="Arial"/>
          <w:b/>
          <w:sz w:val="22"/>
        </w:rPr>
        <w:t xml:space="preserve">Task line 1: </w:t>
      </w:r>
      <w:r>
        <w:rPr>
          <w:rFonts w:ascii="Arial" w:hAnsi="Arial" w:eastAsia="Arial"/>
          <w:sz w:val="22"/>
        </w:rPr>
        <w:t>Confirm the disqualified bidder has formally acknowledged receipt of the written disqualification notice./Xác nhận nhà thầu bị loại đã chính thức xác nhận đã nhận được thông báo loại hồ sơ bằng văn bản.</w:t>
      </w:r>
    </w:p>
    <w:p>
      <w:pPr>
        <w:keepLines/>
        <w:spacing w:line="276" w:lineRule="auto" w:after="60"/>
      </w:pPr>
      <w:r>
        <w:rPr>
          <w:rFonts w:ascii="Arial" w:hAnsi="Arial" w:eastAsia="Arial"/>
          <w:b/>
          <w:sz w:val="22"/>
        </w:rPr>
        <w:t xml:space="preserve">Task line 2: </w:t>
      </w:r>
      <w:r>
        <w:rPr>
          <w:rFonts w:ascii="Arial" w:hAnsi="Arial" w:eastAsia="Arial"/>
          <w:sz w:val="22"/>
        </w:rPr>
        <w:t>Confirm no dispute or objection was raised alongside that acknowledgement./Xác nhận không có tranh chấp hay phản đối nào được nêu kèm theo xác nhận đó.</w:t>
      </w:r>
    </w:p>
    <w:p>
      <w:pPr>
        <w:keepLines/>
        <w:spacing w:line="276" w:lineRule="auto" w:after="60"/>
      </w:pPr>
      <w:r>
        <w:rPr>
          <w:rFonts w:ascii="Arial" w:hAnsi="Arial" w:eastAsia="Arial"/>
          <w:b/>
          <w:sz w:val="22"/>
        </w:rPr>
        <w:t xml:space="preserve">Task line 3: </w:t>
      </w:r>
      <w:r>
        <w:rPr>
          <w:rFonts w:ascii="Arial" w:hAnsi="Arial" w:eastAsia="Arial"/>
          <w:sz w:val="22"/>
        </w:rPr>
        <w:t>Treat an unacknowledged notice as an open item, not a closed one, until confirmed./Xem một thông báo chưa được xác nhận là một mục còn mở, không phải đã đóng, cho đến khi được xác nhận.</w:t>
      </w:r>
    </w:p>
    <w:p>
      <w:pPr>
        <w:keepLines/>
        <w:spacing w:line="276" w:lineRule="auto" w:after="60"/>
      </w:pPr>
      <w:r>
        <w:rPr>
          <w:rFonts w:ascii="Arial" w:hAnsi="Arial" w:eastAsia="Arial"/>
          <w:b/>
          <w:sz w:val="22"/>
        </w:rPr>
        <w:t xml:space="preserve">Task line 4: </w:t>
      </w:r>
      <w:r>
        <w:rPr>
          <w:rFonts w:ascii="Arial" w:hAnsi="Arial" w:eastAsia="Arial"/>
          <w:sz w:val="22"/>
        </w:rPr>
        <w:t>File the acknowledgement as the final document completing the compliance chain, from locked matrix to closure./Lưu xác nhận này như tài liệu cuối cùng hoàn thiện chuỗi tuân thủ, từ bảng chấm điểm đã chốt đến việc đóng hồ sơ.</w:t>
      </w:r>
    </w:p>
    <w:p>
      <w:pPr>
        <w:keepLines/>
        <w:spacing w:line="276" w:lineRule="auto" w:after="60"/>
      </w:pPr>
      <w:r>
        <w:rPr>
          <w:rFonts w:ascii="Arial" w:hAnsi="Arial" w:eastAsia="Arial"/>
          <w:b/>
          <w:sz w:val="22"/>
        </w:rPr>
        <w:t xml:space="preserve">Task line 5: </w:t>
      </w:r>
      <w:r>
        <w:rPr>
          <w:rFonts w:ascii="Arial" w:hAnsi="Arial" w:eastAsia="Arial"/>
          <w:sz w:val="22"/>
        </w:rPr>
        <w:t>Confirm the Compliance Officer signs off on the file only once this acknowledgement is in hand./Xác nhận Cán bộ Tuân thủ chỉ ký duyệt hồ sơ khi đã có xác nhận này trong tay.</w:t>
      </w:r>
    </w:p>
    <w:p>
      <w:pPr>
        <w:keepLines/>
        <w:spacing w:line="276" w:lineRule="auto" w:after="60"/>
      </w:pPr>
      <w:r>
        <w:rPr>
          <w:rFonts w:ascii="Arial" w:hAnsi="Arial" w:eastAsia="Arial"/>
          <w:b/>
          <w:sz w:val="22"/>
        </w:rPr>
        <w:t xml:space="preserve">Task line 6: </w:t>
      </w:r>
      <w:r>
        <w:rPr>
          <w:rFonts w:ascii="Arial" w:hAnsi="Arial" w:eastAsia="Arial"/>
          <w:sz w:val="22"/>
        </w:rPr>
        <w:t>Avoid closing any future integrity file without this same acknowledgement step./Tránh đóng bất kỳ hồ sơ liêm chính nào trong tương lai mà thiếu đúng bước xác nhận này.</w:t>
      </w:r>
    </w:p>
    <w:p>
      <w:pPr>
        <w:keepLines/>
        <w:spacing w:line="276" w:lineRule="auto" w:after="60"/>
      </w:pPr>
      <w:r>
        <w:rPr>
          <w:rFonts w:ascii="Arial" w:hAnsi="Arial" w:eastAsia="Arial"/>
          <w:b/>
          <w:sz w:val="22"/>
        </w:rPr>
        <w:t xml:space="preserve">Task line 7: </w:t>
      </w:r>
      <w:r>
        <w:rPr>
          <w:rFonts w:ascii="Arial" w:hAnsi="Arial" w:eastAsia="Arial"/>
          <w:sz w:val="22"/>
        </w:rPr>
        <w:t>Use this acknowledgement-first closure standard for every disqualification across all four business areas./Dùng đúng tiêu chuẩn đóng hồ sơ ưu tiên xác nhận này cho mọi trường hợp loại hồ sơ trên cả bốn mảng nghiệp vụ.</w:t>
      </w:r>
    </w:p>
    <w:p>
      <w:pPr>
        <w:keepLines/>
        <w:spacing w:line="276" w:lineRule="auto" w:after="60"/>
      </w:pPr>
      <w:r>
        <w:rPr>
          <w:rFonts w:ascii="Arial" w:hAnsi="Arial" w:eastAsia="Arial"/>
          <w:b/>
          <w:sz w:val="22"/>
        </w:rPr>
        <w:t xml:space="preserve">Purchasing Manager: </w:t>
      </w:r>
      <w:r>
        <w:rPr>
          <w:rFonts w:ascii="Arial" w:hAnsi="Arial" w:eastAsia="Arial"/>
          <w:sz w:val="22"/>
        </w:rPr>
        <w:t>Tony, before we close, has the Automation Bidder's contract been formally countersigned by both parties?/Tony, trước khi mình đóng lại, hợp đồng của Nhà thầu Tự động hóa đã được cả hai bên chính thức ký chưa?</w:t>
      </w:r>
    </w:p>
    <w:p>
      <w:pPr>
        <w:keepLines/>
        <w:spacing w:line="276" w:lineRule="auto" w:after="60"/>
      </w:pPr>
      <w:r>
        <w:rPr>
          <w:rFonts w:ascii="Arial" w:hAnsi="Arial" w:eastAsia="Arial"/>
          <w:b/>
          <w:sz w:val="22"/>
        </w:rPr>
        <w:t xml:space="preserve">Tony: </w:t>
      </w:r>
      <w:r>
        <w:rPr>
          <w:rFonts w:ascii="Arial" w:hAnsi="Arial" w:eastAsia="Arial"/>
          <w:sz w:val="22"/>
        </w:rPr>
        <w:t>Countersigned this morning. Both signatures and the date are on file with the Contracts team./Đã ký cả hai bên sáng nay. Cả hai chữ ký và ngày ký đều có trong hồ sơ với đội Hợp đồng.</w:t>
      </w:r>
    </w:p>
    <w:p>
      <w:pPr>
        <w:keepLines/>
        <w:spacing w:line="276" w:lineRule="auto" w:after="60"/>
      </w:pPr>
      <w:r>
        <w:rPr>
          <w:rFonts w:ascii="Arial" w:hAnsi="Arial" w:eastAsia="Arial"/>
          <w:b/>
          <w:sz w:val="22"/>
        </w:rPr>
        <w:t xml:space="preserve">Purchasing Manager: </w:t>
      </w:r>
      <w:r>
        <w:rPr>
          <w:rFonts w:ascii="Arial" w:hAnsi="Arial" w:eastAsia="Arial"/>
          <w:sz w:val="22"/>
        </w:rPr>
        <w:t>Good. That is the final piece. This tender is now fully closed, from the first locked matrix to the last signature./Tốt. Đó là mảnh cuối cùng. Gói thầu này giờ đã hoàn toàn khép lại, từ bảng chấm điểm chốt đầu tiên đến chữ ký cuối cùng.</w:t>
      </w:r>
    </w:p>
    <w:p>
      <w:pPr>
        <w:keepLines/>
        <w:spacing w:line="276" w:lineRule="auto" w:after="60"/>
      </w:pPr>
      <w:r>
        <w:rPr>
          <w:rFonts w:ascii="Arial" w:hAnsi="Arial" w:eastAsia="Arial"/>
          <w:b/>
          <w:sz w:val="22"/>
        </w:rPr>
        <w:t xml:space="preserve">Tony: </w:t>
      </w:r>
      <w:r>
        <w:rPr>
          <w:rFonts w:ascii="Arial" w:hAnsi="Arial" w:eastAsia="Arial"/>
          <w:sz w:val="22"/>
        </w:rPr>
        <w:t>Agreed. I will archive the complete file today, ready for reference if it is ever needed again./Đồng ý. Em sẽ lưu trữ hồ sơ đầy đủ hôm nay, sẵn sàng để tham khảo nếu cần đến sau này.</w:t>
      </w:r>
    </w:p>
    <w:p>
      <w:pPr>
        <w:keepLines/>
        <w:spacing w:line="276" w:lineRule="auto" w:after="60"/>
      </w:pPr>
      <w:r>
        <w:rPr>
          <w:rFonts w:ascii="Arial" w:hAnsi="Arial" w:eastAsia="Arial"/>
          <w:b/>
          <w:sz w:val="22"/>
        </w:rPr>
        <w:t>CONTRACT COUNTERSIGNATURE CONFIRMATION — THE FINAL PIECE OF THE FILE / XÁC NHẬN HỢP ĐỒNG ĐÃ KÝ HAI BÊN — MẢNH CUỐI CÙNG CỦA HỒ SƠ</w:t>
      </w:r>
    </w:p>
    <w:p>
      <w:pPr>
        <w:keepLines/>
        <w:spacing w:line="276" w:lineRule="auto" w:after="60"/>
      </w:pPr>
      <w:r>
        <w:rPr>
          <w:rFonts w:ascii="Arial" w:hAnsi="Arial" w:eastAsia="Arial"/>
          <w:b/>
          <w:sz w:val="22"/>
        </w:rPr>
        <w:t xml:space="preserve">Task line 1: </w:t>
      </w:r>
      <w:r>
        <w:rPr>
          <w:rFonts w:ascii="Arial" w:hAnsi="Arial" w:eastAsia="Arial"/>
          <w:sz w:val="22"/>
        </w:rPr>
        <w:t>Confirm the winning bidder's contract has been countersigned by both parties before treating the tender as closed./Xác nhận hợp đồng của nhà thầu thắng đã được cả hai bên ký trước khi xem gói thầu là đã khép lại.</w:t>
      </w:r>
    </w:p>
    <w:p>
      <w:pPr>
        <w:keepLines/>
        <w:spacing w:line="276" w:lineRule="auto" w:after="60"/>
      </w:pPr>
      <w:r>
        <w:rPr>
          <w:rFonts w:ascii="Arial" w:hAnsi="Arial" w:eastAsia="Arial"/>
          <w:b/>
          <w:sz w:val="22"/>
        </w:rPr>
        <w:t xml:space="preserve">Task line 2: </w:t>
      </w:r>
      <w:r>
        <w:rPr>
          <w:rFonts w:ascii="Arial" w:hAnsi="Arial" w:eastAsia="Arial"/>
          <w:sz w:val="22"/>
        </w:rPr>
        <w:t>Confirm both signatures and the signing date are recorded and filed with the Contracts team./Xác nhận cả hai chữ ký và ngày ký đều được ghi nhận và lưu hồ sơ với đội Hợp đồng.</w:t>
      </w:r>
    </w:p>
    <w:p>
      <w:pPr>
        <w:keepLines/>
        <w:spacing w:line="276" w:lineRule="auto" w:after="60"/>
      </w:pPr>
      <w:r>
        <w:rPr>
          <w:rFonts w:ascii="Arial" w:hAnsi="Arial" w:eastAsia="Arial"/>
          <w:b/>
          <w:sz w:val="22"/>
        </w:rPr>
        <w:t xml:space="preserve">Task line 3: </w:t>
      </w:r>
      <w:r>
        <w:rPr>
          <w:rFonts w:ascii="Arial" w:hAnsi="Arial" w:eastAsia="Arial"/>
          <w:sz w:val="22"/>
        </w:rPr>
        <w:t>Treat the countersigned contract as the final piece completing the chain from the locked matrix to closure./Xem hợp đồng đã ký hai bên là mảnh cuối cùng hoàn thiện chuỗi từ bảng chấm điểm đã chốt đến việc khép lại.</w:t>
      </w:r>
    </w:p>
    <w:p>
      <w:pPr>
        <w:keepLines/>
        <w:spacing w:line="276" w:lineRule="auto" w:after="60"/>
      </w:pPr>
      <w:r>
        <w:rPr>
          <w:rFonts w:ascii="Arial" w:hAnsi="Arial" w:eastAsia="Arial"/>
          <w:b/>
          <w:sz w:val="22"/>
        </w:rPr>
        <w:t xml:space="preserve">Task line 4: </w:t>
      </w:r>
      <w:r>
        <w:rPr>
          <w:rFonts w:ascii="Arial" w:hAnsi="Arial" w:eastAsia="Arial"/>
          <w:sz w:val="22"/>
        </w:rPr>
        <w:t>Archive the complete tender file only once every piece, including the countersignature, is confirmed./Lưu trữ hồ sơ thầu đầy đủ chỉ khi mọi mảnh, kể cả chữ ký hai bên, đã được xác nhận.</w:t>
      </w:r>
    </w:p>
    <w:p>
      <w:pPr>
        <w:keepLines/>
        <w:spacing w:line="276" w:lineRule="auto" w:after="60"/>
      </w:pPr>
      <w:r>
        <w:rPr>
          <w:rFonts w:ascii="Arial" w:hAnsi="Arial" w:eastAsia="Arial"/>
          <w:b/>
          <w:sz w:val="22"/>
        </w:rPr>
        <w:t xml:space="preserve">Task line 5: </w:t>
      </w:r>
      <w:r>
        <w:rPr>
          <w:rFonts w:ascii="Arial" w:hAnsi="Arial" w:eastAsia="Arial"/>
          <w:sz w:val="22"/>
        </w:rPr>
        <w:t>Confirm the archived file is accessible for future reference without requiring a special request./Xác nhận hồ sơ đã lưu trữ có thể truy cập để tham khảo sau này mà không cần yêu cầu đặc biệt.</w:t>
      </w:r>
    </w:p>
    <w:p>
      <w:pPr>
        <w:keepLines/>
        <w:spacing w:line="276" w:lineRule="auto" w:after="60"/>
      </w:pPr>
      <w:r>
        <w:rPr>
          <w:rFonts w:ascii="Arial" w:hAnsi="Arial" w:eastAsia="Arial"/>
          <w:b/>
          <w:sz w:val="22"/>
        </w:rPr>
        <w:t xml:space="preserve">Task line 6: </w:t>
      </w:r>
      <w:r>
        <w:rPr>
          <w:rFonts w:ascii="Arial" w:hAnsi="Arial" w:eastAsia="Arial"/>
          <w:sz w:val="22"/>
        </w:rPr>
        <w:t>Record the full closure date as the reference point for this tender's compliance history./Ghi nhận ngày khép lại đầy đủ như điểm tham chiếu cho lịch sử tuân thủ của gói thầu này.</w:t>
      </w:r>
    </w:p>
    <w:p>
      <w:pPr>
        <w:keepLines/>
        <w:spacing w:line="276" w:lineRule="auto" w:after="60"/>
      </w:pPr>
      <w:r>
        <w:rPr>
          <w:rFonts w:ascii="Arial" w:hAnsi="Arial" w:eastAsia="Arial"/>
          <w:b/>
          <w:sz w:val="22"/>
        </w:rPr>
        <w:t xml:space="preserve">Task line 7: </w:t>
      </w:r>
      <w:r>
        <w:rPr>
          <w:rFonts w:ascii="Arial" w:hAnsi="Arial" w:eastAsia="Arial"/>
          <w:sz w:val="22"/>
        </w:rPr>
        <w:t>Use this same final-piece confirmation standard to formally close any future CAPEX tender./Dùng đúng tiêu chuẩn xác nhận mảnh cuối cùng này để chính thức khép lại bất kỳ gói thầu CAPEX nào trong tương lai.</w:t>
      </w:r>
    </w:p>
    <w:p>
      <w:pPr>
        <w:keepLines/>
        <w:spacing w:line="276" w:lineRule="auto" w:after="60"/>
      </w:pPr>
      <w:r>
        <w:rPr>
          <w:rFonts w:ascii="Arial" w:hAnsi="Arial" w:eastAsia="Arial"/>
          <w:b/>
          <w:sz w:val="22"/>
        </w:rPr>
        <w:t>LESSONS-LEARNED BRIEFING — CLOSING THE FULL THREE-ROUND INTEGRITY CYCLE / HỌP RÚT KINH NGHIỆM — KHÉP LẠI TRỌN VẸN CHU KỲ LIÊM CHÍNH BA VÒNG</w:t>
      </w:r>
    </w:p>
    <w:p>
      <w:pPr>
        <w:keepLines/>
        <w:spacing w:line="276" w:lineRule="auto" w:after="60"/>
      </w:pPr>
      <w:r>
        <w:rPr>
          <w:rFonts w:ascii="Arial" w:hAnsi="Arial" w:eastAsia="Arial"/>
          <w:b/>
          <w:sz w:val="22"/>
        </w:rPr>
        <w:t xml:space="preserve">Task line 1: </w:t>
      </w:r>
      <w:r>
        <w:rPr>
          <w:rFonts w:ascii="Arial" w:hAnsi="Arial" w:eastAsia="Arial"/>
          <w:sz w:val="22"/>
        </w:rPr>
        <w:t>Explain that this is the fourth integrity solicitation this year, after a gift offer, a facilitation-fee request, and an invoice-fraud proposal./Giải thích đây là đề nghị liêm chính thứ tư trong năm, sau một lần đề nghị tặng quà, một lần đòi phí bôi trơn, và một lần đề nghị gian lận hóa đơn.</w:t>
      </w:r>
    </w:p>
    <w:p>
      <w:pPr>
        <w:keepLines/>
        <w:spacing w:line="276" w:lineRule="auto" w:after="60"/>
      </w:pPr>
      <w:r>
        <w:rPr>
          <w:rFonts w:ascii="Arial" w:hAnsi="Arial" w:eastAsia="Arial"/>
          <w:b/>
          <w:sz w:val="22"/>
        </w:rPr>
        <w:t xml:space="preserve">Task line 2: </w:t>
      </w:r>
      <w:r>
        <w:rPr>
          <w:rFonts w:ascii="Arial" w:hAnsi="Arial" w:eastAsia="Arial"/>
          <w:sz w:val="22"/>
        </w:rPr>
        <w:t>Show how this incident allowed the hardest, fastest response of the four, because a tender bidder is not an existing relationship./Cho thấy sự việc này cho phép phản ứng cứng rắn và nhanh nhất trong bốn lần, vì một nhà thầu đấu thầu không phải là mối quan hệ đang hợp tác.</w:t>
      </w:r>
    </w:p>
    <w:p>
      <w:pPr>
        <w:keepLines/>
        <w:spacing w:line="276" w:lineRule="auto" w:after="60"/>
      </w:pPr>
      <w:r>
        <w:rPr>
          <w:rFonts w:ascii="Arial" w:hAnsi="Arial" w:eastAsia="Arial"/>
          <w:b/>
          <w:sz w:val="22"/>
        </w:rPr>
        <w:t xml:space="preserve">Task line 3: </w:t>
      </w:r>
      <w:r>
        <w:rPr>
          <w:rFonts w:ascii="Arial" w:hAnsi="Arial" w:eastAsia="Arial"/>
          <w:sz w:val="22"/>
        </w:rPr>
        <w:t>Describe how the pre-locked scoring matrix made this the cleanest of the four cases to defend on record./Mô tả cách bảng chấm điểm đã chốt từ trước khiến đây là trường hợp dễ giải trình nhất trong bốn hồ sơ.</w:t>
      </w:r>
    </w:p>
    <w:p>
      <w:pPr>
        <w:keepLines/>
        <w:spacing w:line="276" w:lineRule="auto" w:after="60"/>
      </w:pPr>
      <w:r>
        <w:rPr>
          <w:rFonts w:ascii="Arial" w:hAnsi="Arial" w:eastAsia="Arial"/>
          <w:b/>
          <w:sz w:val="22"/>
        </w:rPr>
        <w:t xml:space="preserve">Task line 4: </w:t>
      </w:r>
      <w:r>
        <w:rPr>
          <w:rFonts w:ascii="Arial" w:hAnsi="Arial" w:eastAsia="Arial"/>
          <w:sz w:val="22"/>
        </w:rPr>
        <w:t>Confirm this closes the full three-round cycle across all four business areas: Local Purchasing, MRO, International Purchasing, and Project Procurement./Xác nhận việc này khép lại trọn vẹn chu kỳ ba vòng trên cả bốn mảng nghiệp vụ: Mua hàng Nội địa, Bảo trì-MRO, Mua hàng Quốc tế, và Mua hàng Dự án.</w:t>
      </w:r>
    </w:p>
    <w:p>
      <w:pPr>
        <w:keepLines/>
        <w:spacing w:line="276" w:lineRule="auto" w:after="60"/>
      </w:pPr>
      <w:r>
        <w:rPr>
          <w:rFonts w:ascii="Arial" w:hAnsi="Arial" w:eastAsia="Arial"/>
          <w:b/>
          <w:sz w:val="22"/>
        </w:rPr>
        <w:t xml:space="preserve">Task line 5: </w:t>
      </w:r>
      <w:r>
        <w:rPr>
          <w:rFonts w:ascii="Arial" w:hAnsi="Arial" w:eastAsia="Arial"/>
          <w:sz w:val="22"/>
        </w:rPr>
        <w:t>Summarise the common pattern across all four solicitations: decline immediately, separate the decision from the relationship, and verify everything on record./Tóm tắt khuôn mẫu chung trên cả bốn đề nghị: từ chối ngay lập tức, tách quyết định khỏi mối quan hệ, và xác minh mọi thứ trên hồ sơ.</w:t>
      </w:r>
    </w:p>
    <w:p>
      <w:pPr>
        <w:keepLines/>
        <w:spacing w:line="276" w:lineRule="auto" w:after="60"/>
      </w:pPr>
      <w:r>
        <w:rPr>
          <w:rFonts w:ascii="Arial" w:hAnsi="Arial" w:eastAsia="Arial"/>
          <w:b/>
          <w:sz w:val="22"/>
        </w:rPr>
        <w:t xml:space="preserve">Task line 6: </w:t>
      </w:r>
      <w:r>
        <w:rPr>
          <w:rFonts w:ascii="Arial" w:hAnsi="Arial" w:eastAsia="Arial"/>
          <w:sz w:val="22"/>
        </w:rPr>
        <w:t>State that the level of firmness appropriate to each case depended on the relationship context, not on the size of the solicitation./Nêu rằng mức độ cứng rắn phù hợp với mỗi trường hợp phụ thuộc vào bối cảnh mối quan hệ, không phải quy mô của đề nghị.</w:t>
      </w:r>
    </w:p>
    <w:p>
      <w:pPr>
        <w:keepLines/>
        <w:spacing w:line="276" w:lineRule="auto" w:after="60"/>
      </w:pPr>
      <w:r>
        <w:rPr>
          <w:rFonts w:ascii="Arial" w:hAnsi="Arial" w:eastAsia="Arial"/>
          <w:b/>
          <w:sz w:val="22"/>
        </w:rPr>
        <w:t xml:space="preserve">Task line 7: </w:t>
      </w:r>
      <w:r>
        <w:rPr>
          <w:rFonts w:ascii="Arial" w:hAnsi="Arial" w:eastAsia="Arial"/>
          <w:sz w:val="22"/>
        </w:rPr>
        <w:t>Finish with the rule that a defensible outcome is built before the pressure arrives, not while responding to it./Kết thúc bằng quy tắc rằng một kết quả có thể giải trình được phải được xây dựng trước khi áp lực xuất hiện, không phải trong lúc đang phản ứng với nó.</w:t>
      </w:r>
    </w:p>
    <w:p>
      <w:pPr>
        <w:keepLines/>
        <w:spacing w:line="276" w:lineRule="auto" w:after="60"/>
      </w:pPr>
      <w:r>
        <w:rPr>
          <w:rFonts w:ascii="Arial" w:hAnsi="Arial" w:eastAsia="Arial"/>
          <w:b/>
          <w:sz w:val="22"/>
        </w:rPr>
        <w:t>ROLE-PLAY LAB — DECISION UNDER PRESSURE / BÀI TẬP ĐÓNG VAI — RA QUYẾT ĐỊNH DƯỚI ÁP LỰC</w:t>
      </w:r>
    </w:p>
    <w:p>
      <w:pPr>
        <w:keepLines/>
        <w:spacing w:line="276" w:lineRule="auto" w:after="60"/>
      </w:pPr>
      <w:r>
        <w:rPr>
          <w:rFonts w:ascii="Arial" w:hAnsi="Arial" w:eastAsia="Arial"/>
          <w:b/>
          <w:sz w:val="22"/>
        </w:rPr>
        <w:t xml:space="preserve">Compliance Officer: </w:t>
      </w:r>
      <w:r>
        <w:rPr>
          <w:rFonts w:ascii="Arial" w:hAnsi="Arial" w:eastAsia="Arial"/>
          <w:sz w:val="22"/>
        </w:rPr>
        <w:t>The bribery-solicitation report has been logged and formally closed as verified./Báo cáo đề nghị hối lộ đã được ghi nhận và chính thức đóng hồ sơ là đã xác minh.</w:t>
      </w:r>
    </w:p>
    <w:p>
      <w:pPr>
        <w:keepLines/>
        <w:spacing w:line="276" w:lineRule="auto" w:after="60"/>
      </w:pPr>
      <w:r>
        <w:rPr>
          <w:rFonts w:ascii="Arial" w:hAnsi="Arial" w:eastAsia="Arial"/>
          <w:b/>
          <w:sz w:val="22"/>
        </w:rPr>
        <w:t xml:space="preserve">Purchasing Manager: </w:t>
      </w:r>
      <w:r>
        <w:rPr>
          <w:rFonts w:ascii="Arial" w:hAnsi="Arial" w:eastAsia="Arial"/>
          <w:sz w:val="22"/>
        </w:rPr>
        <w:t>The award recommendation has been approved by the CAPEX committee./Đề xuất trao thầu đã được hội đồng CAPEX phê duyệt.</w:t>
      </w:r>
    </w:p>
    <w:p>
      <w:pPr>
        <w:keepLines/>
        <w:spacing w:line="276" w:lineRule="auto" w:after="60"/>
      </w:pPr>
      <w:r>
        <w:rPr>
          <w:rFonts w:ascii="Arial" w:hAnsi="Arial" w:eastAsia="Arial"/>
          <w:b/>
          <w:sz w:val="22"/>
        </w:rPr>
        <w:t xml:space="preserve">Tony: </w:t>
      </w:r>
      <w:r>
        <w:rPr>
          <w:rFonts w:ascii="Arial" w:hAnsi="Arial" w:eastAsia="Arial"/>
          <w:sz w:val="22"/>
        </w:rPr>
        <w:t>Add the pre-lock scoring matrix requirement to the standard tender template for every future CAPEX project./Hãy thêm yêu cầu chốt bảng chấm điểm trước vào mẫu đấu thầu chuẩn cho mọi dự án CAPEX trong tương lai.</w:t>
      </w:r>
    </w:p>
    <w:p>
      <w:pPr>
        <w:keepLines/>
        <w:spacing w:line="276" w:lineRule="auto" w:after="60"/>
      </w:pPr>
      <w:r>
        <w:rPr>
          <w:rFonts w:ascii="Arial" w:hAnsi="Arial" w:eastAsia="Arial"/>
          <w:b/>
          <w:sz w:val="22"/>
        </w:rPr>
        <w:t xml:space="preserve">Project Engineer: </w:t>
      </w:r>
      <w:r>
        <w:rPr>
          <w:rFonts w:ascii="Arial" w:hAnsi="Arial" w:eastAsia="Arial"/>
          <w:sz w:val="22"/>
        </w:rPr>
        <w:t>The winning bidder's contract has been issued with the integrity clause attached./Hợp đồng của nhà thầu thắng đã được phát hành kèm điều khoản liêm chính.</w:t>
      </w:r>
    </w:p>
    <w:p>
      <w:pPr>
        <w:keepLines/>
        <w:spacing w:line="276" w:lineRule="auto" w:after="60"/>
      </w:pPr>
      <w:r>
        <w:rPr>
          <w:rFonts w:ascii="Arial" w:hAnsi="Arial" w:eastAsia="Arial"/>
          <w:b/>
          <w:sz w:val="22"/>
        </w:rPr>
        <w:t xml:space="preserve">Automation Bidder: </w:t>
      </w:r>
      <w:r>
        <w:rPr>
          <w:rFonts w:ascii="Arial" w:hAnsi="Arial" w:eastAsia="Arial"/>
          <w:sz w:val="22"/>
        </w:rPr>
        <w:t>We confirm our commitment to the documented evaluation criteria and the written commercial terms./Chúng tôi xác nhận cam kết với tiêu chí đánh giá đã ghi nhận và điều khoản thương mại bằng văn bản.</w:t>
      </w:r>
    </w:p>
    <w:p>
      <w:pPr>
        <w:keepLines/>
        <w:spacing w:line="276" w:lineRule="auto" w:after="60"/>
      </w:pPr>
      <w:r>
        <w:rPr>
          <w:rFonts w:ascii="Arial" w:hAnsi="Arial" w:eastAsia="Arial"/>
          <w:b/>
          <w:sz w:val="22"/>
        </w:rPr>
        <w:t xml:space="preserve">Tony: </w:t>
      </w:r>
      <w:r>
        <w:rPr>
          <w:rFonts w:ascii="Arial" w:hAnsi="Arial" w:eastAsia="Arial"/>
          <w:sz w:val="22"/>
        </w:rPr>
        <w:t>Good. Keep that commitment on file for the equipment commissioning phase ahead./Tốt. Giữ cam kết đó trong hồ sơ cho giai đoạn nghiệm thu thiết bị sắp tới.</w:t>
      </w:r>
    </w:p>
    <w:p>
      <w:pPr>
        <w:keepLines/>
        <w:spacing w:line="276" w:lineRule="auto" w:after="60"/>
      </w:pPr>
      <w:r>
        <w:rPr>
          <w:rFonts w:ascii="Arial" w:hAnsi="Arial" w:eastAsia="Arial"/>
          <w:b/>
          <w:sz w:val="22"/>
        </w:rPr>
        <w:t xml:space="preserve">Purchasing Manager: </w:t>
      </w:r>
      <w:r>
        <w:rPr>
          <w:rFonts w:ascii="Arial" w:hAnsi="Arial" w:eastAsia="Arial"/>
          <w:sz w:val="22"/>
        </w:rPr>
        <w:t>No tender deadline was missed and no bidder outcome was ever in doubt during this evaluation./Không có hạn chót đấu thầu nào bị lỡ và không có kết quả nhà thầu nào từng bị nghi ngờ trong đợt đánh giá này.</w:t>
      </w:r>
    </w:p>
    <w:p>
      <w:pPr>
        <w:keepLines/>
        <w:spacing w:line="276" w:lineRule="auto" w:after="60"/>
      </w:pPr>
      <w:r>
        <w:rPr>
          <w:rFonts w:ascii="Arial" w:hAnsi="Arial" w:eastAsia="Arial"/>
          <w:b/>
          <w:sz w:val="22"/>
        </w:rPr>
        <w:t xml:space="preserve">Tony: </w:t>
      </w:r>
      <w:r>
        <w:rPr>
          <w:rFonts w:ascii="Arial" w:hAnsi="Arial" w:eastAsia="Arial"/>
          <w:sz w:val="22"/>
        </w:rPr>
        <w:t>Was that outcome guaranteed from the start, or did it take real discipline to protect it?/Kết quả đó có được đảm bảo từ đầu không, hay đã cần kỷ luật thực sự để bảo vệ nó?</w:t>
      </w:r>
    </w:p>
    <w:p>
      <w:pPr>
        <w:keepLines/>
        <w:spacing w:line="276" w:lineRule="auto" w:after="60"/>
      </w:pPr>
      <w:r>
        <w:rPr>
          <w:rFonts w:ascii="Arial" w:hAnsi="Arial" w:eastAsia="Arial"/>
          <w:b/>
          <w:sz w:val="22"/>
        </w:rPr>
        <w:t xml:space="preserve">Purchasing Manager: </w:t>
      </w:r>
      <w:r>
        <w:rPr>
          <w:rFonts w:ascii="Arial" w:hAnsi="Arial" w:eastAsia="Arial"/>
          <w:sz w:val="22"/>
        </w:rPr>
        <w:t>It took real discipline. A locked matrix before contact, an immediate refusal, and a same-day disclosure, all under real pressure./Đã cần kỷ luật thực sự. Một bảng chấm điểm chốt trước khi liên hệ, một lời từ chối ngay lập tức, và một báo cáo trong ngày, tất cả dưới áp lực thực sự.</w:t>
      </w:r>
    </w:p>
    <w:p>
      <w:pPr>
        <w:keepLines/>
        <w:spacing w:line="276" w:lineRule="auto" w:after="60"/>
      </w:pPr>
      <w:r>
        <w:rPr>
          <w:rFonts w:ascii="Arial" w:hAnsi="Arial" w:eastAsia="Arial"/>
          <w:b/>
          <w:sz w:val="22"/>
        </w:rPr>
        <w:t xml:space="preserve">Tony: </w:t>
      </w:r>
      <w:r>
        <w:rPr>
          <w:rFonts w:ascii="Arial" w:hAnsi="Arial" w:eastAsia="Arial"/>
          <w:sz w:val="22"/>
        </w:rPr>
        <w:t>Then let the record show the outcome achieved and the discipline it required to protect it./Vậy hãy để hồ sơ thể hiện kết quả đạt được và kỷ luật cần thiết để bảo vệ nó.</w:t>
      </w:r>
    </w:p>
    <w:p>
      <w:pPr>
        <w:keepLines/>
        <w:spacing w:line="276" w:lineRule="auto" w:after="60"/>
      </w:pPr>
      <w:r>
        <w:rPr>
          <w:rFonts w:ascii="Arial" w:hAnsi="Arial" w:eastAsia="Arial"/>
          <w:b/>
          <w:sz w:val="22"/>
        </w:rPr>
        <w:t xml:space="preserve">Purchasing Manager: </w:t>
      </w:r>
      <w:r>
        <w:rPr>
          <w:rFonts w:ascii="Arial" w:hAnsi="Arial" w:eastAsia="Arial"/>
          <w:sz w:val="22"/>
        </w:rPr>
        <w:t>If you had to summarise this entire round-three cycle for the next new buyer, what would you tell them?/Nếu phải tóm tắt toàn bộ chu kỳ vòng ba này cho một nhân viên mua hàng mới, anh sẽ nói gì với họ?</w:t>
      </w:r>
    </w:p>
    <w:p>
      <w:pPr>
        <w:keepLines/>
        <w:spacing w:line="276" w:lineRule="auto" w:after="60"/>
      </w:pPr>
      <w:r>
        <w:rPr>
          <w:rFonts w:ascii="Arial" w:hAnsi="Arial" w:eastAsia="Arial"/>
          <w:b/>
          <w:sz w:val="22"/>
        </w:rPr>
        <w:t xml:space="preserve">Tony: </w:t>
      </w:r>
      <w:r>
        <w:rPr>
          <w:rFonts w:ascii="Arial" w:hAnsi="Arial" w:eastAsia="Arial"/>
          <w:sz w:val="22"/>
        </w:rPr>
        <w:t>Build the defensible outcome before the pressure ever arrives, then let the paper trail do the arguing when it does./Xây dựng kết quả có thể giải trình trước khi áp lực xuất hiện, rồi để hồ sơ giấy tờ tự lên tiếng khi nó đến.</w:t>
      </w:r>
    </w:p>
    <w:p>
      <w:pPr>
        <w:keepLines/>
        <w:spacing w:line="276" w:lineRule="auto" w:after="60"/>
      </w:pPr>
      <w:r>
        <w:rPr>
          <w:rFonts w:ascii="Arial" w:hAnsi="Arial" w:eastAsia="Arial"/>
          <w:b/>
          <w:sz w:val="22"/>
        </w:rPr>
        <w:t xml:space="preserve">Compliance Officer: </w:t>
      </w:r>
      <w:r>
        <w:rPr>
          <w:rFonts w:ascii="Arial" w:hAnsi="Arial" w:eastAsia="Arial"/>
          <w:sz w:val="22"/>
        </w:rPr>
        <w:t>This closes the fourth and final integrity test of the year's round-three cycle, across all four business areas./Việc này khép lại phép thử liêm chính thứ tư và cuối cùng của chu kỳ vòng ba trong năm, trên cả bốn mảng nghiệp vụ.</w:t>
      </w:r>
    </w:p>
    <w:p>
      <w:pPr>
        <w:keepLines/>
        <w:spacing w:line="276" w:lineRule="auto" w:after="60"/>
      </w:pPr>
      <w:r>
        <w:rPr>
          <w:rFonts w:ascii="Arial" w:hAnsi="Arial" w:eastAsia="Arial"/>
          <w:b/>
          <w:sz w:val="22"/>
        </w:rPr>
        <w:t xml:space="preserve">Project Engineer: </w:t>
      </w:r>
      <w:r>
        <w:rPr>
          <w:rFonts w:ascii="Arial" w:hAnsi="Arial" w:eastAsia="Arial"/>
          <w:sz w:val="22"/>
        </w:rPr>
        <w:t>And the technical outcome never had to bend for any of it. The scorecard spoke for itself the whole way through./Và kết quả kỹ thuật chưa bao giờ phải nhượng bộ vì bất kỳ điều gì trong số đó. Bảng điểm đã tự nói lên điều đó xuyên suốt.</w:t>
      </w:r>
    </w:p>
    <w:p>
      <w:pPr>
        <w:keepLines/>
        <w:spacing w:line="276" w:lineRule="auto" w:after="60"/>
      </w:pPr>
      <w:r>
        <w:rPr>
          <w:rFonts w:ascii="Arial" w:hAnsi="Arial" w:eastAsia="Arial"/>
          <w:b/>
          <w:sz w:val="22"/>
        </w:rPr>
        <w:t xml:space="preserve">Tony: </w:t>
      </w:r>
      <w:r>
        <w:rPr>
          <w:rFonts w:ascii="Arial" w:hAnsi="Arial" w:eastAsia="Arial"/>
          <w:sz w:val="22"/>
        </w:rPr>
        <w:t>That is exactly the point I want the next new buyer to remember most./Đó chính xác là điểm tôi muốn nhân viên mua hàng mới tiếp theo nhớ nhất.</w:t>
      </w:r>
    </w:p>
    <w:p>
      <w:pPr>
        <w:keepLines/>
        <w:spacing w:line="276" w:lineRule="auto" w:after="60"/>
      </w:pPr>
      <w:r>
        <w:rPr>
          <w:rFonts w:ascii="Arial" w:hAnsi="Arial" w:eastAsia="Arial"/>
          <w:b/>
          <w:sz w:val="22"/>
        </w:rPr>
        <w:t xml:space="preserve">Tony: </w:t>
      </w:r>
      <w:r>
        <w:rPr>
          <w:rFonts w:ascii="Arial" w:hAnsi="Arial" w:eastAsia="Arial"/>
          <w:sz w:val="22"/>
        </w:rPr>
        <w:t>Exactly. Lesson 12 is complete./Chính xác. Lesson 12 đã hoàn tất.</w:t>
      </w:r>
    </w:p>
    <w:p>
      <w:pPr>
        <w:pStyle w:val="Heading1"/>
      </w:pPr>
      <w:r>
        <w:rPr>
          <w:rFonts w:ascii="Arial" w:hAnsi="Arial" w:eastAsia="Arial"/>
          <w:b/>
          <w:sz w:val="32"/>
        </w:rPr>
        <w:t>LESSON 13</w:t>
      </w:r>
    </w:p>
    <w:p>
      <w:pPr>
        <w:keepLines/>
        <w:spacing w:line="276" w:lineRule="auto" w:after="60"/>
      </w:pPr>
      <w:r>
        <w:rPr>
          <w:rFonts w:ascii="Arial" w:hAnsi="Arial" w:eastAsia="Arial"/>
          <w:b/>
          <w:sz w:val="22"/>
        </w:rPr>
        <w:t>FIRST-TIME MENTORING &amp; THE POLITE-BUT-FIRM STANDARD</w:t>
      </w:r>
    </w:p>
    <w:p>
      <w:pPr>
        <w:keepLines/>
        <w:spacing w:line="276" w:lineRule="auto" w:after="60"/>
      </w:pPr>
      <w:r>
        <w:rPr>
          <w:rFonts w:ascii="Arial" w:hAnsi="Arial" w:eastAsia="Arial"/>
          <w:sz w:val="22"/>
        </w:rPr>
        <w:t>Wanek 2 Factory — Local Purchasing, Part 2 Begins</w:t>
      </w:r>
    </w:p>
    <w:p>
      <w:pPr>
        <w:pStyle w:val="Heading2"/>
      </w:pPr>
      <w:r>
        <w:rPr>
          <w:rFonts w:ascii="Arial" w:hAnsi="Arial" w:eastAsia="Arial"/>
          <w:b/>
          <w:sz w:val="26"/>
        </w:rPr>
        <w:t>NGÀY 1: Nhận nhiệm vụ kèm cặp nhân viên mới và chuẩn bị triết lý huấn luyện</w:t>
      </w:r>
    </w:p>
    <w:p>
      <w:pPr>
        <w:keepLines/>
        <w:spacing w:line="276" w:lineRule="auto" w:after="60"/>
      </w:pPr>
      <w:r>
        <w:rPr>
          <w:rFonts w:ascii="Arial" w:hAnsi="Arial" w:eastAsia="Arial"/>
          <w:b/>
          <w:sz w:val="22"/>
        </w:rPr>
        <w:t xml:space="preserve">Purchasing Manager: </w:t>
      </w:r>
      <w:r>
        <w:rPr>
          <w:rFonts w:ascii="Arial" w:hAnsi="Arial" w:eastAsia="Arial"/>
          <w:sz w:val="22"/>
        </w:rPr>
        <w:t>Tony, starting today, you are mentoring our new hire through her first month./Tony, kể từ hôm nay, em sẽ kèm cặp nhân viên mới trong tháng đầu tiên của bạn ấy.</w:t>
      </w:r>
    </w:p>
    <w:p>
      <w:pPr>
        <w:keepLines/>
        <w:spacing w:line="276" w:lineRule="auto" w:after="60"/>
      </w:pPr>
      <w:r>
        <w:rPr>
          <w:rFonts w:ascii="Arial" w:hAnsi="Arial" w:eastAsia="Arial"/>
          <w:b/>
          <w:sz w:val="22"/>
        </w:rPr>
        <w:t xml:space="preserve">Tony: </w:t>
      </w:r>
      <w:r>
        <w:rPr>
          <w:rFonts w:ascii="Arial" w:hAnsi="Arial" w:eastAsia="Arial"/>
          <w:sz w:val="22"/>
        </w:rPr>
        <w:t>Understood. This is actually my first time mentoring anyone properly./Rõ. Đây thực ra là lần đầu em kèm cặp ai đó một cách bài bản.</w:t>
      </w:r>
    </w:p>
    <w:p>
      <w:pPr>
        <w:keepLines/>
        <w:spacing w:line="276" w:lineRule="auto" w:after="60"/>
      </w:pPr>
      <w:r>
        <w:rPr>
          <w:rFonts w:ascii="Arial" w:hAnsi="Arial" w:eastAsia="Arial"/>
          <w:b/>
          <w:sz w:val="22"/>
        </w:rPr>
        <w:t xml:space="preserve">Purchasing Manager: </w:t>
      </w:r>
      <w:r>
        <w:rPr>
          <w:rFonts w:ascii="Arial" w:hAnsi="Arial" w:eastAsia="Arial"/>
          <w:sz w:val="22"/>
        </w:rPr>
        <w:t>I know. That is exactly why I am giving it to you now, while you still remember what it felt like to start./Anh biết. Đó chính xác là lý do anh giao việc này cho em bây giờ, khi em vẫn còn nhớ cảm giác lúc mới bắt đầu.</w:t>
      </w:r>
    </w:p>
    <w:p>
      <w:pPr>
        <w:keepLines/>
        <w:spacing w:line="276" w:lineRule="auto" w:after="60"/>
      </w:pPr>
      <w:r>
        <w:rPr>
          <w:rFonts w:ascii="Arial" w:hAnsi="Arial" w:eastAsia="Arial"/>
          <w:b/>
          <w:sz w:val="22"/>
        </w:rPr>
        <w:t xml:space="preserve">Tony: </w:t>
      </w:r>
      <w:r>
        <w:rPr>
          <w:rFonts w:ascii="Arial" w:hAnsi="Arial" w:eastAsia="Arial"/>
          <w:sz w:val="22"/>
        </w:rPr>
        <w:t>What outcome do you want from me by the end of her first month?/Anh muốn kết quả gì từ em vào cuối tháng đầu tiên của bạn ấy?</w:t>
      </w:r>
    </w:p>
    <w:p>
      <w:pPr>
        <w:keepLines/>
        <w:spacing w:line="276" w:lineRule="auto" w:after="60"/>
      </w:pPr>
      <w:r>
        <w:rPr>
          <w:rFonts w:ascii="Arial" w:hAnsi="Arial" w:eastAsia="Arial"/>
          <w:b/>
          <w:sz w:val="22"/>
        </w:rPr>
        <w:t xml:space="preserve">Purchasing Manager: </w:t>
      </w:r>
      <w:r>
        <w:rPr>
          <w:rFonts w:ascii="Arial" w:hAnsi="Arial" w:eastAsia="Arial"/>
          <w:sz w:val="22"/>
        </w:rPr>
        <w:t>Someone who can handle a minor issue on her own, and knows exactly when to escalate a major one./Một người có thể tự xử lý một sự cố nhỏ, và biết chính xác khi nào cần báo cáo lên với sự cố lớn.</w:t>
      </w:r>
    </w:p>
    <w:p>
      <w:pPr>
        <w:keepLines/>
        <w:spacing w:line="276" w:lineRule="auto" w:after="60"/>
      </w:pPr>
      <w:r>
        <w:rPr>
          <w:rFonts w:ascii="Arial" w:hAnsi="Arial" w:eastAsia="Arial"/>
          <w:b/>
          <w:sz w:val="22"/>
        </w:rPr>
        <w:t xml:space="preserve">Tony: </w:t>
      </w:r>
      <w:r>
        <w:rPr>
          <w:rFonts w:ascii="Arial" w:hAnsi="Arial" w:eastAsia="Arial"/>
          <w:sz w:val="22"/>
        </w:rPr>
        <w:t>That is a clear target. I will build toward it deliberately, not just let her absorb things by accident./Đó là một mục tiêu rõ ràng. Em sẽ xây dựng hướng tới nó một cách có chủ đích, không chỉ để bạn ấy tự tiếp thu một cách tình cờ.</w:t>
      </w:r>
    </w:p>
    <w:p>
      <w:pPr>
        <w:keepLines/>
        <w:spacing w:line="276" w:lineRule="auto" w:after="60"/>
      </w:pPr>
      <w:r>
        <w:rPr>
          <w:rFonts w:ascii="Arial" w:hAnsi="Arial" w:eastAsia="Arial"/>
          <w:b/>
          <w:sz w:val="22"/>
        </w:rPr>
        <w:t>MENTORING ASSIGNMENT BRIEFING — WHAT TONY IS EXPECTED TO DELIVER / GIAO NHIỆM VỤ KÈM CẶP — TONY CẦN ĐẠT ĐƯỢC ĐIỀU GÌ</w:t>
      </w:r>
    </w:p>
    <w:p>
      <w:pPr>
        <w:keepLines/>
        <w:spacing w:line="276" w:lineRule="auto" w:after="60"/>
      </w:pPr>
      <w:r>
        <w:rPr>
          <w:rFonts w:ascii="Arial" w:hAnsi="Arial" w:eastAsia="Arial"/>
          <w:b/>
          <w:sz w:val="22"/>
        </w:rPr>
        <w:t xml:space="preserve">Task line 1: </w:t>
      </w:r>
      <w:r>
        <w:rPr>
          <w:rFonts w:ascii="Arial" w:hAnsi="Arial" w:eastAsia="Arial"/>
          <w:sz w:val="22"/>
        </w:rPr>
        <w:t>Confirm the exact outcome expected by the end of the trainee's first month, in the Purchasing Manager's own words./Xác nhận kết quả chính xác được kỳ vọng vào cuối tháng đầu tiên của học viên, theo đúng lời của Trưởng phòng Mua hàng.</w:t>
      </w:r>
    </w:p>
    <w:p>
      <w:pPr>
        <w:keepLines/>
        <w:spacing w:line="276" w:lineRule="auto" w:after="60"/>
      </w:pPr>
      <w:r>
        <w:rPr>
          <w:rFonts w:ascii="Arial" w:hAnsi="Arial" w:eastAsia="Arial"/>
          <w:b/>
          <w:sz w:val="22"/>
        </w:rPr>
        <w:t xml:space="preserve">Task line 2: </w:t>
      </w:r>
      <w:r>
        <w:rPr>
          <w:rFonts w:ascii="Arial" w:hAnsi="Arial" w:eastAsia="Arial"/>
          <w:sz w:val="22"/>
        </w:rPr>
        <w:t>Distinguish between a minor issue the trainee should handle alone and a major one requiring escalation./Phân biệt giữa một sự cố nhỏ học viên nên tự xử lý và một sự cố lớn cần báo cáo lên.</w:t>
      </w:r>
    </w:p>
    <w:p>
      <w:pPr>
        <w:keepLines/>
        <w:spacing w:line="276" w:lineRule="auto" w:after="60"/>
      </w:pPr>
      <w:r>
        <w:rPr>
          <w:rFonts w:ascii="Arial" w:hAnsi="Arial" w:eastAsia="Arial"/>
          <w:b/>
          <w:sz w:val="22"/>
        </w:rPr>
        <w:t xml:space="preserve">Task line 3: </w:t>
      </w:r>
      <w:r>
        <w:rPr>
          <w:rFonts w:ascii="Arial" w:hAnsi="Arial" w:eastAsia="Arial"/>
          <w:sz w:val="22"/>
        </w:rPr>
        <w:t>Confirm this mentoring assignment is Tony's first, and note any support available if he is unsure how to proceed./Xác nhận đây là lần kèm cặp đầu tiên của Tony, và ghi nhận sự hỗ trợ sẵn có nếu anh không chắc cách tiến hành.</w:t>
      </w:r>
    </w:p>
    <w:p>
      <w:pPr>
        <w:keepLines/>
        <w:spacing w:line="276" w:lineRule="auto" w:after="60"/>
      </w:pPr>
      <w:r>
        <w:rPr>
          <w:rFonts w:ascii="Arial" w:hAnsi="Arial" w:eastAsia="Arial"/>
          <w:b/>
          <w:sz w:val="22"/>
        </w:rPr>
        <w:t xml:space="preserve">Task line 4: </w:t>
      </w:r>
      <w:r>
        <w:rPr>
          <w:rFonts w:ascii="Arial" w:hAnsi="Arial" w:eastAsia="Arial"/>
          <w:sz w:val="22"/>
        </w:rPr>
        <w:t>Set a checkpoint date with the Purchasing Manager to review the trainee's progress against the target./Đặt ngày kiểm tra với Trưởng phòng Mua hàng để rà soát tiến độ của học viên so với mục tiêu.</w:t>
      </w:r>
    </w:p>
    <w:p>
      <w:pPr>
        <w:keepLines/>
        <w:spacing w:line="276" w:lineRule="auto" w:after="60"/>
      </w:pPr>
      <w:r>
        <w:rPr>
          <w:rFonts w:ascii="Arial" w:hAnsi="Arial" w:eastAsia="Arial"/>
          <w:b/>
          <w:sz w:val="22"/>
        </w:rPr>
        <w:t xml:space="preserve">Task line 5: </w:t>
      </w:r>
      <w:r>
        <w:rPr>
          <w:rFonts w:ascii="Arial" w:hAnsi="Arial" w:eastAsia="Arial"/>
          <w:sz w:val="22"/>
        </w:rPr>
        <w:t>Record the agreed target in writing so both Tony and the Purchasing Manager share the same expectation./Ghi lại mục tiêu đã thống nhất bằng văn bản để cả Tony và Trưởng phòng Mua hàng cùng chung một kỳ vọng.</w:t>
      </w:r>
    </w:p>
    <w:p>
      <w:pPr>
        <w:keepLines/>
        <w:spacing w:line="276" w:lineRule="auto" w:after="60"/>
      </w:pPr>
      <w:r>
        <w:rPr>
          <w:rFonts w:ascii="Arial" w:hAnsi="Arial" w:eastAsia="Arial"/>
          <w:b/>
          <w:sz w:val="22"/>
        </w:rPr>
        <w:t xml:space="preserve">Task line 6: </w:t>
      </w:r>
      <w:r>
        <w:rPr>
          <w:rFonts w:ascii="Arial" w:hAnsi="Arial" w:eastAsia="Arial"/>
          <w:sz w:val="22"/>
        </w:rPr>
        <w:t>Avoid treating this as an informal favour; treat it as a defined responsibility with a measurable outcome./Tránh xem đây là một việc giúp đỡ không chính thức; xem nó là một trách nhiệm được xác định rõ với kết quả có thể đo lường.</w:t>
      </w:r>
    </w:p>
    <w:p>
      <w:pPr>
        <w:keepLines/>
        <w:spacing w:line="276" w:lineRule="auto" w:after="60"/>
      </w:pPr>
      <w:r>
        <w:rPr>
          <w:rFonts w:ascii="Arial" w:hAnsi="Arial" w:eastAsia="Arial"/>
          <w:b/>
          <w:sz w:val="22"/>
        </w:rPr>
        <w:t xml:space="preserve">Task line 7: </w:t>
      </w:r>
      <w:r>
        <w:rPr>
          <w:rFonts w:ascii="Arial" w:hAnsi="Arial" w:eastAsia="Arial"/>
          <w:sz w:val="22"/>
        </w:rPr>
        <w:t>Prepare a rough plan for the first week before the trainee's first day, rather than improvising on the spot./Chuẩn bị một kế hoạch sơ bộ cho tuần đầu tiên trước ngày đầu tiên của học viên, thay vì ứng biến tại chỗ.</w:t>
      </w:r>
    </w:p>
    <w:p>
      <w:pPr>
        <w:keepLines/>
        <w:spacing w:line="276" w:lineRule="auto" w:after="60"/>
      </w:pPr>
      <w:r>
        <w:rPr>
          <w:rFonts w:ascii="Arial" w:hAnsi="Arial" w:eastAsia="Arial"/>
          <w:b/>
          <w:sz w:val="22"/>
        </w:rPr>
        <w:t xml:space="preserve">Tony: </w:t>
      </w:r>
      <w:r>
        <w:rPr>
          <w:rFonts w:ascii="Arial" w:hAnsi="Arial" w:eastAsia="Arial"/>
          <w:sz w:val="22"/>
        </w:rPr>
        <w:t>Mai, welcome to the team. I will be your point of contact for your first month here./Mai, chào mừng em đến với đội. Anh sẽ là người em liên hệ trong tháng đầu tiên ở đây.</w:t>
      </w:r>
    </w:p>
    <w:p>
      <w:pPr>
        <w:keepLines/>
        <w:spacing w:line="276" w:lineRule="auto" w:after="60"/>
      </w:pPr>
      <w:r>
        <w:rPr>
          <w:rFonts w:ascii="Arial" w:hAnsi="Arial" w:eastAsia="Arial"/>
          <w:b/>
          <w:sz w:val="22"/>
        </w:rPr>
        <w:t xml:space="preserve">Trainee Buyer: </w:t>
      </w:r>
      <w:r>
        <w:rPr>
          <w:rFonts w:ascii="Arial" w:hAnsi="Arial" w:eastAsia="Arial"/>
          <w:sz w:val="22"/>
        </w:rPr>
        <w:t>Thank you. I have to admit, I am a little nervous about my first real task./Cảm ơn anh. Em phải thừa nhận, em hơi hồi hộp về nhiệm vụ thật đầu tiên của mình.</w:t>
      </w:r>
    </w:p>
    <w:p>
      <w:pPr>
        <w:keepLines/>
        <w:spacing w:line="276" w:lineRule="auto" w:after="60"/>
      </w:pPr>
      <w:r>
        <w:rPr>
          <w:rFonts w:ascii="Arial" w:hAnsi="Arial" w:eastAsia="Arial"/>
          <w:b/>
          <w:sz w:val="22"/>
        </w:rPr>
        <w:t xml:space="preserve">Tony: </w:t>
      </w:r>
      <w:r>
        <w:rPr>
          <w:rFonts w:ascii="Arial" w:hAnsi="Arial" w:eastAsia="Arial"/>
          <w:sz w:val="22"/>
        </w:rPr>
        <w:t>That is completely normal. My goal is not just to show you tasks, but how to think through problems./Điều đó hoàn toàn bình thường. Mục tiêu của anh không chỉ là chỉ em các công việc, mà cả cách suy nghĩ để giải quyết vấn đề.</w:t>
      </w:r>
    </w:p>
    <w:p>
      <w:pPr>
        <w:keepLines/>
        <w:spacing w:line="276" w:lineRule="auto" w:after="60"/>
      </w:pPr>
      <w:r>
        <w:rPr>
          <w:rFonts w:ascii="Arial" w:hAnsi="Arial" w:eastAsia="Arial"/>
          <w:b/>
          <w:sz w:val="22"/>
        </w:rPr>
        <w:t xml:space="preserve">Trainee Buyer: </w:t>
      </w:r>
      <w:r>
        <w:rPr>
          <w:rFonts w:ascii="Arial" w:hAnsi="Arial" w:eastAsia="Arial"/>
          <w:sz w:val="22"/>
        </w:rPr>
        <w:t>That sounds different from what I expected. I thought training just meant learning the system./Nghe có vẻ khác với những gì em mong đợi. Em nghĩ đào tạo chỉ là học hệ thống thôi.</w:t>
      </w:r>
    </w:p>
    <w:p>
      <w:pPr>
        <w:keepLines/>
        <w:spacing w:line="276" w:lineRule="auto" w:after="60"/>
      </w:pPr>
      <w:r>
        <w:rPr>
          <w:rFonts w:ascii="Arial" w:hAnsi="Arial" w:eastAsia="Arial"/>
          <w:b/>
          <w:sz w:val="22"/>
        </w:rPr>
        <w:t xml:space="preserve">Tony: </w:t>
      </w:r>
      <w:r>
        <w:rPr>
          <w:rFonts w:ascii="Arial" w:hAnsi="Arial" w:eastAsia="Arial"/>
          <w:sz w:val="22"/>
        </w:rPr>
        <w:t>The system is the easy part. Knowing what to check before you react is the part that actually protects you./Hệ thống là phần dễ. Biết cần kiểm tra gì trước khi phản ứng mới là phần thực sự bảo vệ em.</w:t>
      </w:r>
    </w:p>
    <w:p>
      <w:pPr>
        <w:keepLines/>
        <w:spacing w:line="276" w:lineRule="auto" w:after="60"/>
      </w:pPr>
      <w:r>
        <w:rPr>
          <w:rFonts w:ascii="Arial" w:hAnsi="Arial" w:eastAsia="Arial"/>
          <w:b/>
          <w:sz w:val="22"/>
        </w:rPr>
        <w:t xml:space="preserve">Trainee Buyer: </w:t>
      </w:r>
      <w:r>
        <w:rPr>
          <w:rFonts w:ascii="Arial" w:hAnsi="Arial" w:eastAsia="Arial"/>
          <w:sz w:val="22"/>
        </w:rPr>
        <w:t>Is there anything you wish someone had taught you on your own first day?/Anh có điều gì ước ai đó đã dạy anh vào ngày đầu tiên của mình không?</w:t>
      </w:r>
    </w:p>
    <w:p>
      <w:pPr>
        <w:keepLines/>
        <w:spacing w:line="276" w:lineRule="auto" w:after="60"/>
      </w:pPr>
      <w:r>
        <w:rPr>
          <w:rFonts w:ascii="Arial" w:hAnsi="Arial" w:eastAsia="Arial"/>
          <w:b/>
          <w:sz w:val="22"/>
        </w:rPr>
        <w:t xml:space="preserve">Tony: </w:t>
      </w:r>
      <w:r>
        <w:rPr>
          <w:rFonts w:ascii="Arial" w:hAnsi="Arial" w:eastAsia="Arial"/>
          <w:sz w:val="22"/>
        </w:rPr>
        <w:t>To ask questions before assuming the worst has already happened. I want you to have that instinct from day one./Hãy hỏi trước khi giả định điều tệ nhất đã xảy ra. Anh muốn em có bản năng đó ngay từ ngày đầu.</w:t>
      </w:r>
    </w:p>
    <w:p>
      <w:pPr>
        <w:keepLines/>
        <w:spacing w:line="276" w:lineRule="auto" w:after="60"/>
      </w:pPr>
      <w:r>
        <w:rPr>
          <w:rFonts w:ascii="Arial" w:hAnsi="Arial" w:eastAsia="Arial"/>
          <w:b/>
          <w:sz w:val="22"/>
        </w:rPr>
        <w:t>MENTORING PHILOSOPHY — TEACHING THINKING, NOT JUST TASKS / TRIẾT LÝ HUẤN LUYỆN — DẠY CÁCH SUY NGHĨ, KHÔNG CHỈ CÔNG VIỆC</w:t>
      </w:r>
    </w:p>
    <w:p>
      <w:pPr>
        <w:keepLines/>
        <w:spacing w:line="276" w:lineRule="auto" w:after="60"/>
      </w:pPr>
      <w:r>
        <w:rPr>
          <w:rFonts w:ascii="Arial" w:hAnsi="Arial" w:eastAsia="Arial"/>
          <w:b/>
          <w:sz w:val="22"/>
        </w:rPr>
        <w:t xml:space="preserve">Task line 1: </w:t>
      </w:r>
      <w:r>
        <w:rPr>
          <w:rFonts w:ascii="Arial" w:hAnsi="Arial" w:eastAsia="Arial"/>
          <w:sz w:val="22"/>
        </w:rPr>
        <w:t>State the mentoring philosophy explicitly to the trainee on day one, not leave it unspoken./Nêu rõ triết lý huấn luyện cho học viên ngay ngày đầu, không để nó ngầm hiểu.</w:t>
      </w:r>
    </w:p>
    <w:p>
      <w:pPr>
        <w:keepLines/>
        <w:spacing w:line="276" w:lineRule="auto" w:after="60"/>
      </w:pPr>
      <w:r>
        <w:rPr>
          <w:rFonts w:ascii="Arial" w:hAnsi="Arial" w:eastAsia="Arial"/>
          <w:b/>
          <w:sz w:val="22"/>
        </w:rPr>
        <w:t xml:space="preserve">Task line 2: </w:t>
      </w:r>
      <w:r>
        <w:rPr>
          <w:rFonts w:ascii="Arial" w:hAnsi="Arial" w:eastAsia="Arial"/>
          <w:sz w:val="22"/>
        </w:rPr>
        <w:t>Explain that the goal is to build a thinking process, not simply memorise system steps./Giải thích rằng mục tiêu là xây dựng một quy trình tư duy, không chỉ ghi nhớ các bước hệ thống.</w:t>
      </w:r>
    </w:p>
    <w:p>
      <w:pPr>
        <w:keepLines/>
        <w:spacing w:line="276" w:lineRule="auto" w:after="60"/>
      </w:pPr>
      <w:r>
        <w:rPr>
          <w:rFonts w:ascii="Arial" w:hAnsi="Arial" w:eastAsia="Arial"/>
          <w:b/>
          <w:sz w:val="22"/>
        </w:rPr>
        <w:t xml:space="preserve">Task line 3: </w:t>
      </w:r>
      <w:r>
        <w:rPr>
          <w:rFonts w:ascii="Arial" w:hAnsi="Arial" w:eastAsia="Arial"/>
          <w:sz w:val="22"/>
        </w:rPr>
        <w:t>Share one lesson Tony wishes he had learned earlier, to make the mentoring feel personal, not procedural./Chia sẻ một bài học Tony ước mình đã học sớm hơn, để việc kèm cặp mang tính cá nhân, không chỉ mang tính thủ tục.</w:t>
      </w:r>
    </w:p>
    <w:p>
      <w:pPr>
        <w:keepLines/>
        <w:spacing w:line="276" w:lineRule="auto" w:after="60"/>
      </w:pPr>
      <w:r>
        <w:rPr>
          <w:rFonts w:ascii="Arial" w:hAnsi="Arial" w:eastAsia="Arial"/>
          <w:b/>
          <w:sz w:val="22"/>
        </w:rPr>
        <w:t xml:space="preserve">Task line 4: </w:t>
      </w:r>
      <w:r>
        <w:rPr>
          <w:rFonts w:ascii="Arial" w:hAnsi="Arial" w:eastAsia="Arial"/>
          <w:sz w:val="22"/>
        </w:rPr>
        <w:t>Encourage the trainee to ask clarifying questions before assuming the worst-case scenario./Khuyến khích học viên đặt câu hỏi làm rõ trước khi giả định kịch bản xấu nhất.</w:t>
      </w:r>
    </w:p>
    <w:p>
      <w:pPr>
        <w:keepLines/>
        <w:spacing w:line="276" w:lineRule="auto" w:after="60"/>
      </w:pPr>
      <w:r>
        <w:rPr>
          <w:rFonts w:ascii="Arial" w:hAnsi="Arial" w:eastAsia="Arial"/>
          <w:b/>
          <w:sz w:val="22"/>
        </w:rPr>
        <w:t xml:space="preserve">Task line 5: </w:t>
      </w:r>
      <w:r>
        <w:rPr>
          <w:rFonts w:ascii="Arial" w:hAnsi="Arial" w:eastAsia="Arial"/>
          <w:sz w:val="22"/>
        </w:rPr>
        <w:t>Acknowledge the trainee's nervousness directly rather than dismissing it./Thừa nhận trực tiếp sự hồi hộp của học viên thay vì gạt bỏ nó.</w:t>
      </w:r>
    </w:p>
    <w:p>
      <w:pPr>
        <w:keepLines/>
        <w:spacing w:line="276" w:lineRule="auto" w:after="60"/>
      </w:pPr>
      <w:r>
        <w:rPr>
          <w:rFonts w:ascii="Arial" w:hAnsi="Arial" w:eastAsia="Arial"/>
          <w:b/>
          <w:sz w:val="22"/>
        </w:rPr>
        <w:t xml:space="preserve">Task line 6: </w:t>
      </w:r>
      <w:r>
        <w:rPr>
          <w:rFonts w:ascii="Arial" w:hAnsi="Arial" w:eastAsia="Arial"/>
          <w:sz w:val="22"/>
        </w:rPr>
        <w:t>Confirm the trainee understands she can approach Tony with any question, however basic it seems./Xác nhận học viên hiểu rằng bạn ấy có thể hỏi Tony bất kỳ câu hỏi nào, dù có vẻ cơ bản đến đâu.</w:t>
      </w:r>
    </w:p>
    <w:p>
      <w:pPr>
        <w:keepLines/>
        <w:spacing w:line="276" w:lineRule="auto" w:after="60"/>
      </w:pPr>
      <w:r>
        <w:rPr>
          <w:rFonts w:ascii="Arial" w:hAnsi="Arial" w:eastAsia="Arial"/>
          <w:b/>
          <w:sz w:val="22"/>
        </w:rPr>
        <w:t xml:space="preserve">Task line 7: </w:t>
      </w:r>
      <w:r>
        <w:rPr>
          <w:rFonts w:ascii="Arial" w:hAnsi="Arial" w:eastAsia="Arial"/>
          <w:sz w:val="22"/>
        </w:rPr>
        <w:t>Record this philosophy conversation as the foundation for how feedback will be delivered later in the month./Ghi nhận cuộc trò chuyện triết lý này là nền tảng cho cách phản hồi sẽ được đưa ra sau này trong tháng.</w:t>
      </w:r>
    </w:p>
    <w:p>
      <w:pPr>
        <w:keepLines/>
        <w:spacing w:line="276" w:lineRule="auto" w:after="60"/>
      </w:pPr>
      <w:r>
        <w:rPr>
          <w:rFonts w:ascii="Arial" w:hAnsi="Arial" w:eastAsia="Arial"/>
          <w:b/>
          <w:sz w:val="22"/>
        </w:rPr>
        <w:t xml:space="preserve">Trainee Buyer: </w:t>
      </w:r>
      <w:r>
        <w:rPr>
          <w:rFonts w:ascii="Arial" w:hAnsi="Arial" w:eastAsia="Arial"/>
          <w:sz w:val="22"/>
        </w:rPr>
        <w:t>Before I forget, do I already have system access, or do I need to request it separately?/Trước khi em quên, em đã có quyền truy cập hệ thống chưa, hay em cần yêu cầu riêng?</w:t>
      </w:r>
    </w:p>
    <w:p>
      <w:pPr>
        <w:keepLines/>
        <w:spacing w:line="276" w:lineRule="auto" w:after="60"/>
      </w:pPr>
      <w:r>
        <w:rPr>
          <w:rFonts w:ascii="Arial" w:hAnsi="Arial" w:eastAsia="Arial"/>
          <w:b/>
          <w:sz w:val="22"/>
        </w:rPr>
        <w:t xml:space="preserve">Tony: </w:t>
      </w:r>
      <w:r>
        <w:rPr>
          <w:rFonts w:ascii="Arial" w:hAnsi="Arial" w:eastAsia="Arial"/>
          <w:sz w:val="22"/>
        </w:rPr>
        <w:t>Good question. Let me check that now, since you cannot pull any purchase order history without it./Câu hỏi hay. Để anh kiểm tra ngay, vì em không thể tra lịch sử đơn đặt hàng nào nếu không có nó.</w:t>
      </w:r>
    </w:p>
    <w:p>
      <w:pPr>
        <w:keepLines/>
        <w:spacing w:line="276" w:lineRule="auto" w:after="60"/>
      </w:pPr>
      <w:r>
        <w:rPr>
          <w:rFonts w:ascii="Arial" w:hAnsi="Arial" w:eastAsia="Arial"/>
          <w:b/>
          <w:sz w:val="22"/>
        </w:rPr>
        <w:t xml:space="preserve">Tony: </w:t>
      </w:r>
      <w:r>
        <w:rPr>
          <w:rFonts w:ascii="Arial" w:hAnsi="Arial" w:eastAsia="Arial"/>
          <w:sz w:val="22"/>
        </w:rPr>
        <w:t>You have read access already, but not approval rights yet. That is normal for the first month./Em đã có quyền xem, nhưng chưa có quyền phê duyệt. Điều đó bình thường cho tháng đầu tiên.</w:t>
      </w:r>
    </w:p>
    <w:p>
      <w:pPr>
        <w:keepLines/>
        <w:spacing w:line="276" w:lineRule="auto" w:after="60"/>
      </w:pPr>
      <w:r>
        <w:rPr>
          <w:rFonts w:ascii="Arial" w:hAnsi="Arial" w:eastAsia="Arial"/>
          <w:b/>
          <w:sz w:val="22"/>
        </w:rPr>
        <w:t xml:space="preserve">Trainee Buyer: </w:t>
      </w:r>
      <w:r>
        <w:rPr>
          <w:rFonts w:ascii="Arial" w:hAnsi="Arial" w:eastAsia="Arial"/>
          <w:sz w:val="22"/>
        </w:rPr>
        <w:t>That makes sense. I would rather learn the process first before being able to approve anything./Hợp lý. Em thà học quy trình trước khi có thể phê duyệt bất cứ điều gì.</w:t>
      </w:r>
    </w:p>
    <w:p>
      <w:pPr>
        <w:keepLines/>
        <w:spacing w:line="276" w:lineRule="auto" w:after="60"/>
      </w:pPr>
      <w:r>
        <w:rPr>
          <w:rFonts w:ascii="Arial" w:hAnsi="Arial" w:eastAsia="Arial"/>
          <w:b/>
          <w:sz w:val="22"/>
        </w:rPr>
        <w:t xml:space="preserve">Tony: </w:t>
      </w:r>
      <w:r>
        <w:rPr>
          <w:rFonts w:ascii="Arial" w:hAnsi="Arial" w:eastAsia="Arial"/>
          <w:sz w:val="22"/>
        </w:rPr>
        <w:t>Exactly the right instinct. Approval rights come once the judgement behind them is solid, not before./Chính xác là bản năng đúng đắn. Quyền phê duyệt đến khi phán đoán đằng sau nó vững chắc, không phải trước đó.</w:t>
      </w:r>
    </w:p>
    <w:p>
      <w:pPr>
        <w:keepLines/>
        <w:spacing w:line="276" w:lineRule="auto" w:after="60"/>
      </w:pPr>
      <w:r>
        <w:rPr>
          <w:rFonts w:ascii="Arial" w:hAnsi="Arial" w:eastAsia="Arial"/>
          <w:b/>
          <w:sz w:val="22"/>
        </w:rPr>
        <w:t>TRAINEE ONBOARDING CHECKLIST — CONFIRMING SYSTEM ACCESS BEFORE THE FIRST TASK / DANH SÁCH TIẾP NHẬN HỌC VIÊN — XÁC NHẬN QUYỀN TRUY CẬP HỆ THỐNG TRƯỚC CÔNG VIỆC ĐẦU TIÊN</w:t>
      </w:r>
    </w:p>
    <w:p>
      <w:pPr>
        <w:keepLines/>
        <w:spacing w:line="276" w:lineRule="auto" w:after="60"/>
      </w:pPr>
      <w:r>
        <w:rPr>
          <w:rFonts w:ascii="Arial" w:hAnsi="Arial" w:eastAsia="Arial"/>
          <w:b/>
          <w:sz w:val="22"/>
        </w:rPr>
        <w:t xml:space="preserve">Task line 1: </w:t>
      </w:r>
      <w:r>
        <w:rPr>
          <w:rFonts w:ascii="Arial" w:hAnsi="Arial" w:eastAsia="Arial"/>
          <w:sz w:val="22"/>
        </w:rPr>
        <w:t>Confirm the trainee's system access level before assigning any task that depends on it./Xác nhận cấp độ truy cập hệ thống của học viên trước khi giao bất kỳ công việc nào phụ thuộc vào nó.</w:t>
      </w:r>
    </w:p>
    <w:p>
      <w:pPr>
        <w:keepLines/>
        <w:spacing w:line="276" w:lineRule="auto" w:after="60"/>
      </w:pPr>
      <w:r>
        <w:rPr>
          <w:rFonts w:ascii="Arial" w:hAnsi="Arial" w:eastAsia="Arial"/>
          <w:b/>
          <w:sz w:val="22"/>
        </w:rPr>
        <w:t xml:space="preserve">Task line 2: </w:t>
      </w:r>
      <w:r>
        <w:rPr>
          <w:rFonts w:ascii="Arial" w:hAnsi="Arial" w:eastAsia="Arial"/>
          <w:sz w:val="22"/>
        </w:rPr>
        <w:t>Distinguish between read access and approval rights, granting only what matches the trainee's current stage./Phân biệt giữa quyền xem và quyền phê duyệt, chỉ cấp những gì khớp với giai đoạn hiện tại của học viên.</w:t>
      </w:r>
    </w:p>
    <w:p>
      <w:pPr>
        <w:keepLines/>
        <w:spacing w:line="276" w:lineRule="auto" w:after="60"/>
      </w:pPr>
      <w:r>
        <w:rPr>
          <w:rFonts w:ascii="Arial" w:hAnsi="Arial" w:eastAsia="Arial"/>
          <w:b/>
          <w:sz w:val="22"/>
        </w:rPr>
        <w:t xml:space="preserve">Task line 3: </w:t>
      </w:r>
      <w:r>
        <w:rPr>
          <w:rFonts w:ascii="Arial" w:hAnsi="Arial" w:eastAsia="Arial"/>
          <w:sz w:val="22"/>
        </w:rPr>
        <w:t>Explain to the trainee why approval rights are withheld initially, framing it as sequencing, not distrust./Giải thích cho học viên vì sao quyền phê duyệt chưa được cấp ban đầu, trình bày đó là trình tự, không phải sự thiếu tin tưởng.</w:t>
      </w:r>
    </w:p>
    <w:p>
      <w:pPr>
        <w:keepLines/>
        <w:spacing w:line="276" w:lineRule="auto" w:after="60"/>
      </w:pPr>
      <w:r>
        <w:rPr>
          <w:rFonts w:ascii="Arial" w:hAnsi="Arial" w:eastAsia="Arial"/>
          <w:b/>
          <w:sz w:val="22"/>
        </w:rPr>
        <w:t xml:space="preserve">Task line 4: </w:t>
      </w:r>
      <w:r>
        <w:rPr>
          <w:rFonts w:ascii="Arial" w:hAnsi="Arial" w:eastAsia="Arial"/>
          <w:sz w:val="22"/>
        </w:rPr>
        <w:t>Confirm the trainee can pull purchase order history independently before relying on her to do so during an incident./Xác nhận học viên có thể tự tra lịch sử đơn đặt hàng trước khi trông cậy vào bạn ấy làm điều đó trong một sự cố.</w:t>
      </w:r>
    </w:p>
    <w:p>
      <w:pPr>
        <w:keepLines/>
        <w:spacing w:line="276" w:lineRule="auto" w:after="60"/>
      </w:pPr>
      <w:r>
        <w:rPr>
          <w:rFonts w:ascii="Arial" w:hAnsi="Arial" w:eastAsia="Arial"/>
          <w:b/>
          <w:sz w:val="22"/>
        </w:rPr>
        <w:t xml:space="preserve">Task line 5: </w:t>
      </w:r>
      <w:r>
        <w:rPr>
          <w:rFonts w:ascii="Arial" w:hAnsi="Arial" w:eastAsia="Arial"/>
          <w:sz w:val="22"/>
        </w:rPr>
        <w:t>Record the confirmed access level in the trainee's onboarding file for future reference./Ghi nhận cấp độ truy cập đã xác nhận vào hồ sơ tiếp nhận của học viên để tham khảo sau này.</w:t>
      </w:r>
    </w:p>
    <w:p>
      <w:pPr>
        <w:keepLines/>
        <w:spacing w:line="276" w:lineRule="auto" w:after="60"/>
      </w:pPr>
      <w:r>
        <w:rPr>
          <w:rFonts w:ascii="Arial" w:hAnsi="Arial" w:eastAsia="Arial"/>
          <w:b/>
          <w:sz w:val="22"/>
        </w:rPr>
        <w:t xml:space="preserve">Task line 6: </w:t>
      </w:r>
      <w:r>
        <w:rPr>
          <w:rFonts w:ascii="Arial" w:hAnsi="Arial" w:eastAsia="Arial"/>
          <w:sz w:val="22"/>
        </w:rPr>
        <w:t>Set a rough timeline for when approval rights might be considered, tied to demonstrated judgement./Đặt khung thời gian sơ bộ cho khi nào quyền phê duyệt có thể được xem xét, gắn với phán đoán đã được chứng minh.</w:t>
      </w:r>
    </w:p>
    <w:p>
      <w:pPr>
        <w:keepLines/>
        <w:spacing w:line="276" w:lineRule="auto" w:after="60"/>
      </w:pPr>
      <w:r>
        <w:rPr>
          <w:rFonts w:ascii="Arial" w:hAnsi="Arial" w:eastAsia="Arial"/>
          <w:b/>
          <w:sz w:val="22"/>
        </w:rPr>
        <w:t xml:space="preserve">Task line 7: </w:t>
      </w:r>
      <w:r>
        <w:rPr>
          <w:rFonts w:ascii="Arial" w:hAnsi="Arial" w:eastAsia="Arial"/>
          <w:sz w:val="22"/>
        </w:rPr>
        <w:t>Complete this access check before the trainee's first live incident, not reactively during one./Hoàn tất kiểm tra quyền truy cập này trước sự cố thật đầu tiên của học viên, không phải một cách bị động trong lúc xảy ra.</w:t>
      </w:r>
    </w:p>
    <w:p>
      <w:pPr>
        <w:keepLines/>
        <w:spacing w:line="276" w:lineRule="auto" w:after="60"/>
      </w:pPr>
      <w:r>
        <w:rPr>
          <w:rFonts w:ascii="Arial" w:hAnsi="Arial" w:eastAsia="Arial"/>
          <w:b/>
          <w:sz w:val="22"/>
        </w:rPr>
        <w:t xml:space="preserve">Trainee Buyer: </w:t>
      </w:r>
      <w:r>
        <w:rPr>
          <w:rFonts w:ascii="Arial" w:hAnsi="Arial" w:eastAsia="Arial"/>
          <w:sz w:val="22"/>
        </w:rPr>
        <w:t>One more thing, who should I introduce myself to today, besides you and the Purchasing Manager?/Còn một điều nữa, hôm nay em nên tự giới thiệu với ai, ngoài anh và Trưởng phòng Mua hàng?</w:t>
      </w:r>
    </w:p>
    <w:p>
      <w:pPr>
        <w:keepLines/>
        <w:spacing w:line="276" w:lineRule="auto" w:after="60"/>
      </w:pPr>
      <w:r>
        <w:rPr>
          <w:rFonts w:ascii="Arial" w:hAnsi="Arial" w:eastAsia="Arial"/>
          <w:b/>
          <w:sz w:val="22"/>
        </w:rPr>
        <w:t xml:space="preserve">Tony: </w:t>
      </w:r>
      <w:r>
        <w:rPr>
          <w:rFonts w:ascii="Arial" w:hAnsi="Arial" w:eastAsia="Arial"/>
          <w:sz w:val="22"/>
        </w:rPr>
        <w:t>Warehouse and Quality, at minimum. You will be calling them regularly, so a face-to-face introduction now saves confusion later./Ít nhất là Kho và Chất lượng. Em sẽ gọi cho họ thường xuyên, nên một buổi giới thiệu trực tiếp bây giờ sẽ tránh nhầm lẫn sau này.</w:t>
      </w:r>
    </w:p>
    <w:p>
      <w:pPr>
        <w:keepLines/>
        <w:spacing w:line="276" w:lineRule="auto" w:after="60"/>
      </w:pPr>
      <w:r>
        <w:rPr>
          <w:rFonts w:ascii="Arial" w:hAnsi="Arial" w:eastAsia="Arial"/>
          <w:b/>
          <w:sz w:val="22"/>
        </w:rPr>
        <w:t xml:space="preserve">Trainee Buyer: </w:t>
      </w:r>
      <w:r>
        <w:rPr>
          <w:rFonts w:ascii="Arial" w:hAnsi="Arial" w:eastAsia="Arial"/>
          <w:sz w:val="22"/>
        </w:rPr>
        <w:t>Should I go now, or wait until you have time to walk me over?/Em nên đi bây giờ, hay chờ đến khi anh có thời gian dẫn em qua?</w:t>
      </w:r>
    </w:p>
    <w:p>
      <w:pPr>
        <w:keepLines/>
        <w:spacing w:line="276" w:lineRule="auto" w:after="60"/>
      </w:pPr>
      <w:r>
        <w:rPr>
          <w:rFonts w:ascii="Arial" w:hAnsi="Arial" w:eastAsia="Arial"/>
          <w:b/>
          <w:sz w:val="22"/>
        </w:rPr>
        <w:t xml:space="preserve">Tony: </w:t>
      </w:r>
      <w:r>
        <w:rPr>
          <w:rFonts w:ascii="Arial" w:hAnsi="Arial" w:eastAsia="Arial"/>
          <w:sz w:val="22"/>
        </w:rPr>
        <w:t>Let us go together now. A proper introduction matters more than saving fifteen minutes./Hãy đi cùng nhau bây giờ. Một buổi giới thiệu đúng cách quan trọng hơn việc tiết kiệm mười lăm phút.</w:t>
      </w:r>
    </w:p>
    <w:p>
      <w:pPr>
        <w:keepLines/>
        <w:spacing w:line="276" w:lineRule="auto" w:after="60"/>
      </w:pPr>
      <w:r>
        <w:rPr>
          <w:rFonts w:ascii="Arial" w:hAnsi="Arial" w:eastAsia="Arial"/>
          <w:b/>
          <w:sz w:val="22"/>
        </w:rPr>
        <w:t>INTRODUCING THE TRAINEE TO KEY STAKEHOLDERS — WAREHOUSE AND QUALITY FIRST / GIỚI THIỆU HỌC VIÊN VỚI CÁC BÊN LIÊN QUAN CHÍNH — KHO VÀ CHẤT LƯỢNG TRƯỚC TIÊN</w:t>
      </w:r>
    </w:p>
    <w:p>
      <w:pPr>
        <w:keepLines/>
        <w:spacing w:line="276" w:lineRule="auto" w:after="60"/>
      </w:pPr>
      <w:r>
        <w:rPr>
          <w:rFonts w:ascii="Arial" w:hAnsi="Arial" w:eastAsia="Arial"/>
          <w:b/>
          <w:sz w:val="22"/>
        </w:rPr>
        <w:t xml:space="preserve">Task line 1: </w:t>
      </w:r>
      <w:r>
        <w:rPr>
          <w:rFonts w:ascii="Arial" w:hAnsi="Arial" w:eastAsia="Arial"/>
          <w:sz w:val="22"/>
        </w:rPr>
        <w:t>Identify the departments the trainee will interact with most frequently, starting with Warehouse and Quality./Xác định các bộ phận học viên sẽ tương tác thường xuyên nhất, bắt đầu với Kho và Chất lượng.</w:t>
      </w:r>
    </w:p>
    <w:p>
      <w:pPr>
        <w:keepLines/>
        <w:spacing w:line="276" w:lineRule="auto" w:after="60"/>
      </w:pPr>
      <w:r>
        <w:rPr>
          <w:rFonts w:ascii="Arial" w:hAnsi="Arial" w:eastAsia="Arial"/>
          <w:b/>
          <w:sz w:val="22"/>
        </w:rPr>
        <w:t xml:space="preserve">Task line 2: </w:t>
      </w:r>
      <w:r>
        <w:rPr>
          <w:rFonts w:ascii="Arial" w:hAnsi="Arial" w:eastAsia="Arial"/>
          <w:sz w:val="22"/>
        </w:rPr>
        <w:t>Arrange a face-to-face introduction on day one, rather than leaving the trainee to introduce herself later by phone./Sắp xếp một buổi giới thiệu trực tiếp ngay ngày đầu, thay vì để học viên tự giới thiệu sau này qua điện thoại.</w:t>
      </w:r>
    </w:p>
    <w:p>
      <w:pPr>
        <w:keepLines/>
        <w:spacing w:line="276" w:lineRule="auto" w:after="60"/>
      </w:pPr>
      <w:r>
        <w:rPr>
          <w:rFonts w:ascii="Arial" w:hAnsi="Arial" w:eastAsia="Arial"/>
          <w:b/>
          <w:sz w:val="22"/>
        </w:rPr>
        <w:t xml:space="preserve">Task line 3: </w:t>
      </w:r>
      <w:r>
        <w:rPr>
          <w:rFonts w:ascii="Arial" w:hAnsi="Arial" w:eastAsia="Arial"/>
          <w:sz w:val="22"/>
        </w:rPr>
        <w:t>Accompany the trainee personally for this first introduction, rather than sending her alone./Đích thân đi cùng học viên cho buổi giới thiệu đầu tiên này, thay vì để bạn ấy đi một mình.</w:t>
      </w:r>
    </w:p>
    <w:p>
      <w:pPr>
        <w:keepLines/>
        <w:spacing w:line="276" w:lineRule="auto" w:after="60"/>
      </w:pPr>
      <w:r>
        <w:rPr>
          <w:rFonts w:ascii="Arial" w:hAnsi="Arial" w:eastAsia="Arial"/>
          <w:b/>
          <w:sz w:val="22"/>
        </w:rPr>
        <w:t xml:space="preserve">Task line 4: </w:t>
      </w:r>
      <w:r>
        <w:rPr>
          <w:rFonts w:ascii="Arial" w:hAnsi="Arial" w:eastAsia="Arial"/>
          <w:sz w:val="22"/>
        </w:rPr>
        <w:t>Explain to each department briefly why the trainee is being introduced and what role she will play./Giải thích ngắn gọn cho mỗi bộ phận vì sao học viên được giới thiệu và vai trò bạn ấy sẽ đảm nhận.</w:t>
      </w:r>
    </w:p>
    <w:p>
      <w:pPr>
        <w:keepLines/>
        <w:spacing w:line="276" w:lineRule="auto" w:after="60"/>
      </w:pPr>
      <w:r>
        <w:rPr>
          <w:rFonts w:ascii="Arial" w:hAnsi="Arial" w:eastAsia="Arial"/>
          <w:b/>
          <w:sz w:val="22"/>
        </w:rPr>
        <w:t xml:space="preserve">Task line 5: </w:t>
      </w:r>
      <w:r>
        <w:rPr>
          <w:rFonts w:ascii="Arial" w:hAnsi="Arial" w:eastAsia="Arial"/>
          <w:sz w:val="22"/>
        </w:rPr>
        <w:t>Prioritise this introduction over minor time savings, since it prevents later confusion during a live incident./Ưu tiên buổi giới thiệu này hơn việc tiết kiệm thời gian nhỏ, vì nó ngăn ngừa nhầm lẫn sau này trong một sự cố thật.</w:t>
      </w:r>
    </w:p>
    <w:p>
      <w:pPr>
        <w:keepLines/>
        <w:spacing w:line="276" w:lineRule="auto" w:after="60"/>
      </w:pPr>
      <w:r>
        <w:rPr>
          <w:rFonts w:ascii="Arial" w:hAnsi="Arial" w:eastAsia="Arial"/>
          <w:b/>
          <w:sz w:val="22"/>
        </w:rPr>
        <w:t xml:space="preserve">Task line 6: </w:t>
      </w:r>
      <w:r>
        <w:rPr>
          <w:rFonts w:ascii="Arial" w:hAnsi="Arial" w:eastAsia="Arial"/>
          <w:sz w:val="22"/>
        </w:rPr>
        <w:t>Confirm the trainee knows each contact's name and role after the introduction, not just their department./Xác nhận học viên biết tên và vai trò của mỗi đầu mối sau buổi giới thiệu, không chỉ bộ phận của họ.</w:t>
      </w:r>
    </w:p>
    <w:p>
      <w:pPr>
        <w:keepLines/>
        <w:spacing w:line="276" w:lineRule="auto" w:after="60"/>
      </w:pPr>
      <w:r>
        <w:rPr>
          <w:rFonts w:ascii="Arial" w:hAnsi="Arial" w:eastAsia="Arial"/>
          <w:b/>
          <w:sz w:val="22"/>
        </w:rPr>
        <w:t xml:space="preserve">Task line 7: </w:t>
      </w:r>
      <w:r>
        <w:rPr>
          <w:rFonts w:ascii="Arial" w:hAnsi="Arial" w:eastAsia="Arial"/>
          <w:sz w:val="22"/>
        </w:rPr>
        <w:t>Extend this same introduction practice to any other department the trainee will need within her first month./Mở rộng thông lệ giới thiệu này cho bất kỳ bộ phận nào khác học viên sẽ cần trong tháng đầu tiên của mình.</w:t>
      </w:r>
    </w:p>
    <w:p>
      <w:pPr>
        <w:keepLines/>
        <w:spacing w:line="276" w:lineRule="auto" w:after="60"/>
      </w:pPr>
      <w:r>
        <w:rPr>
          <w:rFonts w:ascii="Arial" w:hAnsi="Arial" w:eastAsia="Arial"/>
          <w:b/>
          <w:sz w:val="22"/>
        </w:rPr>
        <w:t xml:space="preserve">Trainee Buyer: </w:t>
      </w:r>
      <w:r>
        <w:rPr>
          <w:rFonts w:ascii="Arial" w:hAnsi="Arial" w:eastAsia="Arial"/>
          <w:sz w:val="22"/>
        </w:rPr>
        <w:t>Tony, is there a document I should read first, or do most people just learn by watching?/Tony, có tài liệu nào em nên đọc trước không, hay hầu hết mọi người chỉ học bằng cách quan sát?</w:t>
      </w:r>
    </w:p>
    <w:p>
      <w:pPr>
        <w:keepLines/>
        <w:spacing w:line="276" w:lineRule="auto" w:after="60"/>
      </w:pPr>
      <w:r>
        <w:rPr>
          <w:rFonts w:ascii="Arial" w:hAnsi="Arial" w:eastAsia="Arial"/>
          <w:b/>
          <w:sz w:val="22"/>
        </w:rPr>
        <w:t xml:space="preserve">Tony: </w:t>
      </w:r>
      <w:r>
        <w:rPr>
          <w:rFonts w:ascii="Arial" w:hAnsi="Arial" w:eastAsia="Arial"/>
          <w:sz w:val="22"/>
        </w:rPr>
        <w:t>There is a short onboarding guide, but honestly it only covers half of what actually matters day to day./Có một hướng dẫn tiếp nhận ngắn, nhưng thành thật mà nói nó chỉ bao gồm một nửa những gì thực sự quan trọng hàng ngày.</w:t>
      </w:r>
    </w:p>
    <w:p>
      <w:pPr>
        <w:keepLines/>
        <w:spacing w:line="276" w:lineRule="auto" w:after="60"/>
      </w:pPr>
      <w:r>
        <w:rPr>
          <w:rFonts w:ascii="Arial" w:hAnsi="Arial" w:eastAsia="Arial"/>
          <w:b/>
          <w:sz w:val="22"/>
        </w:rPr>
        <w:t xml:space="preserve">Trainee Buyer: </w:t>
      </w:r>
      <w:r>
        <w:rPr>
          <w:rFonts w:ascii="Arial" w:hAnsi="Arial" w:eastAsia="Arial"/>
          <w:sz w:val="22"/>
        </w:rPr>
        <w:t>What is missing from it, in your experience?/Theo kinh nghiệm của anh, nó thiếu gì?</w:t>
      </w:r>
    </w:p>
    <w:p>
      <w:pPr>
        <w:keepLines/>
        <w:spacing w:line="276" w:lineRule="auto" w:after="60"/>
      </w:pPr>
      <w:r>
        <w:rPr>
          <w:rFonts w:ascii="Arial" w:hAnsi="Arial" w:eastAsia="Arial"/>
          <w:b/>
          <w:sz w:val="22"/>
        </w:rPr>
        <w:t xml:space="preserve">Tony: </w:t>
      </w:r>
      <w:r>
        <w:rPr>
          <w:rFonts w:ascii="Arial" w:hAnsi="Arial" w:eastAsia="Arial"/>
          <w:sz w:val="22"/>
        </w:rPr>
        <w:t>It explains the system, but not the judgement calls. That is exactly the part I intend to teach you directly./Nó giải thích hệ thống, nhưng không giải thích các quyết định phán đoán. Đó chính xác là phần anh dự định dạy em trực tiếp.</w:t>
      </w:r>
    </w:p>
    <w:p>
      <w:pPr>
        <w:keepLines/>
        <w:spacing w:line="276" w:lineRule="auto" w:after="60"/>
      </w:pPr>
      <w:r>
        <w:rPr>
          <w:rFonts w:ascii="Arial" w:hAnsi="Arial" w:eastAsia="Arial"/>
          <w:b/>
          <w:sz w:val="22"/>
        </w:rPr>
        <w:t xml:space="preserve">Trainee Buyer: </w:t>
      </w:r>
      <w:r>
        <w:rPr>
          <w:rFonts w:ascii="Arial" w:hAnsi="Arial" w:eastAsia="Arial"/>
          <w:sz w:val="22"/>
        </w:rPr>
        <w:t>That is reassuring. I was worried I had missed something important by not reading more before today./Điều đó khiến em yên tâm. Em đã lo mình bỏ lỡ điều gì đó quan trọng vì chưa đọc nhiều hơn trước hôm nay.</w:t>
      </w:r>
    </w:p>
    <w:p>
      <w:pPr>
        <w:keepLines/>
        <w:spacing w:line="276" w:lineRule="auto" w:after="60"/>
      </w:pPr>
      <w:r>
        <w:rPr>
          <w:rFonts w:ascii="Arial" w:hAnsi="Arial" w:eastAsia="Arial"/>
          <w:b/>
          <w:sz w:val="22"/>
        </w:rPr>
        <w:t xml:space="preserve">Tony: </w:t>
      </w:r>
      <w:r>
        <w:rPr>
          <w:rFonts w:ascii="Arial" w:hAnsi="Arial" w:eastAsia="Arial"/>
          <w:sz w:val="22"/>
        </w:rPr>
        <w:t>You have not missed anything. The guide is a starting point, not the whole picture./Em chưa bỏ lỡ gì cả. Hướng dẫn đó là điểm khởi đầu, không phải toàn bộ bức tranh.</w:t>
      </w:r>
    </w:p>
    <w:p>
      <w:pPr>
        <w:keepLines/>
        <w:spacing w:line="276" w:lineRule="auto" w:after="60"/>
      </w:pPr>
      <w:r>
        <w:rPr>
          <w:rFonts w:ascii="Arial" w:hAnsi="Arial" w:eastAsia="Arial"/>
          <w:b/>
          <w:sz w:val="22"/>
        </w:rPr>
        <w:t>ONBOARDING GUIDE GAP — WHY JUDGEMENT CANNOT BE TAUGHT FROM A DOCUMENT / KHOẢNG TRỐNG HƯỚNG DẪN TIẾP NHẬN — VÌ SAO PHÁN ĐOÁN KHÔNG THỂ HỌC TỪ MỘT TÀI LIỆU</w:t>
      </w:r>
    </w:p>
    <w:p>
      <w:pPr>
        <w:keepLines/>
        <w:spacing w:line="276" w:lineRule="auto" w:after="60"/>
      </w:pPr>
      <w:r>
        <w:rPr>
          <w:rFonts w:ascii="Arial" w:hAnsi="Arial" w:eastAsia="Arial"/>
          <w:b/>
          <w:sz w:val="22"/>
        </w:rPr>
        <w:t xml:space="preserve">Task line 1: </w:t>
      </w:r>
      <w:r>
        <w:rPr>
          <w:rFonts w:ascii="Arial" w:hAnsi="Arial" w:eastAsia="Arial"/>
          <w:sz w:val="22"/>
        </w:rPr>
        <w:t>Point the trainee to the existing onboarding guide as a starting reference, not the complete training./Chỉ cho học viên hướng dẫn tiếp nhận hiện có như một tài liệu tham khảo khởi đầu, không phải toàn bộ khóa đào tạo.</w:t>
      </w:r>
    </w:p>
    <w:p>
      <w:pPr>
        <w:keepLines/>
        <w:spacing w:line="276" w:lineRule="auto" w:after="60"/>
      </w:pPr>
      <w:r>
        <w:rPr>
          <w:rFonts w:ascii="Arial" w:hAnsi="Arial" w:eastAsia="Arial"/>
          <w:b/>
          <w:sz w:val="22"/>
        </w:rPr>
        <w:t xml:space="preserve">Task line 2: </w:t>
      </w:r>
      <w:r>
        <w:rPr>
          <w:rFonts w:ascii="Arial" w:hAnsi="Arial" w:eastAsia="Arial"/>
          <w:sz w:val="22"/>
        </w:rPr>
        <w:t>Explain honestly which parts of daily work the written guide does not cover./Giải thích trung thực những phần nào của công việc hàng ngày mà hướng dẫn bằng văn bản không bao gồm.</w:t>
      </w:r>
    </w:p>
    <w:p>
      <w:pPr>
        <w:keepLines/>
        <w:spacing w:line="276" w:lineRule="auto" w:after="60"/>
      </w:pPr>
      <w:r>
        <w:rPr>
          <w:rFonts w:ascii="Arial" w:hAnsi="Arial" w:eastAsia="Arial"/>
          <w:b/>
          <w:sz w:val="22"/>
        </w:rPr>
        <w:t xml:space="preserve">Task line 3: </w:t>
      </w:r>
      <w:r>
        <w:rPr>
          <w:rFonts w:ascii="Arial" w:hAnsi="Arial" w:eastAsia="Arial"/>
          <w:sz w:val="22"/>
        </w:rPr>
        <w:t>State explicitly that judgement calls are taught through direct mentoring, not through documentation alone./Nêu rõ ràng rằng các quyết định phán đoán được dạy qua kèm cặp trực tiếp, không phải chỉ qua tài liệu.</w:t>
      </w:r>
    </w:p>
    <w:p>
      <w:pPr>
        <w:keepLines/>
        <w:spacing w:line="276" w:lineRule="auto" w:after="60"/>
      </w:pPr>
      <w:r>
        <w:rPr>
          <w:rFonts w:ascii="Arial" w:hAnsi="Arial" w:eastAsia="Arial"/>
          <w:b/>
          <w:sz w:val="22"/>
        </w:rPr>
        <w:t xml:space="preserve">Task line 4: </w:t>
      </w:r>
      <w:r>
        <w:rPr>
          <w:rFonts w:ascii="Arial" w:hAnsi="Arial" w:eastAsia="Arial"/>
          <w:sz w:val="22"/>
        </w:rPr>
        <w:t>Reassure the trainee that not having read extensively beforehand is not a gap on her part./Trấn an học viên rằng việc chưa đọc nhiều trước đó không phải là một thiếu sót từ phía bạn ấy.</w:t>
      </w:r>
    </w:p>
    <w:p>
      <w:pPr>
        <w:keepLines/>
        <w:spacing w:line="276" w:lineRule="auto" w:after="60"/>
      </w:pPr>
      <w:r>
        <w:rPr>
          <w:rFonts w:ascii="Arial" w:hAnsi="Arial" w:eastAsia="Arial"/>
          <w:b/>
          <w:sz w:val="22"/>
        </w:rPr>
        <w:t xml:space="preserve">Task line 5: </w:t>
      </w:r>
      <w:r>
        <w:rPr>
          <w:rFonts w:ascii="Arial" w:hAnsi="Arial" w:eastAsia="Arial"/>
          <w:sz w:val="22"/>
        </w:rPr>
        <w:t>Confirm the trainee knows where to find the guide for reference, even though it is incomplete./Xác nhận học viên biết tìm hướng dẫn ở đâu để tham khảo, dù nó chưa đầy đủ.</w:t>
      </w:r>
    </w:p>
    <w:p>
      <w:pPr>
        <w:keepLines/>
        <w:spacing w:line="276" w:lineRule="auto" w:after="60"/>
      </w:pPr>
      <w:r>
        <w:rPr>
          <w:rFonts w:ascii="Arial" w:hAnsi="Arial" w:eastAsia="Arial"/>
          <w:b/>
          <w:sz w:val="22"/>
        </w:rPr>
        <w:t xml:space="preserve">Task line 6: </w:t>
      </w:r>
      <w:r>
        <w:rPr>
          <w:rFonts w:ascii="Arial" w:hAnsi="Arial" w:eastAsia="Arial"/>
          <w:sz w:val="22"/>
        </w:rPr>
        <w:t>Note this documentation gap as feedback to share with the Purchasing Manager for future improvement./Ghi nhận khoảng trống tài liệu này như phản hồi để chia sẻ với Trưởng phòng Mua hàng nhằm cải thiện trong tương lai.</w:t>
      </w:r>
    </w:p>
    <w:p>
      <w:pPr>
        <w:keepLines/>
        <w:spacing w:line="276" w:lineRule="auto" w:after="60"/>
      </w:pPr>
      <w:r>
        <w:rPr>
          <w:rFonts w:ascii="Arial" w:hAnsi="Arial" w:eastAsia="Arial"/>
          <w:b/>
          <w:sz w:val="22"/>
        </w:rPr>
        <w:t xml:space="preserve">Task line 7: </w:t>
      </w:r>
      <w:r>
        <w:rPr>
          <w:rFonts w:ascii="Arial" w:hAnsi="Arial" w:eastAsia="Arial"/>
          <w:sz w:val="22"/>
        </w:rPr>
        <w:t>Use this conversation to set the trainee's expectation that most real learning will happen through practice./Dùng cuộc trò chuyện này để đặt kỳ vọng của học viên rằng phần lớn việc học thật sự sẽ diễn ra qua thực hành.</w:t>
      </w:r>
    </w:p>
    <w:p>
      <w:pPr>
        <w:keepLines/>
        <w:spacing w:line="276" w:lineRule="auto" w:after="60"/>
      </w:pPr>
      <w:r>
        <w:rPr>
          <w:rFonts w:ascii="Arial" w:hAnsi="Arial" w:eastAsia="Arial"/>
          <w:b/>
          <w:sz w:val="22"/>
        </w:rPr>
        <w:t xml:space="preserve">Tony: </w:t>
      </w:r>
      <w:r>
        <w:rPr>
          <w:rFonts w:ascii="Arial" w:hAnsi="Arial" w:eastAsia="Arial"/>
          <w:sz w:val="22"/>
        </w:rPr>
        <w:t>Today closes with the mentoring target set and Mai's first day introduction complete./Hôm nay kết thúc với mục tiêu kèm cặp đã được xác lập và buổi giới thiệu ngày đầu của Mai đã hoàn tất.</w:t>
      </w:r>
    </w:p>
    <w:p>
      <w:pPr>
        <w:pStyle w:val="Heading2"/>
      </w:pPr>
      <w:r>
        <w:rPr>
          <w:rFonts w:ascii="Arial" w:hAnsi="Arial" w:eastAsia="Arial"/>
          <w:b/>
          <w:sz w:val="26"/>
        </w:rPr>
        <w:t>NGÀY 2: Sự cố thiếu hàng thật xảy ra ngay ngày đầu và dạy phản xạ kiểm tra trước khi phản ứng</w:t>
      </w:r>
    </w:p>
    <w:p>
      <w:pPr>
        <w:keepLines/>
        <w:spacing w:line="276" w:lineRule="auto" w:after="60"/>
      </w:pPr>
      <w:r>
        <w:rPr>
          <w:rFonts w:ascii="Arial" w:hAnsi="Arial" w:eastAsia="Arial"/>
          <w:b/>
          <w:sz w:val="22"/>
        </w:rPr>
        <w:t xml:space="preserve">Trainee Buyer: </w:t>
      </w:r>
      <w:r>
        <w:rPr>
          <w:rFonts w:ascii="Arial" w:hAnsi="Arial" w:eastAsia="Arial"/>
          <w:sz w:val="22"/>
        </w:rPr>
        <w:t>Tony, Warehouse just called about a shortage. I was not sure whether to panic./Anh Tony, Kho vừa gọi báo thiếu hàng. Em không chắc có nên hoảng không.</w:t>
      </w:r>
    </w:p>
    <w:p>
      <w:pPr>
        <w:keepLines/>
        <w:spacing w:line="276" w:lineRule="auto" w:after="60"/>
      </w:pPr>
      <w:r>
        <w:rPr>
          <w:rFonts w:ascii="Arial" w:hAnsi="Arial" w:eastAsia="Arial"/>
          <w:b/>
          <w:sz w:val="22"/>
        </w:rPr>
        <w:t xml:space="preserve">Tony: </w:t>
      </w:r>
      <w:r>
        <w:rPr>
          <w:rFonts w:ascii="Arial" w:hAnsi="Arial" w:eastAsia="Arial"/>
          <w:sz w:val="22"/>
        </w:rPr>
        <w:t>Good instinct, asking me instead of guessing on your own. What exactly did they say was short?/Bản năng tốt, hỏi anh thay vì tự đoán. Chính xác họ nói thiếu cái gì vậy?</w:t>
      </w:r>
    </w:p>
    <w:p>
      <w:pPr>
        <w:keepLines/>
        <w:spacing w:line="276" w:lineRule="auto" w:after="60"/>
      </w:pPr>
      <w:r>
        <w:rPr>
          <w:rFonts w:ascii="Arial" w:hAnsi="Arial" w:eastAsia="Arial"/>
          <w:b/>
          <w:sz w:val="22"/>
        </w:rPr>
        <w:t xml:space="preserve">Trainee Buyer: </w:t>
      </w:r>
      <w:r>
        <w:rPr>
          <w:rFonts w:ascii="Arial" w:hAnsi="Arial" w:eastAsia="Arial"/>
          <w:sz w:val="22"/>
        </w:rPr>
        <w:t>Drawer slides, for the new product launch line. They said forty units are missing./Ray trượt ngăn kéo, cho chuyền sản phẩm mới sắp ra mắt. Họ nói thiếu bốn mươi bộ.</w:t>
      </w:r>
    </w:p>
    <w:p>
      <w:pPr>
        <w:keepLines/>
        <w:spacing w:line="276" w:lineRule="auto" w:after="60"/>
      </w:pPr>
      <w:r>
        <w:rPr>
          <w:rFonts w:ascii="Arial" w:hAnsi="Arial" w:eastAsia="Arial"/>
          <w:b/>
          <w:sz w:val="22"/>
        </w:rPr>
        <w:t xml:space="preserve">Tony: </w:t>
      </w:r>
      <w:r>
        <w:rPr>
          <w:rFonts w:ascii="Arial" w:hAnsi="Arial" w:eastAsia="Arial"/>
          <w:sz w:val="22"/>
        </w:rPr>
        <w:t>Before we react, let us check the purchase order against what was actually received. That is always the first step, not the last one./Trước khi mình phản ứng, hãy kiểm tra đơn đặt hàng đối chiếu với những gì đã thực sự nhận được. Đó luôn là bước đầu tiên, không phải bước cuối cùng.</w:t>
      </w:r>
    </w:p>
    <w:p>
      <w:pPr>
        <w:keepLines/>
        <w:spacing w:line="276" w:lineRule="auto" w:after="60"/>
      </w:pPr>
      <w:r>
        <w:rPr>
          <w:rFonts w:ascii="Arial" w:hAnsi="Arial" w:eastAsia="Arial"/>
          <w:b/>
          <w:sz w:val="22"/>
        </w:rPr>
        <w:t xml:space="preserve">Trainee Buyer: </w:t>
      </w:r>
      <w:r>
        <w:rPr>
          <w:rFonts w:ascii="Arial" w:hAnsi="Arial" w:eastAsia="Arial"/>
          <w:sz w:val="22"/>
        </w:rPr>
        <w:t>How do I pull up the purchase order history myself?/Em tự tra lịch sử đơn đặt hàng bằng cách nào vậy anh?</w:t>
      </w:r>
    </w:p>
    <w:p>
      <w:pPr>
        <w:keepLines/>
        <w:spacing w:line="276" w:lineRule="auto" w:after="60"/>
      </w:pPr>
      <w:r>
        <w:rPr>
          <w:rFonts w:ascii="Arial" w:hAnsi="Arial" w:eastAsia="Arial"/>
          <w:b/>
          <w:sz w:val="22"/>
        </w:rPr>
        <w:t xml:space="preserve">Tony: </w:t>
      </w:r>
      <w:r>
        <w:rPr>
          <w:rFonts w:ascii="Arial" w:hAnsi="Arial" w:eastAsia="Arial"/>
          <w:sz w:val="22"/>
        </w:rPr>
        <w:t>I will show you this time, then you do the next one yourself. You will learn faster by doing it than by watching me do it./Anh sẽ chỉ em lần này, rồi lần sau em tự làm. Em sẽ học nhanh hơn khi tự làm, thay vì chỉ xem anh làm.</w:t>
      </w:r>
    </w:p>
    <w:p>
      <w:pPr>
        <w:keepLines/>
        <w:spacing w:line="276" w:lineRule="auto" w:after="60"/>
      </w:pPr>
      <w:r>
        <w:rPr>
          <w:rFonts w:ascii="Arial" w:hAnsi="Arial" w:eastAsia="Arial"/>
          <w:b/>
          <w:sz w:val="22"/>
        </w:rPr>
        <w:t xml:space="preserve">Trainee Buyer: </w:t>
      </w:r>
      <w:r>
        <w:rPr>
          <w:rFonts w:ascii="Arial" w:hAnsi="Arial" w:eastAsia="Arial"/>
          <w:sz w:val="22"/>
        </w:rPr>
        <w:t>The purchase order confirms sixty units ordered, but the receiving record shows only twenty logged in./Đơn đặt hàng xác nhận sáu mươi bộ đã đặt, nhưng hồ sơ nhận hàng chỉ ghi nhận hai mươi bộ.</w:t>
      </w:r>
    </w:p>
    <w:p>
      <w:pPr>
        <w:keepLines/>
        <w:spacing w:line="276" w:lineRule="auto" w:after="60"/>
      </w:pPr>
      <w:r>
        <w:rPr>
          <w:rFonts w:ascii="Arial" w:hAnsi="Arial" w:eastAsia="Arial"/>
          <w:b/>
          <w:sz w:val="22"/>
        </w:rPr>
        <w:t xml:space="preserve">Tony: </w:t>
      </w:r>
      <w:r>
        <w:rPr>
          <w:rFonts w:ascii="Arial" w:hAnsi="Arial" w:eastAsia="Arial"/>
          <w:sz w:val="22"/>
        </w:rPr>
        <w:t>Good. That confirms this is a shortage on delivery, not a system error or a picking mistake inside our own warehouse./Tốt. Điều đó xác nhận đây là thiếu hụt khi giao hàng, không phải lỗi hệ thống hay lỗi lấy hàng bên trong kho của mình.</w:t>
      </w:r>
    </w:p>
    <w:p>
      <w:pPr>
        <w:keepLines/>
        <w:spacing w:line="276" w:lineRule="auto" w:after="60"/>
      </w:pPr>
      <w:r>
        <w:rPr>
          <w:rFonts w:ascii="Arial" w:hAnsi="Arial" w:eastAsia="Arial"/>
          <w:b/>
          <w:sz w:val="22"/>
        </w:rPr>
        <w:t>INCIDENT RESPONSE COACHING — VERIFY BEFORE YOU REACT / HUẤN LUYỆN ỨNG PHÓ SỰ CỐ — XÁC MINH TRƯỚC KHI PHẢN ỨNG</w:t>
      </w:r>
    </w:p>
    <w:p>
      <w:pPr>
        <w:keepLines/>
        <w:spacing w:line="276" w:lineRule="auto" w:after="60"/>
      </w:pPr>
      <w:r>
        <w:rPr>
          <w:rFonts w:ascii="Arial" w:hAnsi="Arial" w:eastAsia="Arial"/>
          <w:b/>
          <w:sz w:val="22"/>
        </w:rPr>
        <w:t xml:space="preserve">Task line 1: </w:t>
      </w:r>
      <w:r>
        <w:rPr>
          <w:rFonts w:ascii="Arial" w:hAnsi="Arial" w:eastAsia="Arial"/>
          <w:sz w:val="22"/>
        </w:rPr>
        <w:t>Teach the trainee to verify the purchase order against the receiving record before contacting the supplier./Dạy học viên xác minh đơn đặt hàng đối chiếu với hồ sơ nhận hàng trước khi liên hệ nhà cung cấp.</w:t>
      </w:r>
    </w:p>
    <w:p>
      <w:pPr>
        <w:keepLines/>
        <w:spacing w:line="276" w:lineRule="auto" w:after="60"/>
      </w:pPr>
      <w:r>
        <w:rPr>
          <w:rFonts w:ascii="Arial" w:hAnsi="Arial" w:eastAsia="Arial"/>
          <w:b/>
          <w:sz w:val="22"/>
        </w:rPr>
        <w:t xml:space="preserve">Task line 2: </w:t>
      </w:r>
      <w:r>
        <w:rPr>
          <w:rFonts w:ascii="Arial" w:hAnsi="Arial" w:eastAsia="Arial"/>
          <w:sz w:val="22"/>
        </w:rPr>
        <w:t>Confirm the exact item, quantity, and shortfall reported by Warehouse before treating it as fact./Xác nhận đúng mặt hàng, số lượng, và mức thiếu hụt do Kho báo cáo trước khi xem đó là sự thật.</w:t>
      </w:r>
    </w:p>
    <w:p>
      <w:pPr>
        <w:keepLines/>
        <w:spacing w:line="276" w:lineRule="auto" w:after="60"/>
      </w:pPr>
      <w:r>
        <w:rPr>
          <w:rFonts w:ascii="Arial" w:hAnsi="Arial" w:eastAsia="Arial"/>
          <w:b/>
          <w:sz w:val="22"/>
        </w:rPr>
        <w:t xml:space="preserve">Task line 3: </w:t>
      </w:r>
      <w:r>
        <w:rPr>
          <w:rFonts w:ascii="Arial" w:hAnsi="Arial" w:eastAsia="Arial"/>
          <w:sz w:val="22"/>
        </w:rPr>
        <w:t>Distinguish between a delivery shortage, a system error, and an internal picking mistake before assigning blame./Phân biệt giữa thiếu hụt khi giao hàng, lỗi hệ thống, và lỗi lấy hàng nội bộ trước khi quy trách nhiệm.</w:t>
      </w:r>
    </w:p>
    <w:p>
      <w:pPr>
        <w:keepLines/>
        <w:spacing w:line="276" w:lineRule="auto" w:after="60"/>
      </w:pPr>
      <w:r>
        <w:rPr>
          <w:rFonts w:ascii="Arial" w:hAnsi="Arial" w:eastAsia="Arial"/>
          <w:b/>
          <w:sz w:val="22"/>
        </w:rPr>
        <w:t xml:space="preserve">Task line 4: </w:t>
      </w:r>
      <w:r>
        <w:rPr>
          <w:rFonts w:ascii="Arial" w:hAnsi="Arial" w:eastAsia="Arial"/>
          <w:sz w:val="22"/>
        </w:rPr>
        <w:t>Demonstrate the verification step once, then have the trainee repeat it herself on the next similar case./Thực hiện mẫu bước xác minh một lần, rồi để học viên tự lặp lại ở trường hợp tương tự tiếp theo.</w:t>
      </w:r>
    </w:p>
    <w:p>
      <w:pPr>
        <w:keepLines/>
        <w:spacing w:line="276" w:lineRule="auto" w:after="60"/>
      </w:pPr>
      <w:r>
        <w:rPr>
          <w:rFonts w:ascii="Arial" w:hAnsi="Arial" w:eastAsia="Arial"/>
          <w:b/>
          <w:sz w:val="22"/>
        </w:rPr>
        <w:t xml:space="preserve">Task line 5: </w:t>
      </w:r>
      <w:r>
        <w:rPr>
          <w:rFonts w:ascii="Arial" w:hAnsi="Arial" w:eastAsia="Arial"/>
          <w:sz w:val="22"/>
        </w:rPr>
        <w:t>Praise the trainee's instinct to ask rather than guess, reinforcing it explicitly in the moment./Khen ngợi bản năng hỏi thay vì tự đoán của học viên, củng cố điều đó rõ ràng ngay lúc đó.</w:t>
      </w:r>
    </w:p>
    <w:p>
      <w:pPr>
        <w:keepLines/>
        <w:spacing w:line="276" w:lineRule="auto" w:after="60"/>
      </w:pPr>
      <w:r>
        <w:rPr>
          <w:rFonts w:ascii="Arial" w:hAnsi="Arial" w:eastAsia="Arial"/>
          <w:b/>
          <w:sz w:val="22"/>
        </w:rPr>
        <w:t xml:space="preserve">Task line 6: </w:t>
      </w:r>
      <w:r>
        <w:rPr>
          <w:rFonts w:ascii="Arial" w:hAnsi="Arial" w:eastAsia="Arial"/>
          <w:sz w:val="22"/>
        </w:rPr>
        <w:t>Confirm the verified shortfall figure before it is communicated to anyone outside the immediate team./Xác nhận con số thiếu hụt đã xác minh trước khi nó được truyền đạt cho bất kỳ ai ngoài đội trực tiếp.</w:t>
      </w:r>
    </w:p>
    <w:p>
      <w:pPr>
        <w:keepLines/>
        <w:spacing w:line="276" w:lineRule="auto" w:after="60"/>
      </w:pPr>
      <w:r>
        <w:rPr>
          <w:rFonts w:ascii="Arial" w:hAnsi="Arial" w:eastAsia="Arial"/>
          <w:b/>
          <w:sz w:val="22"/>
        </w:rPr>
        <w:t xml:space="preserve">Task line 7: </w:t>
      </w:r>
      <w:r>
        <w:rPr>
          <w:rFonts w:ascii="Arial" w:hAnsi="Arial" w:eastAsia="Arial"/>
          <w:sz w:val="22"/>
        </w:rPr>
        <w:t>Record this verification step as the standard first move for any shortage report going forward./Ghi nhận bước xác minh này là hành động đầu tiên chuẩn cho bất kỳ báo cáo thiếu hàng nào từ nay trở đi.</w:t>
      </w:r>
    </w:p>
    <w:p>
      <w:pPr>
        <w:keepLines/>
        <w:spacing w:line="276" w:lineRule="auto" w:after="60"/>
      </w:pPr>
      <w:r>
        <w:rPr>
          <w:rFonts w:ascii="Arial" w:hAnsi="Arial" w:eastAsia="Arial"/>
          <w:b/>
          <w:sz w:val="22"/>
        </w:rPr>
        <w:t xml:space="preserve">Tony: </w:t>
      </w:r>
      <w:r>
        <w:rPr>
          <w:rFonts w:ascii="Arial" w:hAnsi="Arial" w:eastAsia="Arial"/>
          <w:sz w:val="22"/>
        </w:rPr>
        <w:t>Now that we know the real number, how do you think we should proceed?/Giờ mình đã biết con số thực, em nghĩ mình nên tiến hành thế nào?</w:t>
      </w:r>
    </w:p>
    <w:p>
      <w:pPr>
        <w:keepLines/>
        <w:spacing w:line="276" w:lineRule="auto" w:after="60"/>
      </w:pPr>
      <w:r>
        <w:rPr>
          <w:rFonts w:ascii="Arial" w:hAnsi="Arial" w:eastAsia="Arial"/>
          <w:b/>
          <w:sz w:val="22"/>
        </w:rPr>
        <w:t xml:space="preserve">Trainee Buyer: </w:t>
      </w:r>
      <w:r>
        <w:rPr>
          <w:rFonts w:ascii="Arial" w:hAnsi="Arial" w:eastAsia="Arial"/>
          <w:sz w:val="22"/>
        </w:rPr>
        <w:t>Contact the supplier, tell them the shortfall, and ask them to explain what happened?/Liên hệ nhà cung cấp, báo cho họ mức thiếu hụt, và hỏi họ giải thích chuyện gì đã xảy ra?</w:t>
      </w:r>
    </w:p>
    <w:p>
      <w:pPr>
        <w:keepLines/>
        <w:spacing w:line="276" w:lineRule="auto" w:after="60"/>
      </w:pPr>
      <w:r>
        <w:rPr>
          <w:rFonts w:ascii="Arial" w:hAnsi="Arial" w:eastAsia="Arial"/>
          <w:b/>
          <w:sz w:val="22"/>
        </w:rPr>
        <w:t xml:space="preserve">Tony: </w:t>
      </w:r>
      <w:r>
        <w:rPr>
          <w:rFonts w:ascii="Arial" w:hAnsi="Arial" w:eastAsia="Arial"/>
          <w:sz w:val="22"/>
        </w:rPr>
        <w:t>Exactly right. I want you to make this call yourself. I will sit here and only step in if you need me./Chính xác. Anh muốn em tự thực hiện cuộc gọi này. Anh sẽ ngồi đây và chỉ can thiệp nếu em cần.</w:t>
      </w:r>
    </w:p>
    <w:p>
      <w:pPr>
        <w:keepLines/>
        <w:spacing w:line="276" w:lineRule="auto" w:after="60"/>
      </w:pPr>
      <w:r>
        <w:rPr>
          <w:rFonts w:ascii="Arial" w:hAnsi="Arial" w:eastAsia="Arial"/>
          <w:b/>
          <w:sz w:val="22"/>
        </w:rPr>
        <w:t xml:space="preserve">Trainee Buyer: </w:t>
      </w:r>
      <w:r>
        <w:rPr>
          <w:rFonts w:ascii="Arial" w:hAnsi="Arial" w:eastAsia="Arial"/>
          <w:sz w:val="22"/>
        </w:rPr>
        <w:t>Really? My first supplier call, on my first day?/Thật sao? Cuộc gọi nhà cung cấp đầu tiên của em, ngay ngày đầu tiên?</w:t>
      </w:r>
    </w:p>
    <w:p>
      <w:pPr>
        <w:keepLines/>
        <w:spacing w:line="276" w:lineRule="auto" w:after="60"/>
      </w:pPr>
      <w:r>
        <w:rPr>
          <w:rFonts w:ascii="Arial" w:hAnsi="Arial" w:eastAsia="Arial"/>
          <w:b/>
          <w:sz w:val="22"/>
        </w:rPr>
        <w:t xml:space="preserve">Tony: </w:t>
      </w:r>
      <w:r>
        <w:rPr>
          <w:rFonts w:ascii="Arial" w:hAnsi="Arial" w:eastAsia="Arial"/>
          <w:sz w:val="22"/>
        </w:rPr>
        <w:t>Small issues first, with me nearby. That is exactly how you build real confidence, not by watching from the side forever./Sự cố nhỏ trước, có anh bên cạnh. Đó chính xác là cách em xây dựng sự tự tin thật sự, không phải bằng cách đứng nhìn từ bên lề mãi mãi.</w:t>
      </w:r>
    </w:p>
    <w:p>
      <w:pPr>
        <w:keepLines/>
        <w:spacing w:line="276" w:lineRule="auto" w:after="60"/>
      </w:pPr>
      <w:r>
        <w:rPr>
          <w:rFonts w:ascii="Arial" w:hAnsi="Arial" w:eastAsia="Arial"/>
          <w:b/>
          <w:sz w:val="22"/>
        </w:rPr>
        <w:t>SHADOW-THEN-SOLO METHOD — LETTING THE TRAINEE HANDLE THE NEXT STEP ALONE / PHƯƠNG PHÁP QUAN SÁT RỒI TỰ LÀM — ĐỂ HỌC VIÊN TỰ XỬ LÝ BƯỚC TIẾP THEO</w:t>
      </w:r>
    </w:p>
    <w:p>
      <w:pPr>
        <w:keepLines/>
        <w:spacing w:line="276" w:lineRule="auto" w:after="60"/>
      </w:pPr>
      <w:r>
        <w:rPr>
          <w:rFonts w:ascii="Arial" w:hAnsi="Arial" w:eastAsia="Arial"/>
          <w:b/>
          <w:sz w:val="22"/>
        </w:rPr>
        <w:t xml:space="preserve">Task line 1: </w:t>
      </w:r>
      <w:r>
        <w:rPr>
          <w:rFonts w:ascii="Arial" w:hAnsi="Arial" w:eastAsia="Arial"/>
          <w:sz w:val="22"/>
        </w:rPr>
        <w:t>Demonstrate the first instance of a task, then hand the next similar instance entirely to the trainee./Thực hiện mẫu lần đầu tiên của một công việc, rồi giao hoàn toàn lần tương tự tiếp theo cho học viên.</w:t>
      </w:r>
    </w:p>
    <w:p>
      <w:pPr>
        <w:keepLines/>
        <w:spacing w:line="276" w:lineRule="auto" w:after="60"/>
      </w:pPr>
      <w:r>
        <w:rPr>
          <w:rFonts w:ascii="Arial" w:hAnsi="Arial" w:eastAsia="Arial"/>
          <w:b/>
          <w:sz w:val="22"/>
        </w:rPr>
        <w:t xml:space="preserve">Task line 2: </w:t>
      </w:r>
      <w:r>
        <w:rPr>
          <w:rFonts w:ascii="Arial" w:hAnsi="Arial" w:eastAsia="Arial"/>
          <w:sz w:val="22"/>
        </w:rPr>
        <w:t>Stay present during the trainee's first solo attempt, but commit to intervening only if genuinely necessary./Có mặt trong lần tự làm đầu tiên của học viên, nhưng cam kết chỉ can thiệp khi thực sự cần thiết.</w:t>
      </w:r>
    </w:p>
    <w:p>
      <w:pPr>
        <w:keepLines/>
        <w:spacing w:line="276" w:lineRule="auto" w:after="60"/>
      </w:pPr>
      <w:r>
        <w:rPr>
          <w:rFonts w:ascii="Arial" w:hAnsi="Arial" w:eastAsia="Arial"/>
          <w:b/>
          <w:sz w:val="22"/>
        </w:rPr>
        <w:t xml:space="preserve">Task line 3: </w:t>
      </w:r>
      <w:r>
        <w:rPr>
          <w:rFonts w:ascii="Arial" w:hAnsi="Arial" w:eastAsia="Arial"/>
          <w:sz w:val="22"/>
        </w:rPr>
        <w:t>Confirm the trainee understands the reasoning behind the next step before she attempts it herself./Xác nhận học viên hiểu lý do đằng sau bước tiếp theo trước khi bạn ấy tự thực hiện.</w:t>
      </w:r>
    </w:p>
    <w:p>
      <w:pPr>
        <w:keepLines/>
        <w:spacing w:line="276" w:lineRule="auto" w:after="60"/>
      </w:pPr>
      <w:r>
        <w:rPr>
          <w:rFonts w:ascii="Arial" w:hAnsi="Arial" w:eastAsia="Arial"/>
          <w:b/>
          <w:sz w:val="22"/>
        </w:rPr>
        <w:t xml:space="preserve">Task line 4: </w:t>
      </w:r>
      <w:r>
        <w:rPr>
          <w:rFonts w:ascii="Arial" w:hAnsi="Arial" w:eastAsia="Arial"/>
          <w:sz w:val="22"/>
        </w:rPr>
        <w:t>Choose a low-risk, minor issue for the trainee's first solo attempt, not a high-stakes one./Chọn một sự cố nhỏ, rủi ro thấp cho lần tự làm đầu tiên của học viên, không phải một sự cố có mức độ ảnh hưởng cao.</w:t>
      </w:r>
    </w:p>
    <w:p>
      <w:pPr>
        <w:keepLines/>
        <w:spacing w:line="276" w:lineRule="auto" w:after="60"/>
      </w:pPr>
      <w:r>
        <w:rPr>
          <w:rFonts w:ascii="Arial" w:hAnsi="Arial" w:eastAsia="Arial"/>
          <w:b/>
          <w:sz w:val="22"/>
        </w:rPr>
        <w:t xml:space="preserve">Task line 5: </w:t>
      </w:r>
      <w:r>
        <w:rPr>
          <w:rFonts w:ascii="Arial" w:hAnsi="Arial" w:eastAsia="Arial"/>
          <w:sz w:val="22"/>
        </w:rPr>
        <w:t>Frame this as confidence-building, not as a test the trainee could fail in front of Tony./Trình bày điều này là xây dựng sự tự tin, không phải một bài kiểm tra học viên có thể trượt trước mặt Tony.</w:t>
      </w:r>
    </w:p>
    <w:p>
      <w:pPr>
        <w:keepLines/>
        <w:spacing w:line="276" w:lineRule="auto" w:after="60"/>
      </w:pPr>
      <w:r>
        <w:rPr>
          <w:rFonts w:ascii="Arial" w:hAnsi="Arial" w:eastAsia="Arial"/>
          <w:b/>
          <w:sz w:val="22"/>
        </w:rPr>
        <w:t xml:space="preserve">Task line 6: </w:t>
      </w:r>
      <w:r>
        <w:rPr>
          <w:rFonts w:ascii="Arial" w:hAnsi="Arial" w:eastAsia="Arial"/>
          <w:sz w:val="22"/>
        </w:rPr>
        <w:t>Note the trainee's reaction to being trusted with a real task, and use it to calibrate future handovers./Ghi nhận phản ứng của học viên khi được tin tưởng giao một việc thật, và dùng điều đó để hiệu chỉnh các lần bàn giao sau này.</w:t>
      </w:r>
    </w:p>
    <w:p>
      <w:pPr>
        <w:keepLines/>
        <w:spacing w:line="276" w:lineRule="auto" w:after="60"/>
      </w:pPr>
      <w:r>
        <w:rPr>
          <w:rFonts w:ascii="Arial" w:hAnsi="Arial" w:eastAsia="Arial"/>
          <w:b/>
          <w:sz w:val="22"/>
        </w:rPr>
        <w:t xml:space="preserve">Task line 7: </w:t>
      </w:r>
      <w:r>
        <w:rPr>
          <w:rFonts w:ascii="Arial" w:hAnsi="Arial" w:eastAsia="Arial"/>
          <w:sz w:val="22"/>
        </w:rPr>
        <w:t>Record this as the first entry in the trainee's progressive-autonomy log for the month./Ghi nhận đây là mục đầu tiên trong nhật ký tự chủ tiến bộ của học viên trong tháng.</w:t>
      </w:r>
    </w:p>
    <w:p>
      <w:pPr>
        <w:keepLines/>
        <w:spacing w:line="276" w:lineRule="auto" w:after="60"/>
      </w:pPr>
      <w:r>
        <w:rPr>
          <w:rFonts w:ascii="Arial" w:hAnsi="Arial" w:eastAsia="Arial"/>
          <w:b/>
          <w:sz w:val="22"/>
        </w:rPr>
        <w:t xml:space="preserve">Trainee Buyer: </w:t>
      </w:r>
      <w:r>
        <w:rPr>
          <w:rFonts w:ascii="Arial" w:hAnsi="Arial" w:eastAsia="Arial"/>
          <w:sz w:val="22"/>
        </w:rPr>
        <w:t>Before I call him, how do I know if this is actually minor enough for me to handle, or if I should get you first?/Trước khi em gọi anh ấy, làm sao em biết đây có thực sự đủ nhỏ để em tự xử lý không, hay em nên tìm anh trước?</w:t>
      </w:r>
    </w:p>
    <w:p>
      <w:pPr>
        <w:keepLines/>
        <w:spacing w:line="276" w:lineRule="auto" w:after="60"/>
      </w:pPr>
      <w:r>
        <w:rPr>
          <w:rFonts w:ascii="Arial" w:hAnsi="Arial" w:eastAsia="Arial"/>
          <w:b/>
          <w:sz w:val="22"/>
        </w:rPr>
        <w:t xml:space="preserve">Tony: </w:t>
      </w:r>
      <w:r>
        <w:rPr>
          <w:rFonts w:ascii="Arial" w:hAnsi="Arial" w:eastAsia="Arial"/>
          <w:sz w:val="22"/>
        </w:rPr>
        <w:t>Good question to ask before acting, not after. A single-supplier shortage under fifty units, with no safety or compliance angle, counts as minor./Câu hỏi hay để hỏi trước khi hành động, không phải sau. Một thiếu hụt từ một nhà cung cấp dưới năm mươi đơn vị, không liên quan an toàn hay tuân thủ, được tính là nhỏ.</w:t>
      </w:r>
    </w:p>
    <w:p>
      <w:pPr>
        <w:keepLines/>
        <w:spacing w:line="276" w:lineRule="auto" w:after="60"/>
      </w:pPr>
      <w:r>
        <w:rPr>
          <w:rFonts w:ascii="Arial" w:hAnsi="Arial" w:eastAsia="Arial"/>
          <w:b/>
          <w:sz w:val="22"/>
        </w:rPr>
        <w:t xml:space="preserve">Trainee Buyer: </w:t>
      </w:r>
      <w:r>
        <w:rPr>
          <w:rFonts w:ascii="Arial" w:hAnsi="Arial" w:eastAsia="Arial"/>
          <w:sz w:val="22"/>
        </w:rPr>
        <w:t>And if it turns out to be bigger than that once I start looking into it?/Và nếu nó hóa ra lớn hơn mức đó một khi em bắt đầu tìm hiểu?</w:t>
      </w:r>
    </w:p>
    <w:p>
      <w:pPr>
        <w:keepLines/>
        <w:spacing w:line="276" w:lineRule="auto" w:after="60"/>
      </w:pPr>
      <w:r>
        <w:rPr>
          <w:rFonts w:ascii="Arial" w:hAnsi="Arial" w:eastAsia="Arial"/>
          <w:b/>
          <w:sz w:val="22"/>
        </w:rPr>
        <w:t xml:space="preserve">Tony: </w:t>
      </w:r>
      <w:r>
        <w:rPr>
          <w:rFonts w:ascii="Arial" w:hAnsi="Arial" w:eastAsia="Arial"/>
          <w:sz w:val="22"/>
        </w:rPr>
        <w:t>Then you stop and come to me immediately, no matter how far into the call you already are./Thì em dừng lại và tìm anh ngay lập tức, bất kể em đã gọi được bao xa rồi.</w:t>
      </w:r>
    </w:p>
    <w:p>
      <w:pPr>
        <w:keepLines/>
        <w:spacing w:line="276" w:lineRule="auto" w:after="60"/>
      </w:pPr>
      <w:r>
        <w:rPr>
          <w:rFonts w:ascii="Arial" w:hAnsi="Arial" w:eastAsia="Arial"/>
          <w:b/>
          <w:sz w:val="22"/>
        </w:rPr>
        <w:t xml:space="preserve">Trainee Buyer: </w:t>
      </w:r>
      <w:r>
        <w:rPr>
          <w:rFonts w:ascii="Arial" w:hAnsi="Arial" w:eastAsia="Arial"/>
          <w:sz w:val="22"/>
        </w:rPr>
        <w:t>That is clear. I would rather check the threshold now than guess wrong in the middle of a call./Rõ ràng rồi. Em thà kiểm tra ngưỡng bây giờ còn hơn đoán sai giữa cuộc gọi.</w:t>
      </w:r>
    </w:p>
    <w:p>
      <w:pPr>
        <w:keepLines/>
        <w:spacing w:line="276" w:lineRule="auto" w:after="60"/>
      </w:pPr>
      <w:r>
        <w:rPr>
          <w:rFonts w:ascii="Arial" w:hAnsi="Arial" w:eastAsia="Arial"/>
          <w:b/>
          <w:sz w:val="22"/>
        </w:rPr>
        <w:t>ESCALATION THRESHOLD FOR A TRAINEE — DEFINING "MINOR" BEFORE THE FIRST CALL / NGƯỠNG BÁO CÁO CHO HỌC VIÊN — ĐỊNH NGHĨA "NHỎ" TRƯỚC CUỘC GỌI ĐẦU TIÊN</w:t>
      </w:r>
    </w:p>
    <w:p>
      <w:pPr>
        <w:keepLines/>
        <w:spacing w:line="276" w:lineRule="auto" w:after="60"/>
      </w:pPr>
      <w:r>
        <w:rPr>
          <w:rFonts w:ascii="Arial" w:hAnsi="Arial" w:eastAsia="Arial"/>
          <w:b/>
          <w:sz w:val="22"/>
        </w:rPr>
        <w:t xml:space="preserve">Task line 1: </w:t>
      </w:r>
      <w:r>
        <w:rPr>
          <w:rFonts w:ascii="Arial" w:hAnsi="Arial" w:eastAsia="Arial"/>
          <w:sz w:val="22"/>
        </w:rPr>
        <w:t>Define a concrete threshold for what counts as a minor issue, such as a quantity limit and a single-supplier scope./Định nghĩa một ngưỡng cụ thể cho những gì được tính là sự cố nhỏ, như một giới hạn số lượng và phạm vi một nhà cung cấp.</w:t>
      </w:r>
    </w:p>
    <w:p>
      <w:pPr>
        <w:keepLines/>
        <w:spacing w:line="276" w:lineRule="auto" w:after="60"/>
      </w:pPr>
      <w:r>
        <w:rPr>
          <w:rFonts w:ascii="Arial" w:hAnsi="Arial" w:eastAsia="Arial"/>
          <w:b/>
          <w:sz w:val="22"/>
        </w:rPr>
        <w:t xml:space="preserve">Task line 2: </w:t>
      </w:r>
      <w:r>
        <w:rPr>
          <w:rFonts w:ascii="Arial" w:hAnsi="Arial" w:eastAsia="Arial"/>
          <w:sz w:val="22"/>
        </w:rPr>
        <w:t>Exclude any issue with a safety or compliance angle from the "minor" category, regardless of quantity./Loại trừ bất kỳ sự cố nào có yếu tố an toàn hay tuân thủ khỏi phạm trù "nhỏ", bất kể số lượng.</w:t>
      </w:r>
    </w:p>
    <w:p>
      <w:pPr>
        <w:keepLines/>
        <w:spacing w:line="276" w:lineRule="auto" w:after="60"/>
      </w:pPr>
      <w:r>
        <w:rPr>
          <w:rFonts w:ascii="Arial" w:hAnsi="Arial" w:eastAsia="Arial"/>
          <w:b/>
          <w:sz w:val="22"/>
        </w:rPr>
        <w:t xml:space="preserve">Task line 3: </w:t>
      </w:r>
      <w:r>
        <w:rPr>
          <w:rFonts w:ascii="Arial" w:hAnsi="Arial" w:eastAsia="Arial"/>
          <w:sz w:val="22"/>
        </w:rPr>
        <w:t>Instruct the trainee to stop and escalate immediately if a minor issue turns out to be larger mid-call./Chỉ dẫn học viên dừng lại và báo cáo ngay lập tức nếu một sự cố nhỏ hóa ra lớn hơn giữa cuộc gọi.</w:t>
      </w:r>
    </w:p>
    <w:p>
      <w:pPr>
        <w:keepLines/>
        <w:spacing w:line="276" w:lineRule="auto" w:after="60"/>
      </w:pPr>
      <w:r>
        <w:rPr>
          <w:rFonts w:ascii="Arial" w:hAnsi="Arial" w:eastAsia="Arial"/>
          <w:b/>
          <w:sz w:val="22"/>
        </w:rPr>
        <w:t xml:space="preserve">Task line 4: </w:t>
      </w:r>
      <w:r>
        <w:rPr>
          <w:rFonts w:ascii="Arial" w:hAnsi="Arial" w:eastAsia="Arial"/>
          <w:sz w:val="22"/>
        </w:rPr>
        <w:t>Confirm the trainee understands the threshold before her first solo attempt, not after a mistake./Xác nhận học viên hiểu ngưỡng này trước lần tự làm đầu tiên, không phải sau một sai lầm.</w:t>
      </w:r>
    </w:p>
    <w:p>
      <w:pPr>
        <w:keepLines/>
        <w:spacing w:line="276" w:lineRule="auto" w:after="60"/>
      </w:pPr>
      <w:r>
        <w:rPr>
          <w:rFonts w:ascii="Arial" w:hAnsi="Arial" w:eastAsia="Arial"/>
          <w:b/>
          <w:sz w:val="22"/>
        </w:rPr>
        <w:t xml:space="preserve">Task line 5: </w:t>
      </w:r>
      <w:r>
        <w:rPr>
          <w:rFonts w:ascii="Arial" w:hAnsi="Arial" w:eastAsia="Arial"/>
          <w:sz w:val="22"/>
        </w:rPr>
        <w:t>Encourage the trainee to ask about the threshold proactively, rather than assuming she understands it./Khuyến khích học viên chủ động hỏi về ngưỡng, thay vì giả định là mình đã hiểu.</w:t>
      </w:r>
    </w:p>
    <w:p>
      <w:pPr>
        <w:keepLines/>
        <w:spacing w:line="276" w:lineRule="auto" w:after="60"/>
      </w:pPr>
      <w:r>
        <w:rPr>
          <w:rFonts w:ascii="Arial" w:hAnsi="Arial" w:eastAsia="Arial"/>
          <w:b/>
          <w:sz w:val="22"/>
        </w:rPr>
        <w:t xml:space="preserve">Task line 6: </w:t>
      </w:r>
      <w:r>
        <w:rPr>
          <w:rFonts w:ascii="Arial" w:hAnsi="Arial" w:eastAsia="Arial"/>
          <w:sz w:val="22"/>
        </w:rPr>
        <w:t>Record this threshold definition in writing so it does not rely on memory during a live incident./Ghi lại định nghĩa ngưỡng này bằng văn bản để không phụ thuộc vào trí nhớ trong một sự cố thật.</w:t>
      </w:r>
    </w:p>
    <w:p>
      <w:pPr>
        <w:keepLines/>
        <w:spacing w:line="276" w:lineRule="auto" w:after="60"/>
      </w:pPr>
      <w:r>
        <w:rPr>
          <w:rFonts w:ascii="Arial" w:hAnsi="Arial" w:eastAsia="Arial"/>
          <w:b/>
          <w:sz w:val="22"/>
        </w:rPr>
        <w:t xml:space="preserve">Task line 7: </w:t>
      </w:r>
      <w:r>
        <w:rPr>
          <w:rFonts w:ascii="Arial" w:hAnsi="Arial" w:eastAsia="Arial"/>
          <w:sz w:val="22"/>
        </w:rPr>
        <w:t>Revisit and potentially raise this threshold once the trainee demonstrates consistent good judgement./Xem lại và có thể nâng ngưỡng này khi học viên thể hiện phán đoán tốt một cách nhất quán.</w:t>
      </w:r>
    </w:p>
    <w:p>
      <w:pPr>
        <w:keepLines/>
        <w:spacing w:line="276" w:lineRule="auto" w:after="60"/>
      </w:pPr>
      <w:r>
        <w:rPr>
          <w:rFonts w:ascii="Arial" w:hAnsi="Arial" w:eastAsia="Arial"/>
          <w:b/>
          <w:sz w:val="22"/>
        </w:rPr>
        <w:t xml:space="preserve">Trainee Buyer: </w:t>
      </w:r>
      <w:r>
        <w:rPr>
          <w:rFonts w:ascii="Arial" w:hAnsi="Arial" w:eastAsia="Arial"/>
          <w:sz w:val="22"/>
        </w:rPr>
        <w:t>What if I am not sure whether something crosses the safety or compliance line?/Nếu em không chắc điều gì đó có vượt qua ranh giới an toàn hay tuân thủ không thì sao?</w:t>
      </w:r>
    </w:p>
    <w:p>
      <w:pPr>
        <w:keepLines/>
        <w:spacing w:line="276" w:lineRule="auto" w:after="60"/>
      </w:pPr>
      <w:r>
        <w:rPr>
          <w:rFonts w:ascii="Arial" w:hAnsi="Arial" w:eastAsia="Arial"/>
          <w:b/>
          <w:sz w:val="22"/>
        </w:rPr>
        <w:t xml:space="preserve">Tony: </w:t>
      </w:r>
      <w:r>
        <w:rPr>
          <w:rFonts w:ascii="Arial" w:hAnsi="Arial" w:eastAsia="Arial"/>
          <w:sz w:val="22"/>
        </w:rPr>
        <w:t>Then treat it as if it does, and check with me. Uncertainty itself is a reason to escalate, not a reason to guess./Thì xem như nó có, và kiểm tra với anh. Chính sự không chắc chắn là lý do để báo cáo lên, không phải lý do để đoán.</w:t>
      </w:r>
    </w:p>
    <w:p>
      <w:pPr>
        <w:keepLines/>
        <w:spacing w:line="276" w:lineRule="auto" w:after="60"/>
      </w:pPr>
      <w:r>
        <w:rPr>
          <w:rFonts w:ascii="Arial" w:hAnsi="Arial" w:eastAsia="Arial"/>
          <w:b/>
          <w:sz w:val="22"/>
        </w:rPr>
        <w:t xml:space="preserve">Trainee Buyer: </w:t>
      </w:r>
      <w:r>
        <w:rPr>
          <w:rFonts w:ascii="Arial" w:hAnsi="Arial" w:eastAsia="Arial"/>
          <w:sz w:val="22"/>
        </w:rPr>
        <w:t>That makes it simpler, actually. I do not have to be certain, just cautious./Điều đó thực ra làm cho mọi thứ đơn giản hơn. Em không cần chắc chắn, chỉ cần thận trọng.</w:t>
      </w:r>
    </w:p>
    <w:p>
      <w:pPr>
        <w:keepLines/>
        <w:spacing w:line="276" w:lineRule="auto" w:after="60"/>
      </w:pPr>
      <w:r>
        <w:rPr>
          <w:rFonts w:ascii="Arial" w:hAnsi="Arial" w:eastAsia="Arial"/>
          <w:b/>
          <w:sz w:val="22"/>
        </w:rPr>
        <w:t xml:space="preserve">Tony: </w:t>
      </w:r>
      <w:r>
        <w:rPr>
          <w:rFonts w:ascii="Arial" w:hAnsi="Arial" w:eastAsia="Arial"/>
          <w:sz w:val="22"/>
        </w:rPr>
        <w:t>Exactly. Caution costs a few minutes. A wrong guess on a safety issue could cost much more./Chính xác. Thận trọng tốn vài phút. Một suy đoán sai về vấn đề an toàn có thể tốn nhiều hơn thế nhiều.</w:t>
      </w:r>
    </w:p>
    <w:p>
      <w:pPr>
        <w:keepLines/>
        <w:spacing w:line="276" w:lineRule="auto" w:after="60"/>
      </w:pPr>
      <w:r>
        <w:rPr>
          <w:rFonts w:ascii="Arial" w:hAnsi="Arial" w:eastAsia="Arial"/>
          <w:b/>
          <w:sz w:val="22"/>
        </w:rPr>
        <w:t>HANDLING UNCERTAINTY — WHY "NOT SURE" MEANS ESCALATE / XỬ LÝ SỰ KHÔNG CHẮC CHẮN — VÌ SAO "KHÔNG CHẮC" NGHĨA LÀ BÁO CÁO LÊN</w:t>
      </w:r>
    </w:p>
    <w:p>
      <w:pPr>
        <w:keepLines/>
        <w:spacing w:line="276" w:lineRule="auto" w:after="60"/>
      </w:pPr>
      <w:r>
        <w:rPr>
          <w:rFonts w:ascii="Arial" w:hAnsi="Arial" w:eastAsia="Arial"/>
          <w:b/>
          <w:sz w:val="22"/>
        </w:rPr>
        <w:t xml:space="preserve">Task line 1: </w:t>
      </w:r>
      <w:r>
        <w:rPr>
          <w:rFonts w:ascii="Arial" w:hAnsi="Arial" w:eastAsia="Arial"/>
          <w:sz w:val="22"/>
        </w:rPr>
        <w:t>Instruct the trainee to treat any uncertainty about safety or compliance as grounds to escalate immediately./Chỉ dẫn học viên xem bất kỳ sự không chắc chắn nào về an toàn hay tuân thủ là căn cứ để báo cáo lên ngay lập tức.</w:t>
      </w:r>
    </w:p>
    <w:p>
      <w:pPr>
        <w:keepLines/>
        <w:spacing w:line="276" w:lineRule="auto" w:after="60"/>
      </w:pPr>
      <w:r>
        <w:rPr>
          <w:rFonts w:ascii="Arial" w:hAnsi="Arial" w:eastAsia="Arial"/>
          <w:b/>
          <w:sz w:val="22"/>
        </w:rPr>
        <w:t xml:space="preserve">Task line 2: </w:t>
      </w:r>
      <w:r>
        <w:rPr>
          <w:rFonts w:ascii="Arial" w:hAnsi="Arial" w:eastAsia="Arial"/>
          <w:sz w:val="22"/>
        </w:rPr>
        <w:t>Reframe escalation as a cautious, low-cost action, not an admission of failure./Định hình lại việc báo cáo lên là một hành động thận trọng, chi phí thấp, không phải một sự thừa nhận thất bại.</w:t>
      </w:r>
    </w:p>
    <w:p>
      <w:pPr>
        <w:keepLines/>
        <w:spacing w:line="276" w:lineRule="auto" w:after="60"/>
      </w:pPr>
      <w:r>
        <w:rPr>
          <w:rFonts w:ascii="Arial" w:hAnsi="Arial" w:eastAsia="Arial"/>
          <w:b/>
          <w:sz w:val="22"/>
        </w:rPr>
        <w:t xml:space="preserve">Task line 3: </w:t>
      </w:r>
      <w:r>
        <w:rPr>
          <w:rFonts w:ascii="Arial" w:hAnsi="Arial" w:eastAsia="Arial"/>
          <w:sz w:val="22"/>
        </w:rPr>
        <w:t>Confirm the trainee does not need certainty to escalate, only reasonable doubt./Xác nhận học viên không cần sự chắc chắn để báo cáo lên, chỉ cần nghi ngờ hợp lý.</w:t>
      </w:r>
    </w:p>
    <w:p>
      <w:pPr>
        <w:keepLines/>
        <w:spacing w:line="276" w:lineRule="auto" w:after="60"/>
      </w:pPr>
      <w:r>
        <w:rPr>
          <w:rFonts w:ascii="Arial" w:hAnsi="Arial" w:eastAsia="Arial"/>
          <w:b/>
          <w:sz w:val="22"/>
        </w:rPr>
        <w:t xml:space="preserve">Task line 4: </w:t>
      </w:r>
      <w:r>
        <w:rPr>
          <w:rFonts w:ascii="Arial" w:hAnsi="Arial" w:eastAsia="Arial"/>
          <w:sz w:val="22"/>
        </w:rPr>
        <w:t>Compare the low cost of a cautious escalation against the high cost of a wrong guess on a serious issue./So sánh chi phí thấp của một lần báo cáo thận trọng với chi phí cao của một suy đoán sai về một vấn đề nghiêm trọng.</w:t>
      </w:r>
    </w:p>
    <w:p>
      <w:pPr>
        <w:keepLines/>
        <w:spacing w:line="276" w:lineRule="auto" w:after="60"/>
      </w:pPr>
      <w:r>
        <w:rPr>
          <w:rFonts w:ascii="Arial" w:hAnsi="Arial" w:eastAsia="Arial"/>
          <w:b/>
          <w:sz w:val="22"/>
        </w:rPr>
        <w:t xml:space="preserve">Task line 5: </w:t>
      </w:r>
      <w:r>
        <w:rPr>
          <w:rFonts w:ascii="Arial" w:hAnsi="Arial" w:eastAsia="Arial"/>
          <w:sz w:val="22"/>
        </w:rPr>
        <w:t>Confirm the trainee feels this guidance simplifies, rather than complicates, her decision-making./Xác nhận học viên cảm thấy hướng dẫn này làm đơn giản hóa, chứ không phức tạp hóa, việc ra quyết định của mình.</w:t>
      </w:r>
    </w:p>
    <w:p>
      <w:pPr>
        <w:keepLines/>
        <w:spacing w:line="276" w:lineRule="auto" w:after="60"/>
      </w:pPr>
      <w:r>
        <w:rPr>
          <w:rFonts w:ascii="Arial" w:hAnsi="Arial" w:eastAsia="Arial"/>
          <w:b/>
          <w:sz w:val="22"/>
        </w:rPr>
        <w:t xml:space="preserve">Task line 6: </w:t>
      </w:r>
      <w:r>
        <w:rPr>
          <w:rFonts w:ascii="Arial" w:hAnsi="Arial" w:eastAsia="Arial"/>
          <w:sz w:val="22"/>
        </w:rPr>
        <w:t>Record this uncertainty-escalation rule alongside the minor-issue threshold from earlier today./Ghi nhận quy tắc báo cáo lên khi không chắc chắn này cùng với ngưỡng sự cố nhỏ từ trước đó trong ngày.</w:t>
      </w:r>
    </w:p>
    <w:p>
      <w:pPr>
        <w:keepLines/>
        <w:spacing w:line="276" w:lineRule="auto" w:after="60"/>
      </w:pPr>
      <w:r>
        <w:rPr>
          <w:rFonts w:ascii="Arial" w:hAnsi="Arial" w:eastAsia="Arial"/>
          <w:b/>
          <w:sz w:val="22"/>
        </w:rPr>
        <w:t xml:space="preserve">Task line 7: </w:t>
      </w:r>
      <w:r>
        <w:rPr>
          <w:rFonts w:ascii="Arial" w:hAnsi="Arial" w:eastAsia="Arial"/>
          <w:sz w:val="22"/>
        </w:rPr>
        <w:t>Use this same rule for any future trainee facing a similarly ambiguous situation./Dùng đúng quy tắc này cho bất kỳ học viên tương lai nào đối mặt với một tình huống mơ hồ tương tự.</w:t>
      </w:r>
    </w:p>
    <w:p>
      <w:pPr>
        <w:keepLines/>
        <w:spacing w:line="276" w:lineRule="auto" w:after="60"/>
      </w:pPr>
      <w:r>
        <w:rPr>
          <w:rFonts w:ascii="Arial" w:hAnsi="Arial" w:eastAsia="Arial"/>
          <w:b/>
          <w:sz w:val="22"/>
        </w:rPr>
        <w:t xml:space="preserve">Trainee Buyer: </w:t>
      </w:r>
      <w:r>
        <w:rPr>
          <w:rFonts w:ascii="Arial" w:hAnsi="Arial" w:eastAsia="Arial"/>
          <w:sz w:val="22"/>
        </w:rPr>
        <w:t>Should I tell Warehouse anything before I call the supplier, or does the supplier come first?/Em có nên báo gì cho Kho trước khi gọi nhà cung cấp không, hay nhà cung cấp là ưu tiên trước?</w:t>
      </w:r>
    </w:p>
    <w:p>
      <w:pPr>
        <w:keepLines/>
        <w:spacing w:line="276" w:lineRule="auto" w:after="60"/>
      </w:pPr>
      <w:r>
        <w:rPr>
          <w:rFonts w:ascii="Arial" w:hAnsi="Arial" w:eastAsia="Arial"/>
          <w:b/>
          <w:sz w:val="22"/>
        </w:rPr>
        <w:t xml:space="preserve">Tony: </w:t>
      </w:r>
      <w:r>
        <w:rPr>
          <w:rFonts w:ascii="Arial" w:hAnsi="Arial" w:eastAsia="Arial"/>
          <w:sz w:val="22"/>
        </w:rPr>
        <w:t>Tell Warehouse first, briefly, that you are looking into it. It keeps them from escalating separately while you work the problem./Báo cho Kho trước, ngắn gọn, rằng em đang tìm hiểu việc này. Điều đó giữ họ không báo cáo lên riêng trong lúc em đang xử lý vấn đề.</w:t>
      </w:r>
    </w:p>
    <w:p>
      <w:pPr>
        <w:keepLines/>
        <w:spacing w:line="276" w:lineRule="auto" w:after="60"/>
      </w:pPr>
      <w:r>
        <w:rPr>
          <w:rFonts w:ascii="Arial" w:hAnsi="Arial" w:eastAsia="Arial"/>
          <w:b/>
          <w:sz w:val="22"/>
        </w:rPr>
        <w:t xml:space="preserve">Trainee Buyer: </w:t>
      </w:r>
      <w:r>
        <w:rPr>
          <w:rFonts w:ascii="Arial" w:hAnsi="Arial" w:eastAsia="Arial"/>
          <w:sz w:val="22"/>
        </w:rPr>
        <w:t>What exactly should I say to them at this early stage?/Chính xác em nên nói gì với họ ở giai đoạn sớm này?</w:t>
      </w:r>
    </w:p>
    <w:p>
      <w:pPr>
        <w:keepLines/>
        <w:spacing w:line="276" w:lineRule="auto" w:after="60"/>
      </w:pPr>
      <w:r>
        <w:rPr>
          <w:rFonts w:ascii="Arial" w:hAnsi="Arial" w:eastAsia="Arial"/>
          <w:b/>
          <w:sz w:val="22"/>
        </w:rPr>
        <w:t xml:space="preserve">Tony: </w:t>
      </w:r>
      <w:r>
        <w:rPr>
          <w:rFonts w:ascii="Arial" w:hAnsi="Arial" w:eastAsia="Arial"/>
          <w:sz w:val="22"/>
        </w:rPr>
        <w:t>Something simple: you are aware, you are checking the purchase order, and you will update them once you know more./Điều gì đó đơn giản: em đã biết, em đang kiểm tra đơn đặt hàng, và em sẽ cập nhật cho họ khi biết thêm.</w:t>
      </w:r>
    </w:p>
    <w:p>
      <w:pPr>
        <w:keepLines/>
        <w:spacing w:line="276" w:lineRule="auto" w:after="60"/>
      </w:pPr>
      <w:r>
        <w:rPr>
          <w:rFonts w:ascii="Arial" w:hAnsi="Arial" w:eastAsia="Arial"/>
          <w:b/>
          <w:sz w:val="22"/>
        </w:rPr>
        <w:t>MANAGING INTERNAL EXPECTATIONS DURING AN INCIDENT — A QUICK WORD BEFORE THE INVESTIGATION / QUẢN LÝ KỲ VỌNG NỘI BỘ TRONG SỰ CỐ — MỘT LỜI NGẮN TRƯỚC KHI ĐIỀU TRA</w:t>
      </w:r>
    </w:p>
    <w:p>
      <w:pPr>
        <w:keepLines/>
        <w:spacing w:line="276" w:lineRule="auto" w:after="60"/>
      </w:pPr>
      <w:r>
        <w:rPr>
          <w:rFonts w:ascii="Arial" w:hAnsi="Arial" w:eastAsia="Arial"/>
          <w:b/>
          <w:sz w:val="22"/>
        </w:rPr>
        <w:t xml:space="preserve">Task line 1: </w:t>
      </w:r>
      <w:r>
        <w:rPr>
          <w:rFonts w:ascii="Arial" w:hAnsi="Arial" w:eastAsia="Arial"/>
          <w:sz w:val="22"/>
        </w:rPr>
        <w:t>Instruct the trainee to give Warehouse a brief acknowledgement before starting the supplier investigation./Chỉ dẫn học viên đưa ra một lời ghi nhận ngắn cho Kho trước khi bắt đầu điều tra nhà cung cấp.</w:t>
      </w:r>
    </w:p>
    <w:p>
      <w:pPr>
        <w:keepLines/>
        <w:spacing w:line="276" w:lineRule="auto" w:after="60"/>
      </w:pPr>
      <w:r>
        <w:rPr>
          <w:rFonts w:ascii="Arial" w:hAnsi="Arial" w:eastAsia="Arial"/>
          <w:b/>
          <w:sz w:val="22"/>
        </w:rPr>
        <w:t xml:space="preserve">Task line 2: </w:t>
      </w:r>
      <w:r>
        <w:rPr>
          <w:rFonts w:ascii="Arial" w:hAnsi="Arial" w:eastAsia="Arial"/>
          <w:sz w:val="22"/>
        </w:rPr>
        <w:t>Keep this initial acknowledgement simple: aware, checking, will update, without speculating on the cause yet./Giữ lời ghi nhận ban đầu này đơn giản: đã biết, đang kiểm tra, sẽ cập nhật, không suy đoán về nguyên nhân lúc này.</w:t>
      </w:r>
    </w:p>
    <w:p>
      <w:pPr>
        <w:keepLines/>
        <w:spacing w:line="276" w:lineRule="auto" w:after="60"/>
      </w:pPr>
      <w:r>
        <w:rPr>
          <w:rFonts w:ascii="Arial" w:hAnsi="Arial" w:eastAsia="Arial"/>
          <w:b/>
          <w:sz w:val="22"/>
        </w:rPr>
        <w:t xml:space="preserve">Task line 3: </w:t>
      </w:r>
      <w:r>
        <w:rPr>
          <w:rFonts w:ascii="Arial" w:hAnsi="Arial" w:eastAsia="Arial"/>
          <w:sz w:val="22"/>
        </w:rPr>
        <w:t>Explain that this early acknowledgement prevents Warehouse from escalating separately while the issue is being worked./Giải thích rằng lời ghi nhận sớm này ngăn Kho báo cáo lên riêng trong lúc vấn đề đang được xử lý.</w:t>
      </w:r>
    </w:p>
    <w:p>
      <w:pPr>
        <w:keepLines/>
        <w:spacing w:line="276" w:lineRule="auto" w:after="60"/>
      </w:pPr>
      <w:r>
        <w:rPr>
          <w:rFonts w:ascii="Arial" w:hAnsi="Arial" w:eastAsia="Arial"/>
          <w:b/>
          <w:sz w:val="22"/>
        </w:rPr>
        <w:t xml:space="preserve">Task line 4: </w:t>
      </w:r>
      <w:r>
        <w:rPr>
          <w:rFonts w:ascii="Arial" w:hAnsi="Arial" w:eastAsia="Arial"/>
          <w:sz w:val="22"/>
        </w:rPr>
        <w:t>Confirm the trainee sends this acknowledgement before, not after, contacting the supplier./Xác nhận học viên gửi lời ghi nhận này trước, không phải sau, khi liên hệ nhà cung cấp.</w:t>
      </w:r>
    </w:p>
    <w:p>
      <w:pPr>
        <w:keepLines/>
        <w:spacing w:line="276" w:lineRule="auto" w:after="60"/>
      </w:pPr>
      <w:r>
        <w:rPr>
          <w:rFonts w:ascii="Arial" w:hAnsi="Arial" w:eastAsia="Arial"/>
          <w:b/>
          <w:sz w:val="22"/>
        </w:rPr>
        <w:t xml:space="preserve">Task line 5: </w:t>
      </w:r>
      <w:r>
        <w:rPr>
          <w:rFonts w:ascii="Arial" w:hAnsi="Arial" w:eastAsia="Arial"/>
          <w:sz w:val="22"/>
        </w:rPr>
        <w:t>Avoid overloading this early message with detail that is not yet confirmed./Tránh làm quá tải thông điệp sớm này với chi tiết chưa được xác nhận.</w:t>
      </w:r>
    </w:p>
    <w:p>
      <w:pPr>
        <w:keepLines/>
        <w:spacing w:line="276" w:lineRule="auto" w:after="60"/>
      </w:pPr>
      <w:r>
        <w:rPr>
          <w:rFonts w:ascii="Arial" w:hAnsi="Arial" w:eastAsia="Arial"/>
          <w:b/>
          <w:sz w:val="22"/>
        </w:rPr>
        <w:t xml:space="preserve">Task line 6: </w:t>
      </w:r>
      <w:r>
        <w:rPr>
          <w:rFonts w:ascii="Arial" w:hAnsi="Arial" w:eastAsia="Arial"/>
          <w:sz w:val="22"/>
        </w:rPr>
        <w:t>Follow up with a fuller update to Warehouse once the supplier call resolves the shortage./Theo sau bằng một cập nhật đầy đủ hơn cho Kho khi cuộc gọi nhà cung cấp giải quyết được thiếu hụt.</w:t>
      </w:r>
    </w:p>
    <w:p>
      <w:pPr>
        <w:keepLines/>
        <w:spacing w:line="276" w:lineRule="auto" w:after="60"/>
      </w:pPr>
      <w:r>
        <w:rPr>
          <w:rFonts w:ascii="Arial" w:hAnsi="Arial" w:eastAsia="Arial"/>
          <w:b/>
          <w:sz w:val="22"/>
        </w:rPr>
        <w:t xml:space="preserve">Task line 7: </w:t>
      </w:r>
      <w:r>
        <w:rPr>
          <w:rFonts w:ascii="Arial" w:hAnsi="Arial" w:eastAsia="Arial"/>
          <w:sz w:val="22"/>
        </w:rPr>
        <w:t>Use this same two-step communication pattern, brief acknowledgement then full update, for any future incident./Dùng đúng mẫu giao tiếp hai bước này, ghi nhận ngắn rồi cập nhật đầy đủ, cho bất kỳ sự cố nào trong tương lai.</w:t>
      </w:r>
    </w:p>
    <w:p>
      <w:pPr>
        <w:keepLines/>
        <w:spacing w:line="276" w:lineRule="auto" w:after="60"/>
      </w:pPr>
      <w:r>
        <w:rPr>
          <w:rFonts w:ascii="Arial" w:hAnsi="Arial" w:eastAsia="Arial"/>
          <w:b/>
          <w:sz w:val="22"/>
        </w:rPr>
        <w:t xml:space="preserve">Tony: </w:t>
      </w:r>
      <w:r>
        <w:rPr>
          <w:rFonts w:ascii="Arial" w:hAnsi="Arial" w:eastAsia="Arial"/>
          <w:sz w:val="22"/>
        </w:rPr>
        <w:t>Today closes with the shortage verified and Mai about to make her very first supplier call./Hôm nay kết thúc với sự thiếu hụt đã được xác minh và Mai chuẩn bị thực hiện cuộc gọi nhà cung cấp đầu tiên của mình.</w:t>
      </w:r>
    </w:p>
    <w:p>
      <w:pPr>
        <w:pStyle w:val="Heading2"/>
      </w:pPr>
      <w:r>
        <w:rPr>
          <w:rFonts w:ascii="Arial" w:hAnsi="Arial" w:eastAsia="Arial"/>
          <w:b/>
          <w:sz w:val="26"/>
        </w:rPr>
        <w:t>NGÀY 3: Để học viên tự gọi điện và Tony chỉ quan sát mà không can thiệp</w:t>
      </w:r>
    </w:p>
    <w:p>
      <w:pPr>
        <w:keepLines/>
        <w:spacing w:line="276" w:lineRule="auto" w:after="60"/>
      </w:pPr>
      <w:r>
        <w:rPr>
          <w:rFonts w:ascii="Arial" w:hAnsi="Arial" w:eastAsia="Arial"/>
          <w:b/>
          <w:sz w:val="22"/>
        </w:rPr>
        <w:t xml:space="preserve">Trainee Buyer: </w:t>
      </w:r>
      <w:r>
        <w:rPr>
          <w:rFonts w:ascii="Arial" w:hAnsi="Arial" w:eastAsia="Arial"/>
          <w:sz w:val="22"/>
        </w:rPr>
        <w:t>Mr. Hoang, we are missing forty units of drawer slides from the last delivery./Anh Hoang, bên em đang thiếu bốn mươi bộ ray trượt ngăn kéo từ lô giao gần nhất.</w:t>
      </w:r>
    </w:p>
    <w:p>
      <w:pPr>
        <w:keepLines/>
        <w:spacing w:line="276" w:lineRule="auto" w:after="60"/>
      </w:pPr>
      <w:r>
        <w:rPr>
          <w:rFonts w:ascii="Arial" w:hAnsi="Arial" w:eastAsia="Arial"/>
          <w:b/>
          <w:sz w:val="22"/>
        </w:rPr>
        <w:t xml:space="preserve">Supplier: </w:t>
      </w:r>
      <w:r>
        <w:rPr>
          <w:rFonts w:ascii="Arial" w:hAnsi="Arial" w:eastAsia="Arial"/>
          <w:sz w:val="22"/>
        </w:rPr>
        <w:t>Let me look into it and call you back shortly./Để tôi kiểm tra rồi gọi lại cho em ngay.</w:t>
      </w:r>
    </w:p>
    <w:p>
      <w:pPr>
        <w:keepLines/>
        <w:spacing w:line="276" w:lineRule="auto" w:after="60"/>
      </w:pPr>
      <w:r>
        <w:rPr>
          <w:rFonts w:ascii="Arial" w:hAnsi="Arial" w:eastAsia="Arial"/>
          <w:b/>
          <w:sz w:val="22"/>
        </w:rPr>
        <w:t xml:space="preserve">Trainee Buyer: </w:t>
      </w:r>
      <w:r>
        <w:rPr>
          <w:rFonts w:ascii="Arial" w:hAnsi="Arial" w:eastAsia="Arial"/>
          <w:sz w:val="22"/>
        </w:rPr>
        <w:t>Okay, thank you so much. No rush at all, whenever is convenient for you./Dạ, cảm ơn anh nhiều. Không cần gấp đâu ạ, khi nào tiện cho anh cũng được.</w:t>
      </w:r>
    </w:p>
    <w:p>
      <w:pPr>
        <w:keepLines/>
        <w:spacing w:line="276" w:lineRule="auto" w:after="60"/>
      </w:pPr>
      <w:r>
        <w:rPr>
          <w:rFonts w:ascii="Arial" w:hAnsi="Arial" w:eastAsia="Arial"/>
          <w:b/>
          <w:sz w:val="22"/>
        </w:rPr>
        <w:t xml:space="preserve">Supplier: </w:t>
      </w:r>
      <w:r>
        <w:rPr>
          <w:rFonts w:ascii="Arial" w:hAnsi="Arial" w:eastAsia="Arial"/>
          <w:sz w:val="22"/>
        </w:rPr>
        <w:t>No problem, I will get back to you when I have an answer./Không sao, tôi sẽ liên hệ lại khi có câu trả lời.</w:t>
      </w:r>
    </w:p>
    <w:p>
      <w:pPr>
        <w:keepLines/>
        <w:spacing w:line="276" w:lineRule="auto" w:after="60"/>
      </w:pPr>
      <w:r>
        <w:rPr>
          <w:rFonts w:ascii="Arial" w:hAnsi="Arial" w:eastAsia="Arial"/>
          <w:b/>
          <w:sz w:val="22"/>
        </w:rPr>
        <w:t xml:space="preserve">Tony: </w:t>
      </w:r>
      <w:r>
        <w:rPr>
          <w:rFonts w:ascii="Arial" w:hAnsi="Arial" w:eastAsia="Arial"/>
          <w:sz w:val="22"/>
        </w:rPr>
        <w:t>I am noting a few things here to discuss once this call is finished./Anh đang ghi chú vài điều ở đây để trao đổi khi cuộc gọi này kết thúc.</w:t>
      </w:r>
    </w:p>
    <w:p>
      <w:pPr>
        <w:keepLines/>
        <w:spacing w:line="276" w:lineRule="auto" w:after="60"/>
      </w:pPr>
      <w:r>
        <w:rPr>
          <w:rFonts w:ascii="Arial" w:hAnsi="Arial" w:eastAsia="Arial"/>
          <w:b/>
          <w:sz w:val="22"/>
        </w:rPr>
        <w:t xml:space="preserve">Trainee Buyer: </w:t>
      </w:r>
      <w:r>
        <w:rPr>
          <w:rFonts w:ascii="Arial" w:hAnsi="Arial" w:eastAsia="Arial"/>
          <w:sz w:val="22"/>
        </w:rPr>
        <w:t>Did I do that wrong?/Em làm sai gì à anh?</w:t>
      </w:r>
    </w:p>
    <w:p>
      <w:pPr>
        <w:keepLines/>
        <w:spacing w:line="276" w:lineRule="auto" w:after="60"/>
      </w:pPr>
      <w:r>
        <w:rPr>
          <w:rFonts w:ascii="Arial" w:hAnsi="Arial" w:eastAsia="Arial"/>
          <w:b/>
          <w:sz w:val="22"/>
        </w:rPr>
        <w:t xml:space="preserve">Tony: </w:t>
      </w:r>
      <w:r>
        <w:rPr>
          <w:rFonts w:ascii="Arial" w:hAnsi="Arial" w:eastAsia="Arial"/>
          <w:sz w:val="22"/>
        </w:rPr>
        <w:t>Not wrong, just softer than the situation actually needs. Let us talk through it properly once he calls back./Không sai, chỉ là nhẹ hơn mức tình huống thực sự cần. Mình sẽ nói kỹ hơn khi anh ấy gọi lại.</w:t>
      </w:r>
    </w:p>
    <w:p>
      <w:pPr>
        <w:keepLines/>
        <w:spacing w:line="276" w:lineRule="auto" w:after="60"/>
      </w:pPr>
      <w:r>
        <w:rPr>
          <w:rFonts w:ascii="Arial" w:hAnsi="Arial" w:eastAsia="Arial"/>
          <w:b/>
          <w:sz w:val="22"/>
        </w:rPr>
        <w:t>OBSERVING WITHOUT INTERVENING — HOLDING BACK DURING THE FIRST LIVE CALL / QUAN SÁT MÀ KHÔNG CAN THIỆP — KIỀM CHẾ TRONG CUỘC GỌI TRỰC TIẾP ĐẦU TIÊN</w:t>
      </w:r>
    </w:p>
    <w:p>
      <w:pPr>
        <w:keepLines/>
        <w:spacing w:line="276" w:lineRule="auto" w:after="60"/>
      </w:pPr>
      <w:r>
        <w:rPr>
          <w:rFonts w:ascii="Arial" w:hAnsi="Arial" w:eastAsia="Arial"/>
          <w:b/>
          <w:sz w:val="22"/>
        </w:rPr>
        <w:t xml:space="preserve">Task line 1: </w:t>
      </w:r>
      <w:r>
        <w:rPr>
          <w:rFonts w:ascii="Arial" w:hAnsi="Arial" w:eastAsia="Arial"/>
          <w:sz w:val="22"/>
        </w:rPr>
        <w:t>Commit to letting the trainee complete the entire call without interrupting, even when the approach could be sharper./Cam kết để học viên hoàn thành toàn bộ cuộc gọi mà không ngắt lời, ngay cả khi cách tiếp cận có thể sắc bén hơn.</w:t>
      </w:r>
    </w:p>
    <w:p>
      <w:pPr>
        <w:keepLines/>
        <w:spacing w:line="276" w:lineRule="auto" w:after="60"/>
      </w:pPr>
      <w:r>
        <w:rPr>
          <w:rFonts w:ascii="Arial" w:hAnsi="Arial" w:eastAsia="Arial"/>
          <w:b/>
          <w:sz w:val="22"/>
        </w:rPr>
        <w:t xml:space="preserve">Task line 2: </w:t>
      </w:r>
      <w:r>
        <w:rPr>
          <w:rFonts w:ascii="Arial" w:hAnsi="Arial" w:eastAsia="Arial"/>
          <w:sz w:val="22"/>
        </w:rPr>
        <w:t>Take written notes silently during the call rather than signalling correction in real time./Ghi chú bằng văn bản một cách im lặng trong lúc gọi thay vì ra hiệu chỉnh sửa ngay lúc đó.</w:t>
      </w:r>
    </w:p>
    <w:p>
      <w:pPr>
        <w:keepLines/>
        <w:spacing w:line="276" w:lineRule="auto" w:after="60"/>
      </w:pPr>
      <w:r>
        <w:rPr>
          <w:rFonts w:ascii="Arial" w:hAnsi="Arial" w:eastAsia="Arial"/>
          <w:b/>
          <w:sz w:val="22"/>
        </w:rPr>
        <w:t xml:space="preserve">Task line 3: </w:t>
      </w:r>
      <w:r>
        <w:rPr>
          <w:rFonts w:ascii="Arial" w:hAnsi="Arial" w:eastAsia="Arial"/>
          <w:sz w:val="22"/>
        </w:rPr>
        <w:t>Reserve feedback for immediately after the call ends, not mid-conversation in front of the supplier./Dành phản hồi cho ngay sau khi cuộc gọi kết thúc, không phải giữa cuộc trò chuyện trước mặt nhà cung cấp.</w:t>
      </w:r>
    </w:p>
    <w:p>
      <w:pPr>
        <w:keepLines/>
        <w:spacing w:line="276" w:lineRule="auto" w:after="60"/>
      </w:pPr>
      <w:r>
        <w:rPr>
          <w:rFonts w:ascii="Arial" w:hAnsi="Arial" w:eastAsia="Arial"/>
          <w:b/>
          <w:sz w:val="22"/>
        </w:rPr>
        <w:t xml:space="preserve">Task line 4: </w:t>
      </w:r>
      <w:r>
        <w:rPr>
          <w:rFonts w:ascii="Arial" w:hAnsi="Arial" w:eastAsia="Arial"/>
          <w:sz w:val="22"/>
        </w:rPr>
        <w:t>Recognise the difference between a mistake that needs correcting and a softer style that simply needs sharpening./Nhận diện sự khác biệt giữa một sai lầm cần sửa và một phong cách nhẹ hơn chỉ cần được mài sắc.</w:t>
      </w:r>
    </w:p>
    <w:p>
      <w:pPr>
        <w:keepLines/>
        <w:spacing w:line="276" w:lineRule="auto" w:after="60"/>
      </w:pPr>
      <w:r>
        <w:rPr>
          <w:rFonts w:ascii="Arial" w:hAnsi="Arial" w:eastAsia="Arial"/>
          <w:b/>
          <w:sz w:val="22"/>
        </w:rPr>
        <w:t xml:space="preserve">Task line 5: </w:t>
      </w:r>
      <w:r>
        <w:rPr>
          <w:rFonts w:ascii="Arial" w:hAnsi="Arial" w:eastAsia="Arial"/>
          <w:sz w:val="22"/>
        </w:rPr>
        <w:t>Reassure the trainee immediately that nothing went fundamentally wrong, to prevent unnecessary anxiety./Trấn an học viên ngay lập tức rằng không có gì sai về căn bản, để tránh lo lắng không cần thiết.</w:t>
      </w:r>
    </w:p>
    <w:p>
      <w:pPr>
        <w:keepLines/>
        <w:spacing w:line="276" w:lineRule="auto" w:after="60"/>
      </w:pPr>
      <w:r>
        <w:rPr>
          <w:rFonts w:ascii="Arial" w:hAnsi="Arial" w:eastAsia="Arial"/>
          <w:b/>
          <w:sz w:val="22"/>
        </w:rPr>
        <w:t xml:space="preserve">Task line 6: </w:t>
      </w:r>
      <w:r>
        <w:rPr>
          <w:rFonts w:ascii="Arial" w:hAnsi="Arial" w:eastAsia="Arial"/>
          <w:sz w:val="22"/>
        </w:rPr>
        <w:t>Confirm the trainee is ready to hear feedback before delivering it, rather than assuming she is./Xác nhận học viên sẵn sàng nghe phản hồi trước khi đưa ra, thay vì giả định là như vậy.</w:t>
      </w:r>
    </w:p>
    <w:p>
      <w:pPr>
        <w:keepLines/>
        <w:spacing w:line="276" w:lineRule="auto" w:after="60"/>
      </w:pPr>
      <w:r>
        <w:rPr>
          <w:rFonts w:ascii="Arial" w:hAnsi="Arial" w:eastAsia="Arial"/>
          <w:b/>
          <w:sz w:val="22"/>
        </w:rPr>
        <w:t xml:space="preserve">Task line 7: </w:t>
      </w:r>
      <w:r>
        <w:rPr>
          <w:rFonts w:ascii="Arial" w:hAnsi="Arial" w:eastAsia="Arial"/>
          <w:sz w:val="22"/>
        </w:rPr>
        <w:t>Record what specifically was missing from the call, in concrete terms, ready for the feedback conversation./Ghi nhận cụ thể những gì còn thiếu trong cuộc gọi, bằng thuật ngữ cụ thể, sẵn sàng cho cuộc trò chuyện phản hồi.</w:t>
      </w:r>
    </w:p>
    <w:p>
      <w:pPr>
        <w:keepLines/>
        <w:spacing w:line="276" w:lineRule="auto" w:after="60"/>
      </w:pPr>
      <w:r>
        <w:rPr>
          <w:rFonts w:ascii="Arial" w:hAnsi="Arial" w:eastAsia="Arial"/>
          <w:b/>
          <w:sz w:val="22"/>
        </w:rPr>
        <w:t xml:space="preserve">Trainee Buyer: </w:t>
      </w:r>
      <w:r>
        <w:rPr>
          <w:rFonts w:ascii="Arial" w:hAnsi="Arial" w:eastAsia="Arial"/>
          <w:sz w:val="22"/>
        </w:rPr>
        <w:t>While we wait for him to call back, can I ask what you were writing down?/Trong lúc chờ anh ấy gọi lại, em có thể hỏi anh đang viết gì không?</w:t>
      </w:r>
    </w:p>
    <w:p>
      <w:pPr>
        <w:keepLines/>
        <w:spacing w:line="276" w:lineRule="auto" w:after="60"/>
      </w:pPr>
      <w:r>
        <w:rPr>
          <w:rFonts w:ascii="Arial" w:hAnsi="Arial" w:eastAsia="Arial"/>
          <w:b/>
          <w:sz w:val="22"/>
        </w:rPr>
        <w:t xml:space="preserve">Tony: </w:t>
      </w:r>
      <w:r>
        <w:rPr>
          <w:rFonts w:ascii="Arial" w:hAnsi="Arial" w:eastAsia="Arial"/>
          <w:sz w:val="22"/>
        </w:rPr>
        <w:t>Two things. You never gave him a deadline, and you told him there was no rush when there actually is./Hai điều. Em chưa bao giờ đưa ra thời hạn cho anh ấy, và em nói không gấp trong khi thực sự là có.</w:t>
      </w:r>
    </w:p>
    <w:p>
      <w:pPr>
        <w:keepLines/>
        <w:spacing w:line="276" w:lineRule="auto" w:after="60"/>
      </w:pPr>
      <w:r>
        <w:rPr>
          <w:rFonts w:ascii="Arial" w:hAnsi="Arial" w:eastAsia="Arial"/>
          <w:b/>
          <w:sz w:val="22"/>
        </w:rPr>
        <w:t xml:space="preserve">Trainee Buyer: </w:t>
      </w:r>
      <w:r>
        <w:rPr>
          <w:rFonts w:ascii="Arial" w:hAnsi="Arial" w:eastAsia="Arial"/>
          <w:sz w:val="22"/>
        </w:rPr>
        <w:t>I did not want to sound demanding on my very first call./Em không muốn nghe có vẻ đòi hỏi trong cuộc gọi đầu tiên của mình.</w:t>
      </w:r>
    </w:p>
    <w:p>
      <w:pPr>
        <w:keepLines/>
        <w:spacing w:line="276" w:lineRule="auto" w:after="60"/>
      </w:pPr>
      <w:r>
        <w:rPr>
          <w:rFonts w:ascii="Arial" w:hAnsi="Arial" w:eastAsia="Arial"/>
          <w:b/>
          <w:sz w:val="22"/>
        </w:rPr>
        <w:t xml:space="preserve">Tony: </w:t>
      </w:r>
      <w:r>
        <w:rPr>
          <w:rFonts w:ascii="Arial" w:hAnsi="Arial" w:eastAsia="Arial"/>
          <w:sz w:val="22"/>
        </w:rPr>
        <w:t>That instinct makes sense, but it worked against you here. We will fix that together in a moment./Bản năng đó hợp lý, nhưng nó phản tác dụng ở đây. Mình sẽ cùng sửa việc đó trong chốc lát.</w:t>
      </w:r>
    </w:p>
    <w:p>
      <w:pPr>
        <w:keepLines/>
        <w:spacing w:line="276" w:lineRule="auto" w:after="60"/>
      </w:pPr>
      <w:r>
        <w:rPr>
          <w:rFonts w:ascii="Arial" w:hAnsi="Arial" w:eastAsia="Arial"/>
          <w:b/>
          <w:sz w:val="22"/>
        </w:rPr>
        <w:t>READING THE GAP — NOTING WHAT WAS MISSING WITHOUT INTERRUPTING / NHẬN DIỆN LỖ HỔNG — GHI NHẬN NHỮNG GÌ CÒN THIẾU MÀ KHÔNG NGẮT LỜI</w:t>
      </w:r>
    </w:p>
    <w:p>
      <w:pPr>
        <w:keepLines/>
        <w:spacing w:line="276" w:lineRule="auto" w:after="60"/>
      </w:pPr>
      <w:r>
        <w:rPr>
          <w:rFonts w:ascii="Arial" w:hAnsi="Arial" w:eastAsia="Arial"/>
          <w:b/>
          <w:sz w:val="22"/>
        </w:rPr>
        <w:t xml:space="preserve">Task line 1: </w:t>
      </w:r>
      <w:r>
        <w:rPr>
          <w:rFonts w:ascii="Arial" w:hAnsi="Arial" w:eastAsia="Arial"/>
          <w:sz w:val="22"/>
        </w:rPr>
        <w:t>Identify precisely what was missing from the call: a deadline, a sense of urgency, or a specific request./Xác định chính xác những gì còn thiếu trong cuộc gọi: một thời hạn, mức độ khẩn cấp, hay một yêu cầu cụ thể.</w:t>
      </w:r>
    </w:p>
    <w:p>
      <w:pPr>
        <w:keepLines/>
        <w:spacing w:line="276" w:lineRule="auto" w:after="60"/>
      </w:pPr>
      <w:r>
        <w:rPr>
          <w:rFonts w:ascii="Arial" w:hAnsi="Arial" w:eastAsia="Arial"/>
          <w:b/>
          <w:sz w:val="22"/>
        </w:rPr>
        <w:t xml:space="preserve">Task line 2: </w:t>
      </w:r>
      <w:r>
        <w:rPr>
          <w:rFonts w:ascii="Arial" w:hAnsi="Arial" w:eastAsia="Arial"/>
          <w:sz w:val="22"/>
        </w:rPr>
        <w:t>Separate the trainee's underlying instinct, avoiding rudeness, from the outcome it produced, a vague request./Tách bản năng nền tảng của học viên, tránh thô lỗ, khỏi kết quả nó tạo ra, một yêu cầu mơ hồ.</w:t>
      </w:r>
    </w:p>
    <w:p>
      <w:pPr>
        <w:keepLines/>
        <w:spacing w:line="276" w:lineRule="auto" w:after="60"/>
      </w:pPr>
      <w:r>
        <w:rPr>
          <w:rFonts w:ascii="Arial" w:hAnsi="Arial" w:eastAsia="Arial"/>
          <w:b/>
          <w:sz w:val="22"/>
        </w:rPr>
        <w:t xml:space="preserve">Task line 3: </w:t>
      </w:r>
      <w:r>
        <w:rPr>
          <w:rFonts w:ascii="Arial" w:hAnsi="Arial" w:eastAsia="Arial"/>
          <w:sz w:val="22"/>
        </w:rPr>
        <w:t>Confirm this gap before offering feedback, so the coaching addresses the real issue, not a guess./Xác nhận lỗ hổng này trước khi đưa ra phản hồi, để việc huấn luyện giải quyết đúng vấn đề thật, không phải một phỏng đoán.</w:t>
      </w:r>
    </w:p>
    <w:p>
      <w:pPr>
        <w:keepLines/>
        <w:spacing w:line="276" w:lineRule="auto" w:after="60"/>
      </w:pPr>
      <w:r>
        <w:rPr>
          <w:rFonts w:ascii="Arial" w:hAnsi="Arial" w:eastAsia="Arial"/>
          <w:b/>
          <w:sz w:val="22"/>
        </w:rPr>
        <w:t xml:space="preserve">Task line 4: </w:t>
      </w:r>
      <w:r>
        <w:rPr>
          <w:rFonts w:ascii="Arial" w:hAnsi="Arial" w:eastAsia="Arial"/>
          <w:sz w:val="22"/>
        </w:rPr>
        <w:t>Avoid criticising the trainee's tone itself, since politeness was not the problem, clarity was./Tránh chỉ trích chính giọng điệu của học viên, vì lịch sự không phải là vấn đề, sự rõ ràng mới là vấn đề.</w:t>
      </w:r>
    </w:p>
    <w:p>
      <w:pPr>
        <w:keepLines/>
        <w:spacing w:line="276" w:lineRule="auto" w:after="60"/>
      </w:pPr>
      <w:r>
        <w:rPr>
          <w:rFonts w:ascii="Arial" w:hAnsi="Arial" w:eastAsia="Arial"/>
          <w:b/>
          <w:sz w:val="22"/>
        </w:rPr>
        <w:t xml:space="preserve">Task line 5: </w:t>
      </w:r>
      <w:r>
        <w:rPr>
          <w:rFonts w:ascii="Arial" w:hAnsi="Arial" w:eastAsia="Arial"/>
          <w:sz w:val="22"/>
        </w:rPr>
        <w:t>Prepare a specific, concrete example of what a clearer request would have sounded like./Chuẩn bị một ví dụ cụ thể, rõ ràng về việc một yêu cầu rõ ràng hơn sẽ nghe như thế nào.</w:t>
      </w:r>
    </w:p>
    <w:p>
      <w:pPr>
        <w:keepLines/>
        <w:spacing w:line="276" w:lineRule="auto" w:after="60"/>
      </w:pPr>
      <w:r>
        <w:rPr>
          <w:rFonts w:ascii="Arial" w:hAnsi="Arial" w:eastAsia="Arial"/>
          <w:b/>
          <w:sz w:val="22"/>
        </w:rPr>
        <w:t xml:space="preserve">Task line 6: </w:t>
      </w:r>
      <w:r>
        <w:rPr>
          <w:rFonts w:ascii="Arial" w:hAnsi="Arial" w:eastAsia="Arial"/>
          <w:sz w:val="22"/>
        </w:rPr>
        <w:t>Wait for the natural pause after the call ends before raising this feedback, rather than rushing it./Chờ khoảng lặng tự nhiên sau khi cuộc gọi kết thúc trước khi nêu phản hồi này, thay vì vội vàng.</w:t>
      </w:r>
    </w:p>
    <w:p>
      <w:pPr>
        <w:keepLines/>
        <w:spacing w:line="276" w:lineRule="auto" w:after="60"/>
      </w:pPr>
      <w:r>
        <w:rPr>
          <w:rFonts w:ascii="Arial" w:hAnsi="Arial" w:eastAsia="Arial"/>
          <w:b/>
          <w:sz w:val="22"/>
        </w:rPr>
        <w:t xml:space="preserve">Task line 7: </w:t>
      </w:r>
      <w:r>
        <w:rPr>
          <w:rFonts w:ascii="Arial" w:hAnsi="Arial" w:eastAsia="Arial"/>
          <w:sz w:val="22"/>
        </w:rPr>
        <w:t>Frame the upcoming feedback conversation as collaborative, using "we will fix it together" rather than a one-way correction./Trình bày cuộc trò chuyện phản hồi sắp tới mang tính hợp tác, dùng "mình sẽ cùng sửa" thay vì một sự chỉnh sửa một chiều.</w:t>
      </w:r>
    </w:p>
    <w:p>
      <w:pPr>
        <w:keepLines/>
        <w:spacing w:line="276" w:lineRule="auto" w:after="60"/>
      </w:pPr>
      <w:r>
        <w:rPr>
          <w:rFonts w:ascii="Arial" w:hAnsi="Arial" w:eastAsia="Arial"/>
          <w:b/>
          <w:sz w:val="22"/>
        </w:rPr>
        <w:t xml:space="preserve">Trainee Buyer: </w:t>
      </w:r>
      <w:r>
        <w:rPr>
          <w:rFonts w:ascii="Arial" w:hAnsi="Arial" w:eastAsia="Arial"/>
          <w:sz w:val="22"/>
        </w:rPr>
        <w:t>While we wait, should I have asked him what caused the shortage in that first call too?/Trong lúc chờ, lẽ ra em cũng nên hỏi anh ấy nguyên nhân gây thiếu hụt trong cuộc gọi đầu đó không?</w:t>
      </w:r>
    </w:p>
    <w:p>
      <w:pPr>
        <w:keepLines/>
        <w:spacing w:line="276" w:lineRule="auto" w:after="60"/>
      </w:pPr>
      <w:r>
        <w:rPr>
          <w:rFonts w:ascii="Arial" w:hAnsi="Arial" w:eastAsia="Arial"/>
          <w:b/>
          <w:sz w:val="22"/>
        </w:rPr>
        <w:t xml:space="preserve">Tony: </w:t>
      </w:r>
      <w:r>
        <w:rPr>
          <w:rFonts w:ascii="Arial" w:hAnsi="Arial" w:eastAsia="Arial"/>
          <w:sz w:val="22"/>
        </w:rPr>
        <w:t>Good question to ask yourself. Yes, that is a gap too, though a smaller one than the missing deadline./Câu hỏi hay để tự hỏi mình. Có, đó cũng là một lỗ hổng, dù nhỏ hơn việc thiếu thời hạn.</w:t>
      </w:r>
    </w:p>
    <w:p>
      <w:pPr>
        <w:keepLines/>
        <w:spacing w:line="276" w:lineRule="auto" w:after="60"/>
      </w:pPr>
      <w:r>
        <w:rPr>
          <w:rFonts w:ascii="Arial" w:hAnsi="Arial" w:eastAsia="Arial"/>
          <w:b/>
          <w:sz w:val="22"/>
        </w:rPr>
        <w:t xml:space="preserve">Trainee Buyer: </w:t>
      </w:r>
      <w:r>
        <w:rPr>
          <w:rFonts w:ascii="Arial" w:hAnsi="Arial" w:eastAsia="Arial"/>
          <w:sz w:val="22"/>
        </w:rPr>
        <w:t>I will remember to ask for the root cause next time, not just the resolution./Em sẽ nhớ hỏi về nguyên nhân gốc lần sau, không chỉ cách giải quyết.</w:t>
      </w:r>
    </w:p>
    <w:p>
      <w:pPr>
        <w:keepLines/>
        <w:spacing w:line="276" w:lineRule="auto" w:after="60"/>
      </w:pPr>
      <w:r>
        <w:rPr>
          <w:rFonts w:ascii="Arial" w:hAnsi="Arial" w:eastAsia="Arial"/>
          <w:b/>
          <w:sz w:val="22"/>
        </w:rPr>
        <w:t xml:space="preserve">Tony: </w:t>
      </w:r>
      <w:r>
        <w:rPr>
          <w:rFonts w:ascii="Arial" w:hAnsi="Arial" w:eastAsia="Arial"/>
          <w:sz w:val="22"/>
        </w:rPr>
        <w:t>Good. Knowing the cause tells you whether this is a one-off or something likely to happen again./Tốt. Biết nguyên nhân cho em biết đây có phải là một lần duy nhất hay điều có khả năng lặp lại.</w:t>
      </w:r>
    </w:p>
    <w:p>
      <w:pPr>
        <w:keepLines/>
        <w:spacing w:line="276" w:lineRule="auto" w:after="60"/>
      </w:pPr>
      <w:r>
        <w:rPr>
          <w:rFonts w:ascii="Arial" w:hAnsi="Arial" w:eastAsia="Arial"/>
          <w:b/>
          <w:sz w:val="22"/>
        </w:rPr>
        <w:t>SELF-ASSESSMENT DURING THE WAIT — THE TRAINEE STARTS SPOTTING HER OWN GAPS / TỰ ĐÁNH GIÁ TRONG LÚC CHỜ — HỌC VIÊN BẮT ĐẦU NHẬN RA LỖ HỔNG CỦA CHÍNH MÌNH</w:t>
      </w:r>
    </w:p>
    <w:p>
      <w:pPr>
        <w:keepLines/>
        <w:spacing w:line="276" w:lineRule="auto" w:after="60"/>
      </w:pPr>
      <w:r>
        <w:rPr>
          <w:rFonts w:ascii="Arial" w:hAnsi="Arial" w:eastAsia="Arial"/>
          <w:b/>
          <w:sz w:val="22"/>
        </w:rPr>
        <w:t xml:space="preserve">Task line 1: </w:t>
      </w:r>
      <w:r>
        <w:rPr>
          <w:rFonts w:ascii="Arial" w:hAnsi="Arial" w:eastAsia="Arial"/>
          <w:sz w:val="22"/>
        </w:rPr>
        <w:t>Encourage the trainee to self-assess her own call while waiting for the supplier's callback./Khuyến khích học viên tự đánh giá cuộc gọi của chính mình trong lúc chờ nhà cung cấp gọi lại.</w:t>
      </w:r>
    </w:p>
    <w:p>
      <w:pPr>
        <w:keepLines/>
        <w:spacing w:line="276" w:lineRule="auto" w:after="60"/>
      </w:pPr>
      <w:r>
        <w:rPr>
          <w:rFonts w:ascii="Arial" w:hAnsi="Arial" w:eastAsia="Arial"/>
          <w:b/>
          <w:sz w:val="22"/>
        </w:rPr>
        <w:t xml:space="preserve">Task line 2: </w:t>
      </w:r>
      <w:r>
        <w:rPr>
          <w:rFonts w:ascii="Arial" w:hAnsi="Arial" w:eastAsia="Arial"/>
          <w:sz w:val="22"/>
        </w:rPr>
        <w:t>Confirm any additional gap the trainee identifies herself, such as not asking for the root cause./Xác nhận bất kỳ lỗ hổng bổ sung nào học viên tự xác định, như việc không hỏi nguyên nhân gốc.</w:t>
      </w:r>
    </w:p>
    <w:p>
      <w:pPr>
        <w:keepLines/>
        <w:spacing w:line="276" w:lineRule="auto" w:after="60"/>
      </w:pPr>
      <w:r>
        <w:rPr>
          <w:rFonts w:ascii="Arial" w:hAnsi="Arial" w:eastAsia="Arial"/>
          <w:b/>
          <w:sz w:val="22"/>
        </w:rPr>
        <w:t xml:space="preserve">Task line 3: </w:t>
      </w:r>
      <w:r>
        <w:rPr>
          <w:rFonts w:ascii="Arial" w:hAnsi="Arial" w:eastAsia="Arial"/>
          <w:sz w:val="22"/>
        </w:rPr>
        <w:t>Rank the identified gaps by importance, so the trainee knows which to prioritise fixing first./Xếp hạng các lỗ hổng đã xác định theo mức độ quan trọng, để học viên biết cái nào cần ưu tiên sửa trước.</w:t>
      </w:r>
    </w:p>
    <w:p>
      <w:pPr>
        <w:keepLines/>
        <w:spacing w:line="276" w:lineRule="auto" w:after="60"/>
      </w:pPr>
      <w:r>
        <w:rPr>
          <w:rFonts w:ascii="Arial" w:hAnsi="Arial" w:eastAsia="Arial"/>
          <w:b/>
          <w:sz w:val="22"/>
        </w:rPr>
        <w:t xml:space="preserve">Task line 4: </w:t>
      </w:r>
      <w:r>
        <w:rPr>
          <w:rFonts w:ascii="Arial" w:hAnsi="Arial" w:eastAsia="Arial"/>
          <w:sz w:val="22"/>
        </w:rPr>
        <w:t>Praise the trainee for self-identifying a gap before Tony had to point it out./Khen ngợi học viên vì đã tự xác định một lỗ hổng trước khi Tony phải chỉ ra.</w:t>
      </w:r>
    </w:p>
    <w:p>
      <w:pPr>
        <w:keepLines/>
        <w:spacing w:line="276" w:lineRule="auto" w:after="60"/>
      </w:pPr>
      <w:r>
        <w:rPr>
          <w:rFonts w:ascii="Arial" w:hAnsi="Arial" w:eastAsia="Arial"/>
          <w:b/>
          <w:sz w:val="22"/>
        </w:rPr>
        <w:t xml:space="preserve">Task line 5: </w:t>
      </w:r>
      <w:r>
        <w:rPr>
          <w:rFonts w:ascii="Arial" w:hAnsi="Arial" w:eastAsia="Arial"/>
          <w:sz w:val="22"/>
        </w:rPr>
        <w:t>Explain why knowing the root cause matters beyond just resolving the immediate shortage./Giải thích vì sao biết nguyên nhân gốc quan trọng hơn chỉ việc giải quyết thiếu hụt trước mắt.</w:t>
      </w:r>
    </w:p>
    <w:p>
      <w:pPr>
        <w:keepLines/>
        <w:spacing w:line="276" w:lineRule="auto" w:after="60"/>
      </w:pPr>
      <w:r>
        <w:rPr>
          <w:rFonts w:ascii="Arial" w:hAnsi="Arial" w:eastAsia="Arial"/>
          <w:b/>
          <w:sz w:val="22"/>
        </w:rPr>
        <w:t xml:space="preserve">Task line 6: </w:t>
      </w:r>
      <w:r>
        <w:rPr>
          <w:rFonts w:ascii="Arial" w:hAnsi="Arial" w:eastAsia="Arial"/>
          <w:sz w:val="22"/>
        </w:rPr>
        <w:t>Confirm the trainee commits to asking for root cause on the next call, not just this feedback conversation./Xác nhận học viên cam kết hỏi nguyên nhân gốc trong cuộc gọi tiếp theo, không chỉ trong cuộc trò chuyện phản hồi này.</w:t>
      </w:r>
    </w:p>
    <w:p>
      <w:pPr>
        <w:keepLines/>
        <w:spacing w:line="276" w:lineRule="auto" w:after="60"/>
      </w:pPr>
      <w:r>
        <w:rPr>
          <w:rFonts w:ascii="Arial" w:hAnsi="Arial" w:eastAsia="Arial"/>
          <w:b/>
          <w:sz w:val="22"/>
        </w:rPr>
        <w:t xml:space="preserve">Task line 7: </w:t>
      </w:r>
      <w:r>
        <w:rPr>
          <w:rFonts w:ascii="Arial" w:hAnsi="Arial" w:eastAsia="Arial"/>
          <w:sz w:val="22"/>
        </w:rPr>
        <w:t>Record this self-identified gap alongside the main feedback point for the coaching log./Ghi nhận lỗ hổng tự xác định này cùng với điểm phản hồi chính cho nhật ký huấn luyện.</w:t>
      </w:r>
    </w:p>
    <w:p>
      <w:pPr>
        <w:keepLines/>
        <w:spacing w:line="276" w:lineRule="auto" w:after="60"/>
      </w:pPr>
      <w:r>
        <w:rPr>
          <w:rFonts w:ascii="Arial" w:hAnsi="Arial" w:eastAsia="Arial"/>
          <w:b/>
          <w:sz w:val="22"/>
        </w:rPr>
        <w:t xml:space="preserve">Trainee Buyer: </w:t>
      </w:r>
      <w:r>
        <w:rPr>
          <w:rFonts w:ascii="Arial" w:hAnsi="Arial" w:eastAsia="Arial"/>
          <w:sz w:val="22"/>
        </w:rPr>
        <w:t>Is it normal to feel a bit disappointed in myself, even though you said it was not wrong?/Có bình thường không nếu em cảm thấy hơi thất vọng về bản thân, dù anh nói không sai?</w:t>
      </w:r>
    </w:p>
    <w:p>
      <w:pPr>
        <w:keepLines/>
        <w:spacing w:line="276" w:lineRule="auto" w:after="60"/>
      </w:pPr>
      <w:r>
        <w:rPr>
          <w:rFonts w:ascii="Arial" w:hAnsi="Arial" w:eastAsia="Arial"/>
          <w:b/>
          <w:sz w:val="22"/>
        </w:rPr>
        <w:t xml:space="preserve">Tony: </w:t>
      </w:r>
      <w:r>
        <w:rPr>
          <w:rFonts w:ascii="Arial" w:hAnsi="Arial" w:eastAsia="Arial"/>
          <w:sz w:val="22"/>
        </w:rPr>
        <w:t>Completely normal. Wanting to have done better is a good sign, not something to suppress./Hoàn toàn bình thường. Muốn mình đã làm tốt hơn là một dấu hiệu tốt, không phải điều cần kìm nén.</w:t>
      </w:r>
    </w:p>
    <w:p>
      <w:pPr>
        <w:keepLines/>
        <w:spacing w:line="276" w:lineRule="auto" w:after="60"/>
      </w:pPr>
      <w:r>
        <w:rPr>
          <w:rFonts w:ascii="Arial" w:hAnsi="Arial" w:eastAsia="Arial"/>
          <w:b/>
          <w:sz w:val="22"/>
        </w:rPr>
        <w:t xml:space="preserve">Trainee Buyer: </w:t>
      </w:r>
      <w:r>
        <w:rPr>
          <w:rFonts w:ascii="Arial" w:hAnsi="Arial" w:eastAsia="Arial"/>
          <w:sz w:val="22"/>
        </w:rPr>
        <w:t>I just do not want that feeling to make me hesitant on the next call./Em chỉ không muốn cảm giác đó khiến em do dự trong cuộc gọi tiếp theo.</w:t>
      </w:r>
    </w:p>
    <w:p>
      <w:pPr>
        <w:keepLines/>
        <w:spacing w:line="276" w:lineRule="auto" w:after="60"/>
      </w:pPr>
      <w:r>
        <w:rPr>
          <w:rFonts w:ascii="Arial" w:hAnsi="Arial" w:eastAsia="Arial"/>
          <w:b/>
          <w:sz w:val="22"/>
        </w:rPr>
        <w:t xml:space="preserve">Tony: </w:t>
      </w:r>
      <w:r>
        <w:rPr>
          <w:rFonts w:ascii="Arial" w:hAnsi="Arial" w:eastAsia="Arial"/>
          <w:sz w:val="22"/>
        </w:rPr>
        <w:t>It will not, if you use it the right way. Let it sharpen you, not shrink you./Nó sẽ không như vậy, nếu em dùng nó đúng cách. Hãy để nó làm em sắc bén hơn, không phải thu mình lại.</w:t>
      </w:r>
    </w:p>
    <w:p>
      <w:pPr>
        <w:keepLines/>
        <w:spacing w:line="276" w:lineRule="auto" w:after="60"/>
      </w:pPr>
      <w:r>
        <w:rPr>
          <w:rFonts w:ascii="Arial" w:hAnsi="Arial" w:eastAsia="Arial"/>
          <w:b/>
          <w:sz w:val="22"/>
        </w:rPr>
        <w:t>NORMALISING SELF-DOUBT — TURNING IT INTO SHARPNESS, NOT HESITATION / BÌNH THƯỜNG HÓA SỰ TỰ NGHI NGỜ — BIẾN NÓ THÀNH SỰ SẮC BÉN, KHÔNG PHẢI SỰ DO DỰ</w:t>
      </w:r>
    </w:p>
    <w:p>
      <w:pPr>
        <w:keepLines/>
        <w:spacing w:line="276" w:lineRule="auto" w:after="60"/>
      </w:pPr>
      <w:r>
        <w:rPr>
          <w:rFonts w:ascii="Arial" w:hAnsi="Arial" w:eastAsia="Arial"/>
          <w:b/>
          <w:sz w:val="22"/>
        </w:rPr>
        <w:t xml:space="preserve">Task line 1: </w:t>
      </w:r>
      <w:r>
        <w:rPr>
          <w:rFonts w:ascii="Arial" w:hAnsi="Arial" w:eastAsia="Arial"/>
          <w:sz w:val="22"/>
        </w:rPr>
        <w:t>Acknowledge the trainee's mild self-disappointment as a normal, even healthy, reaction to feedback./Ghi nhận sự thất vọng nhẹ về bản thân của học viên là một phản ứng bình thường, thậm chí lành mạnh, với phản hồi.</w:t>
      </w:r>
    </w:p>
    <w:p>
      <w:pPr>
        <w:keepLines/>
        <w:spacing w:line="276" w:lineRule="auto" w:after="60"/>
      </w:pPr>
      <w:r>
        <w:rPr>
          <w:rFonts w:ascii="Arial" w:hAnsi="Arial" w:eastAsia="Arial"/>
          <w:b/>
          <w:sz w:val="22"/>
        </w:rPr>
        <w:t xml:space="preserve">Task line 2: </w:t>
      </w:r>
      <w:r>
        <w:rPr>
          <w:rFonts w:ascii="Arial" w:hAnsi="Arial" w:eastAsia="Arial"/>
          <w:sz w:val="22"/>
        </w:rPr>
        <w:t>Distinguish between self-doubt that motivates improvement and self-doubt that creates hesitation./Phân biệt giữa sự tự nghi ngờ tạo động lực cải thiện và sự tự nghi ngờ tạo ra sự do dự.</w:t>
      </w:r>
    </w:p>
    <w:p>
      <w:pPr>
        <w:keepLines/>
        <w:spacing w:line="276" w:lineRule="auto" w:after="60"/>
      </w:pPr>
      <w:r>
        <w:rPr>
          <w:rFonts w:ascii="Arial" w:hAnsi="Arial" w:eastAsia="Arial"/>
          <w:b/>
          <w:sz w:val="22"/>
        </w:rPr>
        <w:t xml:space="preserve">Task line 3: </w:t>
      </w:r>
      <w:r>
        <w:rPr>
          <w:rFonts w:ascii="Arial" w:hAnsi="Arial" w:eastAsia="Arial"/>
          <w:sz w:val="22"/>
        </w:rPr>
        <w:t>Reassure the trainee this feeling will not undermine her next attempt if channelled correctly./Trấn an học viên rằng cảm giác này sẽ không làm suy yếu lần thử tiếp theo nếu được định hướng đúng cách.</w:t>
      </w:r>
    </w:p>
    <w:p>
      <w:pPr>
        <w:keepLines/>
        <w:spacing w:line="276" w:lineRule="auto" w:after="60"/>
      </w:pPr>
      <w:r>
        <w:rPr>
          <w:rFonts w:ascii="Arial" w:hAnsi="Arial" w:eastAsia="Arial"/>
          <w:b/>
          <w:sz w:val="22"/>
        </w:rPr>
        <w:t xml:space="preserve">Task line 4: </w:t>
      </w:r>
      <w:r>
        <w:rPr>
          <w:rFonts w:ascii="Arial" w:hAnsi="Arial" w:eastAsia="Arial"/>
          <w:sz w:val="22"/>
        </w:rPr>
        <w:t>Avoid dismissing the trainee's feelings entirely, since acknowledging them builds trust in the mentoring relationship./Tránh gạt bỏ hoàn toàn cảm xúc của học viên, vì việc ghi nhận chúng xây dựng lòng tin trong mối quan hệ kèm cặp.</w:t>
      </w:r>
    </w:p>
    <w:p>
      <w:pPr>
        <w:keepLines/>
        <w:spacing w:line="276" w:lineRule="auto" w:after="60"/>
      </w:pPr>
      <w:r>
        <w:rPr>
          <w:rFonts w:ascii="Arial" w:hAnsi="Arial" w:eastAsia="Arial"/>
          <w:b/>
          <w:sz w:val="22"/>
        </w:rPr>
        <w:t xml:space="preserve">Task line 5: </w:t>
      </w:r>
      <w:r>
        <w:rPr>
          <w:rFonts w:ascii="Arial" w:hAnsi="Arial" w:eastAsia="Arial"/>
          <w:sz w:val="22"/>
        </w:rPr>
        <w:t>Encourage the trainee to name this feeling explicitly rather than let it sit unspoken before the next call./Khuyến khích học viên gọi tên cảm giác này rõ ràng thay vì để nó tồn tại không được nói ra trước cuộc gọi tiếp theo.</w:t>
      </w:r>
    </w:p>
    <w:p>
      <w:pPr>
        <w:keepLines/>
        <w:spacing w:line="276" w:lineRule="auto" w:after="60"/>
      </w:pPr>
      <w:r>
        <w:rPr>
          <w:rFonts w:ascii="Arial" w:hAnsi="Arial" w:eastAsia="Arial"/>
          <w:b/>
          <w:sz w:val="22"/>
        </w:rPr>
        <w:t xml:space="preserve">Task line 6: </w:t>
      </w:r>
      <w:r>
        <w:rPr>
          <w:rFonts w:ascii="Arial" w:hAnsi="Arial" w:eastAsia="Arial"/>
          <w:sz w:val="22"/>
        </w:rPr>
        <w:t>Confirm the trainee feels ready to proceed once this feeling has been named and addressed./Xác nhận học viên cảm thấy sẵn sàng tiến hành khi cảm giác này đã được gọi tên và giải quyết.</w:t>
      </w:r>
    </w:p>
    <w:p>
      <w:pPr>
        <w:keepLines/>
        <w:spacing w:line="276" w:lineRule="auto" w:after="60"/>
      </w:pPr>
      <w:r>
        <w:rPr>
          <w:rFonts w:ascii="Arial" w:hAnsi="Arial" w:eastAsia="Arial"/>
          <w:b/>
          <w:sz w:val="22"/>
        </w:rPr>
        <w:t xml:space="preserve">Task line 7: </w:t>
      </w:r>
      <w:r>
        <w:rPr>
          <w:rFonts w:ascii="Arial" w:hAnsi="Arial" w:eastAsia="Arial"/>
          <w:sz w:val="22"/>
        </w:rPr>
        <w:t>Record this emotional check-in as part of the coaching approach documented for future mentors./Ghi nhận buổi kiểm tra cảm xúc này như một phần của cách tiếp cận huấn luyện được ghi lại cho các người cố vấn tương lai.</w:t>
      </w:r>
    </w:p>
    <w:p>
      <w:pPr>
        <w:keepLines/>
        <w:spacing w:line="276" w:lineRule="auto" w:after="60"/>
      </w:pPr>
      <w:r>
        <w:rPr>
          <w:rFonts w:ascii="Arial" w:hAnsi="Arial" w:eastAsia="Arial"/>
          <w:b/>
          <w:sz w:val="22"/>
        </w:rPr>
        <w:t xml:space="preserve">Trainee Buyer: </w:t>
      </w:r>
      <w:r>
        <w:rPr>
          <w:rFonts w:ascii="Arial" w:hAnsi="Arial" w:eastAsia="Arial"/>
          <w:sz w:val="22"/>
        </w:rPr>
        <w:t>Do you always write notes during calls, even with suppliers you have worked with for years?/Anh có luôn ghi chú trong các cuộc gọi không, kể cả với nhà cung cấp anh đã làm việc nhiều năm?</w:t>
      </w:r>
    </w:p>
    <w:p>
      <w:pPr>
        <w:keepLines/>
        <w:spacing w:line="276" w:lineRule="auto" w:after="60"/>
      </w:pPr>
      <w:r>
        <w:rPr>
          <w:rFonts w:ascii="Arial" w:hAnsi="Arial" w:eastAsia="Arial"/>
          <w:b/>
          <w:sz w:val="22"/>
        </w:rPr>
        <w:t xml:space="preserve">Tony: </w:t>
      </w:r>
      <w:r>
        <w:rPr>
          <w:rFonts w:ascii="Arial" w:hAnsi="Arial" w:eastAsia="Arial"/>
          <w:sz w:val="22"/>
        </w:rPr>
        <w:t>Always. It stops me from relying on memory, and it means feedback is based on what was actually said, not my impression of it./Luôn luôn. Nó giúp anh không phụ thuộc vào trí nhớ, và có nghĩa là phản hồi dựa trên những gì thực sự đã nói, không phải ấn tượng của anh về nó.</w:t>
      </w:r>
    </w:p>
    <w:p>
      <w:pPr>
        <w:keepLines/>
        <w:spacing w:line="276" w:lineRule="auto" w:after="60"/>
      </w:pPr>
      <w:r>
        <w:rPr>
          <w:rFonts w:ascii="Arial" w:hAnsi="Arial" w:eastAsia="Arial"/>
          <w:b/>
          <w:sz w:val="22"/>
        </w:rPr>
        <w:t xml:space="preserve">Trainee Buyer: </w:t>
      </w:r>
      <w:r>
        <w:rPr>
          <w:rFonts w:ascii="Arial" w:hAnsi="Arial" w:eastAsia="Arial"/>
          <w:sz w:val="22"/>
        </w:rPr>
        <w:t>Should I start doing that too, even for my own calls?/Em có nên bắt đầu làm vậy không, kể cả với các cuộc gọi của chính em?</w:t>
      </w:r>
    </w:p>
    <w:p>
      <w:pPr>
        <w:keepLines/>
        <w:spacing w:line="276" w:lineRule="auto" w:after="60"/>
      </w:pPr>
      <w:r>
        <w:rPr>
          <w:rFonts w:ascii="Arial" w:hAnsi="Arial" w:eastAsia="Arial"/>
          <w:b/>
          <w:sz w:val="22"/>
        </w:rPr>
        <w:t xml:space="preserve">Tony: </w:t>
      </w:r>
      <w:r>
        <w:rPr>
          <w:rFonts w:ascii="Arial" w:hAnsi="Arial" w:eastAsia="Arial"/>
          <w:sz w:val="22"/>
        </w:rPr>
        <w:t>Yes. Write down what you said, what they said, and what was agreed. It will help you improve faster than memory alone ever could./Có. Ghi lại những gì em nói, những gì họ nói, và những gì đã thống nhất. Nó sẽ giúp em cải thiện nhanh hơn bất cứ điều gì trí nhớ đơn thuần có thể làm được.</w:t>
      </w:r>
    </w:p>
    <w:p>
      <w:pPr>
        <w:keepLines/>
        <w:spacing w:line="276" w:lineRule="auto" w:after="60"/>
      </w:pPr>
      <w:r>
        <w:rPr>
          <w:rFonts w:ascii="Arial" w:hAnsi="Arial" w:eastAsia="Arial"/>
          <w:b/>
          <w:sz w:val="22"/>
        </w:rPr>
        <w:t>NOTE-TAKING DISCIPLINE DURING OBSERVATION — WHY IT PROTECTS BOTH SIDES / KỶ LUẬT GHI CHÚ TRONG LÚC QUAN SÁT — VÌ SAO NÓ BẢO VỆ CẢ HAI BÊN</w:t>
      </w:r>
    </w:p>
    <w:p>
      <w:pPr>
        <w:keepLines/>
        <w:spacing w:line="276" w:lineRule="auto" w:after="60"/>
      </w:pPr>
      <w:r>
        <w:rPr>
          <w:rFonts w:ascii="Arial" w:hAnsi="Arial" w:eastAsia="Arial"/>
          <w:b/>
          <w:sz w:val="22"/>
        </w:rPr>
        <w:t xml:space="preserve">Task line 1: </w:t>
      </w:r>
      <w:r>
        <w:rPr>
          <w:rFonts w:ascii="Arial" w:hAnsi="Arial" w:eastAsia="Arial"/>
          <w:sz w:val="22"/>
        </w:rPr>
        <w:t>Take written notes during every call observed, regardless of how minor the call appears./Ghi chú bằng văn bản trong mọi cuộc gọi được quan sát, bất kể cuộc gọi có vẻ nhỏ đến đâu.</w:t>
      </w:r>
    </w:p>
    <w:p>
      <w:pPr>
        <w:keepLines/>
        <w:spacing w:line="276" w:lineRule="auto" w:after="60"/>
      </w:pPr>
      <w:r>
        <w:rPr>
          <w:rFonts w:ascii="Arial" w:hAnsi="Arial" w:eastAsia="Arial"/>
          <w:b/>
          <w:sz w:val="22"/>
        </w:rPr>
        <w:t xml:space="preserve">Task line 2: </w:t>
      </w:r>
      <w:r>
        <w:rPr>
          <w:rFonts w:ascii="Arial" w:hAnsi="Arial" w:eastAsia="Arial"/>
          <w:sz w:val="22"/>
        </w:rPr>
        <w:t>Record what was said, not an interpretation of tone, to keep feedback grounded in fact./Ghi lại những gì đã được nói, không phải một diễn giải về giọng điệu, để giữ phản hồi dựa trên sự thật.</w:t>
      </w:r>
    </w:p>
    <w:p>
      <w:pPr>
        <w:keepLines/>
        <w:spacing w:line="276" w:lineRule="auto" w:after="60"/>
      </w:pPr>
      <w:r>
        <w:rPr>
          <w:rFonts w:ascii="Arial" w:hAnsi="Arial" w:eastAsia="Arial"/>
          <w:b/>
          <w:sz w:val="22"/>
        </w:rPr>
        <w:t xml:space="preserve">Task line 3: </w:t>
      </w:r>
      <w:r>
        <w:rPr>
          <w:rFonts w:ascii="Arial" w:hAnsi="Arial" w:eastAsia="Arial"/>
          <w:sz w:val="22"/>
        </w:rPr>
        <w:t>Encourage the trainee to adopt the same note-taking habit for her own calls from the very start./Khuyến khích học viên áp dụng cùng thói quen ghi chú này cho các cuộc gọi của chính bạn ấy ngay từ đầu.</w:t>
      </w:r>
    </w:p>
    <w:p>
      <w:pPr>
        <w:keepLines/>
        <w:spacing w:line="276" w:lineRule="auto" w:after="60"/>
      </w:pPr>
      <w:r>
        <w:rPr>
          <w:rFonts w:ascii="Arial" w:hAnsi="Arial" w:eastAsia="Arial"/>
          <w:b/>
          <w:sz w:val="22"/>
        </w:rPr>
        <w:t xml:space="preserve">Task line 4: </w:t>
      </w:r>
      <w:r>
        <w:rPr>
          <w:rFonts w:ascii="Arial" w:hAnsi="Arial" w:eastAsia="Arial"/>
          <w:sz w:val="22"/>
        </w:rPr>
        <w:t>Explain that written notes make feedback objective, reducing the chance of a mentor's impression being unfair./Giải thích rằng ghi chú bằng văn bản làm cho phản hồi khách quan, giảm khả năng ấn tượng của người cố vấn không công bằng.</w:t>
      </w:r>
    </w:p>
    <w:p>
      <w:pPr>
        <w:keepLines/>
        <w:spacing w:line="276" w:lineRule="auto" w:after="60"/>
      </w:pPr>
      <w:r>
        <w:rPr>
          <w:rFonts w:ascii="Arial" w:hAnsi="Arial" w:eastAsia="Arial"/>
          <w:b/>
          <w:sz w:val="22"/>
        </w:rPr>
        <w:t xml:space="preserve">Task line 5: </w:t>
      </w:r>
      <w:r>
        <w:rPr>
          <w:rFonts w:ascii="Arial" w:hAnsi="Arial" w:eastAsia="Arial"/>
          <w:sz w:val="22"/>
        </w:rPr>
        <w:t>Use the notes as the basis for the feedback conversation, quoting exact phrases where useful./Dùng ghi chú làm cơ sở cho cuộc trò chuyện phản hồi, trích dẫn đúng cụm từ khi hữu ích.</w:t>
      </w:r>
    </w:p>
    <w:p>
      <w:pPr>
        <w:keepLines/>
        <w:spacing w:line="276" w:lineRule="auto" w:after="60"/>
      </w:pPr>
      <w:r>
        <w:rPr>
          <w:rFonts w:ascii="Arial" w:hAnsi="Arial" w:eastAsia="Arial"/>
          <w:b/>
          <w:sz w:val="22"/>
        </w:rPr>
        <w:t xml:space="preserve">Task line 6: </w:t>
      </w:r>
      <w:r>
        <w:rPr>
          <w:rFonts w:ascii="Arial" w:hAnsi="Arial" w:eastAsia="Arial"/>
          <w:sz w:val="22"/>
        </w:rPr>
        <w:t>File these notes alongside the incident record for future reference in the trainee's coaching log./Lưu các ghi chú này cùng với hồ sơ sự việc để tham khảo sau này trong nhật ký huấn luyện của học viên.</w:t>
      </w:r>
    </w:p>
    <w:p>
      <w:pPr>
        <w:keepLines/>
        <w:spacing w:line="276" w:lineRule="auto" w:after="60"/>
      </w:pPr>
      <w:r>
        <w:rPr>
          <w:rFonts w:ascii="Arial" w:hAnsi="Arial" w:eastAsia="Arial"/>
          <w:b/>
          <w:sz w:val="22"/>
        </w:rPr>
        <w:t xml:space="preserve">Task line 7: </w:t>
      </w:r>
      <w:r>
        <w:rPr>
          <w:rFonts w:ascii="Arial" w:hAnsi="Arial" w:eastAsia="Arial"/>
          <w:sz w:val="22"/>
        </w:rPr>
        <w:t>Maintain this note-taking discipline for every observation throughout the full mentoring period, not just the first week./Duy trì kỷ luật ghi chú này cho mọi lần quan sát trong suốt cả giai đoạn kèm cặp, không chỉ tuần đầu tiên.</w:t>
      </w:r>
    </w:p>
    <w:p>
      <w:pPr>
        <w:keepLines/>
        <w:spacing w:line="276" w:lineRule="auto" w:after="60"/>
      </w:pPr>
      <w:r>
        <w:rPr>
          <w:rFonts w:ascii="Arial" w:hAnsi="Arial" w:eastAsia="Arial"/>
          <w:b/>
          <w:sz w:val="22"/>
        </w:rPr>
        <w:t xml:space="preserve">Tony: </w:t>
      </w:r>
      <w:r>
        <w:rPr>
          <w:rFonts w:ascii="Arial" w:hAnsi="Arial" w:eastAsia="Arial"/>
          <w:sz w:val="22"/>
        </w:rPr>
        <w:t>Today closes with Mai's first supplier call complete and a clear feedback point identified for tomorrow./Hôm nay kết thúc với cuộc gọi nhà cung cấp đầu tiên của Mai đã hoàn tất và một điểm phản hồi rõ ràng đã được xác định cho ngày mai.</w:t>
      </w:r>
    </w:p>
    <w:p>
      <w:pPr>
        <w:pStyle w:val="Heading2"/>
      </w:pPr>
      <w:r>
        <w:rPr>
          <w:rFonts w:ascii="Arial" w:hAnsi="Arial" w:eastAsia="Arial"/>
          <w:b/>
          <w:sz w:val="26"/>
        </w:rPr>
        <w:t>NGÀY 4: Phản hồi huấn luyện — phân biệt giữa lịch sự và mềm yếu</w:t>
      </w:r>
    </w:p>
    <w:p>
      <w:pPr>
        <w:keepLines/>
        <w:spacing w:line="276" w:lineRule="auto" w:after="60"/>
      </w:pPr>
      <w:r>
        <w:rPr>
          <w:rFonts w:ascii="Arial" w:hAnsi="Arial" w:eastAsia="Arial"/>
          <w:b/>
          <w:sz w:val="22"/>
        </w:rPr>
        <w:t xml:space="preserve">Tony: </w:t>
      </w:r>
      <w:r>
        <w:rPr>
          <w:rFonts w:ascii="Arial" w:hAnsi="Arial" w:eastAsia="Arial"/>
          <w:sz w:val="22"/>
        </w:rPr>
        <w:t>Mai, that call was polite, and that matters, I want to say that first./Mai, cuộc gọi đó lịch sự, và điều đó quan trọng, anh muốn nói điều đó trước tiên.</w:t>
      </w:r>
    </w:p>
    <w:p>
      <w:pPr>
        <w:keepLines/>
        <w:spacing w:line="276" w:lineRule="auto" w:after="60"/>
      </w:pPr>
      <w:r>
        <w:rPr>
          <w:rFonts w:ascii="Arial" w:hAnsi="Arial" w:eastAsia="Arial"/>
          <w:b/>
          <w:sz w:val="22"/>
        </w:rPr>
        <w:t xml:space="preserve">Trainee Buyer: </w:t>
      </w:r>
      <w:r>
        <w:rPr>
          <w:rFonts w:ascii="Arial" w:hAnsi="Arial" w:eastAsia="Arial"/>
          <w:sz w:val="22"/>
        </w:rPr>
        <w:t>Thank you. But something was still wrong with it?/Cảm ơn anh. Nhưng vẫn có gì đó chưa đúng trong đó?</w:t>
      </w:r>
    </w:p>
    <w:p>
      <w:pPr>
        <w:keepLines/>
        <w:spacing w:line="276" w:lineRule="auto" w:after="60"/>
      </w:pPr>
      <w:r>
        <w:rPr>
          <w:rFonts w:ascii="Arial" w:hAnsi="Arial" w:eastAsia="Arial"/>
          <w:b/>
          <w:sz w:val="22"/>
        </w:rPr>
        <w:t xml:space="preserve">Tony: </w:t>
      </w:r>
      <w:r>
        <w:rPr>
          <w:rFonts w:ascii="Arial" w:hAnsi="Arial" w:eastAsia="Arial"/>
          <w:sz w:val="22"/>
        </w:rPr>
        <w:t>You gave him no deadline and no real sense of urgency. He has no reason to prioritise us over anyone else now./Em chưa đưa ra thời hạn hay mức độ khẩn cấp thật sự nào. Giờ anh ấy không có lý do gì để ưu tiên mình hơn bất kỳ ai khác.</w:t>
      </w:r>
    </w:p>
    <w:p>
      <w:pPr>
        <w:keepLines/>
        <w:spacing w:line="276" w:lineRule="auto" w:after="60"/>
      </w:pPr>
      <w:r>
        <w:rPr>
          <w:rFonts w:ascii="Arial" w:hAnsi="Arial" w:eastAsia="Arial"/>
          <w:b/>
          <w:sz w:val="22"/>
        </w:rPr>
        <w:t xml:space="preserve">Trainee Buyer: </w:t>
      </w:r>
      <w:r>
        <w:rPr>
          <w:rFonts w:ascii="Arial" w:hAnsi="Arial" w:eastAsia="Arial"/>
          <w:sz w:val="22"/>
        </w:rPr>
        <w:t>I did not want to sound rude on my first call with him./Em không muốn nghe có vẻ thô lỗ trong cuộc gọi đầu tiên với anh ấy.</w:t>
      </w:r>
    </w:p>
    <w:p>
      <w:pPr>
        <w:keepLines/>
        <w:spacing w:line="276" w:lineRule="auto" w:after="60"/>
      </w:pPr>
      <w:r>
        <w:rPr>
          <w:rFonts w:ascii="Arial" w:hAnsi="Arial" w:eastAsia="Arial"/>
          <w:b/>
          <w:sz w:val="22"/>
        </w:rPr>
        <w:t xml:space="preserve">Tony: </w:t>
      </w:r>
      <w:r>
        <w:rPr>
          <w:rFonts w:ascii="Arial" w:hAnsi="Arial" w:eastAsia="Arial"/>
          <w:sz w:val="22"/>
        </w:rPr>
        <w:t>Being clear is not the same thing as being rude. Those are two completely separate qualities./Rõ ràng không giống với thô lỗ. Đó là hai phẩm chất hoàn toàn tách biệt.</w:t>
      </w:r>
    </w:p>
    <w:p>
      <w:pPr>
        <w:keepLines/>
        <w:spacing w:line="276" w:lineRule="auto" w:after="60"/>
      </w:pPr>
      <w:r>
        <w:rPr>
          <w:rFonts w:ascii="Arial" w:hAnsi="Arial" w:eastAsia="Arial"/>
          <w:b/>
          <w:sz w:val="22"/>
        </w:rPr>
        <w:t xml:space="preserve">Trainee Buyer: </w:t>
      </w:r>
      <w:r>
        <w:rPr>
          <w:rFonts w:ascii="Arial" w:hAnsi="Arial" w:eastAsia="Arial"/>
          <w:sz w:val="22"/>
        </w:rPr>
        <w:t>So what should I have said instead of "no rush"?/Vậy lẽ ra em nên nói gì thay vì "không gấp"?</w:t>
      </w:r>
    </w:p>
    <w:p>
      <w:pPr>
        <w:keepLines/>
        <w:spacing w:line="276" w:lineRule="auto" w:after="60"/>
      </w:pPr>
      <w:r>
        <w:rPr>
          <w:rFonts w:ascii="Arial" w:hAnsi="Arial" w:eastAsia="Arial"/>
          <w:b/>
          <w:sz w:val="22"/>
        </w:rPr>
        <w:t xml:space="preserve">Tony: </w:t>
      </w:r>
      <w:r>
        <w:rPr>
          <w:rFonts w:ascii="Arial" w:hAnsi="Arial" w:eastAsia="Arial"/>
          <w:sz w:val="22"/>
        </w:rPr>
        <w:t>Something like, "I need an answer by two o'clock today." Clear and polite can exist in the very same sentence./Kiểu như, "Em cần câu trả lời trước hai giờ chiều hôm nay." Rõ ràng và lịch sự có thể tồn tại trong cùng một câu.</w:t>
      </w:r>
    </w:p>
    <w:p>
      <w:pPr>
        <w:keepLines/>
        <w:spacing w:line="276" w:lineRule="auto" w:after="60"/>
      </w:pPr>
      <w:r>
        <w:rPr>
          <w:rFonts w:ascii="Arial" w:hAnsi="Arial" w:eastAsia="Arial"/>
          <w:b/>
          <w:sz w:val="22"/>
        </w:rPr>
        <w:t xml:space="preserve">Trainee Buyer: </w:t>
      </w:r>
      <w:r>
        <w:rPr>
          <w:rFonts w:ascii="Arial" w:hAnsi="Arial" w:eastAsia="Arial"/>
          <w:sz w:val="22"/>
        </w:rPr>
        <w:t>That actually sounds simple when you say it like that./Nghe thực sự đơn giản khi anh nói như vậy.</w:t>
      </w:r>
    </w:p>
    <w:p>
      <w:pPr>
        <w:keepLines/>
        <w:spacing w:line="276" w:lineRule="auto" w:after="60"/>
      </w:pPr>
      <w:r>
        <w:rPr>
          <w:rFonts w:ascii="Arial" w:hAnsi="Arial" w:eastAsia="Arial"/>
          <w:b/>
          <w:sz w:val="22"/>
        </w:rPr>
        <w:t xml:space="preserve">Tony: </w:t>
      </w:r>
      <w:r>
        <w:rPr>
          <w:rFonts w:ascii="Arial" w:hAnsi="Arial" w:eastAsia="Arial"/>
          <w:sz w:val="22"/>
        </w:rPr>
        <w:t>It is simple, once you separate the words from the fear of sounding difficult. That fear was the real obstacle, not your English./Nó đơn giản, một khi em tách lời nói khỏi nỗi sợ nghe có vẻ khó tính. Nỗi sợ đó mới là trở ngại thật sự, không phải tiếng Anh của em.</w:t>
      </w:r>
    </w:p>
    <w:p>
      <w:pPr>
        <w:keepLines/>
        <w:spacing w:line="276" w:lineRule="auto" w:after="60"/>
      </w:pPr>
      <w:r>
        <w:rPr>
          <w:rFonts w:ascii="Arial" w:hAnsi="Arial" w:eastAsia="Arial"/>
          <w:b/>
          <w:sz w:val="22"/>
        </w:rPr>
        <w:t>COACHING FEEDBACK — SEPARATING POLITE FROM SOFT / PHẢN HỒI HUẤN LUYỆN — TÁCH LỊCH SỰ KHỎI MỀM YẾU</w:t>
      </w:r>
    </w:p>
    <w:p>
      <w:pPr>
        <w:keepLines/>
        <w:spacing w:line="276" w:lineRule="auto" w:after="60"/>
      </w:pPr>
      <w:r>
        <w:rPr>
          <w:rFonts w:ascii="Arial" w:hAnsi="Arial" w:eastAsia="Arial"/>
          <w:b/>
          <w:sz w:val="22"/>
        </w:rPr>
        <w:t xml:space="preserve">Task line 1: </w:t>
      </w:r>
      <w:r>
        <w:rPr>
          <w:rFonts w:ascii="Arial" w:hAnsi="Arial" w:eastAsia="Arial"/>
          <w:sz w:val="22"/>
        </w:rPr>
        <w:t>Open the feedback conversation by acknowledging what was done well before raising the gap./Mở đầu cuộc trò chuyện phản hồi bằng cách ghi nhận những gì đã làm tốt trước khi nêu lỗ hổng.</w:t>
      </w:r>
    </w:p>
    <w:p>
      <w:pPr>
        <w:keepLines/>
        <w:spacing w:line="276" w:lineRule="auto" w:after="60"/>
      </w:pPr>
      <w:r>
        <w:rPr>
          <w:rFonts w:ascii="Arial" w:hAnsi="Arial" w:eastAsia="Arial"/>
          <w:b/>
          <w:sz w:val="22"/>
        </w:rPr>
        <w:t xml:space="preserve">Task line 2: </w:t>
      </w:r>
      <w:r>
        <w:rPr>
          <w:rFonts w:ascii="Arial" w:hAnsi="Arial" w:eastAsia="Arial"/>
          <w:sz w:val="22"/>
        </w:rPr>
        <w:t>State explicitly that politeness and firmness are not opposites, and one does not have to be sacrificed for the other./Nêu rõ ràng lịch sự và cứng rắn không phải là hai thái cực đối lập, và không cần hy sinh cái này để có cái kia.</w:t>
      </w:r>
    </w:p>
    <w:p>
      <w:pPr>
        <w:keepLines/>
        <w:spacing w:line="276" w:lineRule="auto" w:after="60"/>
      </w:pPr>
      <w:r>
        <w:rPr>
          <w:rFonts w:ascii="Arial" w:hAnsi="Arial" w:eastAsia="Arial"/>
          <w:b/>
          <w:sz w:val="22"/>
        </w:rPr>
        <w:t xml:space="preserve">Task line 3: </w:t>
      </w:r>
      <w:r>
        <w:rPr>
          <w:rFonts w:ascii="Arial" w:hAnsi="Arial" w:eastAsia="Arial"/>
          <w:sz w:val="22"/>
        </w:rPr>
        <w:t>Identify the underlying fear, sounding rude or demanding, driving the trainee's overly soft phrasing./Xác định nỗi sợ nền tảng, nghe có vẻ thô lỗ hay đòi hỏi, đang thúc đẩy cách diễn đạt quá mềm của học viên.</w:t>
      </w:r>
    </w:p>
    <w:p>
      <w:pPr>
        <w:keepLines/>
        <w:spacing w:line="276" w:lineRule="auto" w:after="60"/>
      </w:pPr>
      <w:r>
        <w:rPr>
          <w:rFonts w:ascii="Arial" w:hAnsi="Arial" w:eastAsia="Arial"/>
          <w:b/>
          <w:sz w:val="22"/>
        </w:rPr>
        <w:t xml:space="preserve">Task line 4: </w:t>
      </w:r>
      <w:r>
        <w:rPr>
          <w:rFonts w:ascii="Arial" w:hAnsi="Arial" w:eastAsia="Arial"/>
          <w:sz w:val="22"/>
        </w:rPr>
        <w:t>Provide one concrete example sentence the trainee could have used instead of the vague phrasing./Đưa ra một câu ví dụ cụ thể học viên có thể đã dùng thay vì cách diễn đạt mơ hồ.</w:t>
      </w:r>
    </w:p>
    <w:p>
      <w:pPr>
        <w:keepLines/>
        <w:spacing w:line="276" w:lineRule="auto" w:after="60"/>
      </w:pPr>
      <w:r>
        <w:rPr>
          <w:rFonts w:ascii="Arial" w:hAnsi="Arial" w:eastAsia="Arial"/>
          <w:b/>
          <w:sz w:val="22"/>
        </w:rPr>
        <w:t xml:space="preserve">Task line 5: </w:t>
      </w:r>
      <w:r>
        <w:rPr>
          <w:rFonts w:ascii="Arial" w:hAnsi="Arial" w:eastAsia="Arial"/>
          <w:sz w:val="22"/>
        </w:rPr>
        <w:t>Confirm the trainee understands the distinction before moving on to a practice attempt./Xác nhận học viên hiểu sự phân biệt này trước khi chuyển sang lần thực hành.</w:t>
      </w:r>
    </w:p>
    <w:p>
      <w:pPr>
        <w:keepLines/>
        <w:spacing w:line="276" w:lineRule="auto" w:after="60"/>
      </w:pPr>
      <w:r>
        <w:rPr>
          <w:rFonts w:ascii="Arial" w:hAnsi="Arial" w:eastAsia="Arial"/>
          <w:b/>
          <w:sz w:val="22"/>
        </w:rPr>
        <w:t xml:space="preserve">Task line 6: </w:t>
      </w:r>
      <w:r>
        <w:rPr>
          <w:rFonts w:ascii="Arial" w:hAnsi="Arial" w:eastAsia="Arial"/>
          <w:sz w:val="22"/>
        </w:rPr>
        <w:t>Avoid framing this as a language weakness; frame it as a confidence and clarity skill to build./Tránh trình bày điều này là một điểm yếu ngôn ngữ; trình bày nó là một kỹ năng tự tin và rõ ràng cần xây dựng.</w:t>
      </w:r>
    </w:p>
    <w:p>
      <w:pPr>
        <w:keepLines/>
        <w:spacing w:line="276" w:lineRule="auto" w:after="60"/>
      </w:pPr>
      <w:r>
        <w:rPr>
          <w:rFonts w:ascii="Arial" w:hAnsi="Arial" w:eastAsia="Arial"/>
          <w:b/>
          <w:sz w:val="22"/>
        </w:rPr>
        <w:t xml:space="preserve">Task line 7: </w:t>
      </w:r>
      <w:r>
        <w:rPr>
          <w:rFonts w:ascii="Arial" w:hAnsi="Arial" w:eastAsia="Arial"/>
          <w:sz w:val="22"/>
        </w:rPr>
        <w:t>Record this feedback point as the first entry in the trainee's coaching log for the month./Ghi nhận điểm phản hồi này là mục đầu tiên trong nhật ký huấn luyện của học viên trong tháng.</w:t>
      </w:r>
    </w:p>
    <w:p>
      <w:pPr>
        <w:keepLines/>
        <w:spacing w:line="276" w:lineRule="auto" w:after="60"/>
      </w:pPr>
      <w:r>
        <w:rPr>
          <w:rFonts w:ascii="Arial" w:hAnsi="Arial" w:eastAsia="Arial"/>
          <w:b/>
          <w:sz w:val="22"/>
        </w:rPr>
        <w:t xml:space="preserve">Trainee Buyer: </w:t>
      </w:r>
      <w:r>
        <w:rPr>
          <w:rFonts w:ascii="Arial" w:hAnsi="Arial" w:eastAsia="Arial"/>
          <w:sz w:val="22"/>
        </w:rPr>
        <w:t>Should I also ask him for the root cause this time, like we discussed while waiting?/Lần này em cũng nên hỏi anh ấy nguyên nhân gốc chứ, như mình đã bàn trong lúc chờ?</w:t>
      </w:r>
    </w:p>
    <w:p>
      <w:pPr>
        <w:keepLines/>
        <w:spacing w:line="276" w:lineRule="auto" w:after="60"/>
      </w:pPr>
      <w:r>
        <w:rPr>
          <w:rFonts w:ascii="Arial" w:hAnsi="Arial" w:eastAsia="Arial"/>
          <w:b/>
          <w:sz w:val="22"/>
        </w:rPr>
        <w:t xml:space="preserve">Tony: </w:t>
      </w:r>
      <w:r>
        <w:rPr>
          <w:rFonts w:ascii="Arial" w:hAnsi="Arial" w:eastAsia="Arial"/>
          <w:sz w:val="22"/>
        </w:rPr>
        <w:t>Yes, definitely. Ask what caused the shortfall right after you state the deadline./Có, chắc chắn rồi. Hỏi nguyên nhân gây thiếu hụt ngay sau khi em nêu thời hạn.</w:t>
      </w:r>
    </w:p>
    <w:p>
      <w:pPr>
        <w:keepLines/>
        <w:spacing w:line="276" w:lineRule="auto" w:after="60"/>
      </w:pPr>
      <w:r>
        <w:rPr>
          <w:rFonts w:ascii="Arial" w:hAnsi="Arial" w:eastAsia="Arial"/>
          <w:b/>
          <w:sz w:val="22"/>
        </w:rPr>
        <w:t xml:space="preserve">Trainee Buyer: </w:t>
      </w:r>
      <w:r>
        <w:rPr>
          <w:rFonts w:ascii="Arial" w:hAnsi="Arial" w:eastAsia="Arial"/>
          <w:sz w:val="22"/>
        </w:rPr>
        <w:t>And if the cause sounds like something that could happen again?/Và nếu nguyên nhân nghe có vẻ như điều gì đó có thể xảy ra lại?</w:t>
      </w:r>
    </w:p>
    <w:p>
      <w:pPr>
        <w:keepLines/>
        <w:spacing w:line="276" w:lineRule="auto" w:after="60"/>
      </w:pPr>
      <w:r>
        <w:rPr>
          <w:rFonts w:ascii="Arial" w:hAnsi="Arial" w:eastAsia="Arial"/>
          <w:b/>
          <w:sz w:val="22"/>
        </w:rPr>
        <w:t xml:space="preserve">Tony: </w:t>
      </w:r>
      <w:r>
        <w:rPr>
          <w:rFonts w:ascii="Arial" w:hAnsi="Arial" w:eastAsia="Arial"/>
          <w:sz w:val="22"/>
        </w:rPr>
        <w:t>Then note it, and we discuss whether it needs a longer-term fix, not just today's shipment./Thì ghi lại, và mình sẽ bàn xem nó có cần một giải pháp dài hạn hơn không, không chỉ riêng lô hàng hôm nay.</w:t>
      </w:r>
    </w:p>
    <w:p>
      <w:pPr>
        <w:keepLines/>
        <w:spacing w:line="276" w:lineRule="auto" w:after="60"/>
      </w:pPr>
      <w:r>
        <w:rPr>
          <w:rFonts w:ascii="Arial" w:hAnsi="Arial" w:eastAsia="Arial"/>
          <w:b/>
          <w:sz w:val="22"/>
        </w:rPr>
        <w:t>BUILDING THE FULL QUESTION SET — DEADLINE, CAUSE, AND RECURRENCE RISK / XÂY DỰNG BỘ CÂU HỎI ĐẦY ĐỦ — THỜI HẠN, NGUYÊN NHÂN, VÀ RỦI RO TÁI DIỄN</w:t>
      </w:r>
    </w:p>
    <w:p>
      <w:pPr>
        <w:keepLines/>
        <w:spacing w:line="276" w:lineRule="auto" w:after="60"/>
      </w:pPr>
      <w:r>
        <w:rPr>
          <w:rFonts w:ascii="Arial" w:hAnsi="Arial" w:eastAsia="Arial"/>
          <w:b/>
          <w:sz w:val="22"/>
        </w:rPr>
        <w:t xml:space="preserve">Task line 1: </w:t>
      </w:r>
      <w:r>
        <w:rPr>
          <w:rFonts w:ascii="Arial" w:hAnsi="Arial" w:eastAsia="Arial"/>
          <w:sz w:val="22"/>
        </w:rPr>
        <w:t>Combine the deadline statement with a direct question about the root cause in the same call./Kết hợp tuyên bố thời hạn với một câu hỏi trực tiếp về nguyên nhân gốc trong cùng cuộc gọi.</w:t>
      </w:r>
    </w:p>
    <w:p>
      <w:pPr>
        <w:keepLines/>
        <w:spacing w:line="276" w:lineRule="auto" w:after="60"/>
      </w:pPr>
      <w:r>
        <w:rPr>
          <w:rFonts w:ascii="Arial" w:hAnsi="Arial" w:eastAsia="Arial"/>
          <w:b/>
          <w:sz w:val="22"/>
        </w:rPr>
        <w:t xml:space="preserve">Task line 2: </w:t>
      </w:r>
      <w:r>
        <w:rPr>
          <w:rFonts w:ascii="Arial" w:hAnsi="Arial" w:eastAsia="Arial"/>
          <w:sz w:val="22"/>
        </w:rPr>
        <w:t>Confirm the trainee asks about recurrence risk if the stated cause sounds like a repeatable problem./Xác nhận học viên hỏi về rủi ro tái diễn nếu nguyên nhân được nêu nghe có vẻ như một vấn đề có thể lặp lại.</w:t>
      </w:r>
    </w:p>
    <w:p>
      <w:pPr>
        <w:keepLines/>
        <w:spacing w:line="276" w:lineRule="auto" w:after="60"/>
      </w:pPr>
      <w:r>
        <w:rPr>
          <w:rFonts w:ascii="Arial" w:hAnsi="Arial" w:eastAsia="Arial"/>
          <w:b/>
          <w:sz w:val="22"/>
        </w:rPr>
        <w:t xml:space="preserve">Task line 3: </w:t>
      </w:r>
      <w:r>
        <w:rPr>
          <w:rFonts w:ascii="Arial" w:hAnsi="Arial" w:eastAsia="Arial"/>
          <w:sz w:val="22"/>
        </w:rPr>
        <w:t>Distinguish between a one-off cause and a systemic cause requiring a longer-term fix./Phân biệt giữa một nguyên nhân xảy ra một lần và một nguyên nhân mang tính hệ thống cần một giải pháp dài hạn hơn.</w:t>
      </w:r>
    </w:p>
    <w:p>
      <w:pPr>
        <w:keepLines/>
        <w:spacing w:line="276" w:lineRule="auto" w:after="60"/>
      </w:pPr>
      <w:r>
        <w:rPr>
          <w:rFonts w:ascii="Arial" w:hAnsi="Arial" w:eastAsia="Arial"/>
          <w:b/>
          <w:sz w:val="22"/>
        </w:rPr>
        <w:t xml:space="preserve">Task line 4: </w:t>
      </w:r>
      <w:r>
        <w:rPr>
          <w:rFonts w:ascii="Arial" w:hAnsi="Arial" w:eastAsia="Arial"/>
          <w:sz w:val="22"/>
        </w:rPr>
        <w:t>Confirm the trainee notes any systemic-sounding cause for discussion with Tony after the call./Xác nhận học viên ghi chú bất kỳ nguyên nhân nào nghe có vẻ mang tính hệ thống để thảo luận với Tony sau cuộc gọi.</w:t>
      </w:r>
    </w:p>
    <w:p>
      <w:pPr>
        <w:keepLines/>
        <w:spacing w:line="276" w:lineRule="auto" w:after="60"/>
      </w:pPr>
      <w:r>
        <w:rPr>
          <w:rFonts w:ascii="Arial" w:hAnsi="Arial" w:eastAsia="Arial"/>
          <w:b/>
          <w:sz w:val="22"/>
        </w:rPr>
        <w:t xml:space="preserve">Task line 5: </w:t>
      </w:r>
      <w:r>
        <w:rPr>
          <w:rFonts w:ascii="Arial" w:hAnsi="Arial" w:eastAsia="Arial"/>
          <w:sz w:val="22"/>
        </w:rPr>
        <w:t>Build this three-part question set, deadline, cause, recurrence risk, into the trainee's standard call structure./Xây dựng bộ ba câu hỏi này, thời hạn, nguyên nhân, rủi ro tái diễn, vào cấu trúc cuộc gọi chuẩn của học viên.</w:t>
      </w:r>
    </w:p>
    <w:p>
      <w:pPr>
        <w:keepLines/>
        <w:spacing w:line="276" w:lineRule="auto" w:after="60"/>
      </w:pPr>
      <w:r>
        <w:rPr>
          <w:rFonts w:ascii="Arial" w:hAnsi="Arial" w:eastAsia="Arial"/>
          <w:b/>
          <w:sz w:val="22"/>
        </w:rPr>
        <w:t xml:space="preserve">Task line 6: </w:t>
      </w:r>
      <w:r>
        <w:rPr>
          <w:rFonts w:ascii="Arial" w:hAnsi="Arial" w:eastAsia="Arial"/>
          <w:sz w:val="22"/>
        </w:rPr>
        <w:t>Confirm the trainee can recite this three-part structure from memory before the next call./Xác nhận học viên có thể đọc thuộc lòng cấu trúc ba phần này trước cuộc gọi tiếp theo.</w:t>
      </w:r>
    </w:p>
    <w:p>
      <w:pPr>
        <w:keepLines/>
        <w:spacing w:line="276" w:lineRule="auto" w:after="60"/>
      </w:pPr>
      <w:r>
        <w:rPr>
          <w:rFonts w:ascii="Arial" w:hAnsi="Arial" w:eastAsia="Arial"/>
          <w:b/>
          <w:sz w:val="22"/>
        </w:rPr>
        <w:t xml:space="preserve">Task line 7: </w:t>
      </w:r>
      <w:r>
        <w:rPr>
          <w:rFonts w:ascii="Arial" w:hAnsi="Arial" w:eastAsia="Arial"/>
          <w:sz w:val="22"/>
        </w:rPr>
        <w:t>Record this structure in the coaching log as a reusable framework for future incidents./Ghi nhận cấu trúc này vào nhật ký huấn luyện như một khung có thể tái sử dụng cho các sự cố tương lai.</w:t>
      </w:r>
    </w:p>
    <w:p>
      <w:pPr>
        <w:keepLines/>
        <w:spacing w:line="276" w:lineRule="auto" w:after="60"/>
      </w:pPr>
      <w:r>
        <w:rPr>
          <w:rFonts w:ascii="Arial" w:hAnsi="Arial" w:eastAsia="Arial"/>
          <w:b/>
          <w:sz w:val="22"/>
        </w:rPr>
        <w:t xml:space="preserve">Trainee Buyer: </w:t>
      </w:r>
      <w:r>
        <w:rPr>
          <w:rFonts w:ascii="Arial" w:hAnsi="Arial" w:eastAsia="Arial"/>
          <w:sz w:val="22"/>
        </w:rPr>
        <w:t>Can I try calling him back right now with that instead?/Em có thể thử gọi lại anh ấy ngay bây giờ với cách nói đó không?</w:t>
      </w:r>
    </w:p>
    <w:p>
      <w:pPr>
        <w:keepLines/>
        <w:spacing w:line="276" w:lineRule="auto" w:after="60"/>
      </w:pPr>
      <w:r>
        <w:rPr>
          <w:rFonts w:ascii="Arial" w:hAnsi="Arial" w:eastAsia="Arial"/>
          <w:b/>
          <w:sz w:val="22"/>
        </w:rPr>
        <w:t xml:space="preserve">Tony: </w:t>
      </w:r>
      <w:r>
        <w:rPr>
          <w:rFonts w:ascii="Arial" w:hAnsi="Arial" w:eastAsia="Arial"/>
          <w:sz w:val="22"/>
        </w:rPr>
        <w:t>Yes. I will stay close by, and I will only step in if you signal that you need me./Được. Anh sẽ ở gần đây, và anh chỉ can thiệp nếu em ra hiệu là em cần.</w:t>
      </w:r>
    </w:p>
    <w:p>
      <w:pPr>
        <w:keepLines/>
        <w:spacing w:line="276" w:lineRule="auto" w:after="60"/>
      </w:pPr>
      <w:r>
        <w:rPr>
          <w:rFonts w:ascii="Arial" w:hAnsi="Arial" w:eastAsia="Arial"/>
          <w:b/>
          <w:sz w:val="22"/>
        </w:rPr>
        <w:t xml:space="preserve">Trainee Buyer: </w:t>
      </w:r>
      <w:r>
        <w:rPr>
          <w:rFonts w:ascii="Arial" w:hAnsi="Arial" w:eastAsia="Arial"/>
          <w:sz w:val="22"/>
        </w:rPr>
        <w:t>What signal should I use if I do need you?/Em nên dùng tín hiệu gì nếu thực sự cần anh?</w:t>
      </w:r>
    </w:p>
    <w:p>
      <w:pPr>
        <w:keepLines/>
        <w:spacing w:line="276" w:lineRule="auto" w:after="60"/>
      </w:pPr>
      <w:r>
        <w:rPr>
          <w:rFonts w:ascii="Arial" w:hAnsi="Arial" w:eastAsia="Arial"/>
          <w:b/>
          <w:sz w:val="22"/>
        </w:rPr>
        <w:t xml:space="preserve">Tony: </w:t>
      </w:r>
      <w:r>
        <w:rPr>
          <w:rFonts w:ascii="Arial" w:hAnsi="Arial" w:eastAsia="Arial"/>
          <w:sz w:val="22"/>
        </w:rPr>
        <w:t>Just look at me and pause. I will know, and I will only speak if the situation genuinely calls for it./Chỉ cần nhìn anh và dừng lại. Anh sẽ hiểu, và anh chỉ nói khi tình huống thực sự cần đến.</w:t>
      </w:r>
    </w:p>
    <w:p>
      <w:pPr>
        <w:keepLines/>
        <w:spacing w:line="276" w:lineRule="auto" w:after="60"/>
      </w:pPr>
      <w:r>
        <w:rPr>
          <w:rFonts w:ascii="Arial" w:hAnsi="Arial" w:eastAsia="Arial"/>
          <w:b/>
          <w:sz w:val="22"/>
        </w:rPr>
        <w:t>REFRAMING THE LANGUAGE — FROM "NO RUSH" TO A CLEAR DEADLINE / DIỄN ĐẠT LẠI NGÔN NGỮ — TỪ "KHÔNG GẤP" ĐẾN MỘT THỜI HẠN RÕ RÀNG</w:t>
      </w:r>
    </w:p>
    <w:p>
      <w:pPr>
        <w:keepLines/>
        <w:spacing w:line="276" w:lineRule="auto" w:after="60"/>
      </w:pPr>
      <w:r>
        <w:rPr>
          <w:rFonts w:ascii="Arial" w:hAnsi="Arial" w:eastAsia="Arial"/>
          <w:b/>
          <w:sz w:val="22"/>
        </w:rPr>
        <w:t xml:space="preserve">Task line 1: </w:t>
      </w:r>
      <w:r>
        <w:rPr>
          <w:rFonts w:ascii="Arial" w:hAnsi="Arial" w:eastAsia="Arial"/>
          <w:sz w:val="22"/>
        </w:rPr>
        <w:t>Practise the reframed sentence aloud with the trainee before she attempts the second call./Luyện tập nói to câu đã diễn đạt lại cùng học viên trước khi bạn ấy thử cuộc gọi thứ hai.</w:t>
      </w:r>
    </w:p>
    <w:p>
      <w:pPr>
        <w:keepLines/>
        <w:spacing w:line="276" w:lineRule="auto" w:after="60"/>
      </w:pPr>
      <w:r>
        <w:rPr>
          <w:rFonts w:ascii="Arial" w:hAnsi="Arial" w:eastAsia="Arial"/>
          <w:b/>
          <w:sz w:val="22"/>
        </w:rPr>
        <w:t xml:space="preserve">Task line 2: </w:t>
      </w:r>
      <w:r>
        <w:rPr>
          <w:rFonts w:ascii="Arial" w:hAnsi="Arial" w:eastAsia="Arial"/>
          <w:sz w:val="22"/>
        </w:rPr>
        <w:t>Agree on a discreet signal the trainee can use during the call if she needs Tony to step in./Thống nhất một tín hiệu kín đáo học viên có thể dùng trong cuộc gọi nếu cần Tony can thiệp.</w:t>
      </w:r>
    </w:p>
    <w:p>
      <w:pPr>
        <w:keepLines/>
        <w:spacing w:line="276" w:lineRule="auto" w:after="60"/>
      </w:pPr>
      <w:r>
        <w:rPr>
          <w:rFonts w:ascii="Arial" w:hAnsi="Arial" w:eastAsia="Arial"/>
          <w:b/>
          <w:sz w:val="22"/>
        </w:rPr>
        <w:t xml:space="preserve">Task line 3: </w:t>
      </w:r>
      <w:r>
        <w:rPr>
          <w:rFonts w:ascii="Arial" w:hAnsi="Arial" w:eastAsia="Arial"/>
          <w:sz w:val="22"/>
        </w:rPr>
        <w:t>Confirm Tony will only intervene when genuinely signalled, protecting the trainee's ownership of the call./Xác nhận Tony chỉ can thiệp khi thực sự được ra hiệu, bảo vệ quyền làm chủ cuộc gọi của học viên.</w:t>
      </w:r>
    </w:p>
    <w:p>
      <w:pPr>
        <w:keepLines/>
        <w:spacing w:line="276" w:lineRule="auto" w:after="60"/>
      </w:pPr>
      <w:r>
        <w:rPr>
          <w:rFonts w:ascii="Arial" w:hAnsi="Arial" w:eastAsia="Arial"/>
          <w:b/>
          <w:sz w:val="22"/>
        </w:rPr>
        <w:t xml:space="preserve">Task line 4: </w:t>
      </w:r>
      <w:r>
        <w:rPr>
          <w:rFonts w:ascii="Arial" w:hAnsi="Arial" w:eastAsia="Arial"/>
          <w:sz w:val="22"/>
        </w:rPr>
        <w:t>Set the specific deadline language to be used, including an exact time, not a vague timeframe./Đặt ngôn ngữ thời hạn cụ thể sẽ sử dụng, bao gồm một thời điểm chính xác, không phải một khung thời gian mơ hồ.</w:t>
      </w:r>
    </w:p>
    <w:p>
      <w:pPr>
        <w:keepLines/>
        <w:spacing w:line="276" w:lineRule="auto" w:after="60"/>
      </w:pPr>
      <w:r>
        <w:rPr>
          <w:rFonts w:ascii="Arial" w:hAnsi="Arial" w:eastAsia="Arial"/>
          <w:b/>
          <w:sz w:val="22"/>
        </w:rPr>
        <w:t xml:space="preserve">Task line 5: </w:t>
      </w:r>
      <w:r>
        <w:rPr>
          <w:rFonts w:ascii="Arial" w:hAnsi="Arial" w:eastAsia="Arial"/>
          <w:sz w:val="22"/>
        </w:rPr>
        <w:t>Encourage the trainee to state the business impact, the production line depending on the shipment, alongside the deadline./Khuyến khích học viên nêu tác động kinh doanh, chuyền sản xuất phụ thuộc vào lô hàng, cùng với thời hạn.</w:t>
      </w:r>
    </w:p>
    <w:p>
      <w:pPr>
        <w:keepLines/>
        <w:spacing w:line="276" w:lineRule="auto" w:after="60"/>
      </w:pPr>
      <w:r>
        <w:rPr>
          <w:rFonts w:ascii="Arial" w:hAnsi="Arial" w:eastAsia="Arial"/>
          <w:b/>
          <w:sz w:val="22"/>
        </w:rPr>
        <w:t xml:space="preserve">Task line 6: </w:t>
      </w:r>
      <w:r>
        <w:rPr>
          <w:rFonts w:ascii="Arial" w:hAnsi="Arial" w:eastAsia="Arial"/>
          <w:sz w:val="22"/>
        </w:rPr>
        <w:t>Confirm the trainee feels ready before dialling, rather than pushing her to call immediately./Xác nhận học viên cảm thấy sẵn sàng trước khi gọi, thay vì thúc ép bạn ấy gọi ngay lập tức.</w:t>
      </w:r>
    </w:p>
    <w:p>
      <w:pPr>
        <w:keepLines/>
        <w:spacing w:line="276" w:lineRule="auto" w:after="60"/>
      </w:pPr>
      <w:r>
        <w:rPr>
          <w:rFonts w:ascii="Arial" w:hAnsi="Arial" w:eastAsia="Arial"/>
          <w:b/>
          <w:sz w:val="22"/>
        </w:rPr>
        <w:t xml:space="preserve">Task line 7: </w:t>
      </w:r>
      <w:r>
        <w:rPr>
          <w:rFonts w:ascii="Arial" w:hAnsi="Arial" w:eastAsia="Arial"/>
          <w:sz w:val="22"/>
        </w:rPr>
        <w:t>Note the trainee's confidence level before and after this practice, for the coaching log./Ghi nhận mức độ tự tin của học viên trước và sau lần luyện tập này, cho nhật ký huấn luyện.</w:t>
      </w:r>
    </w:p>
    <w:p>
      <w:pPr>
        <w:keepLines/>
        <w:spacing w:line="276" w:lineRule="auto" w:after="60"/>
      </w:pPr>
      <w:r>
        <w:rPr>
          <w:rFonts w:ascii="Arial" w:hAnsi="Arial" w:eastAsia="Arial"/>
          <w:b/>
          <w:sz w:val="22"/>
        </w:rPr>
        <w:t xml:space="preserve">Trainee Buyer: </w:t>
      </w:r>
      <w:r>
        <w:rPr>
          <w:rFonts w:ascii="Arial" w:hAnsi="Arial" w:eastAsia="Arial"/>
          <w:sz w:val="22"/>
        </w:rPr>
        <w:t>Can we practise it once out loud together before I actually dial the number?/Mình có thể luyện nói to cùng nhau một lần trước khi em thực sự bấm số không?</w:t>
      </w:r>
    </w:p>
    <w:p>
      <w:pPr>
        <w:keepLines/>
        <w:spacing w:line="276" w:lineRule="auto" w:after="60"/>
      </w:pPr>
      <w:r>
        <w:rPr>
          <w:rFonts w:ascii="Arial" w:hAnsi="Arial" w:eastAsia="Arial"/>
          <w:b/>
          <w:sz w:val="22"/>
        </w:rPr>
        <w:t xml:space="preserve">Tony: </w:t>
      </w:r>
      <w:r>
        <w:rPr>
          <w:rFonts w:ascii="Arial" w:hAnsi="Arial" w:eastAsia="Arial"/>
          <w:sz w:val="22"/>
        </w:rPr>
        <w:t>Good idea. Say the opening line exactly as you plan to say it on the real call./Ý hay. Nói câu mở đầu đúng như em định nói trong cuộc gọi thật.</w:t>
      </w:r>
    </w:p>
    <w:p>
      <w:pPr>
        <w:keepLines/>
        <w:spacing w:line="276" w:lineRule="auto" w:after="60"/>
      </w:pPr>
      <w:r>
        <w:rPr>
          <w:rFonts w:ascii="Arial" w:hAnsi="Arial" w:eastAsia="Arial"/>
          <w:b/>
          <w:sz w:val="22"/>
        </w:rPr>
        <w:t xml:space="preserve">Trainee Buyer: </w:t>
      </w:r>
      <w:r>
        <w:rPr>
          <w:rFonts w:ascii="Arial" w:hAnsi="Arial" w:eastAsia="Arial"/>
          <w:sz w:val="22"/>
        </w:rPr>
        <w:t>"Mr. Hoang, I need an answer by two o'clock today. Our production line depends on this shipment."/"Anh Hoang, em cần câu trả lời trước hai giờ chiều hôm nay. Chuyền sản xuất bên em phụ thuộc vào lô hàng này."</w:t>
      </w:r>
    </w:p>
    <w:p>
      <w:pPr>
        <w:keepLines/>
        <w:spacing w:line="276" w:lineRule="auto" w:after="60"/>
      </w:pPr>
      <w:r>
        <w:rPr>
          <w:rFonts w:ascii="Arial" w:hAnsi="Arial" w:eastAsia="Arial"/>
          <w:b/>
          <w:sz w:val="22"/>
        </w:rPr>
        <w:t xml:space="preserve">Tony: </w:t>
      </w:r>
      <w:r>
        <w:rPr>
          <w:rFonts w:ascii="Arial" w:hAnsi="Arial" w:eastAsia="Arial"/>
          <w:sz w:val="22"/>
        </w:rPr>
        <w:t>That was clear and confident. Say it exactly like that on the real call, and you will be fine./Điều đó rõ ràng và tự tin. Nói đúng như vậy trong cuộc gọi thật, em sẽ ổn thôi.</w:t>
      </w:r>
    </w:p>
    <w:p>
      <w:pPr>
        <w:keepLines/>
        <w:spacing w:line="276" w:lineRule="auto" w:after="60"/>
      </w:pPr>
      <w:r>
        <w:rPr>
          <w:rFonts w:ascii="Arial" w:hAnsi="Arial" w:eastAsia="Arial"/>
          <w:b/>
          <w:sz w:val="22"/>
        </w:rPr>
        <w:t>ROLE-PLAY REHEARSAL BEFORE THE REAL RETRY — PRACTISING THE OPENING LINE / DIỄN TẬP ĐÓNG VAI TRƯỚC KHI THỬ LẠI THẬT — LUYỆN TẬP CÂU MỞ ĐẦU</w:t>
      </w:r>
    </w:p>
    <w:p>
      <w:pPr>
        <w:keepLines/>
        <w:spacing w:line="276" w:lineRule="auto" w:after="60"/>
      </w:pPr>
      <w:r>
        <w:rPr>
          <w:rFonts w:ascii="Arial" w:hAnsi="Arial" w:eastAsia="Arial"/>
          <w:b/>
          <w:sz w:val="22"/>
        </w:rPr>
        <w:t xml:space="preserve">Task line 1: </w:t>
      </w:r>
      <w:r>
        <w:rPr>
          <w:rFonts w:ascii="Arial" w:hAnsi="Arial" w:eastAsia="Arial"/>
          <w:sz w:val="22"/>
        </w:rPr>
        <w:t>Rehearse the exact opening line the trainee plans to use, out loud, before the real call./Diễn tập đúng câu mở đầu học viên định dùng, nói to, trước cuộc gọi thật.</w:t>
      </w:r>
    </w:p>
    <w:p>
      <w:pPr>
        <w:keepLines/>
        <w:spacing w:line="276" w:lineRule="auto" w:after="60"/>
      </w:pPr>
      <w:r>
        <w:rPr>
          <w:rFonts w:ascii="Arial" w:hAnsi="Arial" w:eastAsia="Arial"/>
          <w:b/>
          <w:sz w:val="22"/>
        </w:rPr>
        <w:t xml:space="preserve">Task line 2: </w:t>
      </w:r>
      <w:r>
        <w:rPr>
          <w:rFonts w:ascii="Arial" w:hAnsi="Arial" w:eastAsia="Arial"/>
          <w:sz w:val="22"/>
        </w:rPr>
        <w:t>Confirm the rehearsed line includes both the deadline and the business impact in one clear statement./Xác nhận câu đã diễn tập bao gồm cả thời hạn và tác động kinh doanh trong một tuyên bố rõ ràng.</w:t>
      </w:r>
    </w:p>
    <w:p>
      <w:pPr>
        <w:keepLines/>
        <w:spacing w:line="276" w:lineRule="auto" w:after="60"/>
      </w:pPr>
      <w:r>
        <w:rPr>
          <w:rFonts w:ascii="Arial" w:hAnsi="Arial" w:eastAsia="Arial"/>
          <w:b/>
          <w:sz w:val="22"/>
        </w:rPr>
        <w:t xml:space="preserve">Task line 3: </w:t>
      </w:r>
      <w:r>
        <w:rPr>
          <w:rFonts w:ascii="Arial" w:hAnsi="Arial" w:eastAsia="Arial"/>
          <w:sz w:val="22"/>
        </w:rPr>
        <w:t>Give immediate, specific praise on the rehearsal before moving to the real attempt./Đưa ra lời khen ngay lập tức, cụ thể cho lần diễn tập trước khi chuyển sang lần thử thật.</w:t>
      </w:r>
    </w:p>
    <w:p>
      <w:pPr>
        <w:keepLines/>
        <w:spacing w:line="276" w:lineRule="auto" w:after="60"/>
      </w:pPr>
      <w:r>
        <w:rPr>
          <w:rFonts w:ascii="Arial" w:hAnsi="Arial" w:eastAsia="Arial"/>
          <w:b/>
          <w:sz w:val="22"/>
        </w:rPr>
        <w:t xml:space="preserve">Task line 4: </w:t>
      </w:r>
      <w:r>
        <w:rPr>
          <w:rFonts w:ascii="Arial" w:hAnsi="Arial" w:eastAsia="Arial"/>
          <w:sz w:val="22"/>
        </w:rPr>
        <w:t>Avoid over-rehearsing to the point the trainee sounds scripted rather than natural on the real call./Tránh diễn tập quá mức đến khi học viên nghe có vẻ như đang đọc kịch bản thay vì tự nhiên trong cuộc gọi thật.</w:t>
      </w:r>
    </w:p>
    <w:p>
      <w:pPr>
        <w:keepLines/>
        <w:spacing w:line="276" w:lineRule="auto" w:after="60"/>
      </w:pPr>
      <w:r>
        <w:rPr>
          <w:rFonts w:ascii="Arial" w:hAnsi="Arial" w:eastAsia="Arial"/>
          <w:b/>
          <w:sz w:val="22"/>
        </w:rPr>
        <w:t xml:space="preserve">Task line 5: </w:t>
      </w:r>
      <w:r>
        <w:rPr>
          <w:rFonts w:ascii="Arial" w:hAnsi="Arial" w:eastAsia="Arial"/>
          <w:sz w:val="22"/>
        </w:rPr>
        <w:t>Confirm the trainee feels genuinely ready, not just compliant, before dialling the real number./Xác nhận học viên cảm thấy thực sự sẵn sàng, không chỉ tuân thủ, trước khi bấm số thật.</w:t>
      </w:r>
    </w:p>
    <w:p>
      <w:pPr>
        <w:keepLines/>
        <w:spacing w:line="276" w:lineRule="auto" w:after="60"/>
      </w:pPr>
      <w:r>
        <w:rPr>
          <w:rFonts w:ascii="Arial" w:hAnsi="Arial" w:eastAsia="Arial"/>
          <w:b/>
          <w:sz w:val="22"/>
        </w:rPr>
        <w:t xml:space="preserve">Task line 6: </w:t>
      </w:r>
      <w:r>
        <w:rPr>
          <w:rFonts w:ascii="Arial" w:hAnsi="Arial" w:eastAsia="Arial"/>
          <w:sz w:val="22"/>
        </w:rPr>
        <w:t>Use this same rehearsal step for any high-stakes first attempt at a new type of task./Dùng đúng bước diễn tập này cho bất kỳ lần thử đầu tiên có mức độ quan trọng cao nào với một loại công việc mới.</w:t>
      </w:r>
    </w:p>
    <w:p>
      <w:pPr>
        <w:keepLines/>
        <w:spacing w:line="276" w:lineRule="auto" w:after="60"/>
      </w:pPr>
      <w:r>
        <w:rPr>
          <w:rFonts w:ascii="Arial" w:hAnsi="Arial" w:eastAsia="Arial"/>
          <w:b/>
          <w:sz w:val="22"/>
        </w:rPr>
        <w:t xml:space="preserve">Task line 7: </w:t>
      </w:r>
      <w:r>
        <w:rPr>
          <w:rFonts w:ascii="Arial" w:hAnsi="Arial" w:eastAsia="Arial"/>
          <w:sz w:val="22"/>
        </w:rPr>
        <w:t>Record that this rehearsal took place, as part of the coaching methodology documented for future mentors./Ghi nhận việc diễn tập này đã diễn ra, như một phần của phương pháp huấn luyện được ghi lại cho các người cố vấn tương lai.</w:t>
      </w:r>
    </w:p>
    <w:p>
      <w:pPr>
        <w:keepLines/>
        <w:spacing w:line="276" w:lineRule="auto" w:after="60"/>
      </w:pPr>
      <w:r>
        <w:rPr>
          <w:rFonts w:ascii="Arial" w:hAnsi="Arial" w:eastAsia="Arial"/>
          <w:b/>
          <w:sz w:val="22"/>
        </w:rPr>
        <w:t xml:space="preserve">Trainee Buyer: </w:t>
      </w:r>
      <w:r>
        <w:rPr>
          <w:rFonts w:ascii="Arial" w:hAnsi="Arial" w:eastAsia="Arial"/>
          <w:sz w:val="22"/>
        </w:rPr>
        <w:t>What if he pushes back and says he cannot commit to two o'clock?/Nếu anh ấy phản đối và nói không thể cam kết đến hai giờ chiều thì sao?</w:t>
      </w:r>
    </w:p>
    <w:p>
      <w:pPr>
        <w:keepLines/>
        <w:spacing w:line="276" w:lineRule="auto" w:after="60"/>
      </w:pPr>
      <w:r>
        <w:rPr>
          <w:rFonts w:ascii="Arial" w:hAnsi="Arial" w:eastAsia="Arial"/>
          <w:b/>
          <w:sz w:val="22"/>
        </w:rPr>
        <w:t xml:space="preserve">Tony: </w:t>
      </w:r>
      <w:r>
        <w:rPr>
          <w:rFonts w:ascii="Arial" w:hAnsi="Arial" w:eastAsia="Arial"/>
          <w:sz w:val="22"/>
        </w:rPr>
        <w:t>Then ask what time he genuinely can commit to, and confirm that new time clearly before ending the call./Thì hỏi anh ấy thực sự có thể cam kết vào lúc nào, và xác nhận rõ ràng thời điểm mới đó trước khi kết thúc cuộc gọi.</w:t>
      </w:r>
    </w:p>
    <w:p>
      <w:pPr>
        <w:keepLines/>
        <w:spacing w:line="276" w:lineRule="auto" w:after="60"/>
      </w:pPr>
      <w:r>
        <w:rPr>
          <w:rFonts w:ascii="Arial" w:hAnsi="Arial" w:eastAsia="Arial"/>
          <w:b/>
          <w:sz w:val="22"/>
        </w:rPr>
        <w:t xml:space="preserve">Trainee Buyer: </w:t>
      </w:r>
      <w:r>
        <w:rPr>
          <w:rFonts w:ascii="Arial" w:hAnsi="Arial" w:eastAsia="Arial"/>
          <w:sz w:val="22"/>
        </w:rPr>
        <w:t>So the deadline is a starting point, not something rigid no matter what he says?/Vậy thời hạn là điểm khởi đầu, không phải điều cứng nhắc bất kể anh ấy nói gì?</w:t>
      </w:r>
    </w:p>
    <w:p>
      <w:pPr>
        <w:keepLines/>
        <w:spacing w:line="276" w:lineRule="auto" w:after="60"/>
      </w:pPr>
      <w:r>
        <w:rPr>
          <w:rFonts w:ascii="Arial" w:hAnsi="Arial" w:eastAsia="Arial"/>
          <w:b/>
          <w:sz w:val="22"/>
        </w:rPr>
        <w:t xml:space="preserve">Tony: </w:t>
      </w:r>
      <w:r>
        <w:rPr>
          <w:rFonts w:ascii="Arial" w:hAnsi="Arial" w:eastAsia="Arial"/>
          <w:sz w:val="22"/>
        </w:rPr>
        <w:t>Exactly. State it clearly, but stay ready to negotiate a genuine alternative if there is a real constraint on his side./Chính xác. Nêu rõ ràng, nhưng sẵn sàng thương lượng một phương án thay thế thực sự nếu có ràng buộc thật sự từ phía anh ấy.</w:t>
      </w:r>
    </w:p>
    <w:p>
      <w:pPr>
        <w:keepLines/>
        <w:spacing w:line="276" w:lineRule="auto" w:after="60"/>
      </w:pPr>
      <w:r>
        <w:rPr>
          <w:rFonts w:ascii="Arial" w:hAnsi="Arial" w:eastAsia="Arial"/>
          <w:b/>
          <w:sz w:val="22"/>
        </w:rPr>
        <w:t>HANDLING PUSHBACK ON THE DEADLINE — STAYING FIRM WITHOUT BEING RIGID / XỬ LÝ PHẢN ĐỐI VỀ THỜI HẠN — GIỮ VỮNG MÀ KHÔNG CỨNG NHẮC</w:t>
      </w:r>
    </w:p>
    <w:p>
      <w:pPr>
        <w:keepLines/>
        <w:spacing w:line="276" w:lineRule="auto" w:after="60"/>
      </w:pPr>
      <w:r>
        <w:rPr>
          <w:rFonts w:ascii="Arial" w:hAnsi="Arial" w:eastAsia="Arial"/>
          <w:b/>
          <w:sz w:val="22"/>
        </w:rPr>
        <w:t xml:space="preserve">Task line 1: </w:t>
      </w:r>
      <w:r>
        <w:rPr>
          <w:rFonts w:ascii="Arial" w:hAnsi="Arial" w:eastAsia="Arial"/>
          <w:sz w:val="22"/>
        </w:rPr>
        <w:t>Prepare the trainee for the possibility that the supplier pushes back on the stated deadline./Chuẩn bị cho học viên khả năng nhà cung cấp phản đối thời hạn đã nêu.</w:t>
      </w:r>
    </w:p>
    <w:p>
      <w:pPr>
        <w:keepLines/>
        <w:spacing w:line="276" w:lineRule="auto" w:after="60"/>
      </w:pPr>
      <w:r>
        <w:rPr>
          <w:rFonts w:ascii="Arial" w:hAnsi="Arial" w:eastAsia="Arial"/>
          <w:b/>
          <w:sz w:val="22"/>
        </w:rPr>
        <w:t xml:space="preserve">Task line 2: </w:t>
      </w:r>
      <w:r>
        <w:rPr>
          <w:rFonts w:ascii="Arial" w:hAnsi="Arial" w:eastAsia="Arial"/>
          <w:sz w:val="22"/>
        </w:rPr>
        <w:t>Instruct the trainee to ask for a genuine alternative time rather than simply repeating the original deadline./Chỉ dẫn học viên hỏi về một thời điểm thay thế thực sự thay vì chỉ lặp lại thời hạn ban đầu.</w:t>
      </w:r>
    </w:p>
    <w:p>
      <w:pPr>
        <w:keepLines/>
        <w:spacing w:line="276" w:lineRule="auto" w:after="60"/>
      </w:pPr>
      <w:r>
        <w:rPr>
          <w:rFonts w:ascii="Arial" w:hAnsi="Arial" w:eastAsia="Arial"/>
          <w:b/>
          <w:sz w:val="22"/>
        </w:rPr>
        <w:t xml:space="preserve">Task line 3: </w:t>
      </w:r>
      <w:r>
        <w:rPr>
          <w:rFonts w:ascii="Arial" w:hAnsi="Arial" w:eastAsia="Arial"/>
          <w:sz w:val="22"/>
        </w:rPr>
        <w:t>Confirm any new agreed time is stated clearly and explicitly before the call ends./Xác nhận bất kỳ thời điểm mới đã thống nhất nào được nêu rõ ràng trước khi cuộc gọi kết thúc.</w:t>
      </w:r>
    </w:p>
    <w:p>
      <w:pPr>
        <w:keepLines/>
        <w:spacing w:line="276" w:lineRule="auto" w:after="60"/>
      </w:pPr>
      <w:r>
        <w:rPr>
          <w:rFonts w:ascii="Arial" w:hAnsi="Arial" w:eastAsia="Arial"/>
          <w:b/>
          <w:sz w:val="22"/>
        </w:rPr>
        <w:t xml:space="preserve">Task line 4: </w:t>
      </w:r>
      <w:r>
        <w:rPr>
          <w:rFonts w:ascii="Arial" w:hAnsi="Arial" w:eastAsia="Arial"/>
          <w:sz w:val="22"/>
        </w:rPr>
        <w:t>Distinguish between a deadline stated firmly and a deadline that cannot be adjusted under any circumstance./Phân biệt giữa một thời hạn được nêu vững chắc và một thời hạn không thể điều chỉnh trong bất kỳ hoàn cảnh nào.</w:t>
      </w:r>
    </w:p>
    <w:p>
      <w:pPr>
        <w:keepLines/>
        <w:spacing w:line="276" w:lineRule="auto" w:after="60"/>
      </w:pPr>
      <w:r>
        <w:rPr>
          <w:rFonts w:ascii="Arial" w:hAnsi="Arial" w:eastAsia="Arial"/>
          <w:b/>
          <w:sz w:val="22"/>
        </w:rPr>
        <w:t xml:space="preserve">Task line 5: </w:t>
      </w:r>
      <w:r>
        <w:rPr>
          <w:rFonts w:ascii="Arial" w:hAnsi="Arial" w:eastAsia="Arial"/>
          <w:sz w:val="22"/>
        </w:rPr>
        <w:t>Confirm the trainee understands staying firm does not mean refusing every reasonable adjustment./Xác nhận học viên hiểu giữ vững không có nghĩa là từ chối mọi điều chỉnh hợp lý.</w:t>
      </w:r>
    </w:p>
    <w:p>
      <w:pPr>
        <w:keepLines/>
        <w:spacing w:line="276" w:lineRule="auto" w:after="60"/>
      </w:pPr>
      <w:r>
        <w:rPr>
          <w:rFonts w:ascii="Arial" w:hAnsi="Arial" w:eastAsia="Arial"/>
          <w:b/>
          <w:sz w:val="22"/>
        </w:rPr>
        <w:t xml:space="preserve">Task line 6: </w:t>
      </w:r>
      <w:r>
        <w:rPr>
          <w:rFonts w:ascii="Arial" w:hAnsi="Arial" w:eastAsia="Arial"/>
          <w:sz w:val="22"/>
        </w:rPr>
        <w:t>Record any negotiated alternative time in the same written confirmation as the original request./Ghi nhận bất kỳ thời điểm thay thế đã thương lượng nào vào cùng xác nhận bằng văn bản với yêu cầu ban đầu.</w:t>
      </w:r>
    </w:p>
    <w:p>
      <w:pPr>
        <w:keepLines/>
        <w:spacing w:line="276" w:lineRule="auto" w:after="60"/>
      </w:pPr>
      <w:r>
        <w:rPr>
          <w:rFonts w:ascii="Arial" w:hAnsi="Arial" w:eastAsia="Arial"/>
          <w:b/>
          <w:sz w:val="22"/>
        </w:rPr>
        <w:t xml:space="preserve">Task line 7: </w:t>
      </w:r>
      <w:r>
        <w:rPr>
          <w:rFonts w:ascii="Arial" w:hAnsi="Arial" w:eastAsia="Arial"/>
          <w:sz w:val="22"/>
        </w:rPr>
        <w:t>Use this same firm-but-flexible approach for any future deadline negotiation the trainee handles./Dùng đúng cách tiếp cận vững chắc nhưng linh hoạt này cho bất kỳ đàm phán thời hạn nào trong tương lai học viên xử lý.</w:t>
      </w:r>
    </w:p>
    <w:p>
      <w:pPr>
        <w:keepLines/>
        <w:spacing w:line="276" w:lineRule="auto" w:after="60"/>
      </w:pPr>
      <w:r>
        <w:rPr>
          <w:rFonts w:ascii="Arial" w:hAnsi="Arial" w:eastAsia="Arial"/>
          <w:b/>
          <w:sz w:val="22"/>
        </w:rPr>
        <w:t xml:space="preserve">Trainee Buyer: </w:t>
      </w:r>
      <w:r>
        <w:rPr>
          <w:rFonts w:ascii="Arial" w:hAnsi="Arial" w:eastAsia="Arial"/>
          <w:sz w:val="22"/>
        </w:rPr>
        <w:t>One more rehearsal question. What if he apologises a lot and I feel tempted to say it is fine?/Một câu hỏi diễn tập nữa. Nếu anh ấy xin lỗi nhiều và em cảm thấy muốn nói không sao đâu thì sao?</w:t>
      </w:r>
    </w:p>
    <w:p>
      <w:pPr>
        <w:keepLines/>
        <w:spacing w:line="276" w:lineRule="auto" w:after="60"/>
      </w:pPr>
      <w:r>
        <w:rPr>
          <w:rFonts w:ascii="Arial" w:hAnsi="Arial" w:eastAsia="Arial"/>
          <w:b/>
          <w:sz w:val="22"/>
        </w:rPr>
        <w:t xml:space="preserve">Tony: </w:t>
      </w:r>
      <w:r>
        <w:rPr>
          <w:rFonts w:ascii="Arial" w:hAnsi="Arial" w:eastAsia="Arial"/>
          <w:sz w:val="22"/>
        </w:rPr>
        <w:t>Accept the apology briefly, then return straight to the facts, the deadline and what you need next./Chấp nhận lời xin lỗi ngắn gọn, rồi quay lại ngay với sự thật, thời hạn và những gì em cần tiếp theo.</w:t>
      </w:r>
    </w:p>
    <w:p>
      <w:pPr>
        <w:keepLines/>
        <w:spacing w:line="276" w:lineRule="auto" w:after="60"/>
      </w:pPr>
      <w:r>
        <w:rPr>
          <w:rFonts w:ascii="Arial" w:hAnsi="Arial" w:eastAsia="Arial"/>
          <w:b/>
          <w:sz w:val="22"/>
        </w:rPr>
        <w:t xml:space="preserve">Trainee Buyer: </w:t>
      </w:r>
      <w:r>
        <w:rPr>
          <w:rFonts w:ascii="Arial" w:hAnsi="Arial" w:eastAsia="Arial"/>
          <w:sz w:val="22"/>
        </w:rPr>
        <w:t>So I do not need to dwell on the apology or make him feel worse about it either?/Vậy em không cần dừng lại ở lời xin lỗi hay khiến anh ấy cảm thấy tệ hơn về việc đó?</w:t>
      </w:r>
    </w:p>
    <w:p>
      <w:pPr>
        <w:keepLines/>
        <w:spacing w:line="276" w:lineRule="auto" w:after="60"/>
      </w:pPr>
      <w:r>
        <w:rPr>
          <w:rFonts w:ascii="Arial" w:hAnsi="Arial" w:eastAsia="Arial"/>
          <w:b/>
          <w:sz w:val="22"/>
        </w:rPr>
        <w:t xml:space="preserve">Tony: </w:t>
      </w:r>
      <w:r>
        <w:rPr>
          <w:rFonts w:ascii="Arial" w:hAnsi="Arial" w:eastAsia="Arial"/>
          <w:sz w:val="22"/>
        </w:rPr>
        <w:t>Correct. Acknowledge it once, move forward. Lingering on it too long, in either direction, wastes the call's momentum./Đúng vậy. Ghi nhận một lần, rồi tiến tới. Dừng lại quá lâu ở đó, theo hướng nào cũng vậy, sẽ lãng phí đà của cuộc gọi.</w:t>
      </w:r>
    </w:p>
    <w:p>
      <w:pPr>
        <w:keepLines/>
        <w:spacing w:line="276" w:lineRule="auto" w:after="60"/>
      </w:pPr>
      <w:r>
        <w:rPr>
          <w:rFonts w:ascii="Arial" w:hAnsi="Arial" w:eastAsia="Arial"/>
          <w:b/>
          <w:sz w:val="22"/>
        </w:rPr>
        <w:t>HANDLING APOLOGIES GRACEFULLY — ACKNOWLEDGE ONCE, THEN MOVE FORWARD / XỬ LÝ LỜI XIN LỖI MỘT CÁCH KHÉO LÉO — GHI NHẬN MỘT LẦN, RỒI TIẾN TỚI</w:t>
      </w:r>
    </w:p>
    <w:p>
      <w:pPr>
        <w:keepLines/>
        <w:spacing w:line="276" w:lineRule="auto" w:after="60"/>
      </w:pPr>
      <w:r>
        <w:rPr>
          <w:rFonts w:ascii="Arial" w:hAnsi="Arial" w:eastAsia="Arial"/>
          <w:b/>
          <w:sz w:val="22"/>
        </w:rPr>
        <w:t xml:space="preserve">Task line 1: </w:t>
      </w:r>
      <w:r>
        <w:rPr>
          <w:rFonts w:ascii="Arial" w:hAnsi="Arial" w:eastAsia="Arial"/>
          <w:sz w:val="22"/>
        </w:rPr>
        <w:t>Prepare the trainee for a supplier who apologises extensively during the call./Chuẩn bị cho học viên trường hợp nhà cung cấp xin lỗi nhiều trong cuộc gọi.</w:t>
      </w:r>
    </w:p>
    <w:p>
      <w:pPr>
        <w:keepLines/>
        <w:spacing w:line="276" w:lineRule="auto" w:after="60"/>
      </w:pPr>
      <w:r>
        <w:rPr>
          <w:rFonts w:ascii="Arial" w:hAnsi="Arial" w:eastAsia="Arial"/>
          <w:b/>
          <w:sz w:val="22"/>
        </w:rPr>
        <w:t xml:space="preserve">Task line 2: </w:t>
      </w:r>
      <w:r>
        <w:rPr>
          <w:rFonts w:ascii="Arial" w:hAnsi="Arial" w:eastAsia="Arial"/>
          <w:sz w:val="22"/>
        </w:rPr>
        <w:t>Instruct the trainee to accept the apology briefly, without dismissing it or dwelling on it./Chỉ dẫn học viên chấp nhận lời xin lỗi ngắn gọn, không gạt bỏ nó cũng không dừng lại quá lâu ở đó.</w:t>
      </w:r>
    </w:p>
    <w:p>
      <w:pPr>
        <w:keepLines/>
        <w:spacing w:line="276" w:lineRule="auto" w:after="60"/>
      </w:pPr>
      <w:r>
        <w:rPr>
          <w:rFonts w:ascii="Arial" w:hAnsi="Arial" w:eastAsia="Arial"/>
          <w:b/>
          <w:sz w:val="22"/>
        </w:rPr>
        <w:t xml:space="preserve">Task line 3: </w:t>
      </w:r>
      <w:r>
        <w:rPr>
          <w:rFonts w:ascii="Arial" w:hAnsi="Arial" w:eastAsia="Arial"/>
          <w:sz w:val="22"/>
        </w:rPr>
        <w:t>Return the conversation to the practical facts, deadline and next steps, immediately after acknowledging the apology./Đưa cuộc trò chuyện quay lại các sự kiện thực tế, thời hạn và các bước tiếp theo, ngay sau khi ghi nhận lời xin lỗi.</w:t>
      </w:r>
    </w:p>
    <w:p>
      <w:pPr>
        <w:keepLines/>
        <w:spacing w:line="276" w:lineRule="auto" w:after="60"/>
      </w:pPr>
      <w:r>
        <w:rPr>
          <w:rFonts w:ascii="Arial" w:hAnsi="Arial" w:eastAsia="Arial"/>
          <w:b/>
          <w:sz w:val="22"/>
        </w:rPr>
        <w:t xml:space="preserve">Task line 4: </w:t>
      </w:r>
      <w:r>
        <w:rPr>
          <w:rFonts w:ascii="Arial" w:hAnsi="Arial" w:eastAsia="Arial"/>
          <w:sz w:val="22"/>
        </w:rPr>
        <w:t>Avoid letting an apology soften a deadline that was already agreed as firm./Tránh để một lời xin lỗi làm mềm đi một thời hạn đã được thống nhất là vững chắc.</w:t>
      </w:r>
    </w:p>
    <w:p>
      <w:pPr>
        <w:keepLines/>
        <w:spacing w:line="276" w:lineRule="auto" w:after="60"/>
      </w:pPr>
      <w:r>
        <w:rPr>
          <w:rFonts w:ascii="Arial" w:hAnsi="Arial" w:eastAsia="Arial"/>
          <w:b/>
          <w:sz w:val="22"/>
        </w:rPr>
        <w:t xml:space="preserve">Task line 5: </w:t>
      </w:r>
      <w:r>
        <w:rPr>
          <w:rFonts w:ascii="Arial" w:hAnsi="Arial" w:eastAsia="Arial"/>
          <w:sz w:val="22"/>
        </w:rPr>
        <w:t>Avoid making the supplier feel worse by dwelling excessively on the apology either./Tránh khiến nhà cung cấp cảm thấy tệ hơn bằng cách dừng lại quá lâu ở lời xin lỗi.</w:t>
      </w:r>
    </w:p>
    <w:p>
      <w:pPr>
        <w:keepLines/>
        <w:spacing w:line="276" w:lineRule="auto" w:after="60"/>
      </w:pPr>
      <w:r>
        <w:rPr>
          <w:rFonts w:ascii="Arial" w:hAnsi="Arial" w:eastAsia="Arial"/>
          <w:b/>
          <w:sz w:val="22"/>
        </w:rPr>
        <w:t xml:space="preserve">Task line 6: </w:t>
      </w:r>
      <w:r>
        <w:rPr>
          <w:rFonts w:ascii="Arial" w:hAnsi="Arial" w:eastAsia="Arial"/>
          <w:sz w:val="22"/>
        </w:rPr>
        <w:t>Confirm the trainee understands this balance before her next call with any supplier./Xác nhận học viên hiểu sự cân bằng này trước cuộc gọi tiếp theo với bất kỳ nhà cung cấp nào.</w:t>
      </w:r>
    </w:p>
    <w:p>
      <w:pPr>
        <w:keepLines/>
        <w:spacing w:line="276" w:lineRule="auto" w:after="60"/>
      </w:pPr>
      <w:r>
        <w:rPr>
          <w:rFonts w:ascii="Arial" w:hAnsi="Arial" w:eastAsia="Arial"/>
          <w:b/>
          <w:sz w:val="22"/>
        </w:rPr>
        <w:t xml:space="preserve">Task line 7: </w:t>
      </w:r>
      <w:r>
        <w:rPr>
          <w:rFonts w:ascii="Arial" w:hAnsi="Arial" w:eastAsia="Arial"/>
          <w:sz w:val="22"/>
        </w:rPr>
        <w:t>Record this social skill alongside the other rehearsed techniques in the coaching log./Ghi nhận kỹ năng giao tiếp này cùng với các kỹ thuật đã diễn tập khác trong nhật ký huấn luyện.</w:t>
      </w:r>
    </w:p>
    <w:p>
      <w:pPr>
        <w:keepLines/>
        <w:spacing w:line="276" w:lineRule="auto" w:after="60"/>
      </w:pPr>
      <w:r>
        <w:rPr>
          <w:rFonts w:ascii="Arial" w:hAnsi="Arial" w:eastAsia="Arial"/>
          <w:b/>
          <w:sz w:val="22"/>
        </w:rPr>
        <w:t xml:space="preserve">Tony: </w:t>
      </w:r>
      <w:r>
        <w:rPr>
          <w:rFonts w:ascii="Arial" w:hAnsi="Arial" w:eastAsia="Arial"/>
          <w:sz w:val="22"/>
        </w:rPr>
        <w:t>Today closes with the feedback delivered clearly and Mai ready to apply it on her second call./Hôm nay kết thúc với phản hồi đã được truyền đạt rõ ràng và Mai đã sẵn sàng áp dụng nó trong cuộc gọi thứ hai.</w:t>
      </w:r>
    </w:p>
    <w:p>
      <w:pPr>
        <w:pStyle w:val="Heading2"/>
      </w:pPr>
      <w:r>
        <w:rPr>
          <w:rFonts w:ascii="Arial" w:hAnsi="Arial" w:eastAsia="Arial"/>
          <w:b/>
          <w:sz w:val="26"/>
        </w:rPr>
        <w:t>NGÀY 5: Học viên áp dụng phản hồi và gọi lại thành công</w:t>
      </w:r>
    </w:p>
    <w:p>
      <w:pPr>
        <w:keepLines/>
        <w:spacing w:line="276" w:lineRule="auto" w:after="60"/>
      </w:pPr>
      <w:r>
        <w:rPr>
          <w:rFonts w:ascii="Arial" w:hAnsi="Arial" w:eastAsia="Arial"/>
          <w:b/>
          <w:sz w:val="22"/>
        </w:rPr>
        <w:t xml:space="preserve">Trainee Buyer: </w:t>
      </w:r>
      <w:r>
        <w:rPr>
          <w:rFonts w:ascii="Arial" w:hAnsi="Arial" w:eastAsia="Arial"/>
          <w:sz w:val="22"/>
        </w:rPr>
        <w:t>Mr. Hoang, I need an answer by two o'clock today. Our production line depends on this shipment./Anh Hoang, em cần câu trả lời trước hai giờ chiều hôm nay. Chuyền sản xuất bên em phụ thuộc vào lô hàng này.</w:t>
      </w:r>
    </w:p>
    <w:p>
      <w:pPr>
        <w:keepLines/>
        <w:spacing w:line="276" w:lineRule="auto" w:after="60"/>
      </w:pPr>
      <w:r>
        <w:rPr>
          <w:rFonts w:ascii="Arial" w:hAnsi="Arial" w:eastAsia="Arial"/>
          <w:b/>
          <w:sz w:val="22"/>
        </w:rPr>
        <w:t xml:space="preserve">Supplier: </w:t>
      </w:r>
      <w:r>
        <w:rPr>
          <w:rFonts w:ascii="Arial" w:hAnsi="Arial" w:eastAsia="Arial"/>
          <w:sz w:val="22"/>
        </w:rPr>
        <w:t>I understand. Let me check right now, while you are on the line./Tôi hiểu rồi. Để tôi kiểm tra ngay bây giờ, trong lúc em đang ở đầu dây.</w:t>
      </w:r>
    </w:p>
    <w:p>
      <w:pPr>
        <w:keepLines/>
        <w:spacing w:line="276" w:lineRule="auto" w:after="60"/>
      </w:pPr>
      <w:r>
        <w:rPr>
          <w:rFonts w:ascii="Arial" w:hAnsi="Arial" w:eastAsia="Arial"/>
          <w:b/>
          <w:sz w:val="22"/>
        </w:rPr>
        <w:t xml:space="preserve">Supplier: </w:t>
      </w:r>
      <w:r>
        <w:rPr>
          <w:rFonts w:ascii="Arial" w:hAnsi="Arial" w:eastAsia="Arial"/>
          <w:sz w:val="22"/>
        </w:rPr>
        <w:t>It looks like a packing error at our warehouse. Forty units were left off the pallet by mistake./Có vẻ là lỗi đóng gói tại kho bên tôi. Bốn mươi bộ đã bị bỏ sót khỏi pallet do nhầm lẫn.</w:t>
      </w:r>
    </w:p>
    <w:p>
      <w:pPr>
        <w:keepLines/>
        <w:spacing w:line="276" w:lineRule="auto" w:after="60"/>
      </w:pPr>
      <w:r>
        <w:rPr>
          <w:rFonts w:ascii="Arial" w:hAnsi="Arial" w:eastAsia="Arial"/>
          <w:b/>
          <w:sz w:val="22"/>
        </w:rPr>
        <w:t xml:space="preserve">Trainee Buyer: </w:t>
      </w:r>
      <w:r>
        <w:rPr>
          <w:rFonts w:ascii="Arial" w:hAnsi="Arial" w:eastAsia="Arial"/>
          <w:sz w:val="22"/>
        </w:rPr>
        <w:t>Can you send the missing units today, then?/Vậy anh có thể gửi số lượng thiếu ngay hôm nay không?</w:t>
      </w:r>
    </w:p>
    <w:p>
      <w:pPr>
        <w:keepLines/>
        <w:spacing w:line="276" w:lineRule="auto" w:after="60"/>
      </w:pPr>
      <w:r>
        <w:rPr>
          <w:rFonts w:ascii="Arial" w:hAnsi="Arial" w:eastAsia="Arial"/>
          <w:b/>
          <w:sz w:val="22"/>
        </w:rPr>
        <w:t xml:space="preserve">Supplier: </w:t>
      </w:r>
      <w:r>
        <w:rPr>
          <w:rFonts w:ascii="Arial" w:hAnsi="Arial" w:eastAsia="Arial"/>
          <w:sz w:val="22"/>
        </w:rPr>
        <w:t>Yes, I will have it on a truck within two hours from now./Được, tôi sẽ cho lên xe trong vòng hai giờ tới.</w:t>
      </w:r>
    </w:p>
    <w:p>
      <w:pPr>
        <w:keepLines/>
        <w:spacing w:line="276" w:lineRule="auto" w:after="60"/>
      </w:pPr>
      <w:r>
        <w:rPr>
          <w:rFonts w:ascii="Arial" w:hAnsi="Arial" w:eastAsia="Arial"/>
          <w:b/>
          <w:sz w:val="22"/>
        </w:rPr>
        <w:t xml:space="preserve">Trainee Buyer: </w:t>
      </w:r>
      <w:r>
        <w:rPr>
          <w:rFonts w:ascii="Arial" w:hAnsi="Arial" w:eastAsia="Arial"/>
          <w:sz w:val="22"/>
        </w:rPr>
        <w:t>Could you also send me written confirmation of that commitment?/Anh có thể gửi thêm xác nhận bằng văn bản cho cam kết đó không?</w:t>
      </w:r>
    </w:p>
    <w:p>
      <w:pPr>
        <w:keepLines/>
        <w:spacing w:line="276" w:lineRule="auto" w:after="60"/>
      </w:pPr>
      <w:r>
        <w:rPr>
          <w:rFonts w:ascii="Arial" w:hAnsi="Arial" w:eastAsia="Arial"/>
          <w:b/>
          <w:sz w:val="22"/>
        </w:rPr>
        <w:t xml:space="preserve">Supplier: </w:t>
      </w:r>
      <w:r>
        <w:rPr>
          <w:rFonts w:ascii="Arial" w:hAnsi="Arial" w:eastAsia="Arial"/>
          <w:sz w:val="22"/>
        </w:rPr>
        <w:t>Of course, I will email it to you right after this call ends./Được chứ, tôi sẽ gửi email cho em ngay sau khi cuộc gọi này kết thúc.</w:t>
      </w:r>
    </w:p>
    <w:p>
      <w:pPr>
        <w:keepLines/>
        <w:spacing w:line="276" w:lineRule="auto" w:after="60"/>
      </w:pPr>
      <w:r>
        <w:rPr>
          <w:rFonts w:ascii="Arial" w:hAnsi="Arial" w:eastAsia="Arial"/>
          <w:b/>
          <w:sz w:val="22"/>
        </w:rPr>
        <w:t xml:space="preserve">Trainee Buyer: </w:t>
      </w:r>
      <w:r>
        <w:rPr>
          <w:rFonts w:ascii="Arial" w:hAnsi="Arial" w:eastAsia="Arial"/>
          <w:sz w:val="22"/>
        </w:rPr>
        <w:t>Thank you, I really appreciate the quick response and the fast resolution./Cảm ơn anh, em thực sự cảm kích vì phản hồi nhanh và giải quyết nhanh.</w:t>
      </w:r>
    </w:p>
    <w:p>
      <w:pPr>
        <w:keepLines/>
        <w:spacing w:line="276" w:lineRule="auto" w:after="60"/>
      </w:pPr>
      <w:r>
        <w:rPr>
          <w:rFonts w:ascii="Arial" w:hAnsi="Arial" w:eastAsia="Arial"/>
          <w:b/>
          <w:sz w:val="22"/>
        </w:rPr>
        <w:t>APPLYING THE FEEDBACK — THE SECOND CALL / ÁP DỤNG PHẢN HỒI — CUỘC GỌI THỨ HAI</w:t>
      </w:r>
    </w:p>
    <w:p>
      <w:pPr>
        <w:keepLines/>
        <w:spacing w:line="276" w:lineRule="auto" w:after="60"/>
      </w:pPr>
      <w:r>
        <w:rPr>
          <w:rFonts w:ascii="Arial" w:hAnsi="Arial" w:eastAsia="Arial"/>
          <w:b/>
          <w:sz w:val="22"/>
        </w:rPr>
        <w:t xml:space="preserve">Task line 1: </w:t>
      </w:r>
      <w:r>
        <w:rPr>
          <w:rFonts w:ascii="Arial" w:hAnsi="Arial" w:eastAsia="Arial"/>
          <w:sz w:val="22"/>
        </w:rPr>
        <w:t>Confirm the trainee opens the call with the exact deadline and business-impact language practised beforehand./Xác nhận học viên mở đầu cuộc gọi với đúng thời hạn và ngôn ngữ tác động kinh doanh đã luyện tập trước đó.</w:t>
      </w:r>
    </w:p>
    <w:p>
      <w:pPr>
        <w:keepLines/>
        <w:spacing w:line="276" w:lineRule="auto" w:after="60"/>
      </w:pPr>
      <w:r>
        <w:rPr>
          <w:rFonts w:ascii="Arial" w:hAnsi="Arial" w:eastAsia="Arial"/>
          <w:b/>
          <w:sz w:val="22"/>
        </w:rPr>
        <w:t xml:space="preserve">Task line 2: </w:t>
      </w:r>
      <w:r>
        <w:rPr>
          <w:rFonts w:ascii="Arial" w:hAnsi="Arial" w:eastAsia="Arial"/>
          <w:sz w:val="22"/>
        </w:rPr>
        <w:t>Note the supplier's tone shift once a clear deadline replaces a vague, softened request./Ghi nhận sự thay đổi giọng điệu của nhà cung cấp khi một thời hạn rõ ràng thay thế một yêu cầu mơ hồ, nhẹ nhàng.</w:t>
      </w:r>
    </w:p>
    <w:p>
      <w:pPr>
        <w:keepLines/>
        <w:spacing w:line="276" w:lineRule="auto" w:after="60"/>
      </w:pPr>
      <w:r>
        <w:rPr>
          <w:rFonts w:ascii="Arial" w:hAnsi="Arial" w:eastAsia="Arial"/>
          <w:b/>
          <w:sz w:val="22"/>
        </w:rPr>
        <w:t xml:space="preserve">Task line 3: </w:t>
      </w:r>
      <w:r>
        <w:rPr>
          <w:rFonts w:ascii="Arial" w:hAnsi="Arial" w:eastAsia="Arial"/>
          <w:sz w:val="22"/>
        </w:rPr>
        <w:t>Confirm the trainee asks for the root cause of the shortfall, not just a resolution timeline./Xác nhận học viên hỏi về nguyên nhân gốc của thiếu hụt, không chỉ khung thời gian giải quyết.</w:t>
      </w:r>
    </w:p>
    <w:p>
      <w:pPr>
        <w:keepLines/>
        <w:spacing w:line="276" w:lineRule="auto" w:after="60"/>
      </w:pPr>
      <w:r>
        <w:rPr>
          <w:rFonts w:ascii="Arial" w:hAnsi="Arial" w:eastAsia="Arial"/>
          <w:b/>
          <w:sz w:val="22"/>
        </w:rPr>
        <w:t xml:space="preserve">Task line 4: </w:t>
      </w:r>
      <w:r>
        <w:rPr>
          <w:rFonts w:ascii="Arial" w:hAnsi="Arial" w:eastAsia="Arial"/>
          <w:sz w:val="22"/>
        </w:rPr>
        <w:t>Confirm the trainee requests written confirmation of any verbal commitment made on the call./Xác nhận học viên yêu cầu xác nhận bằng văn bản cho bất kỳ cam kết bằng lời nào đưa ra trong cuộc gọi.</w:t>
      </w:r>
    </w:p>
    <w:p>
      <w:pPr>
        <w:keepLines/>
        <w:spacing w:line="276" w:lineRule="auto" w:after="60"/>
      </w:pPr>
      <w:r>
        <w:rPr>
          <w:rFonts w:ascii="Arial" w:hAnsi="Arial" w:eastAsia="Arial"/>
          <w:b/>
          <w:sz w:val="22"/>
        </w:rPr>
        <w:t xml:space="preserve">Task line 5: </w:t>
      </w:r>
      <w:r>
        <w:rPr>
          <w:rFonts w:ascii="Arial" w:hAnsi="Arial" w:eastAsia="Arial"/>
          <w:sz w:val="22"/>
        </w:rPr>
        <w:t>Allow the trainee to close the call fully on her own, without Tony adding anything at the end./Để học viên tự kết thúc cuộc gọi hoàn toàn, không có Tony thêm gì vào cuối.</w:t>
      </w:r>
    </w:p>
    <w:p>
      <w:pPr>
        <w:keepLines/>
        <w:spacing w:line="276" w:lineRule="auto" w:after="60"/>
      </w:pPr>
      <w:r>
        <w:rPr>
          <w:rFonts w:ascii="Arial" w:hAnsi="Arial" w:eastAsia="Arial"/>
          <w:b/>
          <w:sz w:val="22"/>
        </w:rPr>
        <w:t xml:space="preserve">Task line 6: </w:t>
      </w:r>
      <w:r>
        <w:rPr>
          <w:rFonts w:ascii="Arial" w:hAnsi="Arial" w:eastAsia="Arial"/>
          <w:sz w:val="22"/>
        </w:rPr>
        <w:t>Record this call as evidence the feedback from the previous day was successfully applied./Ghi nhận cuộc gọi này là bằng chứng phản hồi từ ngày trước đã được áp dụng thành công.</w:t>
      </w:r>
    </w:p>
    <w:p>
      <w:pPr>
        <w:keepLines/>
        <w:spacing w:line="276" w:lineRule="auto" w:after="60"/>
      </w:pPr>
      <w:r>
        <w:rPr>
          <w:rFonts w:ascii="Arial" w:hAnsi="Arial" w:eastAsia="Arial"/>
          <w:b/>
          <w:sz w:val="22"/>
        </w:rPr>
        <w:t xml:space="preserve">Task line 7: </w:t>
      </w:r>
      <w:r>
        <w:rPr>
          <w:rFonts w:ascii="Arial" w:hAnsi="Arial" w:eastAsia="Arial"/>
          <w:sz w:val="22"/>
        </w:rPr>
        <w:t>Praise the trainee immediately and specifically once the call ends, naming exactly what improved./Khen ngợi học viên ngay lập tức và cụ thể khi cuộc gọi kết thúc, nêu rõ chính xác điều gì đã cải thiện.</w:t>
      </w:r>
    </w:p>
    <w:p>
      <w:pPr>
        <w:keepLines/>
        <w:spacing w:line="276" w:lineRule="auto" w:after="60"/>
      </w:pPr>
      <w:r>
        <w:rPr>
          <w:rFonts w:ascii="Arial" w:hAnsi="Arial" w:eastAsia="Arial"/>
          <w:b/>
          <w:sz w:val="22"/>
        </w:rPr>
        <w:t xml:space="preserve">Tony: </w:t>
      </w:r>
      <w:r>
        <w:rPr>
          <w:rFonts w:ascii="Arial" w:hAnsi="Arial" w:eastAsia="Arial"/>
          <w:sz w:val="22"/>
        </w:rPr>
        <w:t>That was a completely different call. What felt different for you this time?/Đó là một cuộc gọi hoàn toàn khác. Em thấy điều gì khác lần này?</w:t>
      </w:r>
    </w:p>
    <w:p>
      <w:pPr>
        <w:keepLines/>
        <w:spacing w:line="276" w:lineRule="auto" w:after="60"/>
      </w:pPr>
      <w:r>
        <w:rPr>
          <w:rFonts w:ascii="Arial" w:hAnsi="Arial" w:eastAsia="Arial"/>
          <w:b/>
          <w:sz w:val="22"/>
        </w:rPr>
        <w:t xml:space="preserve">Trainee Buyer: </w:t>
      </w:r>
      <w:r>
        <w:rPr>
          <w:rFonts w:ascii="Arial" w:hAnsi="Arial" w:eastAsia="Arial"/>
          <w:sz w:val="22"/>
        </w:rPr>
        <w:t>I did not feel like I was being difficult. I just felt like I was being clear./Em không cảm thấy mình đang khó tính. Em chỉ cảm thấy mình đang rõ ràng.</w:t>
      </w:r>
    </w:p>
    <w:p>
      <w:pPr>
        <w:keepLines/>
        <w:spacing w:line="276" w:lineRule="auto" w:after="60"/>
      </w:pPr>
      <w:r>
        <w:rPr>
          <w:rFonts w:ascii="Arial" w:hAnsi="Arial" w:eastAsia="Arial"/>
          <w:b/>
          <w:sz w:val="22"/>
        </w:rPr>
        <w:t xml:space="preserve">Tony: </w:t>
      </w:r>
      <w:r>
        <w:rPr>
          <w:rFonts w:ascii="Arial" w:hAnsi="Arial" w:eastAsia="Arial"/>
          <w:sz w:val="22"/>
        </w:rPr>
        <w:t>That is exactly the shift I wanted you to feel, not just hear about./Đó chính xác là sự chuyển biến anh muốn em cảm nhận được, không chỉ nghe về nó.</w:t>
      </w:r>
    </w:p>
    <w:p>
      <w:pPr>
        <w:keepLines/>
        <w:spacing w:line="276" w:lineRule="auto" w:after="60"/>
      </w:pPr>
      <w:r>
        <w:rPr>
          <w:rFonts w:ascii="Arial" w:hAnsi="Arial" w:eastAsia="Arial"/>
          <w:b/>
          <w:sz w:val="22"/>
        </w:rPr>
        <w:t xml:space="preserve">Trainee Buyer: </w:t>
      </w:r>
      <w:r>
        <w:rPr>
          <w:rFonts w:ascii="Arial" w:hAnsi="Arial" w:eastAsia="Arial"/>
          <w:sz w:val="22"/>
        </w:rPr>
        <w:t>Should I send the written confirmation request as a follow-up email too, just to be safe?/Em có nên gửi thêm email theo dõi yêu cầu xác nhận bằng văn bản không, để chắc chắn hơn?</w:t>
      </w:r>
    </w:p>
    <w:p>
      <w:pPr>
        <w:keepLines/>
        <w:spacing w:line="276" w:lineRule="auto" w:after="60"/>
      </w:pPr>
      <w:r>
        <w:rPr>
          <w:rFonts w:ascii="Arial" w:hAnsi="Arial" w:eastAsia="Arial"/>
          <w:b/>
          <w:sz w:val="22"/>
        </w:rPr>
        <w:t xml:space="preserve">Tony: </w:t>
      </w:r>
      <w:r>
        <w:rPr>
          <w:rFonts w:ascii="Arial" w:hAnsi="Arial" w:eastAsia="Arial"/>
          <w:sz w:val="22"/>
        </w:rPr>
        <w:t>Good instinct. A verbal promise plus a written one is always stronger than either alone./Bản năng tốt. Một lời hứa bằng lời cộng với một lời hứa bằng văn bản luôn mạnh hơn chỉ một trong hai.</w:t>
      </w:r>
    </w:p>
    <w:p>
      <w:pPr>
        <w:keepLines/>
        <w:spacing w:line="276" w:lineRule="auto" w:after="60"/>
      </w:pPr>
      <w:r>
        <w:rPr>
          <w:rFonts w:ascii="Arial" w:hAnsi="Arial" w:eastAsia="Arial"/>
          <w:b/>
          <w:sz w:val="22"/>
        </w:rPr>
        <w:t>WRITTEN CONFIRMATION HABIT — LOCKING IN THE VERBAL COMMITMENT / THÓI QUEN XÁC NHẬN BẰNG VĂN BẢN — CHỐT LẠI CAM KẾT BẰNG LỜI</w:t>
      </w:r>
    </w:p>
    <w:p>
      <w:pPr>
        <w:keepLines/>
        <w:spacing w:line="276" w:lineRule="auto" w:after="60"/>
      </w:pPr>
      <w:r>
        <w:rPr>
          <w:rFonts w:ascii="Arial" w:hAnsi="Arial" w:eastAsia="Arial"/>
          <w:b/>
          <w:sz w:val="22"/>
        </w:rPr>
        <w:t xml:space="preserve">Task line 1: </w:t>
      </w:r>
      <w:r>
        <w:rPr>
          <w:rFonts w:ascii="Arial" w:hAnsi="Arial" w:eastAsia="Arial"/>
          <w:sz w:val="22"/>
        </w:rPr>
        <w:t>Reinforce the habit of requesting written confirmation immediately after any verbal commitment from a supplier./Củng cố thói quen yêu cầu xác nhận bằng văn bản ngay sau bất kỳ cam kết bằng lời nào từ nhà cung cấp.</w:t>
      </w:r>
    </w:p>
    <w:p>
      <w:pPr>
        <w:keepLines/>
        <w:spacing w:line="276" w:lineRule="auto" w:after="60"/>
      </w:pPr>
      <w:r>
        <w:rPr>
          <w:rFonts w:ascii="Arial" w:hAnsi="Arial" w:eastAsia="Arial"/>
          <w:b/>
          <w:sz w:val="22"/>
        </w:rPr>
        <w:t xml:space="preserve">Task line 2: </w:t>
      </w:r>
      <w:r>
        <w:rPr>
          <w:rFonts w:ascii="Arial" w:hAnsi="Arial" w:eastAsia="Arial"/>
          <w:sz w:val="22"/>
        </w:rPr>
        <w:t>Send a short follow-up email restating the agreed deadline and quantity, even after a verbal confirmation./Gửi một email theo dõi ngắn nhắc lại thời hạn và số lượng đã thống nhất, ngay cả sau khi đã có xác nhận bằng lời.</w:t>
      </w:r>
    </w:p>
    <w:p>
      <w:pPr>
        <w:keepLines/>
        <w:spacing w:line="276" w:lineRule="auto" w:after="60"/>
      </w:pPr>
      <w:r>
        <w:rPr>
          <w:rFonts w:ascii="Arial" w:hAnsi="Arial" w:eastAsia="Arial"/>
          <w:b/>
          <w:sz w:val="22"/>
        </w:rPr>
        <w:t xml:space="preserve">Task line 3: </w:t>
      </w:r>
      <w:r>
        <w:rPr>
          <w:rFonts w:ascii="Arial" w:hAnsi="Arial" w:eastAsia="Arial"/>
          <w:sz w:val="22"/>
        </w:rPr>
        <w:t>Confirm the trainee understands why a written record matters even when the supplier sounds fully reliable./Xác nhận học viên hiểu vì sao một hồ sơ bằng văn bản quan trọng ngay cả khi nhà cung cấp nghe có vẻ hoàn toàn đáng tin.</w:t>
      </w:r>
    </w:p>
    <w:p>
      <w:pPr>
        <w:keepLines/>
        <w:spacing w:line="276" w:lineRule="auto" w:after="60"/>
      </w:pPr>
      <w:r>
        <w:rPr>
          <w:rFonts w:ascii="Arial" w:hAnsi="Arial" w:eastAsia="Arial"/>
          <w:b/>
          <w:sz w:val="22"/>
        </w:rPr>
        <w:t xml:space="preserve">Task line 4: </w:t>
      </w:r>
      <w:r>
        <w:rPr>
          <w:rFonts w:ascii="Arial" w:hAnsi="Arial" w:eastAsia="Arial"/>
          <w:sz w:val="22"/>
        </w:rPr>
        <w:t>File the written confirmation once received, cross-referenced with the original shortage report./Lưu xác nhận bằng văn bản khi nhận được, tham chiếu chéo với báo cáo thiếu hàng ban đầu.</w:t>
      </w:r>
    </w:p>
    <w:p>
      <w:pPr>
        <w:keepLines/>
        <w:spacing w:line="276" w:lineRule="auto" w:after="60"/>
      </w:pPr>
      <w:r>
        <w:rPr>
          <w:rFonts w:ascii="Arial" w:hAnsi="Arial" w:eastAsia="Arial"/>
          <w:b/>
          <w:sz w:val="22"/>
        </w:rPr>
        <w:t xml:space="preserve">Task line 5: </w:t>
      </w:r>
      <w:r>
        <w:rPr>
          <w:rFonts w:ascii="Arial" w:hAnsi="Arial" w:eastAsia="Arial"/>
          <w:sz w:val="22"/>
        </w:rPr>
        <w:t>Praise the trainee specifically for proposing the follow-up email without being prompted./Khen ngợi học viên cụ thể vì đã đề xuất email theo dõi mà không cần được nhắc.</w:t>
      </w:r>
    </w:p>
    <w:p>
      <w:pPr>
        <w:keepLines/>
        <w:spacing w:line="276" w:lineRule="auto" w:after="60"/>
      </w:pPr>
      <w:r>
        <w:rPr>
          <w:rFonts w:ascii="Arial" w:hAnsi="Arial" w:eastAsia="Arial"/>
          <w:b/>
          <w:sz w:val="22"/>
        </w:rPr>
        <w:t xml:space="preserve">Task line 6: </w:t>
      </w:r>
      <w:r>
        <w:rPr>
          <w:rFonts w:ascii="Arial" w:hAnsi="Arial" w:eastAsia="Arial"/>
          <w:sz w:val="22"/>
        </w:rPr>
        <w:t>Use this incident as the reference example the next time the trainee handles a similar shortage./Dùng sự việc này làm ví dụ tham chiếu lần tới khi học viên xử lý một thiếu hụt tương tự.</w:t>
      </w:r>
    </w:p>
    <w:p>
      <w:pPr>
        <w:keepLines/>
        <w:spacing w:line="276" w:lineRule="auto" w:after="60"/>
      </w:pPr>
      <w:r>
        <w:rPr>
          <w:rFonts w:ascii="Arial" w:hAnsi="Arial" w:eastAsia="Arial"/>
          <w:b/>
          <w:sz w:val="22"/>
        </w:rPr>
        <w:t xml:space="preserve">Task line 7: </w:t>
      </w:r>
      <w:r>
        <w:rPr>
          <w:rFonts w:ascii="Arial" w:hAnsi="Arial" w:eastAsia="Arial"/>
          <w:sz w:val="22"/>
        </w:rPr>
        <w:t>Record this habit formation as a milestone in the trainee's progressive-autonomy log./Ghi nhận việc hình thành thói quen này là một cột mốc trong nhật ký tự chủ tiến bộ của học viên.</w:t>
      </w:r>
    </w:p>
    <w:p>
      <w:pPr>
        <w:keepLines/>
        <w:spacing w:line="276" w:lineRule="auto" w:after="60"/>
      </w:pPr>
      <w:r>
        <w:rPr>
          <w:rFonts w:ascii="Arial" w:hAnsi="Arial" w:eastAsia="Arial"/>
          <w:b/>
          <w:sz w:val="22"/>
        </w:rPr>
        <w:t xml:space="preserve">Trainee Buyer: </w:t>
      </w:r>
      <w:r>
        <w:rPr>
          <w:rFonts w:ascii="Arial" w:hAnsi="Arial" w:eastAsia="Arial"/>
          <w:sz w:val="22"/>
        </w:rPr>
        <w:t>Is it okay if I feel a little proud of that call? I do not want to sound arrogant about it./Có sao không nếu em cảm thấy hơi tự hào về cuộc gọi đó? Em không muốn nghe có vẻ tự cao về nó.</w:t>
      </w:r>
    </w:p>
    <w:p>
      <w:pPr>
        <w:keepLines/>
        <w:spacing w:line="276" w:lineRule="auto" w:after="60"/>
      </w:pPr>
      <w:r>
        <w:rPr>
          <w:rFonts w:ascii="Arial" w:hAnsi="Arial" w:eastAsia="Arial"/>
          <w:b/>
          <w:sz w:val="22"/>
        </w:rPr>
        <w:t xml:space="preserve">Tony: </w:t>
      </w:r>
      <w:r>
        <w:rPr>
          <w:rFonts w:ascii="Arial" w:hAnsi="Arial" w:eastAsia="Arial"/>
          <w:sz w:val="22"/>
        </w:rPr>
        <w:t>It is more than okay, it is exactly the right reaction. Being proud of real improvement is not arrogance./Không chỉ ổn thôi, đó chính xác là phản ứng đúng đắn. Tự hào về sự cải thiện thật sự không phải là tự cao.</w:t>
      </w:r>
    </w:p>
    <w:p>
      <w:pPr>
        <w:keepLines/>
        <w:spacing w:line="276" w:lineRule="auto" w:after="60"/>
      </w:pPr>
      <w:r>
        <w:rPr>
          <w:rFonts w:ascii="Arial" w:hAnsi="Arial" w:eastAsia="Arial"/>
          <w:b/>
          <w:sz w:val="22"/>
        </w:rPr>
        <w:t xml:space="preserve">Trainee Buyer: </w:t>
      </w:r>
      <w:r>
        <w:rPr>
          <w:rFonts w:ascii="Arial" w:hAnsi="Arial" w:eastAsia="Arial"/>
          <w:sz w:val="22"/>
        </w:rPr>
        <w:t>Thank you. I was worried you would think one good call does not mean much yet./Cảm ơn anh. Em lo anh sẽ nghĩ một cuộc gọi tốt chưa có ý nghĩa gì nhiều.</w:t>
      </w:r>
    </w:p>
    <w:p>
      <w:pPr>
        <w:keepLines/>
        <w:spacing w:line="276" w:lineRule="auto" w:after="60"/>
      </w:pPr>
      <w:r>
        <w:rPr>
          <w:rFonts w:ascii="Arial" w:hAnsi="Arial" w:eastAsia="Arial"/>
          <w:b/>
          <w:sz w:val="22"/>
        </w:rPr>
        <w:t xml:space="preserve">Tony: </w:t>
      </w:r>
      <w:r>
        <w:rPr>
          <w:rFonts w:ascii="Arial" w:hAnsi="Arial" w:eastAsia="Arial"/>
          <w:sz w:val="22"/>
        </w:rPr>
        <w:t>One good call matters, but I will keep watching for consistency before I call it a settled habit./Một cuộc gọi tốt có ý nghĩa, nhưng anh sẽ tiếp tục theo dõi tính nhất quán trước khi gọi đó là một thói quen đã ổn định.</w:t>
      </w:r>
    </w:p>
    <w:p>
      <w:pPr>
        <w:keepLines/>
        <w:spacing w:line="276" w:lineRule="auto" w:after="60"/>
      </w:pPr>
      <w:r>
        <w:rPr>
          <w:rFonts w:ascii="Arial" w:hAnsi="Arial" w:eastAsia="Arial"/>
          <w:b/>
          <w:sz w:val="22"/>
        </w:rPr>
        <w:t>CELEBRATING PROGRESS WITHOUT OVERPRAISING — HOLDING BOTH TRUTHS AT ONCE / GHI NHẬN TIẾN BỘ MÀ KHÔNG KHEN QUÁ MỨC — GIỮ CẢ HAI SỰ THẬT CÙNG LÚC</w:t>
      </w:r>
    </w:p>
    <w:p>
      <w:pPr>
        <w:keepLines/>
        <w:spacing w:line="276" w:lineRule="auto" w:after="60"/>
      </w:pPr>
      <w:r>
        <w:rPr>
          <w:rFonts w:ascii="Arial" w:hAnsi="Arial" w:eastAsia="Arial"/>
          <w:b/>
          <w:sz w:val="22"/>
        </w:rPr>
        <w:t xml:space="preserve">Task line 1: </w:t>
      </w:r>
      <w:r>
        <w:rPr>
          <w:rFonts w:ascii="Arial" w:hAnsi="Arial" w:eastAsia="Arial"/>
          <w:sz w:val="22"/>
        </w:rPr>
        <w:t>Acknowledge the trainee's pride in her own progress as a healthy, appropriate reaction./Ghi nhận sự tự hào của học viên về tiến bộ của chính mình là một phản ứng lành mạnh, phù hợp.</w:t>
      </w:r>
    </w:p>
    <w:p>
      <w:pPr>
        <w:keepLines/>
        <w:spacing w:line="276" w:lineRule="auto" w:after="60"/>
      </w:pPr>
      <w:r>
        <w:rPr>
          <w:rFonts w:ascii="Arial" w:hAnsi="Arial" w:eastAsia="Arial"/>
          <w:b/>
          <w:sz w:val="22"/>
        </w:rPr>
        <w:t xml:space="preserve">Task line 2: </w:t>
      </w:r>
      <w:r>
        <w:rPr>
          <w:rFonts w:ascii="Arial" w:hAnsi="Arial" w:eastAsia="Arial"/>
          <w:sz w:val="22"/>
        </w:rPr>
        <w:t>Confirm one good call is meaningful progress without declaring the underlying habit fully settled yet./Xác nhận một cuộc gọi tốt là tiến bộ có ý nghĩa mà không tuyên bố thói quen nền tảng đã hoàn toàn ổn định.</w:t>
      </w:r>
    </w:p>
    <w:p>
      <w:pPr>
        <w:keepLines/>
        <w:spacing w:line="276" w:lineRule="auto" w:after="60"/>
      </w:pPr>
      <w:r>
        <w:rPr>
          <w:rFonts w:ascii="Arial" w:hAnsi="Arial" w:eastAsia="Arial"/>
          <w:b/>
          <w:sz w:val="22"/>
        </w:rPr>
        <w:t xml:space="preserve">Task line 3: </w:t>
      </w:r>
      <w:r>
        <w:rPr>
          <w:rFonts w:ascii="Arial" w:hAnsi="Arial" w:eastAsia="Arial"/>
          <w:sz w:val="22"/>
        </w:rPr>
        <w:t>Avoid either overpraising, which inflates confidence falsely, or underpraising, which discourages real progress./Tránh cả khen quá mức, làm phồng sự tự tin một cách sai lệch, lẫn khen quá ít, làm nản lòng tiến bộ thật sự.</w:t>
      </w:r>
    </w:p>
    <w:p>
      <w:pPr>
        <w:keepLines/>
        <w:spacing w:line="276" w:lineRule="auto" w:after="60"/>
      </w:pPr>
      <w:r>
        <w:rPr>
          <w:rFonts w:ascii="Arial" w:hAnsi="Arial" w:eastAsia="Arial"/>
          <w:b/>
          <w:sz w:val="22"/>
        </w:rPr>
        <w:t xml:space="preserve">Task line 4: </w:t>
      </w:r>
      <w:r>
        <w:rPr>
          <w:rFonts w:ascii="Arial" w:hAnsi="Arial" w:eastAsia="Arial"/>
          <w:sz w:val="22"/>
        </w:rPr>
        <w:t>State explicitly what will be watched for next, consistency across multiple calls, not just this one./Nêu rõ ràng những gì sẽ được theo dõi tiếp theo, tính nhất quán qua nhiều cuộc gọi, không chỉ riêng lần này.</w:t>
      </w:r>
    </w:p>
    <w:p>
      <w:pPr>
        <w:keepLines/>
        <w:spacing w:line="276" w:lineRule="auto" w:after="60"/>
      </w:pPr>
      <w:r>
        <w:rPr>
          <w:rFonts w:ascii="Arial" w:hAnsi="Arial" w:eastAsia="Arial"/>
          <w:b/>
          <w:sz w:val="22"/>
        </w:rPr>
        <w:t xml:space="preserve">Task line 5: </w:t>
      </w:r>
      <w:r>
        <w:rPr>
          <w:rFonts w:ascii="Arial" w:hAnsi="Arial" w:eastAsia="Arial"/>
          <w:sz w:val="22"/>
        </w:rPr>
        <w:t>Reassure the trainee that asking whether her pride is appropriate was itself a good instinct./Trấn an học viên rằng việc hỏi liệu sự tự hào của mình có phù hợp hay không tự nó đã là một bản năng tốt.</w:t>
      </w:r>
    </w:p>
    <w:p>
      <w:pPr>
        <w:keepLines/>
        <w:spacing w:line="276" w:lineRule="auto" w:after="60"/>
      </w:pPr>
      <w:r>
        <w:rPr>
          <w:rFonts w:ascii="Arial" w:hAnsi="Arial" w:eastAsia="Arial"/>
          <w:b/>
          <w:sz w:val="22"/>
        </w:rPr>
        <w:t xml:space="preserve">Task line 6: </w:t>
      </w:r>
      <w:r>
        <w:rPr>
          <w:rFonts w:ascii="Arial" w:hAnsi="Arial" w:eastAsia="Arial"/>
          <w:sz w:val="22"/>
        </w:rPr>
        <w:t>Record this calibrated praise as a model for how future feedback moments should be handled./Ghi nhận lời khen đã hiệu chỉnh này như một mô hình cho cách các khoảnh khắc phản hồi tương lai nên được xử lý.</w:t>
      </w:r>
    </w:p>
    <w:p>
      <w:pPr>
        <w:keepLines/>
        <w:spacing w:line="276" w:lineRule="auto" w:after="60"/>
      </w:pPr>
      <w:r>
        <w:rPr>
          <w:rFonts w:ascii="Arial" w:hAnsi="Arial" w:eastAsia="Arial"/>
          <w:b/>
          <w:sz w:val="22"/>
        </w:rPr>
        <w:t xml:space="preserve">Task line 7: </w:t>
      </w:r>
      <w:r>
        <w:rPr>
          <w:rFonts w:ascii="Arial" w:hAnsi="Arial" w:eastAsia="Arial"/>
          <w:sz w:val="22"/>
        </w:rPr>
        <w:t>Revisit this calibration at the next checkpoint once more data on consistency is available./Xem lại sự hiệu chỉnh này tại điểm kiểm tra tiếp theo khi có thêm dữ liệu về tính nhất quán.</w:t>
      </w:r>
    </w:p>
    <w:p>
      <w:pPr>
        <w:keepLines/>
        <w:spacing w:line="276" w:lineRule="auto" w:after="60"/>
      </w:pPr>
      <w:r>
        <w:rPr>
          <w:rFonts w:ascii="Arial" w:hAnsi="Arial" w:eastAsia="Arial"/>
          <w:b/>
          <w:sz w:val="22"/>
        </w:rPr>
        <w:t xml:space="preserve">Trainee Buyer: </w:t>
      </w:r>
      <w:r>
        <w:rPr>
          <w:rFonts w:ascii="Arial" w:hAnsi="Arial" w:eastAsia="Arial"/>
          <w:sz w:val="22"/>
        </w:rPr>
        <w:t>Should I send Warehouse an update now that the shortage is resolved, or does that fall to you?/Em có nên gửi cập nhật cho Kho khi thiếu hụt đã được giải quyết không, hay việc đó thuộc về anh?</w:t>
      </w:r>
    </w:p>
    <w:p>
      <w:pPr>
        <w:keepLines/>
        <w:spacing w:line="276" w:lineRule="auto" w:after="60"/>
      </w:pPr>
      <w:r>
        <w:rPr>
          <w:rFonts w:ascii="Arial" w:hAnsi="Arial" w:eastAsia="Arial"/>
          <w:b/>
          <w:sz w:val="22"/>
        </w:rPr>
        <w:t xml:space="preserve">Tony: </w:t>
      </w:r>
      <w:r>
        <w:rPr>
          <w:rFonts w:ascii="Arial" w:hAnsi="Arial" w:eastAsia="Arial"/>
          <w:sz w:val="22"/>
        </w:rPr>
        <w:t>That is yours to send. You handled the resolution, so you close the loop with everyone who was waiting on it./Đó là việc của em để gửi. Em đã xử lý việc giải quyết, nên em khép lại vòng lặp với mọi người đang chờ nó.</w:t>
      </w:r>
    </w:p>
    <w:p>
      <w:pPr>
        <w:keepLines/>
        <w:spacing w:line="276" w:lineRule="auto" w:after="60"/>
      </w:pPr>
      <w:r>
        <w:rPr>
          <w:rFonts w:ascii="Arial" w:hAnsi="Arial" w:eastAsia="Arial"/>
          <w:b/>
          <w:sz w:val="22"/>
        </w:rPr>
        <w:t xml:space="preserve">Trainee Buyer: </w:t>
      </w:r>
      <w:r>
        <w:rPr>
          <w:rFonts w:ascii="Arial" w:hAnsi="Arial" w:eastAsia="Arial"/>
          <w:sz w:val="22"/>
        </w:rPr>
        <w:t>I will send it now, with the confirmed delivery time and the written confirmation attached./Em sẽ gửi ngay, kèm thời gian giao hàng đã xác nhận và xác nhận bằng văn bản đính kèm.</w:t>
      </w:r>
    </w:p>
    <w:p>
      <w:pPr>
        <w:keepLines/>
        <w:spacing w:line="276" w:lineRule="auto" w:after="60"/>
      </w:pPr>
      <w:r>
        <w:rPr>
          <w:rFonts w:ascii="Arial" w:hAnsi="Arial" w:eastAsia="Arial"/>
          <w:b/>
          <w:sz w:val="22"/>
        </w:rPr>
        <w:t xml:space="preserve">Tony: </w:t>
      </w:r>
      <w:r>
        <w:rPr>
          <w:rFonts w:ascii="Arial" w:hAnsi="Arial" w:eastAsia="Arial"/>
          <w:sz w:val="22"/>
        </w:rPr>
        <w:t>Good. Closing the loop with Warehouse is just as important as closing it with the supplier./Tốt. Khép lại vòng lặp với Kho cũng quan trọng như khép lại nó với nhà cung cấp.</w:t>
      </w:r>
    </w:p>
    <w:p>
      <w:pPr>
        <w:keepLines/>
        <w:spacing w:line="276" w:lineRule="auto" w:after="60"/>
      </w:pPr>
      <w:r>
        <w:rPr>
          <w:rFonts w:ascii="Arial" w:hAnsi="Arial" w:eastAsia="Arial"/>
          <w:b/>
          <w:sz w:val="22"/>
        </w:rPr>
        <w:t>CLOSING THE LOOP WITH WAREHOUSE — OWNING THE FULL COMMUNICATION CHAIN / KHÉP LẠI VÒNG LẶP VỚI KHO — LÀM CHỦ TOÀN BỘ CHUỖI GIAO TIẾP</w:t>
      </w:r>
    </w:p>
    <w:p>
      <w:pPr>
        <w:keepLines/>
        <w:spacing w:line="276" w:lineRule="auto" w:after="60"/>
      </w:pPr>
      <w:r>
        <w:rPr>
          <w:rFonts w:ascii="Arial" w:hAnsi="Arial" w:eastAsia="Arial"/>
          <w:b/>
          <w:sz w:val="22"/>
        </w:rPr>
        <w:t xml:space="preserve">Task line 1: </w:t>
      </w:r>
      <w:r>
        <w:rPr>
          <w:rFonts w:ascii="Arial" w:hAnsi="Arial" w:eastAsia="Arial"/>
          <w:sz w:val="22"/>
        </w:rPr>
        <w:t>Confirm the trainee, not Tony, sends the resolution update to Warehouse once the shortage is fixed./Xác nhận học viên, không phải Tony, gửi cập nhật giải quyết cho Kho khi thiếu hụt đã được khắc phục.</w:t>
      </w:r>
    </w:p>
    <w:p>
      <w:pPr>
        <w:keepLines/>
        <w:spacing w:line="276" w:lineRule="auto" w:after="60"/>
      </w:pPr>
      <w:r>
        <w:rPr>
          <w:rFonts w:ascii="Arial" w:hAnsi="Arial" w:eastAsia="Arial"/>
          <w:b/>
          <w:sz w:val="22"/>
        </w:rPr>
        <w:t xml:space="preserve">Task line 2: </w:t>
      </w:r>
      <w:r>
        <w:rPr>
          <w:rFonts w:ascii="Arial" w:hAnsi="Arial" w:eastAsia="Arial"/>
          <w:sz w:val="22"/>
        </w:rPr>
        <w:t>Include the confirmed delivery time and the supplier's written confirmation in the update to Warehouse./Đưa vào thời gian giao hàng đã xác nhận và xác nhận bằng văn bản của nhà cung cấp trong cập nhật gửi Kho.</w:t>
      </w:r>
    </w:p>
    <w:p>
      <w:pPr>
        <w:keepLines/>
        <w:spacing w:line="276" w:lineRule="auto" w:after="60"/>
      </w:pPr>
      <w:r>
        <w:rPr>
          <w:rFonts w:ascii="Arial" w:hAnsi="Arial" w:eastAsia="Arial"/>
          <w:b/>
          <w:sz w:val="22"/>
        </w:rPr>
        <w:t xml:space="preserve">Task line 3: </w:t>
      </w:r>
      <w:r>
        <w:rPr>
          <w:rFonts w:ascii="Arial" w:hAnsi="Arial" w:eastAsia="Arial"/>
          <w:sz w:val="22"/>
        </w:rPr>
        <w:t>State explicitly that whoever resolves an issue owns closing the communication loop with everyone affected./Nêu rõ ràng rằng bất kỳ ai giải quyết một sự cố sẽ làm chủ việc khép lại vòng lặp giao tiếp với mọi người bị ảnh hưởng.</w:t>
      </w:r>
    </w:p>
    <w:p>
      <w:pPr>
        <w:keepLines/>
        <w:spacing w:line="276" w:lineRule="auto" w:after="60"/>
      </w:pPr>
      <w:r>
        <w:rPr>
          <w:rFonts w:ascii="Arial" w:hAnsi="Arial" w:eastAsia="Arial"/>
          <w:b/>
          <w:sz w:val="22"/>
        </w:rPr>
        <w:t xml:space="preserve">Task line 4: </w:t>
      </w:r>
      <w:r>
        <w:rPr>
          <w:rFonts w:ascii="Arial" w:hAnsi="Arial" w:eastAsia="Arial"/>
          <w:sz w:val="22"/>
        </w:rPr>
        <w:t>Confirm Warehouse acknowledges the update, not just that it was sent./Xác nhận Kho đã ghi nhận cập nhật, không chỉ là nó đã được gửi.</w:t>
      </w:r>
    </w:p>
    <w:p>
      <w:pPr>
        <w:keepLines/>
        <w:spacing w:line="276" w:lineRule="auto" w:after="60"/>
      </w:pPr>
      <w:r>
        <w:rPr>
          <w:rFonts w:ascii="Arial" w:hAnsi="Arial" w:eastAsia="Arial"/>
          <w:b/>
          <w:sz w:val="22"/>
        </w:rPr>
        <w:t xml:space="preserve">Task line 5: </w:t>
      </w:r>
      <w:r>
        <w:rPr>
          <w:rFonts w:ascii="Arial" w:hAnsi="Arial" w:eastAsia="Arial"/>
          <w:sz w:val="22"/>
        </w:rPr>
        <w:t>Treat closing the loop with an internal stakeholder as equally important as closing it with the external supplier./Xem việc khép lại vòng lặp với một bên liên quan nội bộ quan trọng ngang với khép lại nó với nhà cung cấp bên ngoài.</w:t>
      </w:r>
    </w:p>
    <w:p>
      <w:pPr>
        <w:keepLines/>
        <w:spacing w:line="276" w:lineRule="auto" w:after="60"/>
      </w:pPr>
      <w:r>
        <w:rPr>
          <w:rFonts w:ascii="Arial" w:hAnsi="Arial" w:eastAsia="Arial"/>
          <w:b/>
          <w:sz w:val="22"/>
        </w:rPr>
        <w:t xml:space="preserve">Task line 6: </w:t>
      </w:r>
      <w:r>
        <w:rPr>
          <w:rFonts w:ascii="Arial" w:hAnsi="Arial" w:eastAsia="Arial"/>
          <w:sz w:val="22"/>
        </w:rPr>
        <w:t>File this Warehouse update as the final step of the shortage incident record./Lưu cập nhật gửi Kho này như bước cuối cùng của hồ sơ sự cố thiếu hàng.</w:t>
      </w:r>
    </w:p>
    <w:p>
      <w:pPr>
        <w:keepLines/>
        <w:spacing w:line="276" w:lineRule="auto" w:after="60"/>
      </w:pPr>
      <w:r>
        <w:rPr>
          <w:rFonts w:ascii="Arial" w:hAnsi="Arial" w:eastAsia="Arial"/>
          <w:b/>
          <w:sz w:val="22"/>
        </w:rPr>
        <w:t xml:space="preserve">Task line 7: </w:t>
      </w:r>
      <w:r>
        <w:rPr>
          <w:rFonts w:ascii="Arial" w:hAnsi="Arial" w:eastAsia="Arial"/>
          <w:sz w:val="22"/>
        </w:rPr>
        <w:t>Use this same full-loop closure habit for any future incident the trainee resolves independently./Dùng đúng thói quen khép kín vòng lặp này cho bất kỳ sự cố nào trong tương lai học viên tự giải quyết.</w:t>
      </w:r>
    </w:p>
    <w:p>
      <w:pPr>
        <w:keepLines/>
        <w:spacing w:line="276" w:lineRule="auto" w:after="60"/>
      </w:pPr>
      <w:r>
        <w:rPr>
          <w:rFonts w:ascii="Arial" w:hAnsi="Arial" w:eastAsia="Arial"/>
          <w:b/>
          <w:sz w:val="22"/>
        </w:rPr>
        <w:t xml:space="preserve">Trainee Buyer: </w:t>
      </w:r>
      <w:r>
        <w:rPr>
          <w:rFonts w:ascii="Arial" w:hAnsi="Arial" w:eastAsia="Arial"/>
          <w:sz w:val="22"/>
        </w:rPr>
        <w:t>Should I also thank Mr. Hoang again separately, or was the thanks during the call already enough?/Em có nên cảm ơn anh Hoang lại riêng nữa không, hay lời cảm ơn trong cuộc gọi đã đủ rồi?</w:t>
      </w:r>
    </w:p>
    <w:p>
      <w:pPr>
        <w:keepLines/>
        <w:spacing w:line="276" w:lineRule="auto" w:after="60"/>
      </w:pPr>
      <w:r>
        <w:rPr>
          <w:rFonts w:ascii="Arial" w:hAnsi="Arial" w:eastAsia="Arial"/>
          <w:b/>
          <w:sz w:val="22"/>
        </w:rPr>
        <w:t xml:space="preserve">Tony: </w:t>
      </w:r>
      <w:r>
        <w:rPr>
          <w:rFonts w:ascii="Arial" w:hAnsi="Arial" w:eastAsia="Arial"/>
          <w:sz w:val="22"/>
        </w:rPr>
        <w:t>The call was enough for today. Save a second thank-you for when the physical delivery actually arrives as promised./Cuộc gọi hôm nay là đủ rồi. Để dành một lời cảm ơn thứ hai cho khi lô hàng thực sự đến đúng như đã hứa.</w:t>
      </w:r>
    </w:p>
    <w:p>
      <w:pPr>
        <w:keepLines/>
        <w:spacing w:line="276" w:lineRule="auto" w:after="60"/>
      </w:pPr>
      <w:r>
        <w:rPr>
          <w:rFonts w:ascii="Arial" w:hAnsi="Arial" w:eastAsia="Arial"/>
          <w:b/>
          <w:sz w:val="22"/>
        </w:rPr>
        <w:t xml:space="preserve">Trainee Buyer: </w:t>
      </w:r>
      <w:r>
        <w:rPr>
          <w:rFonts w:ascii="Arial" w:hAnsi="Arial" w:eastAsia="Arial"/>
          <w:sz w:val="22"/>
        </w:rPr>
        <w:t>That makes sense, thanking the outcome and not just the promise./Hợp lý, cảm ơn kết quả chứ không chỉ lời hứa.</w:t>
      </w:r>
    </w:p>
    <w:p>
      <w:pPr>
        <w:keepLines/>
        <w:spacing w:line="276" w:lineRule="auto" w:after="60"/>
      </w:pPr>
      <w:r>
        <w:rPr>
          <w:rFonts w:ascii="Arial" w:hAnsi="Arial" w:eastAsia="Arial"/>
          <w:b/>
          <w:sz w:val="22"/>
        </w:rPr>
        <w:t xml:space="preserve">Tony: </w:t>
      </w:r>
      <w:r>
        <w:rPr>
          <w:rFonts w:ascii="Arial" w:hAnsi="Arial" w:eastAsia="Arial"/>
          <w:sz w:val="22"/>
        </w:rPr>
        <w:t>Exactly. A promise kept deserves more recognition than a promise made./Chính xác. Một lời hứa được giữ xứng đáng được ghi nhận nhiều hơn một lời hứa được đưa ra.</w:t>
      </w:r>
    </w:p>
    <w:p>
      <w:pPr>
        <w:keepLines/>
        <w:spacing w:line="276" w:lineRule="auto" w:after="60"/>
      </w:pPr>
      <w:r>
        <w:rPr>
          <w:rFonts w:ascii="Arial" w:hAnsi="Arial" w:eastAsia="Arial"/>
          <w:b/>
          <w:sz w:val="22"/>
        </w:rPr>
        <w:t>TIMING GRATITUDE CORRECTLY — THANKING THE OUTCOME, NOT JUST THE PROMISE / CANH ĐÚNG THỜI ĐIỂM CẢM ƠN — CẢM ƠN KẾT QUẢ, KHÔNG CHỈ LỜI HỨA</w:t>
      </w:r>
    </w:p>
    <w:p>
      <w:pPr>
        <w:keepLines/>
        <w:spacing w:line="276" w:lineRule="auto" w:after="60"/>
      </w:pPr>
      <w:r>
        <w:rPr>
          <w:rFonts w:ascii="Arial" w:hAnsi="Arial" w:eastAsia="Arial"/>
          <w:b/>
          <w:sz w:val="22"/>
        </w:rPr>
        <w:t xml:space="preserve">Task line 1: </w:t>
      </w:r>
      <w:r>
        <w:rPr>
          <w:rFonts w:ascii="Arial" w:hAnsi="Arial" w:eastAsia="Arial"/>
          <w:sz w:val="22"/>
        </w:rPr>
        <w:t>Distinguish between thanking a supplier for a promise made and thanking them for a promise kept./Phân biệt giữa cảm ơn nhà cung cấp vì một lời hứa được đưa ra và cảm ơn họ vì một lời hứa được giữ.</w:t>
      </w:r>
    </w:p>
    <w:p>
      <w:pPr>
        <w:keepLines/>
        <w:spacing w:line="276" w:lineRule="auto" w:after="60"/>
      </w:pPr>
      <w:r>
        <w:rPr>
          <w:rFonts w:ascii="Arial" w:hAnsi="Arial" w:eastAsia="Arial"/>
          <w:b/>
          <w:sz w:val="22"/>
        </w:rPr>
        <w:t xml:space="preserve">Task line 2: </w:t>
      </w:r>
      <w:r>
        <w:rPr>
          <w:rFonts w:ascii="Arial" w:hAnsi="Arial" w:eastAsia="Arial"/>
          <w:sz w:val="22"/>
        </w:rPr>
        <w:t>Confirm the delivery has actually arrived before extending a second round of thanks./Xác nhận lô hàng đã thực sự đến trước khi gửi lời cảm ơn lần thứ hai.</w:t>
      </w:r>
    </w:p>
    <w:p>
      <w:pPr>
        <w:keepLines/>
        <w:spacing w:line="276" w:lineRule="auto" w:after="60"/>
      </w:pPr>
      <w:r>
        <w:rPr>
          <w:rFonts w:ascii="Arial" w:hAnsi="Arial" w:eastAsia="Arial"/>
          <w:b/>
          <w:sz w:val="22"/>
        </w:rPr>
        <w:t xml:space="preserve">Task line 3: </w:t>
      </w:r>
      <w:r>
        <w:rPr>
          <w:rFonts w:ascii="Arial" w:hAnsi="Arial" w:eastAsia="Arial"/>
          <w:sz w:val="22"/>
        </w:rPr>
        <w:t>Avoid over-thanking during the initial call, keeping gratitude proportionate to what has actually happened so far./Tránh cảm ơn quá mức trong cuộc gọi ban đầu, giữ lòng biết ơn tương xứng với những gì đã thực sự xảy ra cho đến lúc đó.</w:t>
      </w:r>
    </w:p>
    <w:p>
      <w:pPr>
        <w:keepLines/>
        <w:spacing w:line="276" w:lineRule="auto" w:after="60"/>
      </w:pPr>
      <w:r>
        <w:rPr>
          <w:rFonts w:ascii="Arial" w:hAnsi="Arial" w:eastAsia="Arial"/>
          <w:b/>
          <w:sz w:val="22"/>
        </w:rPr>
        <w:t xml:space="preserve">Task line 4: </w:t>
      </w:r>
      <w:r>
        <w:rPr>
          <w:rFonts w:ascii="Arial" w:hAnsi="Arial" w:eastAsia="Arial"/>
          <w:sz w:val="22"/>
        </w:rPr>
        <w:t>Confirm the trainee understands this distinction applies to future supplier interactions as well./Xác nhận học viên hiểu sự phân biệt này cũng áp dụng cho các tương tác nhà cung cấp trong tương lai.</w:t>
      </w:r>
    </w:p>
    <w:p>
      <w:pPr>
        <w:keepLines/>
        <w:spacing w:line="276" w:lineRule="auto" w:after="60"/>
      </w:pPr>
      <w:r>
        <w:rPr>
          <w:rFonts w:ascii="Arial" w:hAnsi="Arial" w:eastAsia="Arial"/>
          <w:b/>
          <w:sz w:val="22"/>
        </w:rPr>
        <w:t xml:space="preserve">Task line 5: </w:t>
      </w:r>
      <w:r>
        <w:rPr>
          <w:rFonts w:ascii="Arial" w:hAnsi="Arial" w:eastAsia="Arial"/>
          <w:sz w:val="22"/>
        </w:rPr>
        <w:t>Record the delivery confirmation as the trigger point for the follow-up thank-you message./Ghi nhận xác nhận giao hàng như điểm kích hoạt cho tin nhắn cảm ơn tiếp theo.</w:t>
      </w:r>
    </w:p>
    <w:p>
      <w:pPr>
        <w:keepLines/>
        <w:spacing w:line="276" w:lineRule="auto" w:after="60"/>
      </w:pPr>
      <w:r>
        <w:rPr>
          <w:rFonts w:ascii="Arial" w:hAnsi="Arial" w:eastAsia="Arial"/>
          <w:b/>
          <w:sz w:val="22"/>
        </w:rPr>
        <w:t xml:space="preserve">Task line 6: </w:t>
      </w:r>
      <w:r>
        <w:rPr>
          <w:rFonts w:ascii="Arial" w:hAnsi="Arial" w:eastAsia="Arial"/>
          <w:sz w:val="22"/>
        </w:rPr>
        <w:t>Keep the follow-up thank-you brief and specific, referencing the resolved shortage directly./Giữ lời cảm ơn tiếp theo ngắn gọn và cụ thể, tham chiếu trực tiếp đến thiếu hụt đã được giải quyết.</w:t>
      </w:r>
    </w:p>
    <w:p>
      <w:pPr>
        <w:keepLines/>
        <w:spacing w:line="276" w:lineRule="auto" w:after="60"/>
      </w:pPr>
      <w:r>
        <w:rPr>
          <w:rFonts w:ascii="Arial" w:hAnsi="Arial" w:eastAsia="Arial"/>
          <w:b/>
          <w:sz w:val="22"/>
        </w:rPr>
        <w:t xml:space="preserve">Task line 7: </w:t>
      </w:r>
      <w:r>
        <w:rPr>
          <w:rFonts w:ascii="Arial" w:hAnsi="Arial" w:eastAsia="Arial"/>
          <w:sz w:val="22"/>
        </w:rPr>
        <w:t>Use this same timing principle for any future supplier commitment the trainee tracks to completion./Dùng đúng nguyên tắc thời điểm này cho bất kỳ cam kết nhà cung cấp nào trong tương lai học viên theo dõi đến khi hoàn tất.</w:t>
      </w:r>
    </w:p>
    <w:p>
      <w:pPr>
        <w:keepLines/>
        <w:spacing w:line="276" w:lineRule="auto" w:after="60"/>
      </w:pPr>
      <w:r>
        <w:rPr>
          <w:rFonts w:ascii="Arial" w:hAnsi="Arial" w:eastAsia="Arial"/>
          <w:b/>
          <w:sz w:val="22"/>
        </w:rPr>
        <w:t xml:space="preserve">Tony: </w:t>
      </w:r>
      <w:r>
        <w:rPr>
          <w:rFonts w:ascii="Arial" w:hAnsi="Arial" w:eastAsia="Arial"/>
          <w:sz w:val="22"/>
        </w:rPr>
        <w:t>Today closes with the shortage fully resolved and Mai's second call showing real, visible progress./Hôm nay kết thúc với thiếu hụt đã được giải quyết hoàn toàn và cuộc gọi thứ hai của Mai cho thấy tiến bộ thật sự, rõ ràng.</w:t>
      </w:r>
    </w:p>
    <w:p>
      <w:pPr>
        <w:pStyle w:val="Heading2"/>
      </w:pPr>
      <w:r>
        <w:rPr>
          <w:rFonts w:ascii="Arial" w:hAnsi="Arial" w:eastAsia="Arial"/>
          <w:b/>
          <w:sz w:val="26"/>
        </w:rPr>
        <w:t>NGÀY 6: Báo cáo tiến độ và đề xuất tăng dần trách nhiệm cho học viên</w:t>
      </w:r>
    </w:p>
    <w:p>
      <w:pPr>
        <w:keepLines/>
        <w:spacing w:line="276" w:lineRule="auto" w:after="60"/>
      </w:pPr>
      <w:r>
        <w:rPr>
          <w:rFonts w:ascii="Arial" w:hAnsi="Arial" w:eastAsia="Arial"/>
          <w:b/>
          <w:sz w:val="22"/>
        </w:rPr>
        <w:t xml:space="preserve">Purchasing Manager: </w:t>
      </w:r>
      <w:r>
        <w:rPr>
          <w:rFonts w:ascii="Arial" w:hAnsi="Arial" w:eastAsia="Arial"/>
          <w:sz w:val="22"/>
        </w:rPr>
        <w:t>Tony, how did Mai handle her first real issue this week?/Tony, Mai xử lý sự cố thật đầu tiên của mình trong tuần này thế nào?</w:t>
      </w:r>
    </w:p>
    <w:p>
      <w:pPr>
        <w:keepLines/>
        <w:spacing w:line="276" w:lineRule="auto" w:after="60"/>
      </w:pPr>
      <w:r>
        <w:rPr>
          <w:rFonts w:ascii="Arial" w:hAnsi="Arial" w:eastAsia="Arial"/>
          <w:b/>
          <w:sz w:val="22"/>
        </w:rPr>
        <w:t xml:space="preserve">Tony: </w:t>
      </w:r>
      <w:r>
        <w:rPr>
          <w:rFonts w:ascii="Arial" w:hAnsi="Arial" w:eastAsia="Arial"/>
          <w:sz w:val="22"/>
        </w:rPr>
        <w:t>Well, once she found her footing. Her first call was too soft, but she adjusted fast after feedback./Tốt, sau khi bạn ấy tìm được nhịp của mình. Cuộc gọi đầu hơi nhẹ, nhưng bạn ấy điều chỉnh nhanh sau khi nghe góp ý.</w:t>
      </w:r>
    </w:p>
    <w:p>
      <w:pPr>
        <w:keepLines/>
        <w:spacing w:line="276" w:lineRule="auto" w:after="60"/>
      </w:pPr>
      <w:r>
        <w:rPr>
          <w:rFonts w:ascii="Arial" w:hAnsi="Arial" w:eastAsia="Arial"/>
          <w:b/>
          <w:sz w:val="22"/>
        </w:rPr>
        <w:t xml:space="preserve">Purchasing Manager: </w:t>
      </w:r>
      <w:r>
        <w:rPr>
          <w:rFonts w:ascii="Arial" w:hAnsi="Arial" w:eastAsia="Arial"/>
          <w:sz w:val="22"/>
        </w:rPr>
        <w:t>That is a good sign this early in her first month. How did she take the feedback itself?/Đó là dấu hiệu tốt ở giai đoạn sớm thế này trong tháng đầu của bạn ấy. Bạn ấy tiếp nhận phản hồi thế nào?</w:t>
      </w:r>
    </w:p>
    <w:p>
      <w:pPr>
        <w:keepLines/>
        <w:spacing w:line="276" w:lineRule="auto" w:after="60"/>
      </w:pPr>
      <w:r>
        <w:rPr>
          <w:rFonts w:ascii="Arial" w:hAnsi="Arial" w:eastAsia="Arial"/>
          <w:b/>
          <w:sz w:val="22"/>
        </w:rPr>
        <w:t xml:space="preserve">Tony: </w:t>
      </w:r>
      <w:r>
        <w:rPr>
          <w:rFonts w:ascii="Arial" w:hAnsi="Arial" w:eastAsia="Arial"/>
          <w:sz w:val="22"/>
        </w:rPr>
        <w:t>Openly. She asked good questions and applied it immediately on the very next call./Cởi mở. Bạn ấy đặt câu hỏi tốt và áp dụng ngay trong cuộc gọi tiếp theo.</w:t>
      </w:r>
    </w:p>
    <w:p>
      <w:pPr>
        <w:keepLines/>
        <w:spacing w:line="276" w:lineRule="auto" w:after="60"/>
      </w:pPr>
      <w:r>
        <w:rPr>
          <w:rFonts w:ascii="Arial" w:hAnsi="Arial" w:eastAsia="Arial"/>
          <w:b/>
          <w:sz w:val="22"/>
        </w:rPr>
        <w:t xml:space="preserve">Purchasing Manager: </w:t>
      </w:r>
      <w:r>
        <w:rPr>
          <w:rFonts w:ascii="Arial" w:hAnsi="Arial" w:eastAsia="Arial"/>
          <w:sz w:val="22"/>
        </w:rPr>
        <w:t>Good. I would like her to handle the next minor issue mostly on her own. Are you comfortable with that?/Tốt. Anh muốn bạn ấy tự xử lý phần lớn sự cố nhỏ tiếp theo. Em có thoải mái với điều đó không?</w:t>
      </w:r>
    </w:p>
    <w:p>
      <w:pPr>
        <w:keepLines/>
        <w:spacing w:line="276" w:lineRule="auto" w:after="60"/>
      </w:pPr>
      <w:r>
        <w:rPr>
          <w:rFonts w:ascii="Arial" w:hAnsi="Arial" w:eastAsia="Arial"/>
          <w:b/>
          <w:sz w:val="22"/>
        </w:rPr>
        <w:t xml:space="preserve">Tony: </w:t>
      </w:r>
      <w:r>
        <w:rPr>
          <w:rFonts w:ascii="Arial" w:hAnsi="Arial" w:eastAsia="Arial"/>
          <w:sz w:val="22"/>
        </w:rPr>
        <w:t>I am, as long as it stays genuinely minor. I want to build her up gradually, not push her too far too fast./Em thoải mái, miễn là nó thực sự nhỏ. Em muốn xây dựng năng lực cho bạn ấy dần dần, không đẩy quá xa quá nhanh.</w:t>
      </w:r>
    </w:p>
    <w:p>
      <w:pPr>
        <w:keepLines/>
        <w:spacing w:line="276" w:lineRule="auto" w:after="60"/>
      </w:pPr>
      <w:r>
        <w:rPr>
          <w:rFonts w:ascii="Arial" w:hAnsi="Arial" w:eastAsia="Arial"/>
          <w:b/>
          <w:sz w:val="22"/>
        </w:rPr>
        <w:t>PROGRESS REPORT TO THE PURCHASING MANAGER — HONEST AND SPECIFIC / BÁO CÁO TIẾN ĐỘ CHO TRƯỞNG PHÒNG MUA HÀNG — TRUNG THỰC VÀ CỤ THỂ</w:t>
      </w:r>
    </w:p>
    <w:p>
      <w:pPr>
        <w:keepLines/>
        <w:spacing w:line="276" w:lineRule="auto" w:after="60"/>
      </w:pPr>
      <w:r>
        <w:rPr>
          <w:rFonts w:ascii="Arial" w:hAnsi="Arial" w:eastAsia="Arial"/>
          <w:b/>
          <w:sz w:val="22"/>
        </w:rPr>
        <w:t xml:space="preserve">Task line 1: </w:t>
      </w:r>
      <w:r>
        <w:rPr>
          <w:rFonts w:ascii="Arial" w:hAnsi="Arial" w:eastAsia="Arial"/>
          <w:sz w:val="22"/>
        </w:rPr>
        <w:t>Report both the initial gap and the improvement, not just the final positive outcome./Báo cáo cả lỗ hổng ban đầu lẫn sự cải thiện, không chỉ kết quả tích cực cuối cùng.</w:t>
      </w:r>
    </w:p>
    <w:p>
      <w:pPr>
        <w:keepLines/>
        <w:spacing w:line="276" w:lineRule="auto" w:after="60"/>
      </w:pPr>
      <w:r>
        <w:rPr>
          <w:rFonts w:ascii="Arial" w:hAnsi="Arial" w:eastAsia="Arial"/>
          <w:b/>
          <w:sz w:val="22"/>
        </w:rPr>
        <w:t xml:space="preserve">Task line 2: </w:t>
      </w:r>
      <w:r>
        <w:rPr>
          <w:rFonts w:ascii="Arial" w:hAnsi="Arial" w:eastAsia="Arial"/>
          <w:sz w:val="22"/>
        </w:rPr>
        <w:t>Describe specifically how the trainee responded to feedback, not just that she "did well."/Mô tả cụ thể cách học viên phản hồi với góp ý, không chỉ nói bạn ấy "làm tốt."</w:t>
      </w:r>
    </w:p>
    <w:p>
      <w:pPr>
        <w:keepLines/>
        <w:spacing w:line="276" w:lineRule="auto" w:after="60"/>
      </w:pPr>
      <w:r>
        <w:rPr>
          <w:rFonts w:ascii="Arial" w:hAnsi="Arial" w:eastAsia="Arial"/>
          <w:b/>
          <w:sz w:val="22"/>
        </w:rPr>
        <w:t xml:space="preserve">Task line 3: </w:t>
      </w:r>
      <w:r>
        <w:rPr>
          <w:rFonts w:ascii="Arial" w:hAnsi="Arial" w:eastAsia="Arial"/>
          <w:sz w:val="22"/>
        </w:rPr>
        <w:t>Confirm the Purchasing Manager's proposed next step, more autonomy on a minor issue, before agreeing to it./Xác nhận bước tiếp theo Trưởng phòng Mua hàng đề xuất, thêm quyền tự chủ với một sự cố nhỏ, trước khi đồng ý.</w:t>
      </w:r>
    </w:p>
    <w:p>
      <w:pPr>
        <w:keepLines/>
        <w:spacing w:line="276" w:lineRule="auto" w:after="60"/>
      </w:pPr>
      <w:r>
        <w:rPr>
          <w:rFonts w:ascii="Arial" w:hAnsi="Arial" w:eastAsia="Arial"/>
          <w:b/>
          <w:sz w:val="22"/>
        </w:rPr>
        <w:t xml:space="preserve">Task line 4: </w:t>
      </w:r>
      <w:r>
        <w:rPr>
          <w:rFonts w:ascii="Arial" w:hAnsi="Arial" w:eastAsia="Arial"/>
          <w:sz w:val="22"/>
        </w:rPr>
        <w:t>State Tony's own comfort level with the proposed increase in responsibility, honestly./Nêu mức độ thoải mái của chính Tony với việc tăng trách nhiệm được đề xuất, một cách trung thực.</w:t>
      </w:r>
    </w:p>
    <w:p>
      <w:pPr>
        <w:keepLines/>
        <w:spacing w:line="276" w:lineRule="auto" w:after="60"/>
      </w:pPr>
      <w:r>
        <w:rPr>
          <w:rFonts w:ascii="Arial" w:hAnsi="Arial" w:eastAsia="Arial"/>
          <w:b/>
          <w:sz w:val="22"/>
        </w:rPr>
        <w:t xml:space="preserve">Task line 5: </w:t>
      </w:r>
      <w:r>
        <w:rPr>
          <w:rFonts w:ascii="Arial" w:hAnsi="Arial" w:eastAsia="Arial"/>
          <w:sz w:val="22"/>
        </w:rPr>
        <w:t>Define what "genuinely minor" means for this next issue, to avoid ambiguity later./Định nghĩa "thực sự nhỏ" có nghĩa là gì cho sự cố tiếp theo này, để tránh mơ hồ sau này.</w:t>
      </w:r>
    </w:p>
    <w:p>
      <w:pPr>
        <w:keepLines/>
        <w:spacing w:line="276" w:lineRule="auto" w:after="60"/>
      </w:pPr>
      <w:r>
        <w:rPr>
          <w:rFonts w:ascii="Arial" w:hAnsi="Arial" w:eastAsia="Arial"/>
          <w:b/>
          <w:sz w:val="22"/>
        </w:rPr>
        <w:t xml:space="preserve">Task line 6: </w:t>
      </w:r>
      <w:r>
        <w:rPr>
          <w:rFonts w:ascii="Arial" w:hAnsi="Arial" w:eastAsia="Arial"/>
          <w:sz w:val="22"/>
        </w:rPr>
        <w:t>Confirm this report becomes the baseline for measuring the trainee's progress over the following weeks./Xác nhận báo cáo này trở thành mốc cơ sở để đo lường tiến độ của học viên trong các tuần tiếp theo.</w:t>
      </w:r>
    </w:p>
    <w:p>
      <w:pPr>
        <w:keepLines/>
        <w:spacing w:line="276" w:lineRule="auto" w:after="60"/>
      </w:pPr>
      <w:r>
        <w:rPr>
          <w:rFonts w:ascii="Arial" w:hAnsi="Arial" w:eastAsia="Arial"/>
          <w:b/>
          <w:sz w:val="22"/>
        </w:rPr>
        <w:t xml:space="preserve">Task line 7: </w:t>
      </w:r>
      <w:r>
        <w:rPr>
          <w:rFonts w:ascii="Arial" w:hAnsi="Arial" w:eastAsia="Arial"/>
          <w:sz w:val="22"/>
        </w:rPr>
        <w:t>Record the Purchasing Manager's agreement in writing before shifting more responsibility to the trainee./Ghi nhận sự đồng ý của Trưởng phòng Mua hàng bằng văn bản trước khi chuyển thêm trách nhiệm cho học viên.</w:t>
      </w:r>
    </w:p>
    <w:p>
      <w:pPr>
        <w:keepLines/>
        <w:spacing w:line="276" w:lineRule="auto" w:after="60"/>
      </w:pPr>
      <w:r>
        <w:rPr>
          <w:rFonts w:ascii="Arial" w:hAnsi="Arial" w:eastAsia="Arial"/>
          <w:b/>
          <w:sz w:val="22"/>
        </w:rPr>
        <w:t xml:space="preserve">Purchasing Manager: </w:t>
      </w:r>
      <w:r>
        <w:rPr>
          <w:rFonts w:ascii="Arial" w:hAnsi="Arial" w:eastAsia="Arial"/>
          <w:sz w:val="22"/>
        </w:rPr>
        <w:t>How exactly do you plan to build her up gradually, step by step?/Em định xây dựng năng lực cho bạn ấy dần dần, từng bước một, như thế nào chính xác?</w:t>
      </w:r>
    </w:p>
    <w:p>
      <w:pPr>
        <w:keepLines/>
        <w:spacing w:line="276" w:lineRule="auto" w:after="60"/>
      </w:pPr>
      <w:r>
        <w:rPr>
          <w:rFonts w:ascii="Arial" w:hAnsi="Arial" w:eastAsia="Arial"/>
          <w:b/>
          <w:sz w:val="22"/>
        </w:rPr>
        <w:t xml:space="preserve">Tony: </w:t>
      </w:r>
      <w:r>
        <w:rPr>
          <w:rFonts w:ascii="Arial" w:hAnsi="Arial" w:eastAsia="Arial"/>
          <w:sz w:val="22"/>
        </w:rPr>
        <w:t>Small issues first, with me nearby, then bigger ones with progressively less support from me./Sự cố nhỏ trước, có em bên cạnh, rồi lớn hơn với sự hỗ trợ từ em giảm dần.</w:t>
      </w:r>
    </w:p>
    <w:p>
      <w:pPr>
        <w:keepLines/>
        <w:spacing w:line="276" w:lineRule="auto" w:after="60"/>
      </w:pPr>
      <w:r>
        <w:rPr>
          <w:rFonts w:ascii="Arial" w:hAnsi="Arial" w:eastAsia="Arial"/>
          <w:b/>
          <w:sz w:val="22"/>
        </w:rPr>
        <w:t xml:space="preserve">Tony: </w:t>
      </w:r>
      <w:r>
        <w:rPr>
          <w:rFonts w:ascii="Arial" w:hAnsi="Arial" w:eastAsia="Arial"/>
          <w:sz w:val="22"/>
        </w:rPr>
        <w:t>The same way someone once should have trained me, but never quite did./Giống cách lẽ ra ai đó từng nên đào tạo em, nhưng chưa bao giờ thực sự làm vậy.</w:t>
      </w:r>
    </w:p>
    <w:p>
      <w:pPr>
        <w:keepLines/>
        <w:spacing w:line="276" w:lineRule="auto" w:after="60"/>
      </w:pPr>
      <w:r>
        <w:rPr>
          <w:rFonts w:ascii="Arial" w:hAnsi="Arial" w:eastAsia="Arial"/>
          <w:b/>
          <w:sz w:val="22"/>
        </w:rPr>
        <w:t xml:space="preserve">Purchasing Manager: </w:t>
      </w:r>
      <w:r>
        <w:rPr>
          <w:rFonts w:ascii="Arial" w:hAnsi="Arial" w:eastAsia="Arial"/>
          <w:sz w:val="22"/>
        </w:rPr>
        <w:t>That is a good structure. Put it in writing so we both have the same plan to check against./Đó là một cấu trúc tốt. Ghi lại bằng văn bản để cả hai mình có cùng một kế hoạch để đối chiếu.</w:t>
      </w:r>
    </w:p>
    <w:p>
      <w:pPr>
        <w:keepLines/>
        <w:spacing w:line="276" w:lineRule="auto" w:after="60"/>
      </w:pPr>
      <w:r>
        <w:rPr>
          <w:rFonts w:ascii="Arial" w:hAnsi="Arial" w:eastAsia="Arial"/>
          <w:b/>
          <w:sz w:val="22"/>
        </w:rPr>
        <w:t xml:space="preserve">Tony: </w:t>
      </w:r>
      <w:r>
        <w:rPr>
          <w:rFonts w:ascii="Arial" w:hAnsi="Arial" w:eastAsia="Arial"/>
          <w:sz w:val="22"/>
        </w:rPr>
        <w:t>I will send you a short plan today, with rough milestones for each of the next three weeks./Em sẽ gửi anh một kế hoạch ngắn hôm nay, với các cột mốc sơ bộ cho từng tuần trong ba tuần tới.</w:t>
      </w:r>
    </w:p>
    <w:p>
      <w:pPr>
        <w:keepLines/>
        <w:spacing w:line="276" w:lineRule="auto" w:after="60"/>
      </w:pPr>
      <w:r>
        <w:rPr>
          <w:rFonts w:ascii="Arial" w:hAnsi="Arial" w:eastAsia="Arial"/>
          <w:b/>
          <w:sz w:val="22"/>
        </w:rPr>
        <w:t>GRADUATED AUTONOMY PLAN — BUILDING RESPONSIBILITY STEP BY STEP / KẾ HOẠCH TỰ CHỦ TĂNG DẦN — XÂY DỰNG TRÁCH NHIỆM TỪNG BƯỚC MỘT</w:t>
      </w:r>
    </w:p>
    <w:p>
      <w:pPr>
        <w:keepLines/>
        <w:spacing w:line="276" w:lineRule="auto" w:after="60"/>
      </w:pPr>
      <w:r>
        <w:rPr>
          <w:rFonts w:ascii="Arial" w:hAnsi="Arial" w:eastAsia="Arial"/>
          <w:b/>
          <w:sz w:val="22"/>
        </w:rPr>
        <w:t xml:space="preserve">Task line 1: </w:t>
      </w:r>
      <w:r>
        <w:rPr>
          <w:rFonts w:ascii="Arial" w:hAnsi="Arial" w:eastAsia="Arial"/>
          <w:sz w:val="22"/>
        </w:rPr>
        <w:t>Design a three-stage plan: shadowed tasks, supported solo tasks, then fully independent tasks./Thiết kế một kế hoạch ba giai đoạn: công việc có quan sát, công việc tự làm có hỗ trợ, rồi công việc hoàn toàn độc lập.</w:t>
      </w:r>
    </w:p>
    <w:p>
      <w:pPr>
        <w:keepLines/>
        <w:spacing w:line="276" w:lineRule="auto" w:after="60"/>
      </w:pPr>
      <w:r>
        <w:rPr>
          <w:rFonts w:ascii="Arial" w:hAnsi="Arial" w:eastAsia="Arial"/>
          <w:b/>
          <w:sz w:val="22"/>
        </w:rPr>
        <w:t xml:space="preserve">Task line 2: </w:t>
      </w:r>
      <w:r>
        <w:rPr>
          <w:rFonts w:ascii="Arial" w:hAnsi="Arial" w:eastAsia="Arial"/>
          <w:sz w:val="22"/>
        </w:rPr>
        <w:t>Assign a rough weekly milestone to each stage, adjustable based on actual progress./Gán một cột mốc hàng tuần sơ bộ cho mỗi giai đoạn, có thể điều chỉnh dựa trên tiến độ thực tế.</w:t>
      </w:r>
    </w:p>
    <w:p>
      <w:pPr>
        <w:keepLines/>
        <w:spacing w:line="276" w:lineRule="auto" w:after="60"/>
      </w:pPr>
      <w:r>
        <w:rPr>
          <w:rFonts w:ascii="Arial" w:hAnsi="Arial" w:eastAsia="Arial"/>
          <w:b/>
          <w:sz w:val="22"/>
        </w:rPr>
        <w:t xml:space="preserve">Task line 3: </w:t>
      </w:r>
      <w:r>
        <w:rPr>
          <w:rFonts w:ascii="Arial" w:hAnsi="Arial" w:eastAsia="Arial"/>
          <w:sz w:val="22"/>
        </w:rPr>
        <w:t>Define clearly what level of supervision applies at each stage, so expectations are unambiguous./Định nghĩa rõ ràng mức độ giám sát áp dụng ở mỗi giai đoạn, để kỳ vọng không mơ hồ.</w:t>
      </w:r>
    </w:p>
    <w:p>
      <w:pPr>
        <w:keepLines/>
        <w:spacing w:line="276" w:lineRule="auto" w:after="60"/>
      </w:pPr>
      <w:r>
        <w:rPr>
          <w:rFonts w:ascii="Arial" w:hAnsi="Arial" w:eastAsia="Arial"/>
          <w:b/>
          <w:sz w:val="22"/>
        </w:rPr>
        <w:t xml:space="preserve">Task line 4: </w:t>
      </w:r>
      <w:r>
        <w:rPr>
          <w:rFonts w:ascii="Arial" w:hAnsi="Arial" w:eastAsia="Arial"/>
          <w:sz w:val="22"/>
        </w:rPr>
        <w:t>Put this plan in writing and share it with the Purchasing Manager the same day it is discussed./Ghi kế hoạch này bằng văn bản và chia sẻ với Trưởng phòng Mua hàng trong cùng ngày được thảo luận.</w:t>
      </w:r>
    </w:p>
    <w:p>
      <w:pPr>
        <w:keepLines/>
        <w:spacing w:line="276" w:lineRule="auto" w:after="60"/>
      </w:pPr>
      <w:r>
        <w:rPr>
          <w:rFonts w:ascii="Arial" w:hAnsi="Arial" w:eastAsia="Arial"/>
          <w:b/>
          <w:sz w:val="22"/>
        </w:rPr>
        <w:t xml:space="preserve">Task line 5: </w:t>
      </w:r>
      <w:r>
        <w:rPr>
          <w:rFonts w:ascii="Arial" w:hAnsi="Arial" w:eastAsia="Arial"/>
          <w:sz w:val="22"/>
        </w:rPr>
        <w:t>Reference Tony's own training experience, or lack of one, as motivation for building this plan deliberately./Tham chiếu kinh nghiệm đào tạo của chính Tony, hoặc sự thiếu vắng của nó, như động lực để xây dựng kế hoạch này một cách có chủ đích.</w:t>
      </w:r>
    </w:p>
    <w:p>
      <w:pPr>
        <w:keepLines/>
        <w:spacing w:line="276" w:lineRule="auto" w:after="60"/>
      </w:pPr>
      <w:r>
        <w:rPr>
          <w:rFonts w:ascii="Arial" w:hAnsi="Arial" w:eastAsia="Arial"/>
          <w:b/>
          <w:sz w:val="22"/>
        </w:rPr>
        <w:t xml:space="preserve">Task line 6: </w:t>
      </w:r>
      <w:r>
        <w:rPr>
          <w:rFonts w:ascii="Arial" w:hAnsi="Arial" w:eastAsia="Arial"/>
          <w:sz w:val="22"/>
        </w:rPr>
        <w:t>Confirm the trainee is informed of the plan's stages, so she understands what growth to expect./Xác nhận học viên được thông báo về các giai đoạn của kế hoạch, để bạn ấy hiểu sự phát triển cần mong đợi.</w:t>
      </w:r>
    </w:p>
    <w:p>
      <w:pPr>
        <w:keepLines/>
        <w:spacing w:line="276" w:lineRule="auto" w:after="60"/>
      </w:pPr>
      <w:r>
        <w:rPr>
          <w:rFonts w:ascii="Arial" w:hAnsi="Arial" w:eastAsia="Arial"/>
          <w:b/>
          <w:sz w:val="22"/>
        </w:rPr>
        <w:t xml:space="preserve">Task line 7: </w:t>
      </w:r>
      <w:r>
        <w:rPr>
          <w:rFonts w:ascii="Arial" w:hAnsi="Arial" w:eastAsia="Arial"/>
          <w:sz w:val="22"/>
        </w:rPr>
        <w:t>Revisit and adjust the plan at each weekly checkpoint with the Purchasing Manager./Xem lại và điều chỉnh kế hoạch tại mỗi điểm kiểm tra hàng tuần với Trưởng phòng Mua hàng.</w:t>
      </w:r>
    </w:p>
    <w:p>
      <w:pPr>
        <w:keepLines/>
        <w:spacing w:line="276" w:lineRule="auto" w:after="60"/>
      </w:pPr>
      <w:r>
        <w:rPr>
          <w:rFonts w:ascii="Arial" w:hAnsi="Arial" w:eastAsia="Arial"/>
          <w:b/>
          <w:sz w:val="22"/>
        </w:rPr>
        <w:t xml:space="preserve">Purchasing Manager: </w:t>
      </w:r>
      <w:r>
        <w:rPr>
          <w:rFonts w:ascii="Arial" w:hAnsi="Arial" w:eastAsia="Arial"/>
          <w:sz w:val="22"/>
        </w:rPr>
        <w:t>Should this plan also go into her formal HR file, or stay as an informal document between us?/Kế hoạch này có nên đưa vào hồ sơ nhân sự chính thức của bạn ấy không, hay chỉ ở dạng tài liệu không chính thức giữa mình?</w:t>
      </w:r>
    </w:p>
    <w:p>
      <w:pPr>
        <w:keepLines/>
        <w:spacing w:line="276" w:lineRule="auto" w:after="60"/>
      </w:pPr>
      <w:r>
        <w:rPr>
          <w:rFonts w:ascii="Arial" w:hAnsi="Arial" w:eastAsia="Arial"/>
          <w:b/>
          <w:sz w:val="22"/>
        </w:rPr>
        <w:t xml:space="preserve">Tony: </w:t>
      </w:r>
      <w:r>
        <w:rPr>
          <w:rFonts w:ascii="Arial" w:hAnsi="Arial" w:eastAsia="Arial"/>
          <w:sz w:val="22"/>
        </w:rPr>
        <w:t>I would put a summary in her HR file, and keep the detailed weekly notes with me for now./Em sẽ đưa một bản tóm tắt vào hồ sơ nhân sự của bạn ấy, và giữ các ghi chú chi tiết hàng tuần với em cho lúc này.</w:t>
      </w:r>
    </w:p>
    <w:p>
      <w:pPr>
        <w:keepLines/>
        <w:spacing w:line="276" w:lineRule="auto" w:after="60"/>
      </w:pPr>
      <w:r>
        <w:rPr>
          <w:rFonts w:ascii="Arial" w:hAnsi="Arial" w:eastAsia="Arial"/>
          <w:b/>
          <w:sz w:val="22"/>
        </w:rPr>
        <w:t xml:space="preserve">Purchasing Manager: </w:t>
      </w:r>
      <w:r>
        <w:rPr>
          <w:rFonts w:ascii="Arial" w:hAnsi="Arial" w:eastAsia="Arial"/>
          <w:sz w:val="22"/>
        </w:rPr>
        <w:t>That split makes sense. HR needs the outcome, not every step of how we got there./Sự phân chia đó hợp lý. Nhân sự cần kết quả, không phải mọi bước mình đã đi qua.</w:t>
      </w:r>
    </w:p>
    <w:p>
      <w:pPr>
        <w:keepLines/>
        <w:spacing w:line="276" w:lineRule="auto" w:after="60"/>
      </w:pPr>
      <w:r>
        <w:rPr>
          <w:rFonts w:ascii="Arial" w:hAnsi="Arial" w:eastAsia="Arial"/>
          <w:b/>
          <w:sz w:val="22"/>
        </w:rPr>
        <w:t xml:space="preserve">Tony: </w:t>
      </w:r>
      <w:r>
        <w:rPr>
          <w:rFonts w:ascii="Arial" w:hAnsi="Arial" w:eastAsia="Arial"/>
          <w:sz w:val="22"/>
        </w:rPr>
        <w:t>Agreed. I will send HR the summary today and keep my working notes for our own checkpoints./Đồng ý. Em sẽ gửi Nhân sự bản tóm tắt hôm nay và giữ ghi chú làm việc của em cho các điểm kiểm tra của riêng mình.</w:t>
      </w:r>
    </w:p>
    <w:p>
      <w:pPr>
        <w:keepLines/>
        <w:spacing w:line="276" w:lineRule="auto" w:after="60"/>
      </w:pPr>
      <w:r>
        <w:rPr>
          <w:rFonts w:ascii="Arial" w:hAnsi="Arial" w:eastAsia="Arial"/>
          <w:b/>
          <w:sz w:val="22"/>
        </w:rPr>
        <w:t>DOCUMENTING THE AUTONOMY PLAN FOR HR — SUMMARY VERSUS WORKING NOTES / GHI HỒ SƠ KẾ HOẠCH TỰ CHỦ CHO NHÂN SỰ — BẢN TÓM TẮT SO VỚI GHI CHÚ LÀM VIỆC</w:t>
      </w:r>
    </w:p>
    <w:p>
      <w:pPr>
        <w:keepLines/>
        <w:spacing w:line="276" w:lineRule="auto" w:after="60"/>
      </w:pPr>
      <w:r>
        <w:rPr>
          <w:rFonts w:ascii="Arial" w:hAnsi="Arial" w:eastAsia="Arial"/>
          <w:b/>
          <w:sz w:val="22"/>
        </w:rPr>
        <w:t xml:space="preserve">Task line 1: </w:t>
      </w:r>
      <w:r>
        <w:rPr>
          <w:rFonts w:ascii="Arial" w:hAnsi="Arial" w:eastAsia="Arial"/>
          <w:sz w:val="22"/>
        </w:rPr>
        <w:t>Prepare a short summary of the autonomy plan for the trainee's formal HR file./Chuẩn bị một bản tóm tắt ngắn của kế hoạch tự chủ cho hồ sơ nhân sự chính thức của học viên.</w:t>
      </w:r>
    </w:p>
    <w:p>
      <w:pPr>
        <w:keepLines/>
        <w:spacing w:line="276" w:lineRule="auto" w:after="60"/>
      </w:pPr>
      <w:r>
        <w:rPr>
          <w:rFonts w:ascii="Arial" w:hAnsi="Arial" w:eastAsia="Arial"/>
          <w:b/>
          <w:sz w:val="22"/>
        </w:rPr>
        <w:t xml:space="preserve">Task line 2: </w:t>
      </w:r>
      <w:r>
        <w:rPr>
          <w:rFonts w:ascii="Arial" w:hAnsi="Arial" w:eastAsia="Arial"/>
          <w:sz w:val="22"/>
        </w:rPr>
        <w:t>Keep detailed weekly coaching notes separate from the HR file, retained by the mentor for working reference./Giữ ghi chú huấn luyện hàng tuần chi tiết tách biệt với hồ sơ nhân sự, do người cố vấn giữ để tham khảo làm việc.</w:t>
      </w:r>
    </w:p>
    <w:p>
      <w:pPr>
        <w:keepLines/>
        <w:spacing w:line="276" w:lineRule="auto" w:after="60"/>
      </w:pPr>
      <w:r>
        <w:rPr>
          <w:rFonts w:ascii="Arial" w:hAnsi="Arial" w:eastAsia="Arial"/>
          <w:b/>
          <w:sz w:val="22"/>
        </w:rPr>
        <w:t xml:space="preserve">Task line 3: </w:t>
      </w:r>
      <w:r>
        <w:rPr>
          <w:rFonts w:ascii="Arial" w:hAnsi="Arial" w:eastAsia="Arial"/>
          <w:sz w:val="22"/>
        </w:rPr>
        <w:t>Confirm the Purchasing Manager agrees with this split between formal summary and informal working detail./Xác nhận Trưởng phòng Mua hàng đồng ý với sự phân chia này giữa bản tóm tắt chính thức và chi tiết làm việc không chính thức.</w:t>
      </w:r>
    </w:p>
    <w:p>
      <w:pPr>
        <w:keepLines/>
        <w:spacing w:line="276" w:lineRule="auto" w:after="60"/>
      </w:pPr>
      <w:r>
        <w:rPr>
          <w:rFonts w:ascii="Arial" w:hAnsi="Arial" w:eastAsia="Arial"/>
          <w:b/>
          <w:sz w:val="22"/>
        </w:rPr>
        <w:t xml:space="preserve">Task line 4: </w:t>
      </w:r>
      <w:r>
        <w:rPr>
          <w:rFonts w:ascii="Arial" w:hAnsi="Arial" w:eastAsia="Arial"/>
          <w:sz w:val="22"/>
        </w:rPr>
        <w:t>Send the HR summary the same day it is agreed, not weeks later./Gửi bản tóm tắt cho Nhân sự trong cùng ngày được thống nhất, không phải nhiều tuần sau.</w:t>
      </w:r>
    </w:p>
    <w:p>
      <w:pPr>
        <w:keepLines/>
        <w:spacing w:line="276" w:lineRule="auto" w:after="60"/>
      </w:pPr>
      <w:r>
        <w:rPr>
          <w:rFonts w:ascii="Arial" w:hAnsi="Arial" w:eastAsia="Arial"/>
          <w:b/>
          <w:sz w:val="22"/>
        </w:rPr>
        <w:t xml:space="preserve">Task line 5: </w:t>
      </w:r>
      <w:r>
        <w:rPr>
          <w:rFonts w:ascii="Arial" w:hAnsi="Arial" w:eastAsia="Arial"/>
          <w:sz w:val="22"/>
        </w:rPr>
        <w:t>Confirm the HR summary reflects the outcome and target, not a blow-by-blow account of every coaching moment./Xác nhận bản tóm tắt cho Nhân sự phản ánh kết quả và mục tiêu, không phải một tường thuật chi tiết từng khoảnh khắc huấn luyện.</w:t>
      </w:r>
    </w:p>
    <w:p>
      <w:pPr>
        <w:keepLines/>
        <w:spacing w:line="276" w:lineRule="auto" w:after="60"/>
      </w:pPr>
      <w:r>
        <w:rPr>
          <w:rFonts w:ascii="Arial" w:hAnsi="Arial" w:eastAsia="Arial"/>
          <w:b/>
          <w:sz w:val="22"/>
        </w:rPr>
        <w:t xml:space="preserve">Task line 6: </w:t>
      </w:r>
      <w:r>
        <w:rPr>
          <w:rFonts w:ascii="Arial" w:hAnsi="Arial" w:eastAsia="Arial"/>
          <w:sz w:val="22"/>
        </w:rPr>
        <w:t>Retain the detailed working notes for use at each weekly checkpoint with the Purchasing Manager./Giữ ghi chú làm việc chi tiết để dùng tại mỗi điểm kiểm tra hàng tuần với Trưởng phòng Mua hàng.</w:t>
      </w:r>
    </w:p>
    <w:p>
      <w:pPr>
        <w:keepLines/>
        <w:spacing w:line="276" w:lineRule="auto" w:after="60"/>
      </w:pPr>
      <w:r>
        <w:rPr>
          <w:rFonts w:ascii="Arial" w:hAnsi="Arial" w:eastAsia="Arial"/>
          <w:b/>
          <w:sz w:val="22"/>
        </w:rPr>
        <w:t xml:space="preserve">Task line 7: </w:t>
      </w:r>
      <w:r>
        <w:rPr>
          <w:rFonts w:ascii="Arial" w:hAnsi="Arial" w:eastAsia="Arial"/>
          <w:sz w:val="22"/>
        </w:rPr>
        <w:t>Use this same summary-versus-notes split for any future mentoring assignment./Dùng đúng sự phân chia tóm tắt và ghi chú này cho bất kỳ nhiệm vụ kèm cặp nào trong tương lai.</w:t>
      </w:r>
    </w:p>
    <w:p>
      <w:pPr>
        <w:keepLines/>
        <w:spacing w:line="276" w:lineRule="auto" w:after="60"/>
      </w:pPr>
      <w:r>
        <w:rPr>
          <w:rFonts w:ascii="Arial" w:hAnsi="Arial" w:eastAsia="Arial"/>
          <w:b/>
          <w:sz w:val="22"/>
        </w:rPr>
        <w:t xml:space="preserve">Purchasing Manager: </w:t>
      </w:r>
      <w:r>
        <w:rPr>
          <w:rFonts w:ascii="Arial" w:hAnsi="Arial" w:eastAsia="Arial"/>
          <w:sz w:val="22"/>
        </w:rPr>
        <w:t>Tony, has Mai asked about what comes after this first month, or is she focused only on the present?/Tony, Mai có hỏi về những gì đến sau tháng đầu tiên này không, hay bạn ấy chỉ tập trung vào hiện tại?</w:t>
      </w:r>
    </w:p>
    <w:p>
      <w:pPr>
        <w:keepLines/>
        <w:spacing w:line="276" w:lineRule="auto" w:after="60"/>
      </w:pPr>
      <w:r>
        <w:rPr>
          <w:rFonts w:ascii="Arial" w:hAnsi="Arial" w:eastAsia="Arial"/>
          <w:b/>
          <w:sz w:val="22"/>
        </w:rPr>
        <w:t xml:space="preserve">Tony: </w:t>
      </w:r>
      <w:r>
        <w:rPr>
          <w:rFonts w:ascii="Arial" w:hAnsi="Arial" w:eastAsia="Arial"/>
          <w:sz w:val="22"/>
        </w:rPr>
        <w:t>She asked yesterday, actually, about what a typical second and third month look like./Thực ra bạn ấy đã hỏi hôm qua, về tháng thứ hai và thứ ba điển hình trông như thế nào.</w:t>
      </w:r>
    </w:p>
    <w:p>
      <w:pPr>
        <w:keepLines/>
        <w:spacing w:line="276" w:lineRule="auto" w:after="60"/>
      </w:pPr>
      <w:r>
        <w:rPr>
          <w:rFonts w:ascii="Arial" w:hAnsi="Arial" w:eastAsia="Arial"/>
          <w:b/>
          <w:sz w:val="22"/>
        </w:rPr>
        <w:t xml:space="preserve">Purchasing Manager: </w:t>
      </w:r>
      <w:r>
        <w:rPr>
          <w:rFonts w:ascii="Arial" w:hAnsi="Arial" w:eastAsia="Arial"/>
          <w:sz w:val="22"/>
        </w:rPr>
        <w:t>Good sign. What did you tell her?/Dấu hiệu tốt. Em đã nói gì với bạn ấy?</w:t>
      </w:r>
    </w:p>
    <w:p>
      <w:pPr>
        <w:keepLines/>
        <w:spacing w:line="276" w:lineRule="auto" w:after="60"/>
      </w:pPr>
      <w:r>
        <w:rPr>
          <w:rFonts w:ascii="Arial" w:hAnsi="Arial" w:eastAsia="Arial"/>
          <w:b/>
          <w:sz w:val="22"/>
        </w:rPr>
        <w:t xml:space="preserve">Tony: </w:t>
      </w:r>
      <w:r>
        <w:rPr>
          <w:rFonts w:ascii="Arial" w:hAnsi="Arial" w:eastAsia="Arial"/>
          <w:sz w:val="22"/>
        </w:rPr>
        <w:t>I gave her an honest outline, more independent issues, then her own supplier relationships by month three./Em đã cho bạn ấy một phác thảo trung thực, nhiều sự cố độc lập hơn, rồi các mối quan hệ nhà cung cấp riêng vào tháng thứ ba.</w:t>
      </w:r>
    </w:p>
    <w:p>
      <w:pPr>
        <w:keepLines/>
        <w:spacing w:line="276" w:lineRule="auto" w:after="60"/>
      </w:pPr>
      <w:r>
        <w:rPr>
          <w:rFonts w:ascii="Arial" w:hAnsi="Arial" w:eastAsia="Arial"/>
          <w:b/>
          <w:sz w:val="22"/>
        </w:rPr>
        <w:t xml:space="preserve">Purchasing Manager: </w:t>
      </w:r>
      <w:r>
        <w:rPr>
          <w:rFonts w:ascii="Arial" w:hAnsi="Arial" w:eastAsia="Arial"/>
          <w:sz w:val="22"/>
        </w:rPr>
        <w:t>Good. Knowing the destination helps people push through the harder early weeks./Tốt. Biết đích đến giúp mọi người vượt qua những tuần đầu khó khăn hơn.</w:t>
      </w:r>
    </w:p>
    <w:p>
      <w:pPr>
        <w:keepLines/>
        <w:spacing w:line="276" w:lineRule="auto" w:after="60"/>
      </w:pPr>
      <w:r>
        <w:rPr>
          <w:rFonts w:ascii="Arial" w:hAnsi="Arial" w:eastAsia="Arial"/>
          <w:b/>
          <w:sz w:val="22"/>
        </w:rPr>
        <w:t>SHARING THE LONGER-TERM PATH — WHY VISIBILITY BEYOND MONTH ONE MATTERS / CHIA SẺ LỘ TRÌNH DÀI HẠN HƠN — VÌ SAO SỰ MINH BẠCH VƯỢT QUA THÁNG ĐẦU QUAN TRỌNG</w:t>
      </w:r>
    </w:p>
    <w:p>
      <w:pPr>
        <w:keepLines/>
        <w:spacing w:line="276" w:lineRule="auto" w:after="60"/>
      </w:pPr>
      <w:r>
        <w:rPr>
          <w:rFonts w:ascii="Arial" w:hAnsi="Arial" w:eastAsia="Arial"/>
          <w:b/>
          <w:sz w:val="22"/>
        </w:rPr>
        <w:t xml:space="preserve">Task line 1: </w:t>
      </w:r>
      <w:r>
        <w:rPr>
          <w:rFonts w:ascii="Arial" w:hAnsi="Arial" w:eastAsia="Arial"/>
          <w:sz w:val="22"/>
        </w:rPr>
        <w:t>Give the trainee an honest outline of what the second and third months typically involve./Cho học viên một phác thảo trung thực về những gì tháng thứ hai và thứ ba thường bao gồm.</w:t>
      </w:r>
    </w:p>
    <w:p>
      <w:pPr>
        <w:keepLines/>
        <w:spacing w:line="276" w:lineRule="auto" w:after="60"/>
      </w:pPr>
      <w:r>
        <w:rPr>
          <w:rFonts w:ascii="Arial" w:hAnsi="Arial" w:eastAsia="Arial"/>
          <w:b/>
          <w:sz w:val="22"/>
        </w:rPr>
        <w:t xml:space="preserve">Task line 2: </w:t>
      </w:r>
      <w:r>
        <w:rPr>
          <w:rFonts w:ascii="Arial" w:hAnsi="Arial" w:eastAsia="Arial"/>
          <w:sz w:val="22"/>
        </w:rPr>
        <w:t>Confirm this outline matches what the Purchasing Manager expects for a trainee at this stage./Xác nhận phác thảo này khớp với những gì Trưởng phòng Mua hàng kỳ vọng cho một học viên ở giai đoạn này.</w:t>
      </w:r>
    </w:p>
    <w:p>
      <w:pPr>
        <w:keepLines/>
        <w:spacing w:line="276" w:lineRule="auto" w:after="60"/>
      </w:pPr>
      <w:r>
        <w:rPr>
          <w:rFonts w:ascii="Arial" w:hAnsi="Arial" w:eastAsia="Arial"/>
          <w:b/>
          <w:sz w:val="22"/>
        </w:rPr>
        <w:t xml:space="preserve">Task line 3: </w:t>
      </w:r>
      <w:r>
        <w:rPr>
          <w:rFonts w:ascii="Arial" w:hAnsi="Arial" w:eastAsia="Arial"/>
          <w:sz w:val="22"/>
        </w:rPr>
        <w:t>Explain that visibility into the longer-term path helps sustain motivation through harder early weeks./Giải thích rằng sự minh bạch về lộ trình dài hạn hơn giúp duy trì động lực qua những tuần đầu khó khăn hơn.</w:t>
      </w:r>
    </w:p>
    <w:p>
      <w:pPr>
        <w:keepLines/>
        <w:spacing w:line="276" w:lineRule="auto" w:after="60"/>
      </w:pPr>
      <w:r>
        <w:rPr>
          <w:rFonts w:ascii="Arial" w:hAnsi="Arial" w:eastAsia="Arial"/>
          <w:b/>
          <w:sz w:val="22"/>
        </w:rPr>
        <w:t xml:space="preserve">Task line 4: </w:t>
      </w:r>
      <w:r>
        <w:rPr>
          <w:rFonts w:ascii="Arial" w:hAnsi="Arial" w:eastAsia="Arial"/>
          <w:sz w:val="22"/>
        </w:rPr>
        <w:t>Avoid overpromising specific milestones that depend on factors outside the trainee's control./Tránh hứa hẹn quá mức các cột mốc cụ thể phụ thuộc vào các yếu tố ngoài tầm kiểm soát của học viên.</w:t>
      </w:r>
    </w:p>
    <w:p>
      <w:pPr>
        <w:keepLines/>
        <w:spacing w:line="276" w:lineRule="auto" w:after="60"/>
      </w:pPr>
      <w:r>
        <w:rPr>
          <w:rFonts w:ascii="Arial" w:hAnsi="Arial" w:eastAsia="Arial"/>
          <w:b/>
          <w:sz w:val="22"/>
        </w:rPr>
        <w:t xml:space="preserve">Task line 5: </w:t>
      </w:r>
      <w:r>
        <w:rPr>
          <w:rFonts w:ascii="Arial" w:hAnsi="Arial" w:eastAsia="Arial"/>
          <w:sz w:val="22"/>
        </w:rPr>
        <w:t>Confirm the trainee's questions about her future path are answered honestly, not vaguely reassured./Xác nhận các câu hỏi của học viên về lộ trình tương lai của mình được trả lời trung thực, không chỉ trấn an mơ hồ.</w:t>
      </w:r>
    </w:p>
    <w:p>
      <w:pPr>
        <w:keepLines/>
        <w:spacing w:line="276" w:lineRule="auto" w:after="60"/>
      </w:pPr>
      <w:r>
        <w:rPr>
          <w:rFonts w:ascii="Arial" w:hAnsi="Arial" w:eastAsia="Arial"/>
          <w:b/>
          <w:sz w:val="22"/>
        </w:rPr>
        <w:t xml:space="preserve">Task line 6: </w:t>
      </w:r>
      <w:r>
        <w:rPr>
          <w:rFonts w:ascii="Arial" w:hAnsi="Arial" w:eastAsia="Arial"/>
          <w:sz w:val="22"/>
        </w:rPr>
        <w:t>Share this longer-term outline with the Purchasing Manager so both convey a consistent message./Chia sẻ phác thảo dài hạn này với Trưởng phòng Mua hàng để cả hai truyền đạt một thông điệp nhất quán.</w:t>
      </w:r>
    </w:p>
    <w:p>
      <w:pPr>
        <w:keepLines/>
        <w:spacing w:line="276" w:lineRule="auto" w:after="60"/>
      </w:pPr>
      <w:r>
        <w:rPr>
          <w:rFonts w:ascii="Arial" w:hAnsi="Arial" w:eastAsia="Arial"/>
          <w:b/>
          <w:sz w:val="22"/>
        </w:rPr>
        <w:t xml:space="preserve">Task line 7: </w:t>
      </w:r>
      <w:r>
        <w:rPr>
          <w:rFonts w:ascii="Arial" w:hAnsi="Arial" w:eastAsia="Arial"/>
          <w:sz w:val="22"/>
        </w:rPr>
        <w:t>Revisit this outline at each monthly checkpoint, adjusting it based on actual progress./Xem lại phác thảo này tại mỗi điểm kiểm tra hàng tháng, điều chỉnh dựa trên tiến độ thực tế.</w:t>
      </w:r>
    </w:p>
    <w:p>
      <w:pPr>
        <w:keepLines/>
        <w:spacing w:line="276" w:lineRule="auto" w:after="60"/>
      </w:pPr>
      <w:r>
        <w:rPr>
          <w:rFonts w:ascii="Arial" w:hAnsi="Arial" w:eastAsia="Arial"/>
          <w:b/>
          <w:sz w:val="22"/>
        </w:rPr>
        <w:t xml:space="preserve">Purchasing Manager: </w:t>
      </w:r>
      <w:r>
        <w:rPr>
          <w:rFonts w:ascii="Arial" w:hAnsi="Arial" w:eastAsia="Arial"/>
          <w:sz w:val="22"/>
        </w:rPr>
        <w:t>One more thing, Tony. Does Mai know this shortage incident will likely come up again in her performance review?/Còn một việc nữa, Tony. Mai có biết sự cố thiếu hàng này có khả năng sẽ được nhắc lại trong đánh giá hiệu suất của bạn ấy không?</w:t>
      </w:r>
    </w:p>
    <w:p>
      <w:pPr>
        <w:keepLines/>
        <w:spacing w:line="276" w:lineRule="auto" w:after="60"/>
      </w:pPr>
      <w:r>
        <w:rPr>
          <w:rFonts w:ascii="Arial" w:hAnsi="Arial" w:eastAsia="Arial"/>
          <w:b/>
          <w:sz w:val="22"/>
        </w:rPr>
        <w:t xml:space="preserve">Tony: </w:t>
      </w:r>
      <w:r>
        <w:rPr>
          <w:rFonts w:ascii="Arial" w:hAnsi="Arial" w:eastAsia="Arial"/>
          <w:sz w:val="22"/>
        </w:rPr>
        <w:t>Not yet, but I think she should know now rather than being surprised by it later./Chưa, nhưng em nghĩ bạn ấy nên biết bây giờ thay vì bị bất ngờ về việc đó sau này.</w:t>
      </w:r>
    </w:p>
    <w:p>
      <w:pPr>
        <w:keepLines/>
        <w:spacing w:line="276" w:lineRule="auto" w:after="60"/>
      </w:pPr>
      <w:r>
        <w:rPr>
          <w:rFonts w:ascii="Arial" w:hAnsi="Arial" w:eastAsia="Arial"/>
          <w:b/>
          <w:sz w:val="22"/>
        </w:rPr>
        <w:t xml:space="preserve">Purchasing Manager: </w:t>
      </w:r>
      <w:r>
        <w:rPr>
          <w:rFonts w:ascii="Arial" w:hAnsi="Arial" w:eastAsia="Arial"/>
          <w:sz w:val="22"/>
        </w:rPr>
        <w:t>Agreed. Tell her it will appear as a positive example, not a mark against her./Đồng ý. Nói với bạn ấy rằng nó sẽ xuất hiện như một ví dụ tích cực, không phải một điểm trừ.</w:t>
      </w:r>
    </w:p>
    <w:p>
      <w:pPr>
        <w:keepLines/>
        <w:spacing w:line="276" w:lineRule="auto" w:after="60"/>
      </w:pPr>
      <w:r>
        <w:rPr>
          <w:rFonts w:ascii="Arial" w:hAnsi="Arial" w:eastAsia="Arial"/>
          <w:b/>
          <w:sz w:val="22"/>
        </w:rPr>
        <w:t xml:space="preserve">Tony: </w:t>
      </w:r>
      <w:r>
        <w:rPr>
          <w:rFonts w:ascii="Arial" w:hAnsi="Arial" w:eastAsia="Arial"/>
          <w:sz w:val="22"/>
        </w:rPr>
        <w:t>I will tell her today. Knowing that in advance will probably ease some of the pressure she is carrying./Em sẽ nói với bạn ấy hôm nay. Biết trước điều đó có lẽ sẽ giảm bớt một phần áp lực bạn ấy đang mang.</w:t>
      </w:r>
    </w:p>
    <w:p>
      <w:pPr>
        <w:keepLines/>
        <w:spacing w:line="276" w:lineRule="auto" w:after="60"/>
      </w:pPr>
      <w:r>
        <w:rPr>
          <w:rFonts w:ascii="Arial" w:hAnsi="Arial" w:eastAsia="Arial"/>
          <w:b/>
          <w:sz w:val="22"/>
        </w:rPr>
        <w:t>PERFORMANCE REVIEW TRANSPARENCY — TELLING THE TRAINEE HOW THIS WILL BE USED / MINH BẠCH VỀ ĐÁNH GIÁ HIỆU SUẤT — CHO HỌC VIÊN BIẾT ĐIỀU NÀY SẼ ĐƯỢC DÙNG NHƯ THẾ NÀO</w:t>
      </w:r>
    </w:p>
    <w:p>
      <w:pPr>
        <w:keepLines/>
        <w:spacing w:line="276" w:lineRule="auto" w:after="60"/>
      </w:pPr>
      <w:r>
        <w:rPr>
          <w:rFonts w:ascii="Arial" w:hAnsi="Arial" w:eastAsia="Arial"/>
          <w:b/>
          <w:sz w:val="22"/>
        </w:rPr>
        <w:t xml:space="preserve">Task line 1: </w:t>
      </w:r>
      <w:r>
        <w:rPr>
          <w:rFonts w:ascii="Arial" w:hAnsi="Arial" w:eastAsia="Arial"/>
          <w:sz w:val="22"/>
        </w:rPr>
        <w:t>Inform the trainee in advance that this incident will likely appear in her performance review./Thông báo trước cho học viên rằng sự cố này có khả năng sẽ xuất hiện trong đánh giá hiệu suất của bạn ấy.</w:t>
      </w:r>
    </w:p>
    <w:p>
      <w:pPr>
        <w:keepLines/>
        <w:spacing w:line="276" w:lineRule="auto" w:after="60"/>
      </w:pPr>
      <w:r>
        <w:rPr>
          <w:rFonts w:ascii="Arial" w:hAnsi="Arial" w:eastAsia="Arial"/>
          <w:b/>
          <w:sz w:val="22"/>
        </w:rPr>
        <w:t xml:space="preserve">Task line 2: </w:t>
      </w:r>
      <w:r>
        <w:rPr>
          <w:rFonts w:ascii="Arial" w:hAnsi="Arial" w:eastAsia="Arial"/>
          <w:sz w:val="22"/>
        </w:rPr>
        <w:t>Confirm with the Purchasing Manager that it will be framed as a positive example, not a negative mark./Xác nhận với Trưởng phòng Mua hàng rằng nó sẽ được trình bày như một ví dụ tích cực, không phải một điểm trừ.</w:t>
      </w:r>
    </w:p>
    <w:p>
      <w:pPr>
        <w:keepLines/>
        <w:spacing w:line="276" w:lineRule="auto" w:after="60"/>
      </w:pPr>
      <w:r>
        <w:rPr>
          <w:rFonts w:ascii="Arial" w:hAnsi="Arial" w:eastAsia="Arial"/>
          <w:b/>
          <w:sz w:val="22"/>
        </w:rPr>
        <w:t xml:space="preserve">Task line 3: </w:t>
      </w:r>
      <w:r>
        <w:rPr>
          <w:rFonts w:ascii="Arial" w:hAnsi="Arial" w:eastAsia="Arial"/>
          <w:sz w:val="22"/>
        </w:rPr>
        <w:t>Deliver this information proactively, before the trainee hears about it secondhand or is surprised later./Truyền đạt thông tin này một cách chủ động, trước khi học viên nghe về nó gián tiếp hay bị bất ngờ sau này.</w:t>
      </w:r>
    </w:p>
    <w:p>
      <w:pPr>
        <w:keepLines/>
        <w:spacing w:line="276" w:lineRule="auto" w:after="60"/>
      </w:pPr>
      <w:r>
        <w:rPr>
          <w:rFonts w:ascii="Arial" w:hAnsi="Arial" w:eastAsia="Arial"/>
          <w:b/>
          <w:sz w:val="22"/>
        </w:rPr>
        <w:t xml:space="preserve">Task line 4: </w:t>
      </w:r>
      <w:r>
        <w:rPr>
          <w:rFonts w:ascii="Arial" w:hAnsi="Arial" w:eastAsia="Arial"/>
          <w:sz w:val="22"/>
        </w:rPr>
        <w:t>Explain how this transparency reduces unnecessary pressure the trainee might otherwise carry./Giải thích cách sự minh bạch này giảm áp lực không cần thiết học viên có thể đang mang.</w:t>
      </w:r>
    </w:p>
    <w:p>
      <w:pPr>
        <w:keepLines/>
        <w:spacing w:line="276" w:lineRule="auto" w:after="60"/>
      </w:pPr>
      <w:r>
        <w:rPr>
          <w:rFonts w:ascii="Arial" w:hAnsi="Arial" w:eastAsia="Arial"/>
          <w:b/>
          <w:sz w:val="22"/>
        </w:rPr>
        <w:t xml:space="preserve">Task line 5: </w:t>
      </w:r>
      <w:r>
        <w:rPr>
          <w:rFonts w:ascii="Arial" w:hAnsi="Arial" w:eastAsia="Arial"/>
          <w:sz w:val="22"/>
        </w:rPr>
        <w:t>Confirm the trainee has no objection to the incident being used as a training example for others./Xác nhận học viên không phản đối việc sự cố được dùng như một ví dụ đào tạo cho người khác.</w:t>
      </w:r>
    </w:p>
    <w:p>
      <w:pPr>
        <w:keepLines/>
        <w:spacing w:line="276" w:lineRule="auto" w:after="60"/>
      </w:pPr>
      <w:r>
        <w:rPr>
          <w:rFonts w:ascii="Arial" w:hAnsi="Arial" w:eastAsia="Arial"/>
          <w:b/>
          <w:sz w:val="22"/>
        </w:rPr>
        <w:t xml:space="preserve">Task line 6: </w:t>
      </w:r>
      <w:r>
        <w:rPr>
          <w:rFonts w:ascii="Arial" w:hAnsi="Arial" w:eastAsia="Arial"/>
          <w:sz w:val="22"/>
        </w:rPr>
        <w:t>Record this transparency conversation in the coaching log as part of building trust with the trainee./Ghi nhận cuộc trò chuyện minh bạch này vào nhật ký huấn luyện như một phần của việc xây dựng lòng tin với học viên.</w:t>
      </w:r>
    </w:p>
    <w:p>
      <w:pPr>
        <w:keepLines/>
        <w:spacing w:line="276" w:lineRule="auto" w:after="60"/>
      </w:pPr>
      <w:r>
        <w:rPr>
          <w:rFonts w:ascii="Arial" w:hAnsi="Arial" w:eastAsia="Arial"/>
          <w:b/>
          <w:sz w:val="22"/>
        </w:rPr>
        <w:t xml:space="preserve">Task line 7: </w:t>
      </w:r>
      <w:r>
        <w:rPr>
          <w:rFonts w:ascii="Arial" w:hAnsi="Arial" w:eastAsia="Arial"/>
          <w:sz w:val="22"/>
        </w:rPr>
        <w:t>Use this same proactive transparency approach for any future incident likely to appear in a formal review./Dùng đúng cách tiếp cận minh bạch chủ động này cho bất kỳ sự cố nào trong tương lai có khả năng xuất hiện trong một đánh giá chính thức.</w:t>
      </w:r>
    </w:p>
    <w:p>
      <w:pPr>
        <w:keepLines/>
        <w:spacing w:line="276" w:lineRule="auto" w:after="60"/>
      </w:pPr>
      <w:r>
        <w:rPr>
          <w:rFonts w:ascii="Arial" w:hAnsi="Arial" w:eastAsia="Arial"/>
          <w:b/>
          <w:sz w:val="22"/>
        </w:rPr>
        <w:t xml:space="preserve">Purchasing Manager: </w:t>
      </w:r>
      <w:r>
        <w:rPr>
          <w:rFonts w:ascii="Arial" w:hAnsi="Arial" w:eastAsia="Arial"/>
          <w:sz w:val="22"/>
        </w:rPr>
        <w:t>Last question. Should the graduated autonomy plan include a formal date for her first fully independent supplier relationship?/Câu hỏi cuối. Kế hoạch tự chủ tăng dần có nên bao gồm một ngày chính thức cho mối quan hệ nhà cung cấp hoàn toàn độc lập đầu tiên của bạn ấy không?</w:t>
      </w:r>
    </w:p>
    <w:p>
      <w:pPr>
        <w:keepLines/>
        <w:spacing w:line="276" w:lineRule="auto" w:after="60"/>
      </w:pPr>
      <w:r>
        <w:rPr>
          <w:rFonts w:ascii="Arial" w:hAnsi="Arial" w:eastAsia="Arial"/>
          <w:b/>
          <w:sz w:val="22"/>
        </w:rPr>
        <w:t xml:space="preserve">Tony: </w:t>
      </w:r>
      <w:r>
        <w:rPr>
          <w:rFonts w:ascii="Arial" w:hAnsi="Arial" w:eastAsia="Arial"/>
          <w:sz w:val="22"/>
        </w:rPr>
        <w:t>I would set a target date but keep it flexible, tied to demonstrated readiness rather than the calendar alone./Em sẽ đặt một ngày mục tiêu nhưng giữ nó linh hoạt, gắn với sự sẵn sàng đã được chứng minh thay vì chỉ dựa vào lịch.</w:t>
      </w:r>
    </w:p>
    <w:p>
      <w:pPr>
        <w:keepLines/>
        <w:spacing w:line="276" w:lineRule="auto" w:after="60"/>
      </w:pPr>
      <w:r>
        <w:rPr>
          <w:rFonts w:ascii="Arial" w:hAnsi="Arial" w:eastAsia="Arial"/>
          <w:b/>
          <w:sz w:val="22"/>
        </w:rPr>
        <w:t xml:space="preserve">Purchasing Manager: </w:t>
      </w:r>
      <w:r>
        <w:rPr>
          <w:rFonts w:ascii="Arial" w:hAnsi="Arial" w:eastAsia="Arial"/>
          <w:sz w:val="22"/>
        </w:rPr>
        <w:t>Good balance. A rigid date could push her forward before she is ready, just to meet a number./Cân bằng tốt. Một ngày cứng nhắc có thể đẩy bạn ấy tiến lên trước khi sẵn sàng, chỉ để đạt một con số.</w:t>
      </w:r>
    </w:p>
    <w:p>
      <w:pPr>
        <w:keepLines/>
        <w:spacing w:line="276" w:lineRule="auto" w:after="60"/>
      </w:pPr>
      <w:r>
        <w:rPr>
          <w:rFonts w:ascii="Arial" w:hAnsi="Arial" w:eastAsia="Arial"/>
          <w:b/>
          <w:sz w:val="22"/>
        </w:rPr>
        <w:t xml:space="preserve">Tony: </w:t>
      </w:r>
      <w:r>
        <w:rPr>
          <w:rFonts w:ascii="Arial" w:hAnsi="Arial" w:eastAsia="Arial"/>
          <w:sz w:val="22"/>
        </w:rPr>
        <w:t>Exactly my concern. I would rather move the date than move her forward unprepared./Chính xác là mối lo của em. Em thà dời ngày còn hơn đẩy bạn ấy tiến lên khi chưa chuẩn bị.</w:t>
      </w:r>
    </w:p>
    <w:p>
      <w:pPr>
        <w:keepLines/>
        <w:spacing w:line="276" w:lineRule="auto" w:after="60"/>
      </w:pPr>
      <w:r>
        <w:rPr>
          <w:rFonts w:ascii="Arial" w:hAnsi="Arial" w:eastAsia="Arial"/>
          <w:b/>
          <w:sz w:val="22"/>
        </w:rPr>
        <w:t>TARGET DATE VERSUS READINESS — WHY THE CALENDAR SHOULD NEVER LEAD / NGÀY MỤC TIÊU SO VỚI SỰ SẴN SÀNG — VÌ SAO LỊCH KHÔNG BAO GIỜ NÊN DẪN DẮT</w:t>
      </w:r>
    </w:p>
    <w:p>
      <w:pPr>
        <w:keepLines/>
        <w:spacing w:line="276" w:lineRule="auto" w:after="60"/>
      </w:pPr>
      <w:r>
        <w:rPr>
          <w:rFonts w:ascii="Arial" w:hAnsi="Arial" w:eastAsia="Arial"/>
          <w:b/>
          <w:sz w:val="22"/>
        </w:rPr>
        <w:t xml:space="preserve">Task line 1: </w:t>
      </w:r>
      <w:r>
        <w:rPr>
          <w:rFonts w:ascii="Arial" w:hAnsi="Arial" w:eastAsia="Arial"/>
          <w:sz w:val="22"/>
        </w:rPr>
        <w:t>Set a target date for the trainee's first fully independent supplier relationship, while keeping it adjustable./Đặt một ngày mục tiêu cho mối quan hệ nhà cung cấp hoàn toàn độc lập đầu tiên của học viên, trong khi giữ nó có thể điều chỉnh.</w:t>
      </w:r>
    </w:p>
    <w:p>
      <w:pPr>
        <w:keepLines/>
        <w:spacing w:line="276" w:lineRule="auto" w:after="60"/>
      </w:pPr>
      <w:r>
        <w:rPr>
          <w:rFonts w:ascii="Arial" w:hAnsi="Arial" w:eastAsia="Arial"/>
          <w:b/>
          <w:sz w:val="22"/>
        </w:rPr>
        <w:t xml:space="preserve">Task line 2: </w:t>
      </w:r>
      <w:r>
        <w:rPr>
          <w:rFonts w:ascii="Arial" w:hAnsi="Arial" w:eastAsia="Arial"/>
          <w:sz w:val="22"/>
        </w:rPr>
        <w:t>Tie the actual transition to demonstrated readiness, not to the calendar date alone./Gắn sự chuyển đổi thực tế với sự sẵn sàng đã được chứng minh, không chỉ dựa vào ngày trên lịch.</w:t>
      </w:r>
    </w:p>
    <w:p>
      <w:pPr>
        <w:keepLines/>
        <w:spacing w:line="276" w:lineRule="auto" w:after="60"/>
      </w:pPr>
      <w:r>
        <w:rPr>
          <w:rFonts w:ascii="Arial" w:hAnsi="Arial" w:eastAsia="Arial"/>
          <w:b/>
          <w:sz w:val="22"/>
        </w:rPr>
        <w:t xml:space="preserve">Task line 3: </w:t>
      </w:r>
      <w:r>
        <w:rPr>
          <w:rFonts w:ascii="Arial" w:hAnsi="Arial" w:eastAsia="Arial"/>
          <w:sz w:val="22"/>
        </w:rPr>
        <w:t>Confirm both the Purchasing Manager and Tony agree that readiness overrides a fixed date if there is a conflict./Xác nhận cả Trưởng phòng Mua hàng và Tony đều đồng ý rằng sự sẵn sàng vượt trên một ngày cố định nếu có mâu thuẫn.</w:t>
      </w:r>
    </w:p>
    <w:p>
      <w:pPr>
        <w:keepLines/>
        <w:spacing w:line="276" w:lineRule="auto" w:after="60"/>
      </w:pPr>
      <w:r>
        <w:rPr>
          <w:rFonts w:ascii="Arial" w:hAnsi="Arial" w:eastAsia="Arial"/>
          <w:b/>
          <w:sz w:val="22"/>
        </w:rPr>
        <w:t xml:space="preserve">Task line 4: </w:t>
      </w:r>
      <w:r>
        <w:rPr>
          <w:rFonts w:ascii="Arial" w:hAnsi="Arial" w:eastAsia="Arial"/>
          <w:sz w:val="22"/>
        </w:rPr>
        <w:t>Avoid pushing the trainee into full independence prematurely just to satisfy a target on paper./Tránh đẩy học viên vào sự độc lập hoàn toàn quá sớm chỉ để đáp ứng một mục tiêu trên giấy.</w:t>
      </w:r>
    </w:p>
    <w:p>
      <w:pPr>
        <w:keepLines/>
        <w:spacing w:line="276" w:lineRule="auto" w:after="60"/>
      </w:pPr>
      <w:r>
        <w:rPr>
          <w:rFonts w:ascii="Arial" w:hAnsi="Arial" w:eastAsia="Arial"/>
          <w:b/>
          <w:sz w:val="22"/>
        </w:rPr>
        <w:t xml:space="preserve">Task line 5: </w:t>
      </w:r>
      <w:r>
        <w:rPr>
          <w:rFonts w:ascii="Arial" w:hAnsi="Arial" w:eastAsia="Arial"/>
          <w:sz w:val="22"/>
        </w:rPr>
        <w:t>Record the target date as a planning guide, explicitly noting it is subject to revision./Ghi nhận ngày mục tiêu như một hướng dẫn lập kế hoạch, ghi rõ nó có thể được điều chỉnh.</w:t>
      </w:r>
    </w:p>
    <w:p>
      <w:pPr>
        <w:keepLines/>
        <w:spacing w:line="276" w:lineRule="auto" w:after="60"/>
      </w:pPr>
      <w:r>
        <w:rPr>
          <w:rFonts w:ascii="Arial" w:hAnsi="Arial" w:eastAsia="Arial"/>
          <w:b/>
          <w:sz w:val="22"/>
        </w:rPr>
        <w:t xml:space="preserve">Task line 6: </w:t>
      </w:r>
      <w:r>
        <w:rPr>
          <w:rFonts w:ascii="Arial" w:hAnsi="Arial" w:eastAsia="Arial"/>
          <w:sz w:val="22"/>
        </w:rPr>
        <w:t>Confirm the trainee understands the date is a guide, not a pressure point she must rush to meet./Xác nhận học viên hiểu ngày đó là một hướng dẫn, không phải một điểm áp lực bạn ấy phải vội để đạt được.</w:t>
      </w:r>
    </w:p>
    <w:p>
      <w:pPr>
        <w:keepLines/>
        <w:spacing w:line="276" w:lineRule="auto" w:after="60"/>
      </w:pPr>
      <w:r>
        <w:rPr>
          <w:rFonts w:ascii="Arial" w:hAnsi="Arial" w:eastAsia="Arial"/>
          <w:b/>
          <w:sz w:val="22"/>
        </w:rPr>
        <w:t xml:space="preserve">Task line 7: </w:t>
      </w:r>
      <w:r>
        <w:rPr>
          <w:rFonts w:ascii="Arial" w:hAnsi="Arial" w:eastAsia="Arial"/>
          <w:sz w:val="22"/>
        </w:rPr>
        <w:t>Use this same readiness-over-calendar principle for any future stage of the graduated autonomy plan./Dùng đúng nguyên tắc sự sẵn sàng vượt trên lịch này cho bất kỳ giai đoạn nào trong tương lai của kế hoạch tự chủ tăng dần.</w:t>
      </w:r>
    </w:p>
    <w:p>
      <w:pPr>
        <w:keepLines/>
        <w:spacing w:line="276" w:lineRule="auto" w:after="60"/>
      </w:pPr>
      <w:r>
        <w:rPr>
          <w:rFonts w:ascii="Arial" w:hAnsi="Arial" w:eastAsia="Arial"/>
          <w:b/>
          <w:sz w:val="22"/>
        </w:rPr>
        <w:t xml:space="preserve">Tony: </w:t>
      </w:r>
      <w:r>
        <w:rPr>
          <w:rFonts w:ascii="Arial" w:hAnsi="Arial" w:eastAsia="Arial"/>
          <w:sz w:val="22"/>
        </w:rPr>
        <w:t>Today closes with the Purchasing Manager's approval secured and a written autonomy plan ready to share with Mai./Hôm nay kết thúc với sự phê duyệt của Trưởng phòng Mua hàng đã đạt được và một kế hoạch tự chủ bằng văn bản sẵn sàng để chia sẻ với Mai.</w:t>
      </w:r>
    </w:p>
    <w:p>
      <w:pPr>
        <w:pStyle w:val="Heading2"/>
      </w:pPr>
      <w:r>
        <w:rPr>
          <w:rFonts w:ascii="Arial" w:hAnsi="Arial" w:eastAsia="Arial"/>
          <w:b/>
          <w:sz w:val="26"/>
        </w:rPr>
        <w:t>NGÀY 7: Tổng kết case study huấn luyện và khép lại, chuyển sang Phần 2</w:t>
      </w:r>
    </w:p>
    <w:p>
      <w:pPr>
        <w:keepLines/>
        <w:spacing w:line="276" w:lineRule="auto" w:after="60"/>
      </w:pPr>
      <w:r>
        <w:rPr>
          <w:rFonts w:ascii="Arial" w:hAnsi="Arial" w:eastAsia="Arial"/>
          <w:b/>
          <w:sz w:val="22"/>
        </w:rPr>
        <w:t xml:space="preserve">Tony: </w:t>
      </w:r>
      <w:r>
        <w:rPr>
          <w:rFonts w:ascii="Arial" w:hAnsi="Arial" w:eastAsia="Arial"/>
          <w:sz w:val="22"/>
        </w:rPr>
        <w:t>Mai, before we close this week, I want to walk through what we both learned from this incident./Mai, trước khi mình khép lại tuần này, anh muốn cùng em nhìn lại những gì cả hai mình đã học từ sự việc này.</w:t>
      </w:r>
    </w:p>
    <w:p>
      <w:pPr>
        <w:keepLines/>
        <w:spacing w:line="276" w:lineRule="auto" w:after="60"/>
      </w:pPr>
      <w:r>
        <w:rPr>
          <w:rFonts w:ascii="Arial" w:hAnsi="Arial" w:eastAsia="Arial"/>
          <w:b/>
          <w:sz w:val="22"/>
        </w:rPr>
        <w:t xml:space="preserve">Trainee Buyer: </w:t>
      </w:r>
      <w:r>
        <w:rPr>
          <w:rFonts w:ascii="Arial" w:hAnsi="Arial" w:eastAsia="Arial"/>
          <w:sz w:val="22"/>
        </w:rPr>
        <w:t>I learned that being clear does not mean being unkind. That surprised me./Em học được rằng rõ ràng không có nghĩa là thiếu tử tế. Điều đó khiến em bất ngờ.</w:t>
      </w:r>
    </w:p>
    <w:p>
      <w:pPr>
        <w:keepLines/>
        <w:spacing w:line="276" w:lineRule="auto" w:after="60"/>
      </w:pPr>
      <w:r>
        <w:rPr>
          <w:rFonts w:ascii="Arial" w:hAnsi="Arial" w:eastAsia="Arial"/>
          <w:b/>
          <w:sz w:val="22"/>
        </w:rPr>
        <w:t xml:space="preserve">Tony: </w:t>
      </w:r>
      <w:r>
        <w:rPr>
          <w:rFonts w:ascii="Arial" w:hAnsi="Arial" w:eastAsia="Arial"/>
          <w:sz w:val="22"/>
        </w:rPr>
        <w:t>And I learned that a weaker first call, followed by real feedback, teaches more than a perfect call I would have made myself./Và anh học được rằng một cuộc gọi đầu yếu hơn, theo sau bởi phản hồi thật sự, dạy được nhiều hơn một cuộc gọi hoàn hảo mà chính anh sẽ thực hiện.</w:t>
      </w:r>
    </w:p>
    <w:p>
      <w:pPr>
        <w:keepLines/>
        <w:spacing w:line="276" w:lineRule="auto" w:after="60"/>
      </w:pPr>
      <w:r>
        <w:rPr>
          <w:rFonts w:ascii="Arial" w:hAnsi="Arial" w:eastAsia="Arial"/>
          <w:b/>
          <w:sz w:val="22"/>
        </w:rPr>
        <w:t xml:space="preserve">Trainee Buyer: </w:t>
      </w:r>
      <w:r>
        <w:rPr>
          <w:rFonts w:ascii="Arial" w:hAnsi="Arial" w:eastAsia="Arial"/>
          <w:sz w:val="22"/>
        </w:rPr>
        <w:t>Are you going to write this up somewhere, or does it just stay as a memory?/Anh có ghi lại việc này ở đâu không, hay nó chỉ ở lại như một kỷ niệm?</w:t>
      </w:r>
    </w:p>
    <w:p>
      <w:pPr>
        <w:keepLines/>
        <w:spacing w:line="276" w:lineRule="auto" w:after="60"/>
      </w:pPr>
      <w:r>
        <w:rPr>
          <w:rFonts w:ascii="Arial" w:hAnsi="Arial" w:eastAsia="Arial"/>
          <w:b/>
          <w:sz w:val="22"/>
        </w:rPr>
        <w:t xml:space="preserve">Tony: </w:t>
      </w:r>
      <w:r>
        <w:rPr>
          <w:rFonts w:ascii="Arial" w:hAnsi="Arial" w:eastAsia="Arial"/>
          <w:sz w:val="22"/>
        </w:rPr>
        <w:t>I am documenting it as a case study. It will help me mentor the next new hire more deliberately than I managed this time./Anh đang ghi lại nó thành một nghiên cứu tình huống. Nó sẽ giúp anh kèm cặp nhân viên mới tiếp theo một cách có chủ đích hơn lần này.</w:t>
      </w:r>
    </w:p>
    <w:p>
      <w:pPr>
        <w:keepLines/>
        <w:spacing w:line="276" w:lineRule="auto" w:after="60"/>
      </w:pPr>
      <w:r>
        <w:rPr>
          <w:rFonts w:ascii="Arial" w:hAnsi="Arial" w:eastAsia="Arial"/>
          <w:b/>
          <w:sz w:val="22"/>
        </w:rPr>
        <w:t>MENTORING CASE STUDY — DOCUMENTING THE INCIDENT AS A TRAINING RECORD / NGHIÊN CỨU TÌNH HUỐNG HUẤN LUYỆN — GHI LẠI SỰ VIỆC THÀNH HỒ SƠ ĐÀO TẠO</w:t>
      </w:r>
    </w:p>
    <w:p>
      <w:pPr>
        <w:keepLines/>
        <w:spacing w:line="276" w:lineRule="auto" w:after="60"/>
      </w:pPr>
      <w:r>
        <w:rPr>
          <w:rFonts w:ascii="Arial" w:hAnsi="Arial" w:eastAsia="Arial"/>
          <w:b/>
          <w:sz w:val="22"/>
        </w:rPr>
        <w:t xml:space="preserve">Task line 1: </w:t>
      </w:r>
      <w:r>
        <w:rPr>
          <w:rFonts w:ascii="Arial" w:hAnsi="Arial" w:eastAsia="Arial"/>
          <w:sz w:val="22"/>
        </w:rPr>
        <w:t>Document the shortage incident, the trainee's first call, the feedback given, and the second call as a single case study./Ghi lại sự việc thiếu hàng, cuộc gọi đầu của học viên, phản hồi đã đưa ra, và cuộc gọi thứ hai thành một nghiên cứu tình huống duy nhất.</w:t>
      </w:r>
    </w:p>
    <w:p>
      <w:pPr>
        <w:keepLines/>
        <w:spacing w:line="276" w:lineRule="auto" w:after="60"/>
      </w:pPr>
      <w:r>
        <w:rPr>
          <w:rFonts w:ascii="Arial" w:hAnsi="Arial" w:eastAsia="Arial"/>
          <w:b/>
          <w:sz w:val="22"/>
        </w:rPr>
        <w:t xml:space="preserve">Task line 2: </w:t>
      </w:r>
      <w:r>
        <w:rPr>
          <w:rFonts w:ascii="Arial" w:hAnsi="Arial" w:eastAsia="Arial"/>
          <w:sz w:val="22"/>
        </w:rPr>
        <w:t>Include the exact feedback language used, "clear and polite can exist in the same sentence," as a reusable coaching phrase./Đưa vào đúng ngôn ngữ phản hồi đã dùng, "rõ ràng và lịch sự có thể tồn tại trong cùng một câu," như một cụm từ huấn luyện có thể tái sử dụng.</w:t>
      </w:r>
    </w:p>
    <w:p>
      <w:pPr>
        <w:keepLines/>
        <w:spacing w:line="276" w:lineRule="auto" w:after="60"/>
      </w:pPr>
      <w:r>
        <w:rPr>
          <w:rFonts w:ascii="Arial" w:hAnsi="Arial" w:eastAsia="Arial"/>
          <w:b/>
          <w:sz w:val="22"/>
        </w:rPr>
        <w:t xml:space="preserve">Task line 3: </w:t>
      </w:r>
      <w:r>
        <w:rPr>
          <w:rFonts w:ascii="Arial" w:hAnsi="Arial" w:eastAsia="Arial"/>
          <w:sz w:val="22"/>
        </w:rPr>
        <w:t>Ask the trainee to reflect on what she learned, in her own words, as part of the case study record./Yêu cầu học viên chia sẻ những gì bạn ấy học được, bằng lời của chính mình, như một phần của hồ sơ nghiên cứu tình huống.</w:t>
      </w:r>
    </w:p>
    <w:p>
      <w:pPr>
        <w:keepLines/>
        <w:spacing w:line="276" w:lineRule="auto" w:after="60"/>
      </w:pPr>
      <w:r>
        <w:rPr>
          <w:rFonts w:ascii="Arial" w:hAnsi="Arial" w:eastAsia="Arial"/>
          <w:b/>
          <w:sz w:val="22"/>
        </w:rPr>
        <w:t xml:space="preserve">Task line 4: </w:t>
      </w:r>
      <w:r>
        <w:rPr>
          <w:rFonts w:ascii="Arial" w:hAnsi="Arial" w:eastAsia="Arial"/>
          <w:sz w:val="22"/>
        </w:rPr>
        <w:t>Record Tony's own reflection on mentoring for the first time, including what he would do differently next time./Ghi nhận suy ngẫm của chính Tony về việc kèm cặp lần đầu, bao gồm những gì anh sẽ làm khác đi lần sau.</w:t>
      </w:r>
    </w:p>
    <w:p>
      <w:pPr>
        <w:keepLines/>
        <w:spacing w:line="276" w:lineRule="auto" w:after="60"/>
      </w:pPr>
      <w:r>
        <w:rPr>
          <w:rFonts w:ascii="Arial" w:hAnsi="Arial" w:eastAsia="Arial"/>
          <w:b/>
          <w:sz w:val="22"/>
        </w:rPr>
        <w:t xml:space="preserve">Task line 5: </w:t>
      </w:r>
      <w:r>
        <w:rPr>
          <w:rFonts w:ascii="Arial" w:hAnsi="Arial" w:eastAsia="Arial"/>
          <w:sz w:val="22"/>
        </w:rPr>
        <w:t>File this case study for use in briefing any future mentor assigned to a new hire./Lưu nghiên cứu tình huống này để dùng khi hướng dẫn bất kỳ người cố vấn tương lai nào được giao nhân viên mới.</w:t>
      </w:r>
    </w:p>
    <w:p>
      <w:pPr>
        <w:keepLines/>
        <w:spacing w:line="276" w:lineRule="auto" w:after="60"/>
      </w:pPr>
      <w:r>
        <w:rPr>
          <w:rFonts w:ascii="Arial" w:hAnsi="Arial" w:eastAsia="Arial"/>
          <w:b/>
          <w:sz w:val="22"/>
        </w:rPr>
        <w:t xml:space="preserve">Task line 6: </w:t>
      </w:r>
      <w:r>
        <w:rPr>
          <w:rFonts w:ascii="Arial" w:hAnsi="Arial" w:eastAsia="Arial"/>
          <w:sz w:val="22"/>
        </w:rPr>
        <w:t>Confirm the trainee consents to her early mistake being documented as a learning example, not a criticism./Xác nhận học viên đồng ý việc sai lầm ban đầu của mình được ghi lại như một ví dụ học tập, không phải một lời chỉ trích.</w:t>
      </w:r>
    </w:p>
    <w:p>
      <w:pPr>
        <w:keepLines/>
        <w:spacing w:line="276" w:lineRule="auto" w:after="60"/>
      </w:pPr>
      <w:r>
        <w:rPr>
          <w:rFonts w:ascii="Arial" w:hAnsi="Arial" w:eastAsia="Arial"/>
          <w:b/>
          <w:sz w:val="22"/>
        </w:rPr>
        <w:t xml:space="preserve">Task line 7: </w:t>
      </w:r>
      <w:r>
        <w:rPr>
          <w:rFonts w:ascii="Arial" w:hAnsi="Arial" w:eastAsia="Arial"/>
          <w:sz w:val="22"/>
        </w:rPr>
        <w:t>Share this case study with the Purchasing Manager as evidence the mentoring assignment delivered real value./Chia sẻ nghiên cứu tình huống này với Trưởng phòng Mua hàng như bằng chứng nhiệm vụ kèm cặp đã mang lại giá trị thật sự.</w:t>
      </w:r>
    </w:p>
    <w:p>
      <w:pPr>
        <w:keepLines/>
        <w:spacing w:line="276" w:lineRule="auto" w:after="60"/>
      </w:pPr>
      <w:r>
        <w:rPr>
          <w:rFonts w:ascii="Arial" w:hAnsi="Arial" w:eastAsia="Arial"/>
          <w:b/>
          <w:sz w:val="22"/>
        </w:rPr>
        <w:t xml:space="preserve">Purchasing Manager: </w:t>
      </w:r>
      <w:r>
        <w:rPr>
          <w:rFonts w:ascii="Arial" w:hAnsi="Arial" w:eastAsia="Arial"/>
          <w:sz w:val="22"/>
        </w:rPr>
        <w:t>Tony, once this month ends, would you be willing to mentor the next new hire as well?/Tony, khi tháng này kết thúc, em có sẵn lòng kèm cặp nhân viên mới tiếp theo không?</w:t>
      </w:r>
    </w:p>
    <w:p>
      <w:pPr>
        <w:keepLines/>
        <w:spacing w:line="276" w:lineRule="auto" w:after="60"/>
      </w:pPr>
      <w:r>
        <w:rPr>
          <w:rFonts w:ascii="Arial" w:hAnsi="Arial" w:eastAsia="Arial"/>
          <w:b/>
          <w:sz w:val="22"/>
        </w:rPr>
        <w:t xml:space="preserve">Tony: </w:t>
      </w:r>
      <w:r>
        <w:rPr>
          <w:rFonts w:ascii="Arial" w:hAnsi="Arial" w:eastAsia="Arial"/>
          <w:sz w:val="22"/>
        </w:rPr>
        <w:t>Yes, and I would want to write a short handover note first, so whoever mentors after me does not start from zero./Có, và em muốn viết một ghi chú bàn giao ngắn trước, để bất kỳ ai kèm cặp sau em không bắt đầu từ số không.</w:t>
      </w:r>
    </w:p>
    <w:p>
      <w:pPr>
        <w:keepLines/>
        <w:spacing w:line="276" w:lineRule="auto" w:after="60"/>
      </w:pPr>
      <w:r>
        <w:rPr>
          <w:rFonts w:ascii="Arial" w:hAnsi="Arial" w:eastAsia="Arial"/>
          <w:b/>
          <w:sz w:val="22"/>
        </w:rPr>
        <w:t xml:space="preserve">Purchasing Manager: </w:t>
      </w:r>
      <w:r>
        <w:rPr>
          <w:rFonts w:ascii="Arial" w:hAnsi="Arial" w:eastAsia="Arial"/>
          <w:sz w:val="22"/>
        </w:rPr>
        <w:t>Good instinct. What would you want future mentors to know that you had to learn the hard way?/Bản năng tốt. Em muốn người cố vấn tương lai biết điều gì mà em đã phải học theo cách khó khăn?</w:t>
      </w:r>
    </w:p>
    <w:p>
      <w:pPr>
        <w:keepLines/>
        <w:spacing w:line="276" w:lineRule="auto" w:after="60"/>
      </w:pPr>
      <w:r>
        <w:rPr>
          <w:rFonts w:ascii="Arial" w:hAnsi="Arial" w:eastAsia="Arial"/>
          <w:b/>
          <w:sz w:val="22"/>
        </w:rPr>
        <w:t xml:space="preserve">Tony: </w:t>
      </w:r>
      <w:r>
        <w:rPr>
          <w:rFonts w:ascii="Arial" w:hAnsi="Arial" w:eastAsia="Arial"/>
          <w:sz w:val="22"/>
        </w:rPr>
        <w:t>That holding back feedback until after the call is harder than it sounds, but it is worth every bit of the discomfort./Rằng giữ lại phản hồi cho đến sau cuộc gọi khó hơn nghe có vẻ vậy, nhưng nó xứng đáng với mọi sự khó chịu.</w:t>
      </w:r>
    </w:p>
    <w:p>
      <w:pPr>
        <w:keepLines/>
        <w:spacing w:line="276" w:lineRule="auto" w:after="60"/>
      </w:pPr>
      <w:r>
        <w:rPr>
          <w:rFonts w:ascii="Arial" w:hAnsi="Arial" w:eastAsia="Arial"/>
          <w:b/>
          <w:sz w:val="22"/>
        </w:rPr>
        <w:t>HANDOVER NOTE FOR THE NEXT MENTOR — PASSING ON WHAT WAS LEARNED THE HARD WAY / GHI CHÚ BÀN GIAO CHO NGƯỜI CỐ VẤN TIẾP THEO — TRUYỀN LẠI NHỮNG GÌ HỌC ĐƯỢC THEO CÁCH KHÓ KHĂN</w:t>
      </w:r>
    </w:p>
    <w:p>
      <w:pPr>
        <w:keepLines/>
        <w:spacing w:line="276" w:lineRule="auto" w:after="60"/>
      </w:pPr>
      <w:r>
        <w:rPr>
          <w:rFonts w:ascii="Arial" w:hAnsi="Arial" w:eastAsia="Arial"/>
          <w:b/>
          <w:sz w:val="22"/>
        </w:rPr>
        <w:t xml:space="preserve">Task line 1: </w:t>
      </w:r>
      <w:r>
        <w:rPr>
          <w:rFonts w:ascii="Arial" w:hAnsi="Arial" w:eastAsia="Arial"/>
          <w:sz w:val="22"/>
        </w:rPr>
        <w:t>Write a short handover note capturing the key lessons from this first mentoring assignment./Viết một ghi chú bàn giao ngắn ghi lại các bài học chính từ nhiệm vụ kèm cặp đầu tiên này.</w:t>
      </w:r>
    </w:p>
    <w:p>
      <w:pPr>
        <w:keepLines/>
        <w:spacing w:line="276" w:lineRule="auto" w:after="60"/>
      </w:pPr>
      <w:r>
        <w:rPr>
          <w:rFonts w:ascii="Arial" w:hAnsi="Arial" w:eastAsia="Arial"/>
          <w:b/>
          <w:sz w:val="22"/>
        </w:rPr>
        <w:t xml:space="preserve">Task line 2: </w:t>
      </w:r>
      <w:r>
        <w:rPr>
          <w:rFonts w:ascii="Arial" w:hAnsi="Arial" w:eastAsia="Arial"/>
          <w:sz w:val="22"/>
        </w:rPr>
        <w:t>Include the specific difficulty of holding back feedback during a live call as a named challenge for future mentors./Đưa vào khó khăn cụ thể của việc giữ lại phản hồi trong lúc cuộc gọi đang diễn ra như một thách thức được nêu tên cho các người cố vấn tương lai.</w:t>
      </w:r>
    </w:p>
    <w:p>
      <w:pPr>
        <w:keepLines/>
        <w:spacing w:line="276" w:lineRule="auto" w:after="60"/>
      </w:pPr>
      <w:r>
        <w:rPr>
          <w:rFonts w:ascii="Arial" w:hAnsi="Arial" w:eastAsia="Arial"/>
          <w:b/>
          <w:sz w:val="22"/>
        </w:rPr>
        <w:t xml:space="preserve">Task line 3: </w:t>
      </w:r>
      <w:r>
        <w:rPr>
          <w:rFonts w:ascii="Arial" w:hAnsi="Arial" w:eastAsia="Arial"/>
          <w:sz w:val="22"/>
        </w:rPr>
        <w:t>Confirm willingness to mentor again, treating this as an ongoing responsibility, not a one-time favour./Xác nhận sẵn lòng kèm cặp lần nữa, xem đây là một trách nhiệm liên tục, không phải một việc giúp đỡ một lần.</w:t>
      </w:r>
    </w:p>
    <w:p>
      <w:pPr>
        <w:keepLines/>
        <w:spacing w:line="276" w:lineRule="auto" w:after="60"/>
      </w:pPr>
      <w:r>
        <w:rPr>
          <w:rFonts w:ascii="Arial" w:hAnsi="Arial" w:eastAsia="Arial"/>
          <w:b/>
          <w:sz w:val="22"/>
        </w:rPr>
        <w:t xml:space="preserve">Task line 4: </w:t>
      </w:r>
      <w:r>
        <w:rPr>
          <w:rFonts w:ascii="Arial" w:hAnsi="Arial" w:eastAsia="Arial"/>
          <w:sz w:val="22"/>
        </w:rPr>
        <w:t>Share the reframed deadline language and the graduated autonomy method as reusable tools in the handover note./Chia sẻ ngôn ngữ thời hạn đã diễn đạt lại và phương pháp tự chủ tăng dần như các công cụ có thể tái sử dụng trong ghi chú bàn giao.</w:t>
      </w:r>
    </w:p>
    <w:p>
      <w:pPr>
        <w:keepLines/>
        <w:spacing w:line="276" w:lineRule="auto" w:after="60"/>
      </w:pPr>
      <w:r>
        <w:rPr>
          <w:rFonts w:ascii="Arial" w:hAnsi="Arial" w:eastAsia="Arial"/>
          <w:b/>
          <w:sz w:val="22"/>
        </w:rPr>
        <w:t xml:space="preserve">Task line 5: </w:t>
      </w:r>
      <w:r>
        <w:rPr>
          <w:rFonts w:ascii="Arial" w:hAnsi="Arial" w:eastAsia="Arial"/>
          <w:sz w:val="22"/>
        </w:rPr>
        <w:t>Confirm the Purchasing Manager reviews the handover note before it is filed for future mentors to access./Xác nhận Trưởng phòng Mua hàng xem xét ghi chú bàn giao trước khi nó được lưu để các người cố vấn tương lai truy cập.</w:t>
      </w:r>
    </w:p>
    <w:p>
      <w:pPr>
        <w:keepLines/>
        <w:spacing w:line="276" w:lineRule="auto" w:after="60"/>
      </w:pPr>
      <w:r>
        <w:rPr>
          <w:rFonts w:ascii="Arial" w:hAnsi="Arial" w:eastAsia="Arial"/>
          <w:b/>
          <w:sz w:val="22"/>
        </w:rPr>
        <w:t xml:space="preserve">Task line 6: </w:t>
      </w:r>
      <w:r>
        <w:rPr>
          <w:rFonts w:ascii="Arial" w:hAnsi="Arial" w:eastAsia="Arial"/>
          <w:sz w:val="22"/>
        </w:rPr>
        <w:t>File the handover note alongside the mentoring case study for a complete training resource./Lưu ghi chú bàn giao cùng với nghiên cứu tình huống huấn luyện để có một nguồn tài liệu đào tạo hoàn chỉnh.</w:t>
      </w:r>
    </w:p>
    <w:p>
      <w:pPr>
        <w:keepLines/>
        <w:spacing w:line="276" w:lineRule="auto" w:after="60"/>
      </w:pPr>
      <w:r>
        <w:rPr>
          <w:rFonts w:ascii="Arial" w:hAnsi="Arial" w:eastAsia="Arial"/>
          <w:b/>
          <w:sz w:val="22"/>
        </w:rPr>
        <w:t xml:space="preserve">Task line 7: </w:t>
      </w:r>
      <w:r>
        <w:rPr>
          <w:rFonts w:ascii="Arial" w:hAnsi="Arial" w:eastAsia="Arial"/>
          <w:sz w:val="22"/>
        </w:rPr>
        <w:t>Update this handover note after each future mentoring assignment, so it keeps improving over time./Cập nhật ghi chú bàn giao này sau mỗi nhiệm vụ kèm cặp trong tương lai, để nó tiếp tục cải thiện theo thời gian.</w:t>
      </w:r>
    </w:p>
    <w:p>
      <w:pPr>
        <w:keepLines/>
        <w:spacing w:line="276" w:lineRule="auto" w:after="60"/>
      </w:pPr>
      <w:r>
        <w:rPr>
          <w:rFonts w:ascii="Arial" w:hAnsi="Arial" w:eastAsia="Arial"/>
          <w:b/>
          <w:sz w:val="22"/>
        </w:rPr>
        <w:t xml:space="preserve">Trainee Buyer: </w:t>
      </w:r>
      <w:r>
        <w:rPr>
          <w:rFonts w:ascii="Arial" w:hAnsi="Arial" w:eastAsia="Arial"/>
          <w:sz w:val="22"/>
        </w:rPr>
        <w:t>Tony, can I ask something honest? Did you find this week as tiring as I did?/Tony, em có thể hỏi thật lòng không? Anh có thấy tuần này mệt như em không?</w:t>
      </w:r>
    </w:p>
    <w:p>
      <w:pPr>
        <w:keepLines/>
        <w:spacing w:line="276" w:lineRule="auto" w:after="60"/>
      </w:pPr>
      <w:r>
        <w:rPr>
          <w:rFonts w:ascii="Arial" w:hAnsi="Arial" w:eastAsia="Arial"/>
          <w:b/>
          <w:sz w:val="22"/>
        </w:rPr>
        <w:t xml:space="preserve">Tony: </w:t>
      </w:r>
      <w:r>
        <w:rPr>
          <w:rFonts w:ascii="Arial" w:hAnsi="Arial" w:eastAsia="Arial"/>
          <w:sz w:val="22"/>
        </w:rPr>
        <w:t>Honestly, yes. Mentoring for the first time takes more energy than I expected, in a good way./Thành thật mà nói, có. Kèm cặp lần đầu tốn nhiều năng lượng hơn anh mong đợi, theo hướng tích cực.</w:t>
      </w:r>
    </w:p>
    <w:p>
      <w:pPr>
        <w:keepLines/>
        <w:spacing w:line="276" w:lineRule="auto" w:after="60"/>
      </w:pPr>
      <w:r>
        <w:rPr>
          <w:rFonts w:ascii="Arial" w:hAnsi="Arial" w:eastAsia="Arial"/>
          <w:b/>
          <w:sz w:val="22"/>
        </w:rPr>
        <w:t xml:space="preserve">Trainee Buyer: </w:t>
      </w:r>
      <w:r>
        <w:rPr>
          <w:rFonts w:ascii="Arial" w:hAnsi="Arial" w:eastAsia="Arial"/>
          <w:sz w:val="22"/>
        </w:rPr>
        <w:t>That is reassuring to hear. I thought maybe I was just slower than I should be./Nghe điều đó khiến em yên tâm. Em nghĩ có lẽ mình chỉ chậm hơn mức nên có.</w:t>
      </w:r>
    </w:p>
    <w:p>
      <w:pPr>
        <w:keepLines/>
        <w:spacing w:line="276" w:lineRule="auto" w:after="60"/>
      </w:pPr>
      <w:r>
        <w:rPr>
          <w:rFonts w:ascii="Arial" w:hAnsi="Arial" w:eastAsia="Arial"/>
          <w:b/>
          <w:sz w:val="22"/>
        </w:rPr>
        <w:t xml:space="preserve">Tony: </w:t>
      </w:r>
      <w:r>
        <w:rPr>
          <w:rFonts w:ascii="Arial" w:hAnsi="Arial" w:eastAsia="Arial"/>
          <w:sz w:val="22"/>
        </w:rPr>
        <w:t>Not at all. A real first week, with a real incident, is tiring for everyone involved. That is not a sign of weakness./Không hề. Một tuần đầu thật sự, với một sự cố thật sự, mệt mỏi cho tất cả mọi người liên quan. Đó không phải là dấu hiệu của sự yếu kém.</w:t>
      </w:r>
    </w:p>
    <w:p>
      <w:pPr>
        <w:keepLines/>
        <w:spacing w:line="276" w:lineRule="auto" w:after="60"/>
      </w:pPr>
      <w:r>
        <w:rPr>
          <w:rFonts w:ascii="Arial" w:hAnsi="Arial" w:eastAsia="Arial"/>
          <w:b/>
          <w:sz w:val="22"/>
        </w:rPr>
        <w:t>HONEST MUTUAL REFLECTION — NAMING THE EFFORT ON BOTH SIDES / NHÌN LẠI TRUNG THỰC CỦA CẢ HAI BÊN — GỌI TÊN NỖ LỰC TỪ CẢ HAI PHÍA</w:t>
      </w:r>
    </w:p>
    <w:p>
      <w:pPr>
        <w:keepLines/>
        <w:spacing w:line="276" w:lineRule="auto" w:after="60"/>
      </w:pPr>
      <w:r>
        <w:rPr>
          <w:rFonts w:ascii="Arial" w:hAnsi="Arial" w:eastAsia="Arial"/>
          <w:b/>
          <w:sz w:val="22"/>
        </w:rPr>
        <w:t xml:space="preserve">Task line 1: </w:t>
      </w:r>
      <w:r>
        <w:rPr>
          <w:rFonts w:ascii="Arial" w:hAnsi="Arial" w:eastAsia="Arial"/>
          <w:sz w:val="22"/>
        </w:rPr>
        <w:t>Create space for the trainee to ask an honest, informal question about how the week felt for Tony too./Tạo không gian để học viên hỏi một câu hỏi trung thực, không chính thức về tuần này với Tony thế nào.</w:t>
      </w:r>
    </w:p>
    <w:p>
      <w:pPr>
        <w:keepLines/>
        <w:spacing w:line="276" w:lineRule="auto" w:after="60"/>
      </w:pPr>
      <w:r>
        <w:rPr>
          <w:rFonts w:ascii="Arial" w:hAnsi="Arial" w:eastAsia="Arial"/>
          <w:b/>
          <w:sz w:val="22"/>
        </w:rPr>
        <w:t xml:space="preserve">Task line 2: </w:t>
      </w:r>
      <w:r>
        <w:rPr>
          <w:rFonts w:ascii="Arial" w:hAnsi="Arial" w:eastAsia="Arial"/>
          <w:sz w:val="22"/>
        </w:rPr>
        <w:t>Answer honestly about the effort mentoring required, rather than presenting it as effortless./Trả lời trung thực về nỗ lực việc kèm cặp đòi hỏi, thay vì trình bày nó như thể không tốn công sức.</w:t>
      </w:r>
    </w:p>
    <w:p>
      <w:pPr>
        <w:keepLines/>
        <w:spacing w:line="276" w:lineRule="auto" w:after="60"/>
      </w:pPr>
      <w:r>
        <w:rPr>
          <w:rFonts w:ascii="Arial" w:hAnsi="Arial" w:eastAsia="Arial"/>
          <w:b/>
          <w:sz w:val="22"/>
        </w:rPr>
        <w:t xml:space="preserve">Task line 3: </w:t>
      </w:r>
      <w:r>
        <w:rPr>
          <w:rFonts w:ascii="Arial" w:hAnsi="Arial" w:eastAsia="Arial"/>
          <w:sz w:val="22"/>
        </w:rPr>
        <w:t>Reassure the trainee that feeling tired after a real first week is normal, not a sign of being slow./Trấn an học viên rằng cảm thấy mệt sau một tuần đầu thật sự là bình thường, không phải dấu hiệu của sự chậm chạp.</w:t>
      </w:r>
    </w:p>
    <w:p>
      <w:pPr>
        <w:keepLines/>
        <w:spacing w:line="276" w:lineRule="auto" w:after="60"/>
      </w:pPr>
      <w:r>
        <w:rPr>
          <w:rFonts w:ascii="Arial" w:hAnsi="Arial" w:eastAsia="Arial"/>
          <w:b/>
          <w:sz w:val="22"/>
        </w:rPr>
        <w:t xml:space="preserve">Task line 4: </w:t>
      </w:r>
      <w:r>
        <w:rPr>
          <w:rFonts w:ascii="Arial" w:hAnsi="Arial" w:eastAsia="Arial"/>
          <w:sz w:val="22"/>
        </w:rPr>
        <w:t>Normalise the shared effort of a real incident, framing it as something both mentor and trainee experience together./Bình thường hóa nỗ lực chung của một sự cố thật, trình bày nó như điều cả người cố vấn lẫn học viên cùng trải qua.</w:t>
      </w:r>
    </w:p>
    <w:p>
      <w:pPr>
        <w:keepLines/>
        <w:spacing w:line="276" w:lineRule="auto" w:after="60"/>
      </w:pPr>
      <w:r>
        <w:rPr>
          <w:rFonts w:ascii="Arial" w:hAnsi="Arial" w:eastAsia="Arial"/>
          <w:b/>
          <w:sz w:val="22"/>
        </w:rPr>
        <w:t xml:space="preserve">Task line 5: </w:t>
      </w:r>
      <w:r>
        <w:rPr>
          <w:rFonts w:ascii="Arial" w:hAnsi="Arial" w:eastAsia="Arial"/>
          <w:sz w:val="22"/>
        </w:rPr>
        <w:t>Confirm this honest exchange strengthens trust rather than undermining the mentor's authority./Xác nhận sự trao đổi trung thực này củng cố lòng tin thay vì làm suy yếu uy quyền của người cố vấn.</w:t>
      </w:r>
    </w:p>
    <w:p>
      <w:pPr>
        <w:keepLines/>
        <w:spacing w:line="276" w:lineRule="auto" w:after="60"/>
      </w:pPr>
      <w:r>
        <w:rPr>
          <w:rFonts w:ascii="Arial" w:hAnsi="Arial" w:eastAsia="Arial"/>
          <w:b/>
          <w:sz w:val="22"/>
        </w:rPr>
        <w:t xml:space="preserve">Task line 6: </w:t>
      </w:r>
      <w:r>
        <w:rPr>
          <w:rFonts w:ascii="Arial" w:hAnsi="Arial" w:eastAsia="Arial"/>
          <w:sz w:val="22"/>
        </w:rPr>
        <w:t>Avoid dismissing the trainee's honest question with a purely reassuring but vague answer./Tránh gạt bỏ câu hỏi trung thực của học viên bằng một câu trả lời chỉ mang tính trấn an nhưng mơ hồ.</w:t>
      </w:r>
    </w:p>
    <w:p>
      <w:pPr>
        <w:keepLines/>
        <w:spacing w:line="276" w:lineRule="auto" w:after="60"/>
      </w:pPr>
      <w:r>
        <w:rPr>
          <w:rFonts w:ascii="Arial" w:hAnsi="Arial" w:eastAsia="Arial"/>
          <w:b/>
          <w:sz w:val="22"/>
        </w:rPr>
        <w:t xml:space="preserve">Task line 7: </w:t>
      </w:r>
      <w:r>
        <w:rPr>
          <w:rFonts w:ascii="Arial" w:hAnsi="Arial" w:eastAsia="Arial"/>
          <w:sz w:val="22"/>
        </w:rPr>
        <w:t>Record this reflection as part of what makes the mentoring relationship genuine, not just procedural./Ghi nhận sự nhìn lại này như một phần của điều khiến mối quan hệ kèm cặp trở nên chân thực, không chỉ mang tính thủ tục.</w:t>
      </w:r>
    </w:p>
    <w:p>
      <w:pPr>
        <w:keepLines/>
        <w:spacing w:line="276" w:lineRule="auto" w:after="60"/>
      </w:pPr>
      <w:r>
        <w:rPr>
          <w:rFonts w:ascii="Arial" w:hAnsi="Arial" w:eastAsia="Arial"/>
          <w:b/>
          <w:sz w:val="22"/>
        </w:rPr>
        <w:t xml:space="preserve">Trainee Buyer: </w:t>
      </w:r>
      <w:r>
        <w:rPr>
          <w:rFonts w:ascii="Arial" w:hAnsi="Arial" w:eastAsia="Arial"/>
          <w:sz w:val="22"/>
        </w:rPr>
        <w:t>Before we finish today, can I ask what you would have done differently in my position this week?/Trước khi mình kết thúc hôm nay, em có thể hỏi anh sẽ làm khác đi điều gì nếu ở vị trí của em tuần này không?</w:t>
      </w:r>
    </w:p>
    <w:p>
      <w:pPr>
        <w:keepLines/>
        <w:spacing w:line="276" w:lineRule="auto" w:after="60"/>
      </w:pPr>
      <w:r>
        <w:rPr>
          <w:rFonts w:ascii="Arial" w:hAnsi="Arial" w:eastAsia="Arial"/>
          <w:b/>
          <w:sz w:val="22"/>
        </w:rPr>
        <w:t xml:space="preserve">Tony: </w:t>
      </w:r>
      <w:r>
        <w:rPr>
          <w:rFonts w:ascii="Arial" w:hAnsi="Arial" w:eastAsia="Arial"/>
          <w:sz w:val="22"/>
        </w:rPr>
        <w:t>Honestly, probably the same first call. Everyone starts soft before they learn where the line is./Thành thật mà nói, có lẽ cùng cuộc gọi đầu đó thôi. Ai cũng bắt đầu mềm trước khi học được ranh giới ở đâu.</w:t>
      </w:r>
    </w:p>
    <w:p>
      <w:pPr>
        <w:keepLines/>
        <w:spacing w:line="276" w:lineRule="auto" w:after="60"/>
      </w:pPr>
      <w:r>
        <w:rPr>
          <w:rFonts w:ascii="Arial" w:hAnsi="Arial" w:eastAsia="Arial"/>
          <w:b/>
          <w:sz w:val="22"/>
        </w:rPr>
        <w:t xml:space="preserve">Trainee Buyer: </w:t>
      </w:r>
      <w:r>
        <w:rPr>
          <w:rFonts w:ascii="Arial" w:hAnsi="Arial" w:eastAsia="Arial"/>
          <w:sz w:val="22"/>
        </w:rPr>
        <w:t>That is oddly comforting to hear from someone who seems so confident now./Nghe điều đó từ một người có vẻ tự tin như vậy bây giờ khiến em thấy an ủi một cách kỳ lạ.</w:t>
      </w:r>
    </w:p>
    <w:p>
      <w:pPr>
        <w:keepLines/>
        <w:spacing w:line="276" w:lineRule="auto" w:after="60"/>
      </w:pPr>
      <w:r>
        <w:rPr>
          <w:rFonts w:ascii="Arial" w:hAnsi="Arial" w:eastAsia="Arial"/>
          <w:b/>
          <w:sz w:val="22"/>
        </w:rPr>
        <w:t xml:space="preserve">Tony: </w:t>
      </w:r>
      <w:r>
        <w:rPr>
          <w:rFonts w:ascii="Arial" w:hAnsi="Arial" w:eastAsia="Arial"/>
          <w:sz w:val="22"/>
        </w:rPr>
        <w:t>Confidence is not something you start with. It is something you build, one call and one piece of feedback at a time./Sự tự tin không phải điều em bắt đầu với. Nó là điều em xây dựng, từng cuộc gọi và từng phản hồi một.</w:t>
      </w:r>
    </w:p>
    <w:p>
      <w:pPr>
        <w:keepLines/>
        <w:spacing w:line="276" w:lineRule="auto" w:after="60"/>
      </w:pPr>
      <w:r>
        <w:rPr>
          <w:rFonts w:ascii="Arial" w:hAnsi="Arial" w:eastAsia="Arial"/>
          <w:b/>
          <w:sz w:val="22"/>
        </w:rPr>
        <w:t>MODELLING VULNERABILITY AS A MENTOR — CONFIDENCE IS BUILT, NOT GIVEN / LÀM GƯƠNG VỀ SỰ CHÂN THẬT KHI LÀ NGƯỜI CỐ VẤN — SỰ TỰ TIN ĐƯỢC XÂY DỰNG, KHÔNG PHẢI CÓ SẴN</w:t>
      </w:r>
    </w:p>
    <w:p>
      <w:pPr>
        <w:keepLines/>
        <w:spacing w:line="276" w:lineRule="auto" w:after="60"/>
      </w:pPr>
      <w:r>
        <w:rPr>
          <w:rFonts w:ascii="Arial" w:hAnsi="Arial" w:eastAsia="Arial"/>
          <w:b/>
          <w:sz w:val="22"/>
        </w:rPr>
        <w:t xml:space="preserve">Task line 1: </w:t>
      </w:r>
      <w:r>
        <w:rPr>
          <w:rFonts w:ascii="Arial" w:hAnsi="Arial" w:eastAsia="Arial"/>
          <w:sz w:val="22"/>
        </w:rPr>
        <w:t>Answer the trainee's question about what Tony would have done differently with genuine honesty, not false modesty./Trả lời câu hỏi của học viên về điều Tony sẽ làm khác đi một cách trung thực, không phải sự khiêm tốn giả tạo.</w:t>
      </w:r>
    </w:p>
    <w:p>
      <w:pPr>
        <w:keepLines/>
        <w:spacing w:line="276" w:lineRule="auto" w:after="60"/>
      </w:pPr>
      <w:r>
        <w:rPr>
          <w:rFonts w:ascii="Arial" w:hAnsi="Arial" w:eastAsia="Arial"/>
          <w:b/>
          <w:sz w:val="22"/>
        </w:rPr>
        <w:t xml:space="preserve">Task line 2: </w:t>
      </w:r>
      <w:r>
        <w:rPr>
          <w:rFonts w:ascii="Arial" w:hAnsi="Arial" w:eastAsia="Arial"/>
          <w:sz w:val="22"/>
        </w:rPr>
        <w:t>Admit that Tony's own early calls were likely just as soft, normalising the trainee's starting point./Thừa nhận các cuộc gọi đầu của chính Tony có lẽ cũng mềm như vậy, bình thường hóa điểm khởi đầu của học viên.</w:t>
      </w:r>
    </w:p>
    <w:p>
      <w:pPr>
        <w:keepLines/>
        <w:spacing w:line="276" w:lineRule="auto" w:after="60"/>
      </w:pPr>
      <w:r>
        <w:rPr>
          <w:rFonts w:ascii="Arial" w:hAnsi="Arial" w:eastAsia="Arial"/>
          <w:b/>
          <w:sz w:val="22"/>
        </w:rPr>
        <w:t xml:space="preserve">Task line 3: </w:t>
      </w:r>
      <w:r>
        <w:rPr>
          <w:rFonts w:ascii="Arial" w:hAnsi="Arial" w:eastAsia="Arial"/>
          <w:sz w:val="22"/>
        </w:rPr>
        <w:t>Frame confidence explicitly as something built through repetition and feedback, not an innate starting trait./Trình bày rõ ràng sự tự tin là điều được xây dựng qua sự lặp lại và phản hồi, không phải một đặc điểm bẩm sinh.</w:t>
      </w:r>
    </w:p>
    <w:p>
      <w:pPr>
        <w:keepLines/>
        <w:spacing w:line="276" w:lineRule="auto" w:after="60"/>
      </w:pPr>
      <w:r>
        <w:rPr>
          <w:rFonts w:ascii="Arial" w:hAnsi="Arial" w:eastAsia="Arial"/>
          <w:b/>
          <w:sz w:val="22"/>
        </w:rPr>
        <w:t xml:space="preserve">Task line 4: </w:t>
      </w:r>
      <w:r>
        <w:rPr>
          <w:rFonts w:ascii="Arial" w:hAnsi="Arial" w:eastAsia="Arial"/>
          <w:sz w:val="22"/>
        </w:rPr>
        <w:t>Confirm this honest modelling makes the mentor more relatable, not less credible, to the trainee./Xác nhận việc làm gương trung thực này khiến người cố vấn gần gũi hơn, không kém đáng tin hơn, với học viên.</w:t>
      </w:r>
    </w:p>
    <w:p>
      <w:pPr>
        <w:keepLines/>
        <w:spacing w:line="276" w:lineRule="auto" w:after="60"/>
      </w:pPr>
      <w:r>
        <w:rPr>
          <w:rFonts w:ascii="Arial" w:hAnsi="Arial" w:eastAsia="Arial"/>
          <w:b/>
          <w:sz w:val="22"/>
        </w:rPr>
        <w:t xml:space="preserve">Task line 5: </w:t>
      </w:r>
      <w:r>
        <w:rPr>
          <w:rFonts w:ascii="Arial" w:hAnsi="Arial" w:eastAsia="Arial"/>
          <w:sz w:val="22"/>
        </w:rPr>
        <w:t>Use this moment to reinforce that the trainee's current soft calls are a stage, not a permanent limitation./Dùng khoảnh khắc này để củng cố rằng các cuộc gọi mềm hiện tại của học viên là một giai đoạn, không phải một giới hạn vĩnh viễn.</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an example of mentoring through shared vulnerability, not just top-down correction./Ghi nhận trao đổi này như một ví dụ về kèm cặp qua sự chân thật được chia sẻ, không chỉ sửa lỗi từ trên xuống.</w:t>
      </w:r>
    </w:p>
    <w:p>
      <w:pPr>
        <w:keepLines/>
        <w:spacing w:line="276" w:lineRule="auto" w:after="60"/>
      </w:pPr>
      <w:r>
        <w:rPr>
          <w:rFonts w:ascii="Arial" w:hAnsi="Arial" w:eastAsia="Arial"/>
          <w:b/>
          <w:sz w:val="22"/>
        </w:rPr>
        <w:t xml:space="preserve">Task line 7: </w:t>
      </w:r>
      <w:r>
        <w:rPr>
          <w:rFonts w:ascii="Arial" w:hAnsi="Arial" w:eastAsia="Arial"/>
          <w:sz w:val="22"/>
        </w:rPr>
        <w:t>Close the week on this reflective note, setting a collaborative tone for the weeks still ahead./Kết thúc tuần bằng ghi chú suy ngẫm này, tạo giọng điệu hợp tác cho những tuần vẫn còn phía trước.</w:t>
      </w:r>
    </w:p>
    <w:p>
      <w:pPr>
        <w:keepLines/>
        <w:spacing w:line="276" w:lineRule="auto" w:after="60"/>
      </w:pPr>
      <w:r>
        <w:rPr>
          <w:rFonts w:ascii="Arial" w:hAnsi="Arial" w:eastAsia="Arial"/>
          <w:b/>
          <w:sz w:val="22"/>
        </w:rPr>
        <w:t>EFFECTIVENESS PLAN — MEASURING THE TRAINEE'S PROGRESS OVER THE NEXT MONTH / KẾ HOẠCH HIỆU LỰC — ĐO LƯỜNG TIẾN ĐỘ CỦA HỌC VIÊN TRONG THÁNG TIẾP THEO</w:t>
      </w:r>
    </w:p>
    <w:p>
      <w:pPr>
        <w:keepLines/>
        <w:spacing w:line="276" w:lineRule="auto" w:after="60"/>
      </w:pPr>
      <w:r>
        <w:rPr>
          <w:rFonts w:ascii="Arial" w:hAnsi="Arial" w:eastAsia="Arial"/>
          <w:b/>
          <w:sz w:val="22"/>
        </w:rPr>
        <w:t xml:space="preserve">Task line 1: </w:t>
      </w:r>
      <w:r>
        <w:rPr>
          <w:rFonts w:ascii="Arial" w:hAnsi="Arial" w:eastAsia="Arial"/>
          <w:sz w:val="22"/>
        </w:rPr>
        <w:t>Define what evidence would confirm the trainee has genuinely internalised the polite-but-firm standard, not just this one incident./Xác định bằng chứng nào sẽ xác nhận học viên đã thực sự tiếp thu tiêu chuẩn lịch sự nhưng cứng rắn, không chỉ riêng sự việc này.</w:t>
      </w:r>
    </w:p>
    <w:p>
      <w:pPr>
        <w:keepLines/>
        <w:spacing w:line="276" w:lineRule="auto" w:after="60"/>
      </w:pPr>
      <w:r>
        <w:rPr>
          <w:rFonts w:ascii="Arial" w:hAnsi="Arial" w:eastAsia="Arial"/>
          <w:b/>
          <w:sz w:val="22"/>
        </w:rPr>
        <w:t xml:space="preserve">Task line 2: </w:t>
      </w:r>
      <w:r>
        <w:rPr>
          <w:rFonts w:ascii="Arial" w:hAnsi="Arial" w:eastAsia="Arial"/>
          <w:sz w:val="22"/>
        </w:rPr>
        <w:t>Monitor the trainee's next three supplier calls for consistent use of clear deadlines./Theo dõi ba cuộc gọi nhà cung cấp tiếp theo của học viên để xem có nhất quán dùng thời hạn rõ ràng không.</w:t>
      </w:r>
    </w:p>
    <w:p>
      <w:pPr>
        <w:keepLines/>
        <w:spacing w:line="276" w:lineRule="auto" w:after="60"/>
      </w:pPr>
      <w:r>
        <w:rPr>
          <w:rFonts w:ascii="Arial" w:hAnsi="Arial" w:eastAsia="Arial"/>
          <w:b/>
          <w:sz w:val="22"/>
        </w:rPr>
        <w:t xml:space="preserve">Task line 3: </w:t>
      </w:r>
      <w:r>
        <w:rPr>
          <w:rFonts w:ascii="Arial" w:hAnsi="Arial" w:eastAsia="Arial"/>
          <w:sz w:val="22"/>
        </w:rPr>
        <w:t>Set a review checkpoint at the end of the first month against the target set with the Purchasing Manager on day one./Đặt điểm kiểm tra vào cuối tháng đầu tiên so với mục tiêu đã đặt cùng Trưởng phòng Mua hàng vào ngày một.</w:t>
      </w:r>
    </w:p>
    <w:p>
      <w:pPr>
        <w:keepLines/>
        <w:spacing w:line="276" w:lineRule="auto" w:after="60"/>
      </w:pPr>
      <w:r>
        <w:rPr>
          <w:rFonts w:ascii="Arial" w:hAnsi="Arial" w:eastAsia="Arial"/>
          <w:b/>
          <w:sz w:val="22"/>
        </w:rPr>
        <w:t xml:space="preserve">Task line 4: </w:t>
      </w:r>
      <w:r>
        <w:rPr>
          <w:rFonts w:ascii="Arial" w:hAnsi="Arial" w:eastAsia="Arial"/>
          <w:sz w:val="22"/>
        </w:rPr>
        <w:t>Record any regression to overly soft language as a signal to revisit the feedback, not a failure./Ghi nhận bất kỳ sự thụt lùi nào về ngôn ngữ quá mềm như một tín hiệu để xem lại phản hồi, không phải một thất bại.</w:t>
      </w:r>
    </w:p>
    <w:p>
      <w:pPr>
        <w:keepLines/>
        <w:spacing w:line="276" w:lineRule="auto" w:after="60"/>
      </w:pPr>
      <w:r>
        <w:rPr>
          <w:rFonts w:ascii="Arial" w:hAnsi="Arial" w:eastAsia="Arial"/>
          <w:b/>
          <w:sz w:val="22"/>
        </w:rPr>
        <w:t xml:space="preserve">Task line 5: </w:t>
      </w:r>
      <w:r>
        <w:rPr>
          <w:rFonts w:ascii="Arial" w:hAnsi="Arial" w:eastAsia="Arial"/>
          <w:sz w:val="22"/>
        </w:rPr>
        <w:t>Share this monitoring plan with the trainee herself, so she can self-assess between checkpoints./Chia sẻ kế hoạch theo dõi này với chính học viên, để bạn ấy có thể tự đánh giá giữa các điểm kiểm tra.</w:t>
      </w:r>
    </w:p>
    <w:p>
      <w:pPr>
        <w:keepLines/>
        <w:spacing w:line="276" w:lineRule="auto" w:after="60"/>
      </w:pPr>
      <w:r>
        <w:rPr>
          <w:rFonts w:ascii="Arial" w:hAnsi="Arial" w:eastAsia="Arial"/>
          <w:b/>
          <w:sz w:val="22"/>
        </w:rPr>
        <w:t xml:space="preserve">Task line 6: </w:t>
      </w:r>
      <w:r>
        <w:rPr>
          <w:rFonts w:ascii="Arial" w:hAnsi="Arial" w:eastAsia="Arial"/>
          <w:sz w:val="22"/>
        </w:rPr>
        <w:t>Adjust the graduated autonomy plan from day six based on what this monitoring period shows./Điều chỉnh kế hoạch tự chủ tăng dần từ ngày sáu dựa trên những gì giai đoạn theo dõi này cho thấy.</w:t>
      </w:r>
    </w:p>
    <w:p>
      <w:pPr>
        <w:keepLines/>
        <w:spacing w:line="276" w:lineRule="auto" w:after="60"/>
      </w:pPr>
      <w:r>
        <w:rPr>
          <w:rFonts w:ascii="Arial" w:hAnsi="Arial" w:eastAsia="Arial"/>
          <w:b/>
          <w:sz w:val="22"/>
        </w:rPr>
        <w:t xml:space="preserve">Task line 7: </w:t>
      </w:r>
      <w:r>
        <w:rPr>
          <w:rFonts w:ascii="Arial" w:hAnsi="Arial" w:eastAsia="Arial"/>
          <w:sz w:val="22"/>
        </w:rPr>
        <w:t>Close this effectiveness plan only once the one-month target from day one is either met or explicitly revised./Chỉ đóng kế hoạch hiệu lực này khi mục tiêu một tháng từ ngày một đã đạt được hoặc được điều chỉnh rõ ràng.</w:t>
      </w:r>
    </w:p>
    <w:p>
      <w:pPr>
        <w:keepLines/>
        <w:spacing w:line="276" w:lineRule="auto" w:after="60"/>
      </w:pPr>
      <w:r>
        <w:rPr>
          <w:rFonts w:ascii="Arial" w:hAnsi="Arial" w:eastAsia="Arial"/>
          <w:b/>
          <w:sz w:val="22"/>
        </w:rPr>
        <w:t>LESSONS-LEARNED BRIEFING — OPENING PART 2 OF THE CURRICULUM / HỌP RÚT KINH NGHIỆM — MỞ ĐẦU PHẦN 2 CỦA GIÁO TRÌNH</w:t>
      </w:r>
    </w:p>
    <w:p>
      <w:pPr>
        <w:keepLines/>
        <w:spacing w:line="276" w:lineRule="auto" w:after="60"/>
      </w:pPr>
      <w:r>
        <w:rPr>
          <w:rFonts w:ascii="Arial" w:hAnsi="Arial" w:eastAsia="Arial"/>
          <w:b/>
          <w:sz w:val="22"/>
        </w:rPr>
        <w:t xml:space="preserve">Task line 1: </w:t>
      </w:r>
      <w:r>
        <w:rPr>
          <w:rFonts w:ascii="Arial" w:hAnsi="Arial" w:eastAsia="Arial"/>
          <w:sz w:val="22"/>
        </w:rPr>
        <w:t>Explain that this is the first lesson where Tony used the polite-but-firm standard to coach internally, not to negotiate externally./Giải thích đây là bài học đầu tiên Tony dùng tiêu chuẩn lịch sự nhưng cứng rắn để huấn luyện nội bộ, không phải để đàm phán bên ngoài.</w:t>
      </w:r>
    </w:p>
    <w:p>
      <w:pPr>
        <w:keepLines/>
        <w:spacing w:line="276" w:lineRule="auto" w:after="60"/>
      </w:pPr>
      <w:r>
        <w:rPr>
          <w:rFonts w:ascii="Arial" w:hAnsi="Arial" w:eastAsia="Arial"/>
          <w:b/>
          <w:sz w:val="22"/>
        </w:rPr>
        <w:t xml:space="preserve">Task line 2: </w:t>
      </w:r>
      <w:r>
        <w:rPr>
          <w:rFonts w:ascii="Arial" w:hAnsi="Arial" w:eastAsia="Arial"/>
          <w:sz w:val="22"/>
        </w:rPr>
        <w:t>Show how the same underlying principle, clarity without harshness, applies equally to a supplier and to a new colleague./Cho thấy cùng một nguyên tắc nền tảng, rõ ràng mà không gay gắt, áp dụng như nhau cho một nhà cung cấp và một đồng nghiệp mới.</w:t>
      </w:r>
    </w:p>
    <w:p>
      <w:pPr>
        <w:keepLines/>
        <w:spacing w:line="276" w:lineRule="auto" w:after="60"/>
      </w:pPr>
      <w:r>
        <w:rPr>
          <w:rFonts w:ascii="Arial" w:hAnsi="Arial" w:eastAsia="Arial"/>
          <w:b/>
          <w:sz w:val="22"/>
        </w:rPr>
        <w:t xml:space="preserve">Task line 3: </w:t>
      </w:r>
      <w:r>
        <w:rPr>
          <w:rFonts w:ascii="Arial" w:hAnsi="Arial" w:eastAsia="Arial"/>
          <w:sz w:val="22"/>
        </w:rPr>
        <w:t>Describe the shift this lesson marks, from individual task competence toward team-development leadership skill./Mô tả sự chuyển biến bài học này đánh dấu, từ năng lực công việc cá nhân sang kỹ năng lãnh đạo phát triển đội ngũ.</w:t>
      </w:r>
    </w:p>
    <w:p>
      <w:pPr>
        <w:keepLines/>
        <w:spacing w:line="276" w:lineRule="auto" w:after="60"/>
      </w:pPr>
      <w:r>
        <w:rPr>
          <w:rFonts w:ascii="Arial" w:hAnsi="Arial" w:eastAsia="Arial"/>
          <w:b/>
          <w:sz w:val="22"/>
        </w:rPr>
        <w:t xml:space="preserve">Task line 4: </w:t>
      </w:r>
      <w:r>
        <w:rPr>
          <w:rFonts w:ascii="Arial" w:hAnsi="Arial" w:eastAsia="Arial"/>
          <w:sz w:val="22"/>
        </w:rPr>
        <w:t>Confirm the graduated autonomy method, small issues first, then bigger ones with less support, as the template for all future mentoring./Xác nhận phương pháp tự chủ tăng dần, sự cố nhỏ trước, rồi lớn hơn với ít hỗ trợ hơn, là khuôn mẫu cho mọi việc kèm cặp trong tương lai.</w:t>
      </w:r>
    </w:p>
    <w:p>
      <w:pPr>
        <w:keepLines/>
        <w:spacing w:line="276" w:lineRule="auto" w:after="60"/>
      </w:pPr>
      <w:r>
        <w:rPr>
          <w:rFonts w:ascii="Arial" w:hAnsi="Arial" w:eastAsia="Arial"/>
          <w:b/>
          <w:sz w:val="22"/>
        </w:rPr>
        <w:t xml:space="preserve">Task line 5: </w:t>
      </w:r>
      <w:r>
        <w:rPr>
          <w:rFonts w:ascii="Arial" w:hAnsi="Arial" w:eastAsia="Arial"/>
          <w:sz w:val="22"/>
        </w:rPr>
        <w:t>Summarise the trainee's measurable progress across the week without overstating a single incident as proof of mastery./Tóm tắt tiến bộ có thể đo lường của học viên trong tuần mà không thổi phồng một sự việc đơn lẻ thành bằng chứng của sự thành thạo.</w:t>
      </w:r>
    </w:p>
    <w:p>
      <w:pPr>
        <w:keepLines/>
        <w:spacing w:line="276" w:lineRule="auto" w:after="60"/>
      </w:pPr>
      <w:r>
        <w:rPr>
          <w:rFonts w:ascii="Arial" w:hAnsi="Arial" w:eastAsia="Arial"/>
          <w:b/>
          <w:sz w:val="22"/>
        </w:rPr>
        <w:t xml:space="preserve">Task line 6: </w:t>
      </w:r>
      <w:r>
        <w:rPr>
          <w:rFonts w:ascii="Arial" w:hAnsi="Arial" w:eastAsia="Arial"/>
          <w:sz w:val="22"/>
        </w:rPr>
        <w:t>State that Tony's own growth, learning to hold back and let someone else lead, was as significant as the trainee's growth./Nêu rằng sự phát triển của chính Tony, học cách kiềm chế và để người khác dẫn dắt, cũng quan trọng như sự phát triển của học viên.</w:t>
      </w:r>
    </w:p>
    <w:p>
      <w:pPr>
        <w:keepLines/>
        <w:spacing w:line="276" w:lineRule="auto" w:after="60"/>
      </w:pPr>
      <w:r>
        <w:rPr>
          <w:rFonts w:ascii="Arial" w:hAnsi="Arial" w:eastAsia="Arial"/>
          <w:b/>
          <w:sz w:val="22"/>
        </w:rPr>
        <w:t xml:space="preserve">Task line 7: </w:t>
      </w:r>
      <w:r>
        <w:rPr>
          <w:rFonts w:ascii="Arial" w:hAnsi="Arial" w:eastAsia="Arial"/>
          <w:sz w:val="22"/>
        </w:rPr>
        <w:t>Finish with the rule that mentoring well means teaching someone to think clearly under pressure, not just teaching them what to say./Kết thúc bằng quy tắc rằng kèm cặp tốt nghĩa là dạy ai đó suy nghĩ rõ ràng dưới áp lực, không chỉ dạy họ nói gì.</w:t>
      </w:r>
    </w:p>
    <w:p>
      <w:pPr>
        <w:keepLines/>
        <w:spacing w:line="276" w:lineRule="auto" w:after="60"/>
      </w:pPr>
      <w:r>
        <w:rPr>
          <w:rFonts w:ascii="Arial" w:hAnsi="Arial" w:eastAsia="Arial"/>
          <w:b/>
          <w:sz w:val="22"/>
        </w:rPr>
        <w:t>ROLE-PLAY LAB — MENTORING UNDER PRESSURE / BÀI TẬP ĐÓNG VAI — KÈM CẶP DƯỚI ÁP LỰC</w:t>
      </w:r>
    </w:p>
    <w:p>
      <w:pPr>
        <w:keepLines/>
        <w:spacing w:line="276" w:lineRule="auto" w:after="60"/>
      </w:pPr>
      <w:r>
        <w:rPr>
          <w:rFonts w:ascii="Arial" w:hAnsi="Arial" w:eastAsia="Arial"/>
          <w:b/>
          <w:sz w:val="22"/>
        </w:rPr>
        <w:t xml:space="preserve">Purchasing Manager: </w:t>
      </w:r>
      <w:r>
        <w:rPr>
          <w:rFonts w:ascii="Arial" w:hAnsi="Arial" w:eastAsia="Arial"/>
          <w:sz w:val="22"/>
        </w:rPr>
        <w:t>The shortage incident has been fully resolved and logged as Mai's first handled case./Sự cố thiếu hàng đã được giải quyết hoàn toàn và ghi nhận là trường hợp đầu tiên Mai xử lý.</w:t>
      </w:r>
    </w:p>
    <w:p>
      <w:pPr>
        <w:keepLines/>
        <w:spacing w:line="276" w:lineRule="auto" w:after="60"/>
      </w:pPr>
      <w:r>
        <w:rPr>
          <w:rFonts w:ascii="Arial" w:hAnsi="Arial" w:eastAsia="Arial"/>
          <w:b/>
          <w:sz w:val="22"/>
        </w:rPr>
        <w:t xml:space="preserve">Tony: </w:t>
      </w:r>
      <w:r>
        <w:rPr>
          <w:rFonts w:ascii="Arial" w:hAnsi="Arial" w:eastAsia="Arial"/>
          <w:sz w:val="22"/>
        </w:rPr>
        <w:t>Add the reframed deadline language to the onboarding notes for every future new hire./Hãy thêm ngôn ngữ thời hạn đã diễn đạt lại vào ghi chú tiếp nhận cho mọi nhân viên mới trong tương lai.</w:t>
      </w:r>
    </w:p>
    <w:p>
      <w:pPr>
        <w:keepLines/>
        <w:spacing w:line="276" w:lineRule="auto" w:after="60"/>
      </w:pPr>
      <w:r>
        <w:rPr>
          <w:rFonts w:ascii="Arial" w:hAnsi="Arial" w:eastAsia="Arial"/>
          <w:b/>
          <w:sz w:val="22"/>
        </w:rPr>
        <w:t xml:space="preserve">Trainee Buyer: </w:t>
      </w:r>
      <w:r>
        <w:rPr>
          <w:rFonts w:ascii="Arial" w:hAnsi="Arial" w:eastAsia="Arial"/>
          <w:sz w:val="22"/>
        </w:rPr>
        <w:t>I have started keeping my own notebook of phrases that worked well this week./Em đã bắt đầu giữ một cuốn sổ riêng ghi lại các cụm từ hiệu quả trong tuần này.</w:t>
      </w:r>
    </w:p>
    <w:p>
      <w:pPr>
        <w:keepLines/>
        <w:spacing w:line="276" w:lineRule="auto" w:after="60"/>
      </w:pPr>
      <w:r>
        <w:rPr>
          <w:rFonts w:ascii="Arial" w:hAnsi="Arial" w:eastAsia="Arial"/>
          <w:b/>
          <w:sz w:val="22"/>
        </w:rPr>
        <w:t xml:space="preserve">Tony: </w:t>
      </w:r>
      <w:r>
        <w:rPr>
          <w:rFonts w:ascii="Arial" w:hAnsi="Arial" w:eastAsia="Arial"/>
          <w:sz w:val="22"/>
        </w:rPr>
        <w:t>Good habit. Keep building it, it will help you long after this first month ends./Thói quen tốt. Tiếp tục xây dựng nó, nó sẽ giúp em lâu dài sau khi tháng đầu tiên này kết thúc.</w:t>
      </w:r>
    </w:p>
    <w:p>
      <w:pPr>
        <w:keepLines/>
        <w:spacing w:line="276" w:lineRule="auto" w:after="60"/>
      </w:pPr>
      <w:r>
        <w:rPr>
          <w:rFonts w:ascii="Arial" w:hAnsi="Arial" w:eastAsia="Arial"/>
          <w:b/>
          <w:sz w:val="22"/>
        </w:rPr>
        <w:t xml:space="preserve">Purchasing Manager: </w:t>
      </w:r>
      <w:r>
        <w:rPr>
          <w:rFonts w:ascii="Arial" w:hAnsi="Arial" w:eastAsia="Arial"/>
          <w:sz w:val="22"/>
        </w:rPr>
        <w:t>No shipment was delayed and no production line was affected during this entire incident./Không có lô hàng nào bị trễ và không chuyền sản xuất nào bị ảnh hưởng trong suốt sự việc này.</w:t>
      </w:r>
    </w:p>
    <w:p>
      <w:pPr>
        <w:keepLines/>
        <w:spacing w:line="276" w:lineRule="auto" w:after="60"/>
      </w:pPr>
      <w:r>
        <w:rPr>
          <w:rFonts w:ascii="Arial" w:hAnsi="Arial" w:eastAsia="Arial"/>
          <w:b/>
          <w:sz w:val="22"/>
        </w:rPr>
        <w:t xml:space="preserve">Tony: </w:t>
      </w:r>
      <w:r>
        <w:rPr>
          <w:rFonts w:ascii="Arial" w:hAnsi="Arial" w:eastAsia="Arial"/>
          <w:sz w:val="22"/>
        </w:rPr>
        <w:t>Was that outcome guaranteed from the start, or did it take real coaching to get there?/Kết quả đó có được đảm bảo từ đầu không, hay đã cần huấn luyện thật sự để đạt được?</w:t>
      </w:r>
    </w:p>
    <w:p>
      <w:pPr>
        <w:keepLines/>
        <w:spacing w:line="276" w:lineRule="auto" w:after="60"/>
      </w:pPr>
      <w:r>
        <w:rPr>
          <w:rFonts w:ascii="Arial" w:hAnsi="Arial" w:eastAsia="Arial"/>
          <w:b/>
          <w:sz w:val="22"/>
        </w:rPr>
        <w:t xml:space="preserve">Purchasing Manager: </w:t>
      </w:r>
      <w:r>
        <w:rPr>
          <w:rFonts w:ascii="Arial" w:hAnsi="Arial" w:eastAsia="Arial"/>
          <w:sz w:val="22"/>
        </w:rPr>
        <w:t>It took real coaching. A soft first call, honest feedback, and a trainee willing to apply it immediately./Đã cần huấn luyện thật sự. Một cuộc gọi đầu mềm, phản hồi trung thực, và một học viên sẵn lòng áp dụng ngay lập tức.</w:t>
      </w:r>
    </w:p>
    <w:p>
      <w:pPr>
        <w:keepLines/>
        <w:spacing w:line="276" w:lineRule="auto" w:after="60"/>
      </w:pPr>
      <w:r>
        <w:rPr>
          <w:rFonts w:ascii="Arial" w:hAnsi="Arial" w:eastAsia="Arial"/>
          <w:b/>
          <w:sz w:val="22"/>
        </w:rPr>
        <w:t xml:space="preserve">Tony: </w:t>
      </w:r>
      <w:r>
        <w:rPr>
          <w:rFonts w:ascii="Arial" w:hAnsi="Arial" w:eastAsia="Arial"/>
          <w:sz w:val="22"/>
        </w:rPr>
        <w:t>Then let the record show both the outcome achieved and the mentoring it required to get there./Vậy hãy để hồ sơ thể hiện cả kết quả đạt được lẫn việc kèm cặp cần thiết để đạt được nó.</w:t>
      </w:r>
    </w:p>
    <w:p>
      <w:pPr>
        <w:keepLines/>
        <w:spacing w:line="276" w:lineRule="auto" w:after="60"/>
      </w:pPr>
      <w:r>
        <w:rPr>
          <w:rFonts w:ascii="Arial" w:hAnsi="Arial" w:eastAsia="Arial"/>
          <w:b/>
          <w:sz w:val="22"/>
        </w:rPr>
        <w:t xml:space="preserve">Purchasing Manager: </w:t>
      </w:r>
      <w:r>
        <w:rPr>
          <w:rFonts w:ascii="Arial" w:hAnsi="Arial" w:eastAsia="Arial"/>
          <w:sz w:val="22"/>
        </w:rPr>
        <w:t>If you had to summarise this whole week for the next mentor we assign, what would you tell them?/Nếu phải tóm tắt cả tuần này cho người cố vấn tiếp theo mình phân công, anh sẽ nói gì với họ?</w:t>
      </w:r>
    </w:p>
    <w:p>
      <w:pPr>
        <w:keepLines/>
        <w:spacing w:line="276" w:lineRule="auto" w:after="60"/>
      </w:pPr>
      <w:r>
        <w:rPr>
          <w:rFonts w:ascii="Arial" w:hAnsi="Arial" w:eastAsia="Arial"/>
          <w:b/>
          <w:sz w:val="22"/>
        </w:rPr>
        <w:t xml:space="preserve">Tony: </w:t>
      </w:r>
      <w:r>
        <w:rPr>
          <w:rFonts w:ascii="Arial" w:hAnsi="Arial" w:eastAsia="Arial"/>
          <w:sz w:val="22"/>
        </w:rPr>
        <w:t>Let them make the call themselves, hold your feedback until after, and separate what was polite from what was actually missing./Để họ tự thực hiện cuộc gọi, giữ phản hồi của bạn cho đến sau đó, và tách những gì lịch sự khỏi những gì thực sự còn thiếu.</w:t>
      </w:r>
    </w:p>
    <w:p>
      <w:pPr>
        <w:keepLines/>
        <w:spacing w:line="276" w:lineRule="auto" w:after="60"/>
      </w:pPr>
      <w:r>
        <w:rPr>
          <w:rFonts w:ascii="Arial" w:hAnsi="Arial" w:eastAsia="Arial"/>
          <w:b/>
          <w:sz w:val="22"/>
        </w:rPr>
        <w:t xml:space="preserve">Trainee Buyer: </w:t>
      </w:r>
      <w:r>
        <w:rPr>
          <w:rFonts w:ascii="Arial" w:hAnsi="Arial" w:eastAsia="Arial"/>
          <w:sz w:val="22"/>
        </w:rPr>
        <w:t>Thank you for trusting me with a real call on my very first day. That mattered more than you probably realise./Cảm ơn anh vì đã tin tưởng giao em một cuộc gọi thật ngay ngày đầu tiên. Điều đó quan trọng hơn anh có lẽ nhận ra.</w:t>
      </w:r>
    </w:p>
    <w:p>
      <w:pPr>
        <w:keepLines/>
        <w:spacing w:line="276" w:lineRule="auto" w:after="60"/>
      </w:pPr>
      <w:r>
        <w:rPr>
          <w:rFonts w:ascii="Arial" w:hAnsi="Arial" w:eastAsia="Arial"/>
          <w:b/>
          <w:sz w:val="22"/>
        </w:rPr>
        <w:t xml:space="preserve">Tony: </w:t>
      </w:r>
      <w:r>
        <w:rPr>
          <w:rFonts w:ascii="Arial" w:hAnsi="Arial" w:eastAsia="Arial"/>
          <w:sz w:val="22"/>
        </w:rPr>
        <w:t>Exactly. Lesson 13 is complete./Chính xác. Lesson 13 đã hoàn tất.</w:t>
      </w:r>
    </w:p>
    <w:p>
      <w:pPr>
        <w:pStyle w:val="Heading1"/>
      </w:pPr>
      <w:r>
        <w:rPr>
          <w:rFonts w:ascii="Arial" w:hAnsi="Arial" w:eastAsia="Arial"/>
          <w:b/>
          <w:sz w:val="32"/>
        </w:rPr>
        <w:t>LESSON 14</w:t>
      </w:r>
    </w:p>
    <w:p>
      <w:pPr>
        <w:keepLines/>
        <w:spacing w:line="276" w:lineRule="auto" w:after="60"/>
      </w:pPr>
      <w:r>
        <w:rPr>
          <w:rFonts w:ascii="Arial" w:hAnsi="Arial" w:eastAsia="Arial"/>
          <w:b/>
          <w:sz w:val="22"/>
        </w:rPr>
        <w:t>FULL DELEGATION UNDER REAL PRESSURE</w:t>
      </w:r>
    </w:p>
    <w:p>
      <w:pPr>
        <w:keepLines/>
        <w:spacing w:line="276" w:lineRule="auto" w:after="60"/>
      </w:pPr>
      <w:r>
        <w:rPr>
          <w:rFonts w:ascii="Arial" w:hAnsi="Arial" w:eastAsia="Arial"/>
          <w:sz w:val="22"/>
        </w:rPr>
        <w:t>Wanek 3 Factory — MRO/Maintenance Purchasing</w:t>
      </w:r>
    </w:p>
    <w:p>
      <w:pPr>
        <w:pStyle w:val="Heading2"/>
      </w:pPr>
      <w:r>
        <w:rPr>
          <w:rFonts w:ascii="Arial" w:hAnsi="Arial" w:eastAsia="Arial"/>
          <w:b/>
          <w:sz w:val="26"/>
        </w:rPr>
        <w:t>NGÀY 1: Chuẩn bị cho một ngày có hai việc cùng lúc và xác định phạm vi giao việc</w:t>
      </w:r>
    </w:p>
    <w:p>
      <w:pPr>
        <w:keepLines/>
        <w:spacing w:line="276" w:lineRule="auto" w:after="60"/>
      </w:pPr>
      <w:r>
        <w:rPr>
          <w:rFonts w:ascii="Arial" w:hAnsi="Arial" w:eastAsia="Arial"/>
          <w:b/>
          <w:sz w:val="22"/>
        </w:rPr>
        <w:t xml:space="preserve">Tony: </w:t>
      </w:r>
      <w:r>
        <w:rPr>
          <w:rFonts w:ascii="Arial" w:hAnsi="Arial" w:eastAsia="Arial"/>
          <w:sz w:val="22"/>
        </w:rPr>
        <w:t>Mai, I want to flag something before the day starts. I have a budget meeting with Mr. Phuc this morning./Mai, anh muốn báo trước một việc trước khi ngày bắt đầu. Anh có cuộc họp ngân sách với anh Phúc sáng nay.</w:t>
      </w:r>
    </w:p>
    <w:p>
      <w:pPr>
        <w:keepLines/>
        <w:spacing w:line="276" w:lineRule="auto" w:after="60"/>
      </w:pPr>
      <w:r>
        <w:rPr>
          <w:rFonts w:ascii="Arial" w:hAnsi="Arial" w:eastAsia="Arial"/>
          <w:b/>
          <w:sz w:val="22"/>
        </w:rPr>
        <w:t xml:space="preserve">Trainee Buyer: </w:t>
      </w:r>
      <w:r>
        <w:rPr>
          <w:rFonts w:ascii="Arial" w:hAnsi="Arial" w:eastAsia="Arial"/>
          <w:sz w:val="22"/>
        </w:rPr>
        <w:t>Understood. Is there anything specific you need me to cover while you are in there?/Rõ. Có gì cụ thể anh cần em xử lý trong lúc anh họp không?</w:t>
      </w:r>
    </w:p>
    <w:p>
      <w:pPr>
        <w:keepLines/>
        <w:spacing w:line="276" w:lineRule="auto" w:after="60"/>
      </w:pPr>
      <w:r>
        <w:rPr>
          <w:rFonts w:ascii="Arial" w:hAnsi="Arial" w:eastAsia="Arial"/>
          <w:b/>
          <w:sz w:val="22"/>
        </w:rPr>
        <w:t xml:space="preserve">Tony: </w:t>
      </w:r>
      <w:r>
        <w:rPr>
          <w:rFonts w:ascii="Arial" w:hAnsi="Arial" w:eastAsia="Arial"/>
          <w:sz w:val="22"/>
        </w:rPr>
        <w:t>If anything urgent comes up while I am in the meeting, I want you to lead it, as long as it stays within your scope./Nếu có việc gấp nào xảy ra trong lúc anh họp, anh muốn em dẫn dắt việc đó, miễn là nó nằm trong phạm vi của em.</w:t>
      </w:r>
    </w:p>
    <w:p>
      <w:pPr>
        <w:keepLines/>
        <w:spacing w:line="276" w:lineRule="auto" w:after="60"/>
      </w:pPr>
      <w:r>
        <w:rPr>
          <w:rFonts w:ascii="Arial" w:hAnsi="Arial" w:eastAsia="Arial"/>
          <w:b/>
          <w:sz w:val="22"/>
        </w:rPr>
        <w:t xml:space="preserve">Trainee Buyer: </w:t>
      </w:r>
      <w:r>
        <w:rPr>
          <w:rFonts w:ascii="Arial" w:hAnsi="Arial" w:eastAsia="Arial"/>
          <w:sz w:val="22"/>
        </w:rPr>
        <w:t>Are we still using the same threshold from a few weeks ago, a single-supplier issue with no safety angle?/Mình vẫn dùng ngưỡng từ vài tuần trước chứ, một sự cố với một nhà cung cấp và không có yếu tố an toàn?</w:t>
      </w:r>
    </w:p>
    <w:p>
      <w:pPr>
        <w:keepLines/>
        <w:spacing w:line="276" w:lineRule="auto" w:after="60"/>
      </w:pPr>
      <w:r>
        <w:rPr>
          <w:rFonts w:ascii="Arial" w:hAnsi="Arial" w:eastAsia="Arial"/>
          <w:b/>
          <w:sz w:val="22"/>
        </w:rPr>
        <w:t xml:space="preserve">Tony: </w:t>
      </w:r>
      <w:r>
        <w:rPr>
          <w:rFonts w:ascii="Arial" w:hAnsi="Arial" w:eastAsia="Arial"/>
          <w:sz w:val="22"/>
        </w:rPr>
        <w:t>Mostly, yes, but I want to widen it slightly. You have handled enough real issues now that I trust your judgement further./Chủ yếu là vậy, nhưng anh muốn mở rộng nó một chút. Em đã xử lý đủ nhiều sự cố thật rồi nên anh tin phán đoán của em hơn.</w:t>
      </w:r>
    </w:p>
    <w:p>
      <w:pPr>
        <w:keepLines/>
        <w:spacing w:line="276" w:lineRule="auto" w:after="60"/>
      </w:pPr>
      <w:r>
        <w:rPr>
          <w:rFonts w:ascii="Arial" w:hAnsi="Arial" w:eastAsia="Arial"/>
          <w:b/>
          <w:sz w:val="22"/>
        </w:rPr>
        <w:t xml:space="preserve">Trainee Buyer: </w:t>
      </w:r>
      <w:r>
        <w:rPr>
          <w:rFonts w:ascii="Arial" w:hAnsi="Arial" w:eastAsia="Arial"/>
          <w:sz w:val="22"/>
        </w:rPr>
        <w:t>That means a lot, honestly. What exactly changes with the wider scope?/Thành thật mà nói, điều đó có ý nghĩa nhiều. Chính xác điều gì thay đổi với phạm vi rộng hơn?</w:t>
      </w:r>
    </w:p>
    <w:p>
      <w:pPr>
        <w:keepLines/>
        <w:spacing w:line="276" w:lineRule="auto" w:after="60"/>
      </w:pPr>
      <w:r>
        <w:rPr>
          <w:rFonts w:ascii="Arial" w:hAnsi="Arial" w:eastAsia="Arial"/>
          <w:b/>
          <w:sz w:val="22"/>
        </w:rPr>
        <w:t xml:space="preserve">Tony: </w:t>
      </w:r>
      <w:r>
        <w:rPr>
          <w:rFonts w:ascii="Arial" w:hAnsi="Arial" w:eastAsia="Arial"/>
          <w:sz w:val="22"/>
        </w:rPr>
        <w:t>You can now lead a full incident end to end, not just a single call. I will stay reachable, not present./Bây giờ em có thể tự dẫn dắt trọn vẹn một sự cố, không chỉ một cuộc gọi. Anh sẽ vẫn liên lạc được, nhưng không có mặt trực tiếp.</w:t>
      </w:r>
    </w:p>
    <w:p>
      <w:pPr>
        <w:keepLines/>
        <w:spacing w:line="276" w:lineRule="auto" w:after="60"/>
      </w:pPr>
      <w:r>
        <w:rPr>
          <w:rFonts w:ascii="Arial" w:hAnsi="Arial" w:eastAsia="Arial"/>
          <w:b/>
          <w:sz w:val="22"/>
        </w:rPr>
        <w:t>SCOPE EXPANSION BRIEFING — WIDENING THE TRAINEE'S AUTONOMY / THÔNG BÁO MỞ RỘNG PHẠM VI — MỞ RỘNG QUYỀN TỰ CHỦ CỦA HỌC VIÊN</w:t>
      </w:r>
    </w:p>
    <w:p>
      <w:pPr>
        <w:keepLines/>
        <w:spacing w:line="276" w:lineRule="auto" w:after="60"/>
      </w:pPr>
      <w:r>
        <w:rPr>
          <w:rFonts w:ascii="Arial" w:hAnsi="Arial" w:eastAsia="Arial"/>
          <w:b/>
          <w:sz w:val="22"/>
        </w:rPr>
        <w:t xml:space="preserve">Task line 1: </w:t>
      </w:r>
      <w:r>
        <w:rPr>
          <w:rFonts w:ascii="Arial" w:hAnsi="Arial" w:eastAsia="Arial"/>
          <w:sz w:val="22"/>
        </w:rPr>
        <w:t>Confirm the trainee's current threshold for independent action before proposing any expansion to it./Xác nhận ngưỡng hiện tại của học viên cho hành động độc lập trước khi đề xuất bất kỳ sự mở rộng nào.</w:t>
      </w:r>
    </w:p>
    <w:p>
      <w:pPr>
        <w:keepLines/>
        <w:spacing w:line="276" w:lineRule="auto" w:after="60"/>
      </w:pPr>
      <w:r>
        <w:rPr>
          <w:rFonts w:ascii="Arial" w:hAnsi="Arial" w:eastAsia="Arial"/>
          <w:b/>
          <w:sz w:val="22"/>
        </w:rPr>
        <w:t xml:space="preserve">Task line 2: </w:t>
      </w:r>
      <w:r>
        <w:rPr>
          <w:rFonts w:ascii="Arial" w:hAnsi="Arial" w:eastAsia="Arial"/>
          <w:sz w:val="22"/>
        </w:rPr>
        <w:t>State explicitly what changes with the wider scope, moving from single tasks to full incident ownership./Nêu rõ ràng điều gì thay đổi với phạm vi rộng hơn, chuyển từ các công việc đơn lẻ sang làm chủ trọn vẹn một sự cố.</w:t>
      </w:r>
    </w:p>
    <w:p>
      <w:pPr>
        <w:keepLines/>
        <w:spacing w:line="276" w:lineRule="auto" w:after="60"/>
      </w:pPr>
      <w:r>
        <w:rPr>
          <w:rFonts w:ascii="Arial" w:hAnsi="Arial" w:eastAsia="Arial"/>
          <w:b/>
          <w:sz w:val="22"/>
        </w:rPr>
        <w:t xml:space="preserve">Task line 3: </w:t>
      </w:r>
      <w:r>
        <w:rPr>
          <w:rFonts w:ascii="Arial" w:hAnsi="Arial" w:eastAsia="Arial"/>
          <w:sz w:val="22"/>
        </w:rPr>
        <w:t>Base this expansion on demonstrated performance over recent weeks, not on the calendar alone./Dựa sự mở rộng này trên hiệu suất đã được chứng minh trong các tuần gần đây, không chỉ dựa vào lịch.</w:t>
      </w:r>
    </w:p>
    <w:p>
      <w:pPr>
        <w:keepLines/>
        <w:spacing w:line="276" w:lineRule="auto" w:after="60"/>
      </w:pPr>
      <w:r>
        <w:rPr>
          <w:rFonts w:ascii="Arial" w:hAnsi="Arial" w:eastAsia="Arial"/>
          <w:b/>
          <w:sz w:val="22"/>
        </w:rPr>
        <w:t xml:space="preserve">Task line 4: </w:t>
      </w:r>
      <w:r>
        <w:rPr>
          <w:rFonts w:ascii="Arial" w:hAnsi="Arial" w:eastAsia="Arial"/>
          <w:sz w:val="22"/>
        </w:rPr>
        <w:t>Confirm the trainee understands "reachable, not present" as the new support model for this expanded scope./Xác nhận học viên hiểu "liên lạc được, nhưng không có mặt" là mô hình hỗ trợ mới cho phạm vi mở rộng này.</w:t>
      </w:r>
    </w:p>
    <w:p>
      <w:pPr>
        <w:keepLines/>
        <w:spacing w:line="276" w:lineRule="auto" w:after="60"/>
      </w:pPr>
      <w:r>
        <w:rPr>
          <w:rFonts w:ascii="Arial" w:hAnsi="Arial" w:eastAsia="Arial"/>
          <w:b/>
          <w:sz w:val="22"/>
        </w:rPr>
        <w:t xml:space="preserve">Task line 5: </w:t>
      </w:r>
      <w:r>
        <w:rPr>
          <w:rFonts w:ascii="Arial" w:hAnsi="Arial" w:eastAsia="Arial"/>
          <w:sz w:val="22"/>
        </w:rPr>
        <w:t>Acknowledge the trainee's reaction to being trusted further, rather than moving past it quickly./Ghi nhận phản ứng của học viên khi được tin tưởng thêm, thay vì lướt qua nhanh chóng.</w:t>
      </w:r>
    </w:p>
    <w:p>
      <w:pPr>
        <w:keepLines/>
        <w:spacing w:line="276" w:lineRule="auto" w:after="60"/>
      </w:pPr>
      <w:r>
        <w:rPr>
          <w:rFonts w:ascii="Arial" w:hAnsi="Arial" w:eastAsia="Arial"/>
          <w:b/>
          <w:sz w:val="22"/>
        </w:rPr>
        <w:t xml:space="preserve">Task line 6: </w:t>
      </w:r>
      <w:r>
        <w:rPr>
          <w:rFonts w:ascii="Arial" w:hAnsi="Arial" w:eastAsia="Arial"/>
          <w:sz w:val="22"/>
        </w:rPr>
        <w:t>Record this scope change in the coaching log as the next stage of the graduated autonomy plan from Lesson 13./Ghi nhận thay đổi phạm vi này vào nhật ký huấn luyện như giai đoạn tiếp theo của kế hoạch tự chủ tăng dần từ Lesson 13.</w:t>
      </w:r>
    </w:p>
    <w:p>
      <w:pPr>
        <w:keepLines/>
        <w:spacing w:line="276" w:lineRule="auto" w:after="60"/>
      </w:pPr>
      <w:r>
        <w:rPr>
          <w:rFonts w:ascii="Arial" w:hAnsi="Arial" w:eastAsia="Arial"/>
          <w:b/>
          <w:sz w:val="22"/>
        </w:rPr>
        <w:t xml:space="preserve">Task line 7: </w:t>
      </w:r>
      <w:r>
        <w:rPr>
          <w:rFonts w:ascii="Arial" w:hAnsi="Arial" w:eastAsia="Arial"/>
          <w:sz w:val="22"/>
        </w:rPr>
        <w:t>Confirm this expanded scope takes effect immediately, not at some undefined future point./Xác nhận phạm vi mở rộng này có hiệu lực ngay lập tức, không phải ở một thời điểm tương lai chưa xác định.</w:t>
      </w:r>
    </w:p>
    <w:p>
      <w:pPr>
        <w:keepLines/>
        <w:spacing w:line="276" w:lineRule="auto" w:after="60"/>
      </w:pPr>
      <w:r>
        <w:rPr>
          <w:rFonts w:ascii="Arial" w:hAnsi="Arial" w:eastAsia="Arial"/>
          <w:b/>
          <w:sz w:val="22"/>
        </w:rPr>
        <w:t xml:space="preserve">Trainee Buyer: </w:t>
      </w:r>
      <w:r>
        <w:rPr>
          <w:rFonts w:ascii="Arial" w:hAnsi="Arial" w:eastAsia="Arial"/>
          <w:sz w:val="22"/>
        </w:rPr>
        <w:t>What is on your calendar besides the budget meeting today?/Ngoài cuộc họp ngân sách, hôm nay anh còn gì trong lịch nữa?</w:t>
      </w:r>
    </w:p>
    <w:p>
      <w:pPr>
        <w:keepLines/>
        <w:spacing w:line="276" w:lineRule="auto" w:after="60"/>
      </w:pPr>
      <w:r>
        <w:rPr>
          <w:rFonts w:ascii="Arial" w:hAnsi="Arial" w:eastAsia="Arial"/>
          <w:b/>
          <w:sz w:val="22"/>
        </w:rPr>
        <w:t xml:space="preserve">Tony: </w:t>
      </w:r>
      <w:r>
        <w:rPr>
          <w:rFonts w:ascii="Arial" w:hAnsi="Arial" w:eastAsia="Arial"/>
          <w:sz w:val="22"/>
        </w:rPr>
        <w:t>Honestly, whatever the day throws at us. That is exactly why I am setting this up in advance./Thành thật mà nói, bất cứ gì hôm nay xảy đến. Đó chính xác là lý do anh chuẩn bị sẵn việc này.</w:t>
      </w:r>
    </w:p>
    <w:p>
      <w:pPr>
        <w:keepLines/>
        <w:spacing w:line="276" w:lineRule="auto" w:after="60"/>
      </w:pPr>
      <w:r>
        <w:rPr>
          <w:rFonts w:ascii="Arial" w:hAnsi="Arial" w:eastAsia="Arial"/>
          <w:b/>
          <w:sz w:val="22"/>
        </w:rPr>
        <w:t xml:space="preserve">Trainee Buyer: </w:t>
      </w:r>
      <w:r>
        <w:rPr>
          <w:rFonts w:ascii="Arial" w:hAnsi="Arial" w:eastAsia="Arial"/>
          <w:sz w:val="22"/>
        </w:rPr>
        <w:t>Does this feel like you are avoiding your own responsibilities by handing things to me?/Việc này có cảm giác như anh đang né trách nhiệm của mình bằng cách giao việc cho em không?</w:t>
      </w:r>
    </w:p>
    <w:p>
      <w:pPr>
        <w:keepLines/>
        <w:spacing w:line="276" w:lineRule="auto" w:after="60"/>
      </w:pPr>
      <w:r>
        <w:rPr>
          <w:rFonts w:ascii="Arial" w:hAnsi="Arial" w:eastAsia="Arial"/>
          <w:b/>
          <w:sz w:val="22"/>
        </w:rPr>
        <w:t xml:space="preserve">Tony: </w:t>
      </w:r>
      <w:r>
        <w:rPr>
          <w:rFonts w:ascii="Arial" w:hAnsi="Arial" w:eastAsia="Arial"/>
          <w:sz w:val="22"/>
        </w:rPr>
        <w:t>Not at all. I cannot be in two places at once anymore, and that is not a failure, it is just reality now./Không hề. Anh không thể ở hai nơi cùng lúc mãi được nữa, và đó không phải là thất bại, chỉ là thực tế bây giờ.</w:t>
      </w:r>
    </w:p>
    <w:p>
      <w:pPr>
        <w:keepLines/>
        <w:spacing w:line="276" w:lineRule="auto" w:after="60"/>
      </w:pPr>
      <w:r>
        <w:rPr>
          <w:rFonts w:ascii="Arial" w:hAnsi="Arial" w:eastAsia="Arial"/>
          <w:b/>
          <w:sz w:val="22"/>
        </w:rPr>
        <w:t xml:space="preserve">Trainee Buyer: </w:t>
      </w:r>
      <w:r>
        <w:rPr>
          <w:rFonts w:ascii="Arial" w:hAnsi="Arial" w:eastAsia="Arial"/>
          <w:sz w:val="22"/>
        </w:rPr>
        <w:t>I appreciate you being direct about that instead of pretending it does not matter./Em trân trọng việc anh nói thẳng về điều đó thay vì giả vờ như nó không quan trọng.</w:t>
      </w:r>
    </w:p>
    <w:p>
      <w:pPr>
        <w:keepLines/>
        <w:spacing w:line="276" w:lineRule="auto" w:after="60"/>
      </w:pPr>
      <w:r>
        <w:rPr>
          <w:rFonts w:ascii="Arial" w:hAnsi="Arial" w:eastAsia="Arial"/>
          <w:b/>
          <w:sz w:val="22"/>
        </w:rPr>
        <w:t>REFRAMING DELEGATION — NOT AVOIDANCE, BUT SCALE / ĐỊNH HÌNH LẠI VIỆC GIAO VIỆC — KHÔNG PHẢI NÉ TRÁNH, MÀ LÀ MỞ RỘNG QUY MÔ</w:t>
      </w:r>
    </w:p>
    <w:p>
      <w:pPr>
        <w:keepLines/>
        <w:spacing w:line="276" w:lineRule="auto" w:after="60"/>
      </w:pPr>
      <w:r>
        <w:rPr>
          <w:rFonts w:ascii="Arial" w:hAnsi="Arial" w:eastAsia="Arial"/>
          <w:b/>
          <w:sz w:val="22"/>
        </w:rPr>
        <w:t xml:space="preserve">Task line 1: </w:t>
      </w:r>
      <w:r>
        <w:rPr>
          <w:rFonts w:ascii="Arial" w:hAnsi="Arial" w:eastAsia="Arial"/>
          <w:sz w:val="22"/>
        </w:rPr>
        <w:t>Explain honestly why delegation is necessary now, rather than presenting it as an unexplained decision./Giải thích trung thực vì sao việc giao việc là cần thiết bây giờ, thay vì trình bày nó như một quyết định không được giải thích.</w:t>
      </w:r>
    </w:p>
    <w:p>
      <w:pPr>
        <w:keepLines/>
        <w:spacing w:line="276" w:lineRule="auto" w:after="60"/>
      </w:pPr>
      <w:r>
        <w:rPr>
          <w:rFonts w:ascii="Arial" w:hAnsi="Arial" w:eastAsia="Arial"/>
          <w:b/>
          <w:sz w:val="22"/>
        </w:rPr>
        <w:t xml:space="preserve">Task line 2: </w:t>
      </w:r>
      <w:r>
        <w:rPr>
          <w:rFonts w:ascii="Arial" w:hAnsi="Arial" w:eastAsia="Arial"/>
          <w:sz w:val="22"/>
        </w:rPr>
        <w:t>Distinguish clearly between avoiding responsibility and no longer being able to handle everything alone./Phân biệt rõ ràng giữa việc né trách nhiệm và việc không còn có thể tự xử lý mọi thứ một mình nữa.</w:t>
      </w:r>
    </w:p>
    <w:p>
      <w:pPr>
        <w:keepLines/>
        <w:spacing w:line="276" w:lineRule="auto" w:after="60"/>
      </w:pPr>
      <w:r>
        <w:rPr>
          <w:rFonts w:ascii="Arial" w:hAnsi="Arial" w:eastAsia="Arial"/>
          <w:b/>
          <w:sz w:val="22"/>
        </w:rPr>
        <w:t xml:space="preserve">Task line 3: </w:t>
      </w:r>
      <w:r>
        <w:rPr>
          <w:rFonts w:ascii="Arial" w:hAnsi="Arial" w:eastAsia="Arial"/>
          <w:sz w:val="22"/>
        </w:rPr>
        <w:t>Allow the trainee to ask a direct question about whether this looks like avoidance, without treating it as a challenge./Cho phép học viên hỏi trực tiếp liệu việc này có giống né tránh không, mà không xem đó là một sự thách thức.</w:t>
      </w:r>
    </w:p>
    <w:p>
      <w:pPr>
        <w:keepLines/>
        <w:spacing w:line="276" w:lineRule="auto" w:after="60"/>
      </w:pPr>
      <w:r>
        <w:rPr>
          <w:rFonts w:ascii="Arial" w:hAnsi="Arial" w:eastAsia="Arial"/>
          <w:b/>
          <w:sz w:val="22"/>
        </w:rPr>
        <w:t xml:space="preserve">Task line 4: </w:t>
      </w:r>
      <w:r>
        <w:rPr>
          <w:rFonts w:ascii="Arial" w:hAnsi="Arial" w:eastAsia="Arial"/>
          <w:sz w:val="22"/>
        </w:rPr>
        <w:t>Answer that direct question honestly, acknowledging the trainee's right to ask it./Trả lời câu hỏi trực tiếp đó một cách trung thực, ghi nhận quyền của học viên được hỏi điều đó.</w:t>
      </w:r>
    </w:p>
    <w:p>
      <w:pPr>
        <w:keepLines/>
        <w:spacing w:line="276" w:lineRule="auto" w:after="60"/>
      </w:pPr>
      <w:r>
        <w:rPr>
          <w:rFonts w:ascii="Arial" w:hAnsi="Arial" w:eastAsia="Arial"/>
          <w:b/>
          <w:sz w:val="22"/>
        </w:rPr>
        <w:t xml:space="preserve">Task line 5: </w:t>
      </w:r>
      <w:r>
        <w:rPr>
          <w:rFonts w:ascii="Arial" w:hAnsi="Arial" w:eastAsia="Arial"/>
          <w:sz w:val="22"/>
        </w:rPr>
        <w:t>Frame delegation as a sign of growing scale and trust, not a reduction of Tony's own standards./Trình bày việc giao việc như một dấu hiệu của quy mô đang tăng và lòng tin, không phải sự hạ thấp tiêu chuẩn của chính Tony.</w:t>
      </w:r>
    </w:p>
    <w:p>
      <w:pPr>
        <w:keepLines/>
        <w:spacing w:line="276" w:lineRule="auto" w:after="60"/>
      </w:pPr>
      <w:r>
        <w:rPr>
          <w:rFonts w:ascii="Arial" w:hAnsi="Arial" w:eastAsia="Arial"/>
          <w:b/>
          <w:sz w:val="22"/>
        </w:rPr>
        <w:t xml:space="preserve">Task line 6: </w:t>
      </w:r>
      <w:r>
        <w:rPr>
          <w:rFonts w:ascii="Arial" w:hAnsi="Arial" w:eastAsia="Arial"/>
          <w:sz w:val="22"/>
        </w:rPr>
        <w:t>Confirm the trainee feels reassured, not burdened, by this honest explanation./Xác nhận học viên cảm thấy yên tâm, không phải gánh nặng, bởi lời giải thích trung thực này.</w:t>
      </w:r>
    </w:p>
    <w:p>
      <w:pPr>
        <w:keepLines/>
        <w:spacing w:line="276" w:lineRule="auto" w:after="60"/>
      </w:pPr>
      <w:r>
        <w:rPr>
          <w:rFonts w:ascii="Arial" w:hAnsi="Arial" w:eastAsia="Arial"/>
          <w:b/>
          <w:sz w:val="22"/>
        </w:rPr>
        <w:t xml:space="preserve">Task line 7: </w:t>
      </w:r>
      <w:r>
        <w:rPr>
          <w:rFonts w:ascii="Arial" w:hAnsi="Arial" w:eastAsia="Arial"/>
          <w:sz w:val="22"/>
        </w:rPr>
        <w:t>Carry this same honest framing into how delegation is explained to any future trainee./Mang cách trình bày trung thực này vào cách giải thích việc giao việc cho bất kỳ học viên tương lai nào.</w:t>
      </w:r>
    </w:p>
    <w:p>
      <w:pPr>
        <w:keepLines/>
        <w:spacing w:line="276" w:lineRule="auto" w:after="60"/>
      </w:pPr>
      <w:r>
        <w:rPr>
          <w:rFonts w:ascii="Arial" w:hAnsi="Arial" w:eastAsia="Arial"/>
          <w:b/>
          <w:sz w:val="22"/>
        </w:rPr>
        <w:t xml:space="preserve">Trainee Buyer: </w:t>
      </w:r>
      <w:r>
        <w:rPr>
          <w:rFonts w:ascii="Arial" w:hAnsi="Arial" w:eastAsia="Arial"/>
          <w:sz w:val="22"/>
        </w:rPr>
        <w:t>Should I still loop in Warehouse or Quality the same way we practised last month, even under this wider scope?/Em có nên vẫn báo cho Kho hay Chất lượng theo cách mình đã luyện tập tháng trước không, dù dưới phạm vi rộng hơn này?</w:t>
      </w:r>
    </w:p>
    <w:p>
      <w:pPr>
        <w:keepLines/>
        <w:spacing w:line="276" w:lineRule="auto" w:after="60"/>
      </w:pPr>
      <w:r>
        <w:rPr>
          <w:rFonts w:ascii="Arial" w:hAnsi="Arial" w:eastAsia="Arial"/>
          <w:b/>
          <w:sz w:val="22"/>
        </w:rPr>
        <w:t xml:space="preserve">Tony: </w:t>
      </w:r>
      <w:r>
        <w:rPr>
          <w:rFonts w:ascii="Arial" w:hAnsi="Arial" w:eastAsia="Arial"/>
          <w:sz w:val="22"/>
        </w:rPr>
        <w:t>Yes, every habit we built stays. The scope is wider, but the standards inside it do not change./Có, mọi thói quen mình đã xây dựng vẫn giữ nguyên. Phạm vi rộng hơn, nhưng tiêu chuẩn bên trong nó không thay đổi.</w:t>
      </w:r>
    </w:p>
    <w:p>
      <w:pPr>
        <w:keepLines/>
        <w:spacing w:line="276" w:lineRule="auto" w:after="60"/>
      </w:pPr>
      <w:r>
        <w:rPr>
          <w:rFonts w:ascii="Arial" w:hAnsi="Arial" w:eastAsia="Arial"/>
          <w:b/>
          <w:sz w:val="22"/>
        </w:rPr>
        <w:t xml:space="preserve">Trainee Buyer: </w:t>
      </w:r>
      <w:r>
        <w:rPr>
          <w:rFonts w:ascii="Arial" w:hAnsi="Arial" w:eastAsia="Arial"/>
          <w:sz w:val="22"/>
        </w:rPr>
        <w:t>That is reassuring. I was worried wider scope meant looser standards./Điều đó khiến em yên tâm. Em đã lo phạm vi rộng hơn nghĩa là tiêu chuẩn lỏng hơn.</w:t>
      </w:r>
    </w:p>
    <w:p>
      <w:pPr>
        <w:keepLines/>
        <w:spacing w:line="276" w:lineRule="auto" w:after="60"/>
      </w:pPr>
      <w:r>
        <w:rPr>
          <w:rFonts w:ascii="Arial" w:hAnsi="Arial" w:eastAsia="Arial"/>
          <w:b/>
          <w:sz w:val="22"/>
        </w:rPr>
        <w:t xml:space="preserve">Tony: </w:t>
      </w:r>
      <w:r>
        <w:rPr>
          <w:rFonts w:ascii="Arial" w:hAnsi="Arial" w:eastAsia="Arial"/>
          <w:sz w:val="22"/>
        </w:rPr>
        <w:t>The opposite, actually. Wider scope means the standards matter more, since there is less oversight catching a slip./Thực ra là ngược lại. Phạm vi rộng hơn nghĩa là tiêu chuẩn quan trọng hơn, vì có ít sự giám sát bắt được một sơ suất hơn.</w:t>
      </w:r>
    </w:p>
    <w:p>
      <w:pPr>
        <w:keepLines/>
        <w:spacing w:line="276" w:lineRule="auto" w:after="60"/>
      </w:pPr>
      <w:r>
        <w:rPr>
          <w:rFonts w:ascii="Arial" w:hAnsi="Arial" w:eastAsia="Arial"/>
          <w:b/>
          <w:sz w:val="22"/>
        </w:rPr>
        <w:t>PRESERVING STANDARDS UNDER WIDER SCOPE — WHY LESS OVERSIGHT MEANS MORE DISCIPLINE / GIỮ VỮNG TIÊU CHUẨN DƯỚI PHẠM VI RỘNG HƠN — VÌ SAO ÍT GIÁM SÁT HƠN NGHĨA LÀ CẦN KỶ LUẬT HƠN</w:t>
      </w:r>
    </w:p>
    <w:p>
      <w:pPr>
        <w:keepLines/>
        <w:spacing w:line="276" w:lineRule="auto" w:after="60"/>
      </w:pPr>
      <w:r>
        <w:rPr>
          <w:rFonts w:ascii="Arial" w:hAnsi="Arial" w:eastAsia="Arial"/>
          <w:b/>
          <w:sz w:val="22"/>
        </w:rPr>
        <w:t xml:space="preserve">Task line 1: </w:t>
      </w:r>
      <w:r>
        <w:rPr>
          <w:rFonts w:ascii="Arial" w:hAnsi="Arial" w:eastAsia="Arial"/>
          <w:sz w:val="22"/>
        </w:rPr>
        <w:t>Confirm every habit built during the narrower scope, such as looping in Warehouse or Quality, still applies./Xác nhận mọi thói quen đã xây dựng trong phạm vi hẹp hơn, như báo cho Kho hay Chất lượng, vẫn áp dụng.</w:t>
      </w:r>
    </w:p>
    <w:p>
      <w:pPr>
        <w:keepLines/>
        <w:spacing w:line="276" w:lineRule="auto" w:after="60"/>
      </w:pPr>
      <w:r>
        <w:rPr>
          <w:rFonts w:ascii="Arial" w:hAnsi="Arial" w:eastAsia="Arial"/>
          <w:b/>
          <w:sz w:val="22"/>
        </w:rPr>
        <w:t xml:space="preserve">Task line 2: </w:t>
      </w:r>
      <w:r>
        <w:rPr>
          <w:rFonts w:ascii="Arial" w:hAnsi="Arial" w:eastAsia="Arial"/>
          <w:sz w:val="22"/>
        </w:rPr>
        <w:t>State explicitly that wider scope does not mean looser standards, correcting a natural but incorrect assumption./Nêu rõ ràng rằng phạm vi rộng hơn không có nghĩa là tiêu chuẩn lỏng hơn, sửa một giả định tự nhiên nhưng không đúng.</w:t>
      </w:r>
    </w:p>
    <w:p>
      <w:pPr>
        <w:keepLines/>
        <w:spacing w:line="276" w:lineRule="auto" w:after="60"/>
      </w:pPr>
      <w:r>
        <w:rPr>
          <w:rFonts w:ascii="Arial" w:hAnsi="Arial" w:eastAsia="Arial"/>
          <w:b/>
          <w:sz w:val="22"/>
        </w:rPr>
        <w:t xml:space="preserve">Task line 3: </w:t>
      </w:r>
      <w:r>
        <w:rPr>
          <w:rFonts w:ascii="Arial" w:hAnsi="Arial" w:eastAsia="Arial"/>
          <w:sz w:val="22"/>
        </w:rPr>
        <w:t>Explain that less direct oversight makes internal discipline more important, not less./Giải thích rằng ít sự giám sát trực tiếp hơn khiến kỷ luật nội tại quan trọng hơn, không phải ít hơn.</w:t>
      </w:r>
    </w:p>
    <w:p>
      <w:pPr>
        <w:keepLines/>
        <w:spacing w:line="276" w:lineRule="auto" w:after="60"/>
      </w:pPr>
      <w:r>
        <w:rPr>
          <w:rFonts w:ascii="Arial" w:hAnsi="Arial" w:eastAsia="Arial"/>
          <w:b/>
          <w:sz w:val="22"/>
        </w:rPr>
        <w:t xml:space="preserve">Task line 4: </w:t>
      </w:r>
      <w:r>
        <w:rPr>
          <w:rFonts w:ascii="Arial" w:hAnsi="Arial" w:eastAsia="Arial"/>
          <w:sz w:val="22"/>
        </w:rPr>
        <w:t>Confirm the trainee's assumption before it becomes a habit, rather than letting a misunderstanding persist./Xác nhận giả định của học viên trước khi nó trở thành thói quen, thay vì để một hiểu lầm tồn tại.</w:t>
      </w:r>
    </w:p>
    <w:p>
      <w:pPr>
        <w:keepLines/>
        <w:spacing w:line="276" w:lineRule="auto" w:after="60"/>
      </w:pPr>
      <w:r>
        <w:rPr>
          <w:rFonts w:ascii="Arial" w:hAnsi="Arial" w:eastAsia="Arial"/>
          <w:b/>
          <w:sz w:val="22"/>
        </w:rPr>
        <w:t xml:space="preserve">Task line 5: </w:t>
      </w:r>
      <w:r>
        <w:rPr>
          <w:rFonts w:ascii="Arial" w:hAnsi="Arial" w:eastAsia="Arial"/>
          <w:sz w:val="22"/>
        </w:rPr>
        <w:t>Reassure the trainee that raising this concern was the right instinct, not an unnecessary question./Trấn an học viên rằng việc nêu mối lo này là bản năng đúng đắn, không phải một câu hỏi không cần thiết.</w:t>
      </w:r>
    </w:p>
    <w:p>
      <w:pPr>
        <w:keepLines/>
        <w:spacing w:line="276" w:lineRule="auto" w:after="60"/>
      </w:pPr>
      <w:r>
        <w:rPr>
          <w:rFonts w:ascii="Arial" w:hAnsi="Arial" w:eastAsia="Arial"/>
          <w:b/>
          <w:sz w:val="22"/>
        </w:rPr>
        <w:t xml:space="preserve">Task line 6: </w:t>
      </w:r>
      <w:r>
        <w:rPr>
          <w:rFonts w:ascii="Arial" w:hAnsi="Arial" w:eastAsia="Arial"/>
          <w:sz w:val="22"/>
        </w:rPr>
        <w:t>Record this clarification in the coaching log as a key distinction for the expanded-scope stage./Ghi nhận làm rõ này vào nhật ký huấn luyện như một điểm phân biệt quan trọng cho giai đoạn phạm vi mở rộng.</w:t>
      </w:r>
    </w:p>
    <w:p>
      <w:pPr>
        <w:keepLines/>
        <w:spacing w:line="276" w:lineRule="auto" w:after="60"/>
      </w:pPr>
      <w:r>
        <w:rPr>
          <w:rFonts w:ascii="Arial" w:hAnsi="Arial" w:eastAsia="Arial"/>
          <w:b/>
          <w:sz w:val="22"/>
        </w:rPr>
        <w:t xml:space="preserve">Task line 7: </w:t>
      </w:r>
      <w:r>
        <w:rPr>
          <w:rFonts w:ascii="Arial" w:hAnsi="Arial" w:eastAsia="Arial"/>
          <w:sz w:val="22"/>
        </w:rPr>
        <w:t>Use this same clarification for any future trainee moving into a wider scope of responsibility./Dùng đúng làm rõ này cho bất kỳ học viên tương lai nào chuyển sang phạm vi trách nhiệm rộng hơn.</w:t>
      </w:r>
    </w:p>
    <w:p>
      <w:pPr>
        <w:keepLines/>
        <w:spacing w:line="276" w:lineRule="auto" w:after="60"/>
      </w:pPr>
      <w:r>
        <w:rPr>
          <w:rFonts w:ascii="Arial" w:hAnsi="Arial" w:eastAsia="Arial"/>
          <w:b/>
          <w:sz w:val="22"/>
        </w:rPr>
        <w:t xml:space="preserve">Trainee Buyer: </w:t>
      </w:r>
      <w:r>
        <w:rPr>
          <w:rFonts w:ascii="Arial" w:hAnsi="Arial" w:eastAsia="Arial"/>
          <w:sz w:val="22"/>
        </w:rPr>
        <w:t>Tony, before you head into your meeting, is there anyone else I should know might call today besides Vinh?/Tony, trước khi anh vào cuộc họp, có ai khác em nên biết có thể gọi hôm nay ngoài anh Vinh không?</w:t>
      </w:r>
    </w:p>
    <w:p>
      <w:pPr>
        <w:keepLines/>
        <w:spacing w:line="276" w:lineRule="auto" w:after="60"/>
      </w:pPr>
      <w:r>
        <w:rPr>
          <w:rFonts w:ascii="Arial" w:hAnsi="Arial" w:eastAsia="Arial"/>
          <w:b/>
          <w:sz w:val="22"/>
        </w:rPr>
        <w:t xml:space="preserve">Tony: </w:t>
      </w:r>
      <w:r>
        <w:rPr>
          <w:rFonts w:ascii="Arial" w:hAnsi="Arial" w:eastAsia="Arial"/>
          <w:sz w:val="22"/>
        </w:rPr>
        <w:t>Possibly Quality, if any part sourced under pressure needs a fast inspection. Keep that in mind./Có thể là Chất lượng, nếu bất kỳ phụ tùng nào được tìm nguồn dưới áp lực cần kiểm tra nhanh. Ghi nhớ điều đó.</w:t>
      </w:r>
    </w:p>
    <w:p>
      <w:pPr>
        <w:keepLines/>
        <w:spacing w:line="276" w:lineRule="auto" w:after="60"/>
      </w:pPr>
      <w:r>
        <w:rPr>
          <w:rFonts w:ascii="Arial" w:hAnsi="Arial" w:eastAsia="Arial"/>
          <w:b/>
          <w:sz w:val="22"/>
        </w:rPr>
        <w:t xml:space="preserve">Trainee Buyer: </w:t>
      </w:r>
      <w:r>
        <w:rPr>
          <w:rFonts w:ascii="Arial" w:hAnsi="Arial" w:eastAsia="Arial"/>
          <w:sz w:val="22"/>
        </w:rPr>
        <w:t>Good to know. I will keep their number ready, just in case today needs it./Tốt khi biết. Em sẽ giữ sẵn số của họ, phòng khi hôm nay cần đến.</w:t>
      </w:r>
    </w:p>
    <w:p>
      <w:pPr>
        <w:keepLines/>
        <w:spacing w:line="276" w:lineRule="auto" w:after="60"/>
      </w:pPr>
      <w:r>
        <w:rPr>
          <w:rFonts w:ascii="Arial" w:hAnsi="Arial" w:eastAsia="Arial"/>
          <w:b/>
          <w:sz w:val="22"/>
        </w:rPr>
        <w:t xml:space="preserve">Tony: </w:t>
      </w:r>
      <w:r>
        <w:rPr>
          <w:rFonts w:ascii="Arial" w:hAnsi="Arial" w:eastAsia="Arial"/>
          <w:sz w:val="22"/>
        </w:rPr>
        <w:t>Smart preparation. Thinking one step ahead like that is exactly the instinct I want you building./Chuẩn bị thông minh. Suy nghĩ trước một bước như vậy chính xác là bản năng anh muốn em xây dựng.</w:t>
      </w:r>
    </w:p>
    <w:p>
      <w:pPr>
        <w:keepLines/>
        <w:spacing w:line="276" w:lineRule="auto" w:after="60"/>
      </w:pPr>
      <w:r>
        <w:rPr>
          <w:rFonts w:ascii="Arial" w:hAnsi="Arial" w:eastAsia="Arial"/>
          <w:b/>
          <w:sz w:val="22"/>
        </w:rPr>
        <w:t>ANTICIPATING SECONDARY STAKEHOLDERS — THINKING ONE STEP AHEAD OF THE OBVIOUS CONTACT / DỰ ĐOÁN CÁC BÊN LIÊN QUAN THỨ CẤP — SUY NGHĨ TRƯỚC MỘT BƯỚC SO VỚI ĐẦU MỐI RÕ RÀNG</w:t>
      </w:r>
    </w:p>
    <w:p>
      <w:pPr>
        <w:keepLines/>
        <w:spacing w:line="276" w:lineRule="auto" w:after="60"/>
      </w:pPr>
      <w:r>
        <w:rPr>
          <w:rFonts w:ascii="Arial" w:hAnsi="Arial" w:eastAsia="Arial"/>
          <w:b/>
          <w:sz w:val="22"/>
        </w:rPr>
        <w:t xml:space="preserve">Task line 1: </w:t>
      </w:r>
      <w:r>
        <w:rPr>
          <w:rFonts w:ascii="Arial" w:hAnsi="Arial" w:eastAsia="Arial"/>
          <w:sz w:val="22"/>
        </w:rPr>
        <w:t>Identify secondary stakeholders, beyond the obvious first contact, who might become involved during an incident./Xác định các bên liên quan thứ cấp, ngoài đầu mối rõ ràng đầu tiên, có thể tham gia trong một sự cố.</w:t>
      </w:r>
    </w:p>
    <w:p>
      <w:pPr>
        <w:keepLines/>
        <w:spacing w:line="276" w:lineRule="auto" w:after="60"/>
      </w:pPr>
      <w:r>
        <w:rPr>
          <w:rFonts w:ascii="Arial" w:hAnsi="Arial" w:eastAsia="Arial"/>
          <w:b/>
          <w:sz w:val="22"/>
        </w:rPr>
        <w:t xml:space="preserve">Task line 2: </w:t>
      </w:r>
      <w:r>
        <w:rPr>
          <w:rFonts w:ascii="Arial" w:hAnsi="Arial" w:eastAsia="Arial"/>
          <w:sz w:val="22"/>
        </w:rPr>
        <w:t>Confirm which department, such as Quality, might need to be involved if a part is sourced under pressure./Xác nhận bộ phận nào, như Chất lượng, có thể cần tham gia nếu một phụ tùng được tìm nguồn dưới áp lực.</w:t>
      </w:r>
    </w:p>
    <w:p>
      <w:pPr>
        <w:keepLines/>
        <w:spacing w:line="276" w:lineRule="auto" w:after="60"/>
      </w:pPr>
      <w:r>
        <w:rPr>
          <w:rFonts w:ascii="Arial" w:hAnsi="Arial" w:eastAsia="Arial"/>
          <w:b/>
          <w:sz w:val="22"/>
        </w:rPr>
        <w:t xml:space="preserve">Task line 3: </w:t>
      </w:r>
      <w:r>
        <w:rPr>
          <w:rFonts w:ascii="Arial" w:hAnsi="Arial" w:eastAsia="Arial"/>
          <w:sz w:val="22"/>
        </w:rPr>
        <w:t>Prepare contact information for these secondary stakeholders in advance, before they are actually needed./Chuẩn bị thông tin liên hệ cho các bên liên quan thứ cấp này trước, trước khi thực sự cần đến.</w:t>
      </w:r>
    </w:p>
    <w:p>
      <w:pPr>
        <w:keepLines/>
        <w:spacing w:line="276" w:lineRule="auto" w:after="60"/>
      </w:pPr>
      <w:r>
        <w:rPr>
          <w:rFonts w:ascii="Arial" w:hAnsi="Arial" w:eastAsia="Arial"/>
          <w:b/>
          <w:sz w:val="22"/>
        </w:rPr>
        <w:t xml:space="preserve">Task line 4: </w:t>
      </w:r>
      <w:r>
        <w:rPr>
          <w:rFonts w:ascii="Arial" w:hAnsi="Arial" w:eastAsia="Arial"/>
          <w:sz w:val="22"/>
        </w:rPr>
        <w:t>Praise this kind of forward preparation explicitly, since it reflects a more mature operational instinct./Khen ngợi loại chuẩn bị hướng về phía trước này một cách rõ ràng, vì nó phản ánh một bản năng vận hành trưởng thành hơn.</w:t>
      </w:r>
    </w:p>
    <w:p>
      <w:pPr>
        <w:keepLines/>
        <w:spacing w:line="276" w:lineRule="auto" w:after="60"/>
      </w:pPr>
      <w:r>
        <w:rPr>
          <w:rFonts w:ascii="Arial" w:hAnsi="Arial" w:eastAsia="Arial"/>
          <w:b/>
          <w:sz w:val="22"/>
        </w:rPr>
        <w:t xml:space="preserve">Task line 5: </w:t>
      </w:r>
      <w:r>
        <w:rPr>
          <w:rFonts w:ascii="Arial" w:hAnsi="Arial" w:eastAsia="Arial"/>
          <w:sz w:val="22"/>
        </w:rPr>
        <w:t>Confirm the trainee understands why anticipating secondary needs matters more under full delegation./Xác nhận học viên hiểu vì sao việc dự đoán các nhu cầu thứ cấp quan trọng hơn dưới sự giao việc trọn vẹn.</w:t>
      </w:r>
    </w:p>
    <w:p>
      <w:pPr>
        <w:keepLines/>
        <w:spacing w:line="276" w:lineRule="auto" w:after="60"/>
      </w:pPr>
      <w:r>
        <w:rPr>
          <w:rFonts w:ascii="Arial" w:hAnsi="Arial" w:eastAsia="Arial"/>
          <w:b/>
          <w:sz w:val="22"/>
        </w:rPr>
        <w:t xml:space="preserve">Task line 6: </w:t>
      </w:r>
      <w:r>
        <w:rPr>
          <w:rFonts w:ascii="Arial" w:hAnsi="Arial" w:eastAsia="Arial"/>
          <w:sz w:val="22"/>
        </w:rPr>
        <w:t>Record this anticipatory thinking as a positive indicator in the trainee's coaching log./Ghi nhận cách suy nghĩ dự đoán này như một chỉ số tích cực trong nhật ký huấn luyện của học viên.</w:t>
      </w:r>
    </w:p>
    <w:p>
      <w:pPr>
        <w:keepLines/>
        <w:spacing w:line="276" w:lineRule="auto" w:after="60"/>
      </w:pPr>
      <w:r>
        <w:rPr>
          <w:rFonts w:ascii="Arial" w:hAnsi="Arial" w:eastAsia="Arial"/>
          <w:b/>
          <w:sz w:val="22"/>
        </w:rPr>
        <w:t xml:space="preserve">Task line 7: </w:t>
      </w:r>
      <w:r>
        <w:rPr>
          <w:rFonts w:ascii="Arial" w:hAnsi="Arial" w:eastAsia="Arial"/>
          <w:sz w:val="22"/>
        </w:rPr>
        <w:t>Encourage this same anticipatory habit before any future incident the trainee leads independently./Khuyến khích đúng thói quen dự đoán này trước bất kỳ sự cố nào trong tương lai học viên tự dẫn dắt.</w:t>
      </w:r>
    </w:p>
    <w:p>
      <w:pPr>
        <w:keepLines/>
        <w:spacing w:line="276" w:lineRule="auto" w:after="60"/>
      </w:pPr>
      <w:r>
        <w:rPr>
          <w:rFonts w:ascii="Arial" w:hAnsi="Arial" w:eastAsia="Arial"/>
          <w:b/>
          <w:sz w:val="22"/>
        </w:rPr>
        <w:t xml:space="preserve">Trainee Buyer: </w:t>
      </w:r>
      <w:r>
        <w:rPr>
          <w:rFonts w:ascii="Arial" w:hAnsi="Arial" w:eastAsia="Arial"/>
          <w:sz w:val="22"/>
        </w:rPr>
        <w:t>One more thing, should I tell you afterward about everything that happens, even the small decisions?/Còn một điều nữa, em có nên báo lại cho anh mọi thứ xảy ra sau đó không, kể cả các quyết định nhỏ?</w:t>
      </w:r>
    </w:p>
    <w:p>
      <w:pPr>
        <w:keepLines/>
        <w:spacing w:line="276" w:lineRule="auto" w:after="60"/>
      </w:pPr>
      <w:r>
        <w:rPr>
          <w:rFonts w:ascii="Arial" w:hAnsi="Arial" w:eastAsia="Arial"/>
          <w:b/>
          <w:sz w:val="22"/>
        </w:rPr>
        <w:t xml:space="preserve">Tony: </w:t>
      </w:r>
      <w:r>
        <w:rPr>
          <w:rFonts w:ascii="Arial" w:hAnsi="Arial" w:eastAsia="Arial"/>
          <w:sz w:val="22"/>
        </w:rPr>
        <w:t>Only the ones that mattered to the outcome. I do not need a play-by-play of every small choice you make./Chỉ những quyết định quan trọng đến kết quả thôi. Anh không cần tường thuật từng bước của mọi lựa chọn nhỏ em đưa ra.</w:t>
      </w:r>
    </w:p>
    <w:p>
      <w:pPr>
        <w:keepLines/>
        <w:spacing w:line="276" w:lineRule="auto" w:after="60"/>
      </w:pPr>
      <w:r>
        <w:rPr>
          <w:rFonts w:ascii="Arial" w:hAnsi="Arial" w:eastAsia="Arial"/>
          <w:b/>
          <w:sz w:val="22"/>
        </w:rPr>
        <w:t xml:space="preserve">Trainee Buyer: </w:t>
      </w:r>
      <w:r>
        <w:rPr>
          <w:rFonts w:ascii="Arial" w:hAnsi="Arial" w:eastAsia="Arial"/>
          <w:sz w:val="22"/>
        </w:rPr>
        <w:t>That takes some pressure off, honestly. I was worried I would need to justify every step./Thành thật mà nói, điều đó giảm bớt áp lực. Em đã lo mình sẽ cần giải trình từng bước.</w:t>
      </w:r>
    </w:p>
    <w:p>
      <w:pPr>
        <w:keepLines/>
        <w:spacing w:line="276" w:lineRule="auto" w:after="60"/>
      </w:pPr>
      <w:r>
        <w:rPr>
          <w:rFonts w:ascii="Arial" w:hAnsi="Arial" w:eastAsia="Arial"/>
          <w:b/>
          <w:sz w:val="22"/>
        </w:rPr>
        <w:t xml:space="preserve">Tony: </w:t>
      </w:r>
      <w:r>
        <w:rPr>
          <w:rFonts w:ascii="Arial" w:hAnsi="Arial" w:eastAsia="Arial"/>
          <w:sz w:val="22"/>
        </w:rPr>
        <w:t>You do not need to justify good judgement. You only need to flag it when something genuinely went differently than planned./Em không cần giải trình phán đoán tốt. Em chỉ cần báo khi có điều gì đó thực sự diễn ra khác với kế hoạch.</w:t>
      </w:r>
    </w:p>
    <w:p>
      <w:pPr>
        <w:keepLines/>
        <w:spacing w:line="276" w:lineRule="auto" w:after="60"/>
      </w:pPr>
      <w:r>
        <w:rPr>
          <w:rFonts w:ascii="Arial" w:hAnsi="Arial" w:eastAsia="Arial"/>
          <w:b/>
          <w:sz w:val="22"/>
        </w:rPr>
        <w:t>SETTING THE DEBRIEF EXPECTATION IN ADVANCE — WHAT NEEDS REPORTING AND WHAT DOES NOT / ĐẶT KỲ VỌNG RÚT KINH NGHIỆM TỪ TRƯỚC — ĐIỀU GÌ CẦN BÁO CÁO VÀ ĐIỀU GÌ KHÔNG</w:t>
      </w:r>
    </w:p>
    <w:p>
      <w:pPr>
        <w:keepLines/>
        <w:spacing w:line="276" w:lineRule="auto" w:after="60"/>
      </w:pPr>
      <w:r>
        <w:rPr>
          <w:rFonts w:ascii="Arial" w:hAnsi="Arial" w:eastAsia="Arial"/>
          <w:b/>
          <w:sz w:val="22"/>
        </w:rPr>
        <w:t xml:space="preserve">Task line 1: </w:t>
      </w:r>
      <w:r>
        <w:rPr>
          <w:rFonts w:ascii="Arial" w:hAnsi="Arial" w:eastAsia="Arial"/>
          <w:sz w:val="22"/>
        </w:rPr>
        <w:t>Clarify in advance which decisions require a full debrief and which do not, before the incident begins./Làm rõ trước những quyết định nào cần một buổi rút kinh nghiệm đầy đủ và những quyết định nào không, trước khi sự cố bắt đầu.</w:t>
      </w:r>
    </w:p>
    <w:p>
      <w:pPr>
        <w:keepLines/>
        <w:spacing w:line="276" w:lineRule="auto" w:after="60"/>
      </w:pPr>
      <w:r>
        <w:rPr>
          <w:rFonts w:ascii="Arial" w:hAnsi="Arial" w:eastAsia="Arial"/>
          <w:b/>
          <w:sz w:val="22"/>
        </w:rPr>
        <w:t xml:space="preserve">Task line 2: </w:t>
      </w:r>
      <w:r>
        <w:rPr>
          <w:rFonts w:ascii="Arial" w:hAnsi="Arial" w:eastAsia="Arial"/>
          <w:sz w:val="22"/>
        </w:rPr>
        <w:t>State explicitly that only outcome-relevant decisions need to be reported afterward./Nêu rõ ràng rằng chỉ những quyết định liên quan đến kết quả mới cần được báo cáo sau đó.</w:t>
      </w:r>
    </w:p>
    <w:p>
      <w:pPr>
        <w:keepLines/>
        <w:spacing w:line="276" w:lineRule="auto" w:after="60"/>
      </w:pPr>
      <w:r>
        <w:rPr>
          <w:rFonts w:ascii="Arial" w:hAnsi="Arial" w:eastAsia="Arial"/>
          <w:b/>
          <w:sz w:val="22"/>
        </w:rPr>
        <w:t xml:space="preserve">Task line 3: </w:t>
      </w:r>
      <w:r>
        <w:rPr>
          <w:rFonts w:ascii="Arial" w:hAnsi="Arial" w:eastAsia="Arial"/>
          <w:sz w:val="22"/>
        </w:rPr>
        <w:t>Acknowledge that this clarity reduces unnecessary pressure on the trainee during the incident itself./Ghi nhận rằng sự rõ ràng này giảm áp lực không cần thiết cho học viên trong chính sự cố.</w:t>
      </w:r>
    </w:p>
    <w:p>
      <w:pPr>
        <w:keepLines/>
        <w:spacing w:line="276" w:lineRule="auto" w:after="60"/>
      </w:pPr>
      <w:r>
        <w:rPr>
          <w:rFonts w:ascii="Arial" w:hAnsi="Arial" w:eastAsia="Arial"/>
          <w:b/>
          <w:sz w:val="22"/>
        </w:rPr>
        <w:t xml:space="preserve">Task line 4: </w:t>
      </w:r>
      <w:r>
        <w:rPr>
          <w:rFonts w:ascii="Arial" w:hAnsi="Arial" w:eastAsia="Arial"/>
          <w:sz w:val="22"/>
        </w:rPr>
        <w:t>Confirm the trainee does not need to justify sound judgement calls that produced no problem./Xác nhận học viên không cần giải trình các quyết định phán đoán hợp lý không gây ra vấn đề gì.</w:t>
      </w:r>
    </w:p>
    <w:p>
      <w:pPr>
        <w:keepLines/>
        <w:spacing w:line="276" w:lineRule="auto" w:after="60"/>
      </w:pPr>
      <w:r>
        <w:rPr>
          <w:rFonts w:ascii="Arial" w:hAnsi="Arial" w:eastAsia="Arial"/>
          <w:b/>
          <w:sz w:val="22"/>
        </w:rPr>
        <w:t xml:space="preserve">Task line 5: </w:t>
      </w:r>
      <w:r>
        <w:rPr>
          <w:rFonts w:ascii="Arial" w:hAnsi="Arial" w:eastAsia="Arial"/>
          <w:sz w:val="22"/>
        </w:rPr>
        <w:t>Instruct the trainee to flag only genuine deviations from the plan, not every minor adjustment./Chỉ dẫn học viên chỉ báo những sai lệch thực sự so với kế hoạch, không phải mọi điều chỉnh nhỏ.</w:t>
      </w:r>
    </w:p>
    <w:p>
      <w:pPr>
        <w:keepLines/>
        <w:spacing w:line="276" w:lineRule="auto" w:after="60"/>
      </w:pPr>
      <w:r>
        <w:rPr>
          <w:rFonts w:ascii="Arial" w:hAnsi="Arial" w:eastAsia="Arial"/>
          <w:b/>
          <w:sz w:val="22"/>
        </w:rPr>
        <w:t xml:space="preserve">Task line 6: </w:t>
      </w:r>
      <w:r>
        <w:rPr>
          <w:rFonts w:ascii="Arial" w:hAnsi="Arial" w:eastAsia="Arial"/>
          <w:sz w:val="22"/>
        </w:rPr>
        <w:t>Record this debrief expectation as part of the standard briefing for any full-delegation incident./Ghi nhận kỳ vọng rút kinh nghiệm này như một phần của buổi thông báo chuẩn cho bất kỳ sự cố giao việc trọn vẹn nào.</w:t>
      </w:r>
    </w:p>
    <w:p>
      <w:pPr>
        <w:keepLines/>
        <w:spacing w:line="276" w:lineRule="auto" w:after="60"/>
      </w:pPr>
      <w:r>
        <w:rPr>
          <w:rFonts w:ascii="Arial" w:hAnsi="Arial" w:eastAsia="Arial"/>
          <w:b/>
          <w:sz w:val="22"/>
        </w:rPr>
        <w:t xml:space="preserve">Task line 7: </w:t>
      </w:r>
      <w:r>
        <w:rPr>
          <w:rFonts w:ascii="Arial" w:hAnsi="Arial" w:eastAsia="Arial"/>
          <w:sz w:val="22"/>
        </w:rPr>
        <w:t>Confirm the trainee feels less pressured, not more, after this expectation is set clearly./Xác nhận học viên cảm thấy ít áp lực hơn, không phải nhiều hơn, sau khi kỳ vọng này được đặt ra rõ ràng.</w:t>
      </w:r>
    </w:p>
    <w:p>
      <w:pPr>
        <w:keepLines/>
        <w:spacing w:line="276" w:lineRule="auto" w:after="60"/>
      </w:pPr>
      <w:r>
        <w:rPr>
          <w:rFonts w:ascii="Arial" w:hAnsi="Arial" w:eastAsia="Arial"/>
          <w:b/>
          <w:sz w:val="22"/>
        </w:rPr>
        <w:t xml:space="preserve">Trainee Buyer: </w:t>
      </w:r>
      <w:r>
        <w:rPr>
          <w:rFonts w:ascii="Arial" w:hAnsi="Arial" w:eastAsia="Arial"/>
          <w:sz w:val="22"/>
        </w:rPr>
        <w:t>Tony, if the meeting runs long and you cannot answer your phone right away, what should I do in the meantime?/Tony, nếu cuộc họp kéo dài và anh không thể trả lời điện thoại ngay, em nên làm gì trong lúc đó?</w:t>
      </w:r>
    </w:p>
    <w:p>
      <w:pPr>
        <w:keepLines/>
        <w:spacing w:line="276" w:lineRule="auto" w:after="60"/>
      </w:pPr>
      <w:r>
        <w:rPr>
          <w:rFonts w:ascii="Arial" w:hAnsi="Arial" w:eastAsia="Arial"/>
          <w:b/>
          <w:sz w:val="22"/>
        </w:rPr>
        <w:t xml:space="preserve">Tony: </w:t>
      </w:r>
      <w:r>
        <w:rPr>
          <w:rFonts w:ascii="Arial" w:hAnsi="Arial" w:eastAsia="Arial"/>
          <w:sz w:val="22"/>
        </w:rPr>
        <w:t>Make the best decision you can with what you know, and document your reasoning as you go./Đưa ra quyết định tốt nhất em có thể với những gì em biết, và ghi lại lý do của em khi thực hiện.</w:t>
      </w:r>
    </w:p>
    <w:p>
      <w:pPr>
        <w:keepLines/>
        <w:spacing w:line="276" w:lineRule="auto" w:after="60"/>
      </w:pPr>
      <w:r>
        <w:rPr>
          <w:rFonts w:ascii="Arial" w:hAnsi="Arial" w:eastAsia="Arial"/>
          <w:b/>
          <w:sz w:val="22"/>
        </w:rPr>
        <w:t xml:space="preserve">Trainee Buyer: </w:t>
      </w:r>
      <w:r>
        <w:rPr>
          <w:rFonts w:ascii="Arial" w:hAnsi="Arial" w:eastAsia="Arial"/>
          <w:sz w:val="22"/>
        </w:rPr>
        <w:t>So I should not wait for you if I genuinely cannot reach you?/Vậy em không nên chờ anh nếu em thực sự không thể liên lạc được?</w:t>
      </w:r>
    </w:p>
    <w:p>
      <w:pPr>
        <w:keepLines/>
        <w:spacing w:line="276" w:lineRule="auto" w:after="60"/>
      </w:pPr>
      <w:r>
        <w:rPr>
          <w:rFonts w:ascii="Arial" w:hAnsi="Arial" w:eastAsia="Arial"/>
          <w:b/>
          <w:sz w:val="22"/>
        </w:rPr>
        <w:t xml:space="preserve">Tony: </w:t>
      </w:r>
      <w:r>
        <w:rPr>
          <w:rFonts w:ascii="Arial" w:hAnsi="Arial" w:eastAsia="Arial"/>
          <w:sz w:val="22"/>
        </w:rPr>
        <w:t>Correct. A documented decision made in good faith is always better than a delayed one waiting for permission that might not come in time./Đúng vậy. Một quyết định được ghi lại và đưa ra với thiện chí luôn tốt hơn một quyết định bị trì hoãn để chờ sự cho phép có thể không đến kịp.</w:t>
      </w:r>
    </w:p>
    <w:p>
      <w:pPr>
        <w:keepLines/>
        <w:spacing w:line="276" w:lineRule="auto" w:after="60"/>
      </w:pPr>
      <w:r>
        <w:rPr>
          <w:rFonts w:ascii="Arial" w:hAnsi="Arial" w:eastAsia="Arial"/>
          <w:b/>
          <w:sz w:val="22"/>
        </w:rPr>
        <w:t>WHAT TO DO IF THE MENTOR IS UNREACHABLE — ACTING IN GOOD FAITH / LÀM GÌ NẾU NGƯỜI CỐ VẤN KHÔNG THỂ LIÊN LẠC — HÀNH ĐỘNG VỚI THIỆN CHÍ</w:t>
      </w:r>
    </w:p>
    <w:p>
      <w:pPr>
        <w:keepLines/>
        <w:spacing w:line="276" w:lineRule="auto" w:after="60"/>
      </w:pPr>
      <w:r>
        <w:rPr>
          <w:rFonts w:ascii="Arial" w:hAnsi="Arial" w:eastAsia="Arial"/>
          <w:b/>
          <w:sz w:val="22"/>
        </w:rPr>
        <w:t xml:space="preserve">Task line 1: </w:t>
      </w:r>
      <w:r>
        <w:rPr>
          <w:rFonts w:ascii="Arial" w:hAnsi="Arial" w:eastAsia="Arial"/>
          <w:sz w:val="22"/>
        </w:rPr>
        <w:t>Prepare the trainee for the possibility that the mentor may be briefly unreachable during the incident./Chuẩn bị cho học viên khả năng người cố vấn có thể tạm thời không thể liên lạc được trong lúc sự cố.</w:t>
      </w:r>
    </w:p>
    <w:p>
      <w:pPr>
        <w:keepLines/>
        <w:spacing w:line="276" w:lineRule="auto" w:after="60"/>
      </w:pPr>
      <w:r>
        <w:rPr>
          <w:rFonts w:ascii="Arial" w:hAnsi="Arial" w:eastAsia="Arial"/>
          <w:b/>
          <w:sz w:val="22"/>
        </w:rPr>
        <w:t xml:space="preserve">Task line 2: </w:t>
      </w:r>
      <w:r>
        <w:rPr>
          <w:rFonts w:ascii="Arial" w:hAnsi="Arial" w:eastAsia="Arial"/>
          <w:sz w:val="22"/>
        </w:rPr>
        <w:t>Instruct the trainee to make the best decision possible with available information rather than waiting indefinitely./Chỉ dẫn học viên đưa ra quyết định tốt nhất có thể với thông tin sẵn có thay vì chờ đợi vô thời hạn.</w:t>
      </w:r>
    </w:p>
    <w:p>
      <w:pPr>
        <w:keepLines/>
        <w:spacing w:line="276" w:lineRule="auto" w:after="60"/>
      </w:pPr>
      <w:r>
        <w:rPr>
          <w:rFonts w:ascii="Arial" w:hAnsi="Arial" w:eastAsia="Arial"/>
          <w:b/>
          <w:sz w:val="22"/>
        </w:rPr>
        <w:t xml:space="preserve">Task line 3: </w:t>
      </w:r>
      <w:r>
        <w:rPr>
          <w:rFonts w:ascii="Arial" w:hAnsi="Arial" w:eastAsia="Arial"/>
          <w:sz w:val="22"/>
        </w:rPr>
        <w:t>Require the trainee to document her reasoning as she goes, not reconstruct it afterward from memory./Yêu cầu học viên ghi lại lý do của mình khi thực hiện, không tái tạo lại sau đó từ trí nhớ.</w:t>
      </w:r>
    </w:p>
    <w:p>
      <w:pPr>
        <w:keepLines/>
        <w:spacing w:line="276" w:lineRule="auto" w:after="60"/>
      </w:pPr>
      <w:r>
        <w:rPr>
          <w:rFonts w:ascii="Arial" w:hAnsi="Arial" w:eastAsia="Arial"/>
          <w:b/>
          <w:sz w:val="22"/>
        </w:rPr>
        <w:t xml:space="preserve">Task line 4: </w:t>
      </w:r>
      <w:r>
        <w:rPr>
          <w:rFonts w:ascii="Arial" w:hAnsi="Arial" w:eastAsia="Arial"/>
          <w:sz w:val="22"/>
        </w:rPr>
        <w:t>Confirm that a documented, good-faith decision is preferable to a delayed decision waiting for unavailable permission./Xác nhận rằng một quyết định được ghi lại, với thiện chí tốt hơn một quyết định bị trì hoãn chờ sự cho phép không có sẵn.</w:t>
      </w:r>
    </w:p>
    <w:p>
      <w:pPr>
        <w:keepLines/>
        <w:spacing w:line="276" w:lineRule="auto" w:after="60"/>
      </w:pPr>
      <w:r>
        <w:rPr>
          <w:rFonts w:ascii="Arial" w:hAnsi="Arial" w:eastAsia="Arial"/>
          <w:b/>
          <w:sz w:val="22"/>
        </w:rPr>
        <w:t xml:space="preserve">Task line 5: </w:t>
      </w:r>
      <w:r>
        <w:rPr>
          <w:rFonts w:ascii="Arial" w:hAnsi="Arial" w:eastAsia="Arial"/>
          <w:sz w:val="22"/>
        </w:rPr>
        <w:t>Reassure the trainee that acting without reaching the mentor is expected, not a violation of the process./Trấn an học viên rằng việc hành động mà không liên lạc được với người cố vấn là điều được mong đợi, không phải một vi phạm quy trình.</w:t>
      </w:r>
    </w:p>
    <w:p>
      <w:pPr>
        <w:keepLines/>
        <w:spacing w:line="276" w:lineRule="auto" w:after="60"/>
      </w:pPr>
      <w:r>
        <w:rPr>
          <w:rFonts w:ascii="Arial" w:hAnsi="Arial" w:eastAsia="Arial"/>
          <w:b/>
          <w:sz w:val="22"/>
        </w:rPr>
        <w:t xml:space="preserve">Task line 6: </w:t>
      </w:r>
      <w:r>
        <w:rPr>
          <w:rFonts w:ascii="Arial" w:hAnsi="Arial" w:eastAsia="Arial"/>
          <w:sz w:val="22"/>
        </w:rPr>
        <w:t>Record this contingency guidance as part of the standard briefing before any full-delegation incident./Ghi nhận hướng dẫn dự phòng này như một phần của buổi thông báo chuẩn trước bất kỳ sự cố giao việc trọn vẹn nào.</w:t>
      </w:r>
    </w:p>
    <w:p>
      <w:pPr>
        <w:keepLines/>
        <w:spacing w:line="276" w:lineRule="auto" w:after="60"/>
      </w:pPr>
      <w:r>
        <w:rPr>
          <w:rFonts w:ascii="Arial" w:hAnsi="Arial" w:eastAsia="Arial"/>
          <w:b/>
          <w:sz w:val="22"/>
        </w:rPr>
        <w:t xml:space="preserve">Task line 7: </w:t>
      </w:r>
      <w:r>
        <w:rPr>
          <w:rFonts w:ascii="Arial" w:hAnsi="Arial" w:eastAsia="Arial"/>
          <w:sz w:val="22"/>
        </w:rPr>
        <w:t>Review any decision made under this contingency during the debrief, regardless of how it turned out./Xem lại bất kỳ quyết định nào được đưa ra dưới tình huống dự phòng này trong buổi rút kinh nghiệm, bất kể kết quả ra sao.</w:t>
      </w:r>
    </w:p>
    <w:p>
      <w:pPr>
        <w:keepLines/>
        <w:spacing w:line="276" w:lineRule="auto" w:after="60"/>
      </w:pPr>
      <w:r>
        <w:rPr>
          <w:rFonts w:ascii="Arial" w:hAnsi="Arial" w:eastAsia="Arial"/>
          <w:b/>
          <w:sz w:val="22"/>
        </w:rPr>
        <w:t xml:space="preserve">Trainee Buyer: </w:t>
      </w:r>
      <w:r>
        <w:rPr>
          <w:rFonts w:ascii="Arial" w:hAnsi="Arial" w:eastAsia="Arial"/>
          <w:sz w:val="22"/>
        </w:rPr>
        <w:t>Tony, one last check before you leave. If Vinh escalates urgency and says four hours is now optimistic, what changes for me?/Tony, một kiểm tra cuối trước khi anh đi. Nếu anh Vinh nâng mức khẩn cấp và nói bốn tiếng giờ là lạc quan, điều gì thay đổi với em?</w:t>
      </w:r>
    </w:p>
    <w:p>
      <w:pPr>
        <w:keepLines/>
        <w:spacing w:line="276" w:lineRule="auto" w:after="60"/>
      </w:pPr>
      <w:r>
        <w:rPr>
          <w:rFonts w:ascii="Arial" w:hAnsi="Arial" w:eastAsia="Arial"/>
          <w:b/>
          <w:sz w:val="22"/>
        </w:rPr>
        <w:t xml:space="preserve">Tony: </w:t>
      </w:r>
      <w:r>
        <w:rPr>
          <w:rFonts w:ascii="Arial" w:hAnsi="Arial" w:eastAsia="Arial"/>
          <w:sz w:val="22"/>
        </w:rPr>
        <w:t>Then your own deadline tightens immediately to match. Always follow the most urgent, most recent information you have./Thì thời hạn của chính em thắt chặt ngay lập tức để khớp. Luôn theo thông tin khẩn cấp nhất, mới nhất em có.</w:t>
      </w:r>
    </w:p>
    <w:p>
      <w:pPr>
        <w:keepLines/>
        <w:spacing w:line="276" w:lineRule="auto" w:after="60"/>
      </w:pPr>
      <w:r>
        <w:rPr>
          <w:rFonts w:ascii="Arial" w:hAnsi="Arial" w:eastAsia="Arial"/>
          <w:b/>
          <w:sz w:val="22"/>
        </w:rPr>
        <w:t xml:space="preserve">Trainee Buyer: </w:t>
      </w:r>
      <w:r>
        <w:rPr>
          <w:rFonts w:ascii="Arial" w:hAnsi="Arial" w:eastAsia="Arial"/>
          <w:sz w:val="22"/>
        </w:rPr>
        <w:t>Understood. I will treat any revised estimate from him as the new baseline, not the original one./Rõ. Em sẽ xem bất kỳ ước tính điều chỉnh nào từ anh ấy là mốc cơ sở mới, không phải mốc ban đầu.</w:t>
      </w:r>
    </w:p>
    <w:p>
      <w:pPr>
        <w:keepLines/>
        <w:spacing w:line="276" w:lineRule="auto" w:after="60"/>
      </w:pPr>
      <w:r>
        <w:rPr>
          <w:rFonts w:ascii="Arial" w:hAnsi="Arial" w:eastAsia="Arial"/>
          <w:b/>
          <w:sz w:val="22"/>
        </w:rPr>
        <w:t xml:space="preserve">Tony: </w:t>
      </w:r>
      <w:r>
        <w:rPr>
          <w:rFonts w:ascii="Arial" w:hAnsi="Arial" w:eastAsia="Arial"/>
          <w:sz w:val="22"/>
        </w:rPr>
        <w:t>Exactly right. A stale deadline is more dangerous than no deadline at all in a situation like this./Chính xác. Một thời hạn đã lỗi thời nguy hiểm hơn cả việc không có thời hạn nào trong một tình huống như thế này.</w:t>
      </w:r>
    </w:p>
    <w:p>
      <w:pPr>
        <w:keepLines/>
        <w:spacing w:line="276" w:lineRule="auto" w:after="60"/>
      </w:pPr>
      <w:r>
        <w:rPr>
          <w:rFonts w:ascii="Arial" w:hAnsi="Arial" w:eastAsia="Arial"/>
          <w:b/>
          <w:sz w:val="22"/>
        </w:rPr>
        <w:t>ADAPTING TO A REVISED URGENCY ESTIMATE — WHY THE NEWEST INFORMATION ALWAYS WINS / THÍCH ỨNG VỚI ƯỚC TÍNH KHẨN CẤP ĐÃ ĐIỀU CHỈNH — VÌ SAO THÔNG TIN MỚI NHẤT LUÔN THẮNG</w:t>
      </w:r>
    </w:p>
    <w:p>
      <w:pPr>
        <w:keepLines/>
        <w:spacing w:line="276" w:lineRule="auto" w:after="60"/>
      </w:pPr>
      <w:r>
        <w:rPr>
          <w:rFonts w:ascii="Arial" w:hAnsi="Arial" w:eastAsia="Arial"/>
          <w:b/>
          <w:sz w:val="22"/>
        </w:rPr>
        <w:t xml:space="preserve">Task line 1: </w:t>
      </w:r>
      <w:r>
        <w:rPr>
          <w:rFonts w:ascii="Arial" w:hAnsi="Arial" w:eastAsia="Arial"/>
          <w:sz w:val="22"/>
        </w:rPr>
        <w:t>Prepare the trainee for the possibility that the urgency estimate could tighten during the incident./Chuẩn bị cho học viên khả năng ước tính khẩn cấp có thể thắt chặt hơn trong lúc sự cố diễn ra.</w:t>
      </w:r>
    </w:p>
    <w:p>
      <w:pPr>
        <w:keepLines/>
        <w:spacing w:line="276" w:lineRule="auto" w:after="60"/>
      </w:pPr>
      <w:r>
        <w:rPr>
          <w:rFonts w:ascii="Arial" w:hAnsi="Arial" w:eastAsia="Arial"/>
          <w:b/>
          <w:sz w:val="22"/>
        </w:rPr>
        <w:t xml:space="preserve">Task line 2: </w:t>
      </w:r>
      <w:r>
        <w:rPr>
          <w:rFonts w:ascii="Arial" w:hAnsi="Arial" w:eastAsia="Arial"/>
          <w:sz w:val="22"/>
        </w:rPr>
        <w:t>Instruct the trainee to update her own deadline immediately upon receiving any revised urgency estimate./Chỉ dẫn học viên cập nhật thời hạn của chính mình ngay lập tức khi nhận được bất kỳ ước tính khẩn cấp đã điều chỉnh nào.</w:t>
      </w:r>
    </w:p>
    <w:p>
      <w:pPr>
        <w:keepLines/>
        <w:spacing w:line="276" w:lineRule="auto" w:after="60"/>
      </w:pPr>
      <w:r>
        <w:rPr>
          <w:rFonts w:ascii="Arial" w:hAnsi="Arial" w:eastAsia="Arial"/>
          <w:b/>
          <w:sz w:val="22"/>
        </w:rPr>
        <w:t xml:space="preserve">Task line 3: </w:t>
      </w:r>
      <w:r>
        <w:rPr>
          <w:rFonts w:ascii="Arial" w:hAnsi="Arial" w:eastAsia="Arial"/>
          <w:sz w:val="22"/>
        </w:rPr>
        <w:t>Treat the most recent estimate from the engineer as the new baseline, replacing the original one entirely./Xem ước tính gần đây nhất từ kỹ sư là mốc cơ sở mới, thay thế hoàn toàn mốc ban đầu.</w:t>
      </w:r>
    </w:p>
    <w:p>
      <w:pPr>
        <w:keepLines/>
        <w:spacing w:line="276" w:lineRule="auto" w:after="60"/>
      </w:pPr>
      <w:r>
        <w:rPr>
          <w:rFonts w:ascii="Arial" w:hAnsi="Arial" w:eastAsia="Arial"/>
          <w:b/>
          <w:sz w:val="22"/>
        </w:rPr>
        <w:t xml:space="preserve">Task line 4: </w:t>
      </w:r>
      <w:r>
        <w:rPr>
          <w:rFonts w:ascii="Arial" w:hAnsi="Arial" w:eastAsia="Arial"/>
          <w:sz w:val="22"/>
        </w:rPr>
        <w:t>Explain why a stale deadline can be more dangerous than proceeding without one at all./Giải thích vì sao một thời hạn đã lỗi thời có thể nguy hiểm hơn cả việc tiến hành mà không có thời hạn nào.</w:t>
      </w:r>
    </w:p>
    <w:p>
      <w:pPr>
        <w:keepLines/>
        <w:spacing w:line="276" w:lineRule="auto" w:after="60"/>
      </w:pPr>
      <w:r>
        <w:rPr>
          <w:rFonts w:ascii="Arial" w:hAnsi="Arial" w:eastAsia="Arial"/>
          <w:b/>
          <w:sz w:val="22"/>
        </w:rPr>
        <w:t xml:space="preserve">Task line 5: </w:t>
      </w:r>
      <w:r>
        <w:rPr>
          <w:rFonts w:ascii="Arial" w:hAnsi="Arial" w:eastAsia="Arial"/>
          <w:sz w:val="22"/>
        </w:rPr>
        <w:t>Confirm the trainee understands this update applies automatically, without needing the mentor's separate approval./Xác nhận học viên hiểu việc cập nhật này áp dụng tự động, không cần sự phê duyệt riêng của người cố vấn.</w:t>
      </w:r>
    </w:p>
    <w:p>
      <w:pPr>
        <w:keepLines/>
        <w:spacing w:line="276" w:lineRule="auto" w:after="60"/>
      </w:pPr>
      <w:r>
        <w:rPr>
          <w:rFonts w:ascii="Arial" w:hAnsi="Arial" w:eastAsia="Arial"/>
          <w:b/>
          <w:sz w:val="22"/>
        </w:rPr>
        <w:t xml:space="preserve">Task line 6: </w:t>
      </w:r>
      <w:r>
        <w:rPr>
          <w:rFonts w:ascii="Arial" w:hAnsi="Arial" w:eastAsia="Arial"/>
          <w:sz w:val="22"/>
        </w:rPr>
        <w:t>Record any revised urgency estimate and the corresponding deadline change in the incident notes./Ghi nhận bất kỳ ước tính khẩn cấp đã điều chỉnh nào và sự thay đổi thời hạn tương ứng vào ghi chú sự cố.</w:t>
      </w:r>
    </w:p>
    <w:p>
      <w:pPr>
        <w:keepLines/>
        <w:spacing w:line="276" w:lineRule="auto" w:after="60"/>
      </w:pPr>
      <w:r>
        <w:rPr>
          <w:rFonts w:ascii="Arial" w:hAnsi="Arial" w:eastAsia="Arial"/>
          <w:b/>
          <w:sz w:val="22"/>
        </w:rPr>
        <w:t xml:space="preserve">Task line 7: </w:t>
      </w:r>
      <w:r>
        <w:rPr>
          <w:rFonts w:ascii="Arial" w:hAnsi="Arial" w:eastAsia="Arial"/>
          <w:sz w:val="22"/>
        </w:rPr>
        <w:t>Apply this same newest-information-wins principle to any future incident with a shifting timeline./Áp dụng đúng nguyên tắc thông tin mới nhất luôn thắng này cho bất kỳ sự cố nào trong tương lai có khung thời gian thay đổi.</w:t>
      </w:r>
    </w:p>
    <w:p>
      <w:pPr>
        <w:keepLines/>
        <w:spacing w:line="276" w:lineRule="auto" w:after="60"/>
      </w:pPr>
      <w:r>
        <w:rPr>
          <w:rFonts w:ascii="Arial" w:hAnsi="Arial" w:eastAsia="Arial"/>
          <w:b/>
          <w:sz w:val="22"/>
        </w:rPr>
        <w:t xml:space="preserve">Tony: </w:t>
      </w:r>
      <w:r>
        <w:rPr>
          <w:rFonts w:ascii="Arial" w:hAnsi="Arial" w:eastAsia="Arial"/>
          <w:sz w:val="22"/>
        </w:rPr>
        <w:t>Today closes with the scope widened and Mai fully briefed on what today might require of her./Hôm nay kết thúc với phạm vi đã được mở rộng và Mai đã được thông báo đầy đủ về những gì hôm nay có thể yêu cầu ở bạn ấy.</w:t>
      </w:r>
    </w:p>
    <w:p>
      <w:pPr>
        <w:pStyle w:val="Heading2"/>
      </w:pPr>
      <w:r>
        <w:rPr>
          <w:rFonts w:ascii="Arial" w:hAnsi="Arial" w:eastAsia="Arial"/>
          <w:b/>
          <w:sz w:val="26"/>
        </w:rPr>
        <w:t>NGÀY 2: Sự cố khẩn cấp xảy ra đúng lúc cuộc họp ngân sách và Tony giao hẳn cho Mai</w:t>
      </w:r>
    </w:p>
    <w:p>
      <w:pPr>
        <w:keepLines/>
        <w:spacing w:line="276" w:lineRule="auto" w:after="60"/>
      </w:pPr>
      <w:r>
        <w:rPr>
          <w:rFonts w:ascii="Arial" w:hAnsi="Arial" w:eastAsia="Arial"/>
          <w:b/>
          <w:sz w:val="22"/>
        </w:rPr>
        <w:t xml:space="preserve">Utilities Engineer: </w:t>
      </w:r>
      <w:r>
        <w:rPr>
          <w:rFonts w:ascii="Arial" w:hAnsi="Arial" w:eastAsia="Arial"/>
          <w:sz w:val="22"/>
        </w:rPr>
        <w:t>Tony, the CNC line motor bearing just failed. I need a replacement part sourced fast./Tony, vòng bi động cơ máy CNC vừa bị hỏng. Anh cần tìm gấp phụ tùng thay thế.</w:t>
      </w:r>
    </w:p>
    <w:p>
      <w:pPr>
        <w:keepLines/>
        <w:spacing w:line="276" w:lineRule="auto" w:after="60"/>
      </w:pPr>
      <w:r>
        <w:rPr>
          <w:rFonts w:ascii="Arial" w:hAnsi="Arial" w:eastAsia="Arial"/>
          <w:b/>
          <w:sz w:val="22"/>
        </w:rPr>
        <w:t xml:space="preserve">Tony: </w:t>
      </w:r>
      <w:r>
        <w:rPr>
          <w:rFonts w:ascii="Arial" w:hAnsi="Arial" w:eastAsia="Arial"/>
          <w:sz w:val="22"/>
        </w:rPr>
        <w:t>I have a meeting with Mr. Phuc in ten minutes that I cannot move./Anh có cuộc họp với anh Phúc trong mười phút nữa mà anh không thể dời được.</w:t>
      </w:r>
    </w:p>
    <w:p>
      <w:pPr>
        <w:keepLines/>
        <w:spacing w:line="276" w:lineRule="auto" w:after="60"/>
      </w:pPr>
      <w:r>
        <w:rPr>
          <w:rFonts w:ascii="Arial" w:hAnsi="Arial" w:eastAsia="Arial"/>
          <w:b/>
          <w:sz w:val="22"/>
        </w:rPr>
        <w:t xml:space="preserve">Tony: </w:t>
      </w:r>
      <w:r>
        <w:rPr>
          <w:rFonts w:ascii="Arial" w:hAnsi="Arial" w:eastAsia="Arial"/>
          <w:sz w:val="22"/>
        </w:rPr>
        <w:t>Mai, can you take this one from here, fully?/Mai, em có thể tiếp nhận việc này từ đây, hoàn toàn không?</w:t>
      </w:r>
    </w:p>
    <w:p>
      <w:pPr>
        <w:keepLines/>
        <w:spacing w:line="276" w:lineRule="auto" w:after="60"/>
      </w:pPr>
      <w:r>
        <w:rPr>
          <w:rFonts w:ascii="Arial" w:hAnsi="Arial" w:eastAsia="Arial"/>
          <w:b/>
          <w:sz w:val="22"/>
        </w:rPr>
        <w:t xml:space="preserve">Trainee Buyer: </w:t>
      </w:r>
      <w:r>
        <w:rPr>
          <w:rFonts w:ascii="Arial" w:hAnsi="Arial" w:eastAsia="Arial"/>
          <w:sz w:val="22"/>
        </w:rPr>
        <w:t>Me, alone, leading the whole thing?/Một mình em thôi, dẫn dắt toàn bộ việc này?</w:t>
      </w:r>
    </w:p>
    <w:p>
      <w:pPr>
        <w:keepLines/>
        <w:spacing w:line="276" w:lineRule="auto" w:after="60"/>
      </w:pPr>
      <w:r>
        <w:rPr>
          <w:rFonts w:ascii="Arial" w:hAnsi="Arial" w:eastAsia="Arial"/>
          <w:b/>
          <w:sz w:val="22"/>
        </w:rPr>
        <w:t xml:space="preserve">Tony: </w:t>
      </w:r>
      <w:r>
        <w:rPr>
          <w:rFonts w:ascii="Arial" w:hAnsi="Arial" w:eastAsia="Arial"/>
          <w:sz w:val="22"/>
        </w:rPr>
        <w:t>I will be reachable by phone the entire time. But yes, you lead this one, start to finish./Anh sẽ liên lạc được qua điện thoại suốt lúc đó. Nhưng đúng vậy, em dẫn dắt việc này, từ đầu đến cuối.</w:t>
      </w:r>
    </w:p>
    <w:p>
      <w:pPr>
        <w:keepLines/>
        <w:spacing w:line="276" w:lineRule="auto" w:after="60"/>
      </w:pPr>
      <w:r>
        <w:rPr>
          <w:rFonts w:ascii="Arial" w:hAnsi="Arial" w:eastAsia="Arial"/>
          <w:b/>
          <w:sz w:val="22"/>
        </w:rPr>
        <w:t xml:space="preserve">Trainee Buyer: </w:t>
      </w:r>
      <w:r>
        <w:rPr>
          <w:rFonts w:ascii="Arial" w:hAnsi="Arial" w:eastAsia="Arial"/>
          <w:sz w:val="22"/>
        </w:rPr>
        <w:t>What if I get something wrong along the way?/Nếu em làm sai điều gì đó dọc đường thì sao?</w:t>
      </w:r>
    </w:p>
    <w:p>
      <w:pPr>
        <w:keepLines/>
        <w:spacing w:line="276" w:lineRule="auto" w:after="60"/>
      </w:pPr>
      <w:r>
        <w:rPr>
          <w:rFonts w:ascii="Arial" w:hAnsi="Arial" w:eastAsia="Arial"/>
          <w:b/>
          <w:sz w:val="22"/>
        </w:rPr>
        <w:t xml:space="preserve">Tony: </w:t>
      </w:r>
      <w:r>
        <w:rPr>
          <w:rFonts w:ascii="Arial" w:hAnsi="Arial" w:eastAsia="Arial"/>
          <w:sz w:val="22"/>
        </w:rPr>
        <w:t>Then we fix it together afterward, exactly like last time. You are more ready for this than you think you are./Thì mình cùng sửa lại sau, đúng như lần trước. Em sẵn sàng cho việc này hơn em nghĩ đấy.</w:t>
      </w:r>
    </w:p>
    <w:p>
      <w:pPr>
        <w:keepLines/>
        <w:spacing w:line="276" w:lineRule="auto" w:after="60"/>
      </w:pPr>
      <w:r>
        <w:rPr>
          <w:rFonts w:ascii="Arial" w:hAnsi="Arial" w:eastAsia="Arial"/>
          <w:b/>
          <w:sz w:val="22"/>
        </w:rPr>
        <w:t>FULL DELEGATION HANDOFF — LEADING AN INCIDENT START TO FINISH / BÀN GIAO GIAO VIỆC TRỌN VẸN — DẪN DẮT MỘT SỰ CỐ TỪ ĐẦU ĐẾN CUỐI</w:t>
      </w:r>
    </w:p>
    <w:p>
      <w:pPr>
        <w:keepLines/>
        <w:spacing w:line="276" w:lineRule="auto" w:after="60"/>
      </w:pPr>
      <w:r>
        <w:rPr>
          <w:rFonts w:ascii="Arial" w:hAnsi="Arial" w:eastAsia="Arial"/>
          <w:b/>
          <w:sz w:val="22"/>
        </w:rPr>
        <w:t xml:space="preserve">Task line 1: </w:t>
      </w:r>
      <w:r>
        <w:rPr>
          <w:rFonts w:ascii="Arial" w:hAnsi="Arial" w:eastAsia="Arial"/>
          <w:sz w:val="22"/>
        </w:rPr>
        <w:t>State clearly that the trainee leads the entire incident, not just a single step within it./Nêu rõ ràng học viên dẫn dắt toàn bộ sự cố, không chỉ một bước riêng lẻ trong đó.</w:t>
      </w:r>
    </w:p>
    <w:p>
      <w:pPr>
        <w:keepLines/>
        <w:spacing w:line="276" w:lineRule="auto" w:after="60"/>
      </w:pPr>
      <w:r>
        <w:rPr>
          <w:rFonts w:ascii="Arial" w:hAnsi="Arial" w:eastAsia="Arial"/>
          <w:b/>
          <w:sz w:val="22"/>
        </w:rPr>
        <w:t xml:space="preserve">Task line 2: </w:t>
      </w:r>
      <w:r>
        <w:rPr>
          <w:rFonts w:ascii="Arial" w:hAnsi="Arial" w:eastAsia="Arial"/>
          <w:sz w:val="22"/>
        </w:rPr>
        <w:t>Confirm Tony's availability by phone, distinguishing it clearly from active supervision./Xác nhận Tony có thể liên lạc qua điện thoại, phân biệt rõ ràng điều đó với sự giám sát chủ động.</w:t>
      </w:r>
    </w:p>
    <w:p>
      <w:pPr>
        <w:keepLines/>
        <w:spacing w:line="276" w:lineRule="auto" w:after="60"/>
      </w:pPr>
      <w:r>
        <w:rPr>
          <w:rFonts w:ascii="Arial" w:hAnsi="Arial" w:eastAsia="Arial"/>
          <w:b/>
          <w:sz w:val="22"/>
        </w:rPr>
        <w:t xml:space="preserve">Task line 3: </w:t>
      </w:r>
      <w:r>
        <w:rPr>
          <w:rFonts w:ascii="Arial" w:hAnsi="Arial" w:eastAsia="Arial"/>
          <w:sz w:val="22"/>
        </w:rPr>
        <w:t>Reassure the trainee that a mistake will be corrected together afterward, not treated as a solo failure./Trấn an học viên rằng một sai lầm sẽ được sửa cùng nhau sau đó, không bị xem là một thất bại đơn độc.</w:t>
      </w:r>
    </w:p>
    <w:p>
      <w:pPr>
        <w:keepLines/>
        <w:spacing w:line="276" w:lineRule="auto" w:after="60"/>
      </w:pPr>
      <w:r>
        <w:rPr>
          <w:rFonts w:ascii="Arial" w:hAnsi="Arial" w:eastAsia="Arial"/>
          <w:b/>
          <w:sz w:val="22"/>
        </w:rPr>
        <w:t xml:space="preserve">Task line 4: </w:t>
      </w:r>
      <w:r>
        <w:rPr>
          <w:rFonts w:ascii="Arial" w:hAnsi="Arial" w:eastAsia="Arial"/>
          <w:sz w:val="22"/>
        </w:rPr>
        <w:t>Confirm this incident falls within the widened scope agreed on day one before handing it over./Xác nhận sự cố này nằm trong phạm vi đã mở rộng thống nhất từ ngày một trước khi bàn giao.</w:t>
      </w:r>
    </w:p>
    <w:p>
      <w:pPr>
        <w:keepLines/>
        <w:spacing w:line="276" w:lineRule="auto" w:after="60"/>
      </w:pPr>
      <w:r>
        <w:rPr>
          <w:rFonts w:ascii="Arial" w:hAnsi="Arial" w:eastAsia="Arial"/>
          <w:b/>
          <w:sz w:val="22"/>
        </w:rPr>
        <w:t xml:space="preserve">Task line 5: </w:t>
      </w:r>
      <w:r>
        <w:rPr>
          <w:rFonts w:ascii="Arial" w:hAnsi="Arial" w:eastAsia="Arial"/>
          <w:sz w:val="22"/>
        </w:rPr>
        <w:t>Acknowledge the trainee's surprise or hesitation honestly, rather than brushing past it./Ghi nhận sự bất ngờ hoặc do dự của học viên một cách trung thực, thay vì lướt qua nó.</w:t>
      </w:r>
    </w:p>
    <w:p>
      <w:pPr>
        <w:keepLines/>
        <w:spacing w:line="276" w:lineRule="auto" w:after="60"/>
      </w:pPr>
      <w:r>
        <w:rPr>
          <w:rFonts w:ascii="Arial" w:hAnsi="Arial" w:eastAsia="Arial"/>
          <w:b/>
          <w:sz w:val="22"/>
        </w:rPr>
        <w:t xml:space="preserve">Task line 6: </w:t>
      </w:r>
      <w:r>
        <w:rPr>
          <w:rFonts w:ascii="Arial" w:hAnsi="Arial" w:eastAsia="Arial"/>
          <w:sz w:val="22"/>
        </w:rPr>
        <w:t>Reinforce the trainee's readiness explicitly, using evidence from recent weeks, not empty reassurance./Củng cố sự sẵn sàng của học viên một cách rõ ràng, dùng bằng chứng từ các tuần gần đây, không phải sự trấn an trống rỗng.</w:t>
      </w:r>
    </w:p>
    <w:p>
      <w:pPr>
        <w:keepLines/>
        <w:spacing w:line="276" w:lineRule="auto" w:after="60"/>
      </w:pPr>
      <w:r>
        <w:rPr>
          <w:rFonts w:ascii="Arial" w:hAnsi="Arial" w:eastAsia="Arial"/>
          <w:b/>
          <w:sz w:val="22"/>
        </w:rPr>
        <w:t xml:space="preserve">Task line 7: </w:t>
      </w:r>
      <w:r>
        <w:rPr>
          <w:rFonts w:ascii="Arial" w:hAnsi="Arial" w:eastAsia="Arial"/>
          <w:sz w:val="22"/>
        </w:rPr>
        <w:t>Record the exact time of this handoff, since it marks the start of the trainee's fully independent incident./Ghi nhận đúng thời điểm bàn giao này, vì nó đánh dấu sự khởi đầu của sự cố hoàn toàn độc lập đầu tiên của học viên.</w:t>
      </w:r>
    </w:p>
    <w:p>
      <w:pPr>
        <w:keepLines/>
        <w:spacing w:line="276" w:lineRule="auto" w:after="60"/>
      </w:pPr>
      <w:r>
        <w:rPr>
          <w:rFonts w:ascii="Arial" w:hAnsi="Arial" w:eastAsia="Arial"/>
          <w:b/>
          <w:sz w:val="22"/>
        </w:rPr>
        <w:t xml:space="preserve">Tony: </w:t>
      </w:r>
      <w:r>
        <w:rPr>
          <w:rFonts w:ascii="Arial" w:hAnsi="Arial" w:eastAsia="Arial"/>
          <w:sz w:val="22"/>
        </w:rPr>
        <w:t>Mai, one more thing before I go into that meeting. Call me only if you are genuinely stuck, not to check in unnecessarily./Mai, còn một điều nữa trước khi anh vào cuộc họp đó. Chỉ gọi anh nếu em thực sự bị kẹt, không phải để hỏi thăm không cần thiết.</w:t>
      </w:r>
    </w:p>
    <w:p>
      <w:pPr>
        <w:keepLines/>
        <w:spacing w:line="276" w:lineRule="auto" w:after="60"/>
      </w:pPr>
      <w:r>
        <w:rPr>
          <w:rFonts w:ascii="Arial" w:hAnsi="Arial" w:eastAsia="Arial"/>
          <w:b/>
          <w:sz w:val="22"/>
        </w:rPr>
        <w:t xml:space="preserve">Trainee Buyer: </w:t>
      </w:r>
      <w:r>
        <w:rPr>
          <w:rFonts w:ascii="Arial" w:hAnsi="Arial" w:eastAsia="Arial"/>
          <w:sz w:val="22"/>
        </w:rPr>
        <w:t>Understood. I will trust my own judgement first, and only call if I genuinely need you./Rõ. Em sẽ tin vào phán đoán của chính mình trước, và chỉ gọi nếu em thực sự cần anh.</w:t>
      </w:r>
    </w:p>
    <w:p>
      <w:pPr>
        <w:keepLines/>
        <w:spacing w:line="276" w:lineRule="auto" w:after="60"/>
      </w:pPr>
      <w:r>
        <w:rPr>
          <w:rFonts w:ascii="Arial" w:hAnsi="Arial" w:eastAsia="Arial"/>
          <w:b/>
          <w:sz w:val="22"/>
        </w:rPr>
        <w:t xml:space="preserve">Tony: </w:t>
      </w:r>
      <w:r>
        <w:rPr>
          <w:rFonts w:ascii="Arial" w:hAnsi="Arial" w:eastAsia="Arial"/>
          <w:sz w:val="22"/>
        </w:rPr>
        <w:t>That is exactly right. Trust only means something if it survives real pressure like today./Chính xác. Lòng tin chỉ có ý nghĩa nếu nó tồn tại được qua áp lực thật như hôm nay.</w:t>
      </w:r>
    </w:p>
    <w:p>
      <w:pPr>
        <w:keepLines/>
        <w:spacing w:line="276" w:lineRule="auto" w:after="60"/>
      </w:pPr>
      <w:r>
        <w:rPr>
          <w:rFonts w:ascii="Arial" w:hAnsi="Arial" w:eastAsia="Arial"/>
          <w:b/>
          <w:sz w:val="22"/>
        </w:rPr>
        <w:t>SETTING THE CALL-IN RULE — PREVENTING UNNECESSARY CHECK-INS / ĐẶT QUY TẮC GỌI ĐIỆN — TRÁNH CÁC LẦN HỎI THĂM KHÔNG CẦN THIẾT</w:t>
      </w:r>
    </w:p>
    <w:p>
      <w:pPr>
        <w:keepLines/>
        <w:spacing w:line="276" w:lineRule="auto" w:after="60"/>
      </w:pPr>
      <w:r>
        <w:rPr>
          <w:rFonts w:ascii="Arial" w:hAnsi="Arial" w:eastAsia="Arial"/>
          <w:b/>
          <w:sz w:val="22"/>
        </w:rPr>
        <w:t xml:space="preserve">Task line 1: </w:t>
      </w:r>
      <w:r>
        <w:rPr>
          <w:rFonts w:ascii="Arial" w:hAnsi="Arial" w:eastAsia="Arial"/>
          <w:sz w:val="22"/>
        </w:rPr>
        <w:t>Set an explicit rule that the trainee calls only when genuinely stuck, not for routine reassurance./Đặt một quy tắc rõ ràng rằng học viên chỉ gọi khi thực sự bị kẹt, không phải để được trấn an thường xuyên.</w:t>
      </w:r>
    </w:p>
    <w:p>
      <w:pPr>
        <w:keepLines/>
        <w:spacing w:line="276" w:lineRule="auto" w:after="60"/>
      </w:pPr>
      <w:r>
        <w:rPr>
          <w:rFonts w:ascii="Arial" w:hAnsi="Arial" w:eastAsia="Arial"/>
          <w:b/>
          <w:sz w:val="22"/>
        </w:rPr>
        <w:t xml:space="preserve">Task line 2: </w:t>
      </w:r>
      <w:r>
        <w:rPr>
          <w:rFonts w:ascii="Arial" w:hAnsi="Arial" w:eastAsia="Arial"/>
          <w:sz w:val="22"/>
        </w:rPr>
        <w:t>Confirm the trainee understands the difference between genuine difficulty and normal uncertainty./Xác nhận học viên hiểu sự khác biệt giữa khó khăn thực sự và sự không chắc chắn bình thường.</w:t>
      </w:r>
    </w:p>
    <w:p>
      <w:pPr>
        <w:keepLines/>
        <w:spacing w:line="276" w:lineRule="auto" w:after="60"/>
      </w:pPr>
      <w:r>
        <w:rPr>
          <w:rFonts w:ascii="Arial" w:hAnsi="Arial" w:eastAsia="Arial"/>
          <w:b/>
          <w:sz w:val="22"/>
        </w:rPr>
        <w:t xml:space="preserve">Task line 3: </w:t>
      </w:r>
      <w:r>
        <w:rPr>
          <w:rFonts w:ascii="Arial" w:hAnsi="Arial" w:eastAsia="Arial"/>
          <w:sz w:val="22"/>
        </w:rPr>
        <w:t>State the underlying principle that trust is only meaningful when tested under real pressure./Nêu nguyên tắc nền tảng rằng lòng tin chỉ có ý nghĩa khi được thử thách dưới áp lực thật.</w:t>
      </w:r>
    </w:p>
    <w:p>
      <w:pPr>
        <w:keepLines/>
        <w:spacing w:line="276" w:lineRule="auto" w:after="60"/>
      </w:pPr>
      <w:r>
        <w:rPr>
          <w:rFonts w:ascii="Arial" w:hAnsi="Arial" w:eastAsia="Arial"/>
          <w:b/>
          <w:sz w:val="22"/>
        </w:rPr>
        <w:t xml:space="preserve">Task line 4: </w:t>
      </w:r>
      <w:r>
        <w:rPr>
          <w:rFonts w:ascii="Arial" w:hAnsi="Arial" w:eastAsia="Arial"/>
          <w:sz w:val="22"/>
        </w:rPr>
        <w:t>Confirm the trainee agrees to attempt her own judgement first before reaching for the phone./Xác nhận học viên đồng ý thử phán đoán của chính mình trước khi cầm điện thoại lên.</w:t>
      </w:r>
    </w:p>
    <w:p>
      <w:pPr>
        <w:keepLines/>
        <w:spacing w:line="276" w:lineRule="auto" w:after="60"/>
      </w:pPr>
      <w:r>
        <w:rPr>
          <w:rFonts w:ascii="Arial" w:hAnsi="Arial" w:eastAsia="Arial"/>
          <w:b/>
          <w:sz w:val="22"/>
        </w:rPr>
        <w:t xml:space="preserve">Task line 5: </w:t>
      </w:r>
      <w:r>
        <w:rPr>
          <w:rFonts w:ascii="Arial" w:hAnsi="Arial" w:eastAsia="Arial"/>
          <w:sz w:val="22"/>
        </w:rPr>
        <w:t>Avoid setting this rule so strictly that the trainee hesitates to call when she genuinely needs to./Tránh đặt quy tắc này quá nghiêm ngặt đến mức học viên do dự gọi khi thực sự cần.</w:t>
      </w:r>
    </w:p>
    <w:p>
      <w:pPr>
        <w:keepLines/>
        <w:spacing w:line="276" w:lineRule="auto" w:after="60"/>
      </w:pPr>
      <w:r>
        <w:rPr>
          <w:rFonts w:ascii="Arial" w:hAnsi="Arial" w:eastAsia="Arial"/>
          <w:b/>
          <w:sz w:val="22"/>
        </w:rPr>
        <w:t xml:space="preserve">Task line 6: </w:t>
      </w:r>
      <w:r>
        <w:rPr>
          <w:rFonts w:ascii="Arial" w:hAnsi="Arial" w:eastAsia="Arial"/>
          <w:sz w:val="22"/>
        </w:rPr>
        <w:t>Record this call-in rule as part of the expanded scope agreement from earlier today./Ghi nhận quy tắc gọi điện này như một phần của thỏa thuận phạm vi mở rộng từ trước đó trong ngày.</w:t>
      </w:r>
    </w:p>
    <w:p>
      <w:pPr>
        <w:keepLines/>
        <w:spacing w:line="276" w:lineRule="auto" w:after="60"/>
      </w:pPr>
      <w:r>
        <w:rPr>
          <w:rFonts w:ascii="Arial" w:hAnsi="Arial" w:eastAsia="Arial"/>
          <w:b/>
          <w:sz w:val="22"/>
        </w:rPr>
        <w:t xml:space="preserve">Task line 7: </w:t>
      </w:r>
      <w:r>
        <w:rPr>
          <w:rFonts w:ascii="Arial" w:hAnsi="Arial" w:eastAsia="Arial"/>
          <w:sz w:val="22"/>
        </w:rPr>
        <w:t>Use this same call-in rule for any future full-delegation incident with any trainee./Dùng đúng quy tắc gọi điện này cho bất kỳ sự cố giao việc trọn vẹn nào trong tương lai với bất kỳ học viên nào.</w:t>
      </w:r>
    </w:p>
    <w:p>
      <w:pPr>
        <w:keepLines/>
        <w:spacing w:line="276" w:lineRule="auto" w:after="60"/>
      </w:pPr>
      <w:r>
        <w:rPr>
          <w:rFonts w:ascii="Arial" w:hAnsi="Arial" w:eastAsia="Arial"/>
          <w:b/>
          <w:sz w:val="22"/>
        </w:rPr>
        <w:t xml:space="preserve">Utilities Engineer: </w:t>
      </w:r>
      <w:r>
        <w:rPr>
          <w:rFonts w:ascii="Arial" w:hAnsi="Arial" w:eastAsia="Arial"/>
          <w:sz w:val="22"/>
        </w:rPr>
        <w:t>Tony, should I coordinate directly with Mai now, or keep updating you as well?/Tony, tôi có nên phối hợp trực tiếp với Mai ngay bây giờ không, hay vẫn cập nhật cho anh nữa?</w:t>
      </w:r>
    </w:p>
    <w:p>
      <w:pPr>
        <w:keepLines/>
        <w:spacing w:line="276" w:lineRule="auto" w:after="60"/>
      </w:pPr>
      <w:r>
        <w:rPr>
          <w:rFonts w:ascii="Arial" w:hAnsi="Arial" w:eastAsia="Arial"/>
          <w:b/>
          <w:sz w:val="22"/>
        </w:rPr>
        <w:t xml:space="preserve">Tony: </w:t>
      </w:r>
      <w:r>
        <w:rPr>
          <w:rFonts w:ascii="Arial" w:hAnsi="Arial" w:eastAsia="Arial"/>
          <w:sz w:val="22"/>
        </w:rPr>
        <w:t>Coordinate with her directly. She owns this incident now, and looping me in on every detail would slow her down./Phối hợp trực tiếp với bạn ấy. Bạn ấy làm chủ sự cố này bây giờ, và báo cho anh mọi chi tiết sẽ làm chậm bạn ấy lại.</w:t>
      </w:r>
    </w:p>
    <w:p>
      <w:pPr>
        <w:keepLines/>
        <w:spacing w:line="276" w:lineRule="auto" w:after="60"/>
      </w:pPr>
      <w:r>
        <w:rPr>
          <w:rFonts w:ascii="Arial" w:hAnsi="Arial" w:eastAsia="Arial"/>
          <w:b/>
          <w:sz w:val="22"/>
        </w:rPr>
        <w:t xml:space="preserve">Utilities Engineer: </w:t>
      </w:r>
      <w:r>
        <w:rPr>
          <w:rFonts w:ascii="Arial" w:hAnsi="Arial" w:eastAsia="Arial"/>
          <w:sz w:val="22"/>
        </w:rPr>
        <w:t>Understood. I will treat her as the primary contact from this point forward./Rõ. Tôi sẽ xem bạn ấy là đầu mối chính từ giờ trở đi.</w:t>
      </w:r>
    </w:p>
    <w:p>
      <w:pPr>
        <w:keepLines/>
        <w:spacing w:line="276" w:lineRule="auto" w:after="60"/>
      </w:pPr>
      <w:r>
        <w:rPr>
          <w:rFonts w:ascii="Arial" w:hAnsi="Arial" w:eastAsia="Arial"/>
          <w:b/>
          <w:sz w:val="22"/>
        </w:rPr>
        <w:t xml:space="preserve">Tony: </w:t>
      </w:r>
      <w:r>
        <w:rPr>
          <w:rFonts w:ascii="Arial" w:hAnsi="Arial" w:eastAsia="Arial"/>
          <w:sz w:val="22"/>
        </w:rPr>
        <w:t>Exactly. If she needs me, she knows how to reach me. Otherwise, this is entirely hers to run./Chính xác. Nếu bạn ấy cần anh, bạn ấy biết cách liên lạc. Còn lại, việc này hoàn toàn là của bạn ấy để điều hành.</w:t>
      </w:r>
    </w:p>
    <w:p>
      <w:pPr>
        <w:keepLines/>
        <w:spacing w:line="276" w:lineRule="auto" w:after="60"/>
      </w:pPr>
      <w:r>
        <w:rPr>
          <w:rFonts w:ascii="Arial" w:hAnsi="Arial" w:eastAsia="Arial"/>
          <w:b/>
          <w:sz w:val="22"/>
        </w:rPr>
        <w:t>REDIRECTING STAKEHOLDERS TO THE NEW OWNER — MAKING THE HANDOFF VISIBLE TO EVERYONE / CHUYỂN HƯỚNG CÁC BÊN LIÊN QUAN ĐẾN CHỦ SỞ HỮU MỚI — LÀM CHO VIỆC BÀN GIAO RÕ RÀNG VỚI MỌI NGƯỜI</w:t>
      </w:r>
    </w:p>
    <w:p>
      <w:pPr>
        <w:keepLines/>
        <w:spacing w:line="276" w:lineRule="auto" w:after="60"/>
      </w:pPr>
      <w:r>
        <w:rPr>
          <w:rFonts w:ascii="Arial" w:hAnsi="Arial" w:eastAsia="Arial"/>
          <w:b/>
          <w:sz w:val="22"/>
        </w:rPr>
        <w:t xml:space="preserve">Task line 1: </w:t>
      </w:r>
      <w:r>
        <w:rPr>
          <w:rFonts w:ascii="Arial" w:hAnsi="Arial" w:eastAsia="Arial"/>
          <w:sz w:val="22"/>
        </w:rPr>
        <w:t>Instruct any stakeholder involved in the incident to coordinate directly with the trainee, not through the mentor./Chỉ dẫn bất kỳ bên liên quan nào trong sự cố phối hợp trực tiếp với học viên, không qua người cố vấn.</w:t>
      </w:r>
    </w:p>
    <w:p>
      <w:pPr>
        <w:keepLines/>
        <w:spacing w:line="276" w:lineRule="auto" w:after="60"/>
      </w:pPr>
      <w:r>
        <w:rPr>
          <w:rFonts w:ascii="Arial" w:hAnsi="Arial" w:eastAsia="Arial"/>
          <w:b/>
          <w:sz w:val="22"/>
        </w:rPr>
        <w:t xml:space="preserve">Task line 2: </w:t>
      </w:r>
      <w:r>
        <w:rPr>
          <w:rFonts w:ascii="Arial" w:hAnsi="Arial" w:eastAsia="Arial"/>
          <w:sz w:val="22"/>
        </w:rPr>
        <w:t>Explain that routing every detail through the mentor would slow down the trainee's decision-making./Giải thích rằng việc chuyển mọi chi tiết qua người cố vấn sẽ làm chậm việc ra quyết định của học viên.</w:t>
      </w:r>
    </w:p>
    <w:p>
      <w:pPr>
        <w:keepLines/>
        <w:spacing w:line="276" w:lineRule="auto" w:after="60"/>
      </w:pPr>
      <w:r>
        <w:rPr>
          <w:rFonts w:ascii="Arial" w:hAnsi="Arial" w:eastAsia="Arial"/>
          <w:b/>
          <w:sz w:val="22"/>
        </w:rPr>
        <w:t xml:space="preserve">Task line 3: </w:t>
      </w:r>
      <w:r>
        <w:rPr>
          <w:rFonts w:ascii="Arial" w:hAnsi="Arial" w:eastAsia="Arial"/>
          <w:sz w:val="22"/>
        </w:rPr>
        <w:t>Confirm the stakeholder understands the trainee is now the primary contact for this incident./Xác nhận bên liên quan hiểu học viên bây giờ là đầu mối chính cho sự cố này.</w:t>
      </w:r>
    </w:p>
    <w:p>
      <w:pPr>
        <w:keepLines/>
        <w:spacing w:line="276" w:lineRule="auto" w:after="60"/>
      </w:pPr>
      <w:r>
        <w:rPr>
          <w:rFonts w:ascii="Arial" w:hAnsi="Arial" w:eastAsia="Arial"/>
          <w:b/>
          <w:sz w:val="22"/>
        </w:rPr>
        <w:t xml:space="preserve">Task line 4: </w:t>
      </w:r>
      <w:r>
        <w:rPr>
          <w:rFonts w:ascii="Arial" w:hAnsi="Arial" w:eastAsia="Arial"/>
          <w:sz w:val="22"/>
        </w:rPr>
        <w:t>Make this handoff explicit and visible, rather than leaving stakeholders to figure out the new reporting line themselves./Làm cho việc bàn giao này rõ ràng và hiển thị, thay vì để các bên liên quan tự tìm ra tuyến báo cáo mới.</w:t>
      </w:r>
    </w:p>
    <w:p>
      <w:pPr>
        <w:keepLines/>
        <w:spacing w:line="276" w:lineRule="auto" w:after="60"/>
      </w:pPr>
      <w:r>
        <w:rPr>
          <w:rFonts w:ascii="Arial" w:hAnsi="Arial" w:eastAsia="Arial"/>
          <w:b/>
          <w:sz w:val="22"/>
        </w:rPr>
        <w:t xml:space="preserve">Task line 5: </w:t>
      </w:r>
      <w:r>
        <w:rPr>
          <w:rFonts w:ascii="Arial" w:hAnsi="Arial" w:eastAsia="Arial"/>
          <w:sz w:val="22"/>
        </w:rPr>
        <w:t>Confirm the mentor remains available as a fallback, without undermining the trainee's primary ownership./Xác nhận người cố vấn vẫn sẵn sàng như một phương án dự phòng, mà không làm suy yếu quyền làm chủ chính của học viên.</w:t>
      </w:r>
    </w:p>
    <w:p>
      <w:pPr>
        <w:keepLines/>
        <w:spacing w:line="276" w:lineRule="auto" w:after="60"/>
      </w:pPr>
      <w:r>
        <w:rPr>
          <w:rFonts w:ascii="Arial" w:hAnsi="Arial" w:eastAsia="Arial"/>
          <w:b/>
          <w:sz w:val="22"/>
        </w:rPr>
        <w:t xml:space="preserve">Task line 6: </w:t>
      </w:r>
      <w:r>
        <w:rPr>
          <w:rFonts w:ascii="Arial" w:hAnsi="Arial" w:eastAsia="Arial"/>
          <w:sz w:val="22"/>
        </w:rPr>
        <w:t>Record this redirection as part of what makes a delegation genuine rather than symbolic./Ghi nhận sự chuyển hướng này như một phần của điều khiến việc giao việc trở nên thực chất chứ không chỉ mang tính hình thức.</w:t>
      </w:r>
    </w:p>
    <w:p>
      <w:pPr>
        <w:keepLines/>
        <w:spacing w:line="276" w:lineRule="auto" w:after="60"/>
      </w:pPr>
      <w:r>
        <w:rPr>
          <w:rFonts w:ascii="Arial" w:hAnsi="Arial" w:eastAsia="Arial"/>
          <w:b/>
          <w:sz w:val="22"/>
        </w:rPr>
        <w:t xml:space="preserve">Task line 7: </w:t>
      </w:r>
      <w:r>
        <w:rPr>
          <w:rFonts w:ascii="Arial" w:hAnsi="Arial" w:eastAsia="Arial"/>
          <w:sz w:val="22"/>
        </w:rPr>
        <w:t>Use this same explicit redirection for any future incident handed fully to a trainee./Dùng đúng sự chuyển hướng rõ ràng này cho bất kỳ sự cố nào trong tương lai được giao hẳn cho một học viên.</w:t>
      </w:r>
    </w:p>
    <w:p>
      <w:pPr>
        <w:keepLines/>
        <w:spacing w:line="276" w:lineRule="auto" w:after="60"/>
      </w:pPr>
      <w:r>
        <w:rPr>
          <w:rFonts w:ascii="Arial" w:hAnsi="Arial" w:eastAsia="Arial"/>
          <w:b/>
          <w:sz w:val="22"/>
        </w:rPr>
        <w:t xml:space="preserve">Trainee Buyer: </w:t>
      </w:r>
      <w:r>
        <w:rPr>
          <w:rFonts w:ascii="Arial" w:hAnsi="Arial" w:eastAsia="Arial"/>
          <w:sz w:val="22"/>
        </w:rPr>
        <w:t>Before you go, is there a document with the standard emergency-sourcing process, or am I working from memory?/Trước khi anh đi, có tài liệu nào về quy trình tìm nguồn khẩn cấp chuẩn không, hay em đang làm theo trí nhớ?</w:t>
      </w:r>
    </w:p>
    <w:p>
      <w:pPr>
        <w:keepLines/>
        <w:spacing w:line="276" w:lineRule="auto" w:after="60"/>
      </w:pPr>
      <w:r>
        <w:rPr>
          <w:rFonts w:ascii="Arial" w:hAnsi="Arial" w:eastAsia="Arial"/>
          <w:b/>
          <w:sz w:val="22"/>
        </w:rPr>
        <w:t xml:space="preserve">Tony: </w:t>
      </w:r>
      <w:r>
        <w:rPr>
          <w:rFonts w:ascii="Arial" w:hAnsi="Arial" w:eastAsia="Arial"/>
          <w:sz w:val="22"/>
        </w:rPr>
        <w:t>There is a short checklist, but you already know it better than the document does at this point./Có một danh sách kiểm tra ngắn, nhưng em đã biết nó tốt hơn cả tài liệu ở thời điểm này rồi.</w:t>
      </w:r>
    </w:p>
    <w:p>
      <w:pPr>
        <w:keepLines/>
        <w:spacing w:line="276" w:lineRule="auto" w:after="60"/>
      </w:pPr>
      <w:r>
        <w:rPr>
          <w:rFonts w:ascii="Arial" w:hAnsi="Arial" w:eastAsia="Arial"/>
          <w:b/>
          <w:sz w:val="22"/>
        </w:rPr>
        <w:t xml:space="preserve">Trainee Buyer: </w:t>
      </w:r>
      <w:r>
        <w:rPr>
          <w:rFonts w:ascii="Arial" w:hAnsi="Arial" w:eastAsia="Arial"/>
          <w:sz w:val="22"/>
        </w:rPr>
        <w:t>Should I still glance at it, just to be safe on my first fully independent one?/Em có nên vẫn xem qua nó không, để chắc chắn hơn cho lần hoàn toàn độc lập đầu tiên của em?</w:t>
      </w:r>
    </w:p>
    <w:p>
      <w:pPr>
        <w:keepLines/>
        <w:spacing w:line="276" w:lineRule="auto" w:after="60"/>
      </w:pPr>
      <w:r>
        <w:rPr>
          <w:rFonts w:ascii="Arial" w:hAnsi="Arial" w:eastAsia="Arial"/>
          <w:b/>
          <w:sz w:val="22"/>
        </w:rPr>
        <w:t xml:space="preserve">Tony: </w:t>
      </w:r>
      <w:r>
        <w:rPr>
          <w:rFonts w:ascii="Arial" w:hAnsi="Arial" w:eastAsia="Arial"/>
          <w:sz w:val="22"/>
        </w:rPr>
        <w:t>Quick glance, sure, if it helps you feel steadier. But trust your own memory of how we have done this together./Xem nhanh cũng được, nếu nó giúp em cảm thấy vững vàng hơn. Nhưng hãy tin vào trí nhớ của chính em về cách mình đã làm cùng nhau.</w:t>
      </w:r>
    </w:p>
    <w:p>
      <w:pPr>
        <w:keepLines/>
        <w:spacing w:line="276" w:lineRule="auto" w:after="60"/>
      </w:pPr>
      <w:r>
        <w:rPr>
          <w:rFonts w:ascii="Arial" w:hAnsi="Arial" w:eastAsia="Arial"/>
          <w:b/>
          <w:sz w:val="22"/>
        </w:rPr>
        <w:t>BALANCING DOCUMENTATION AND INSTINCT — WHEN TO CHECK THE CHECKLIST / CÂN BẰNG GIỮA TÀI LIỆU VÀ BẢN NĂNG — KHI NÀO NÊN KIỂM TRA DANH SÁCH</w:t>
      </w:r>
    </w:p>
    <w:p>
      <w:pPr>
        <w:keepLines/>
        <w:spacing w:line="276" w:lineRule="auto" w:after="60"/>
      </w:pPr>
      <w:r>
        <w:rPr>
          <w:rFonts w:ascii="Arial" w:hAnsi="Arial" w:eastAsia="Arial"/>
          <w:b/>
          <w:sz w:val="22"/>
        </w:rPr>
        <w:t xml:space="preserve">Task line 1: </w:t>
      </w:r>
      <w:r>
        <w:rPr>
          <w:rFonts w:ascii="Arial" w:hAnsi="Arial" w:eastAsia="Arial"/>
          <w:sz w:val="22"/>
        </w:rPr>
        <w:t>Confirm whether a written checklist exists for the process the trainee is about to lead independently./Xác nhận liệu có một danh sách kiểm tra bằng văn bản cho quy trình học viên sắp tự dẫn dắt độc lập không.</w:t>
      </w:r>
    </w:p>
    <w:p>
      <w:pPr>
        <w:keepLines/>
        <w:spacing w:line="276" w:lineRule="auto" w:after="60"/>
      </w:pPr>
      <w:r>
        <w:rPr>
          <w:rFonts w:ascii="Arial" w:hAnsi="Arial" w:eastAsia="Arial"/>
          <w:b/>
          <w:sz w:val="22"/>
        </w:rPr>
        <w:t xml:space="preserve">Task line 2: </w:t>
      </w:r>
      <w:r>
        <w:rPr>
          <w:rFonts w:ascii="Arial" w:hAnsi="Arial" w:eastAsia="Arial"/>
          <w:sz w:val="22"/>
        </w:rPr>
        <w:t>Acknowledge when the trainee's practical experience has already surpassed what the written document covers./Ghi nhận khi kinh nghiệm thực tế của học viên đã vượt qua những gì tài liệu bằng văn bản bao gồm.</w:t>
      </w:r>
    </w:p>
    <w:p>
      <w:pPr>
        <w:keepLines/>
        <w:spacing w:line="276" w:lineRule="auto" w:after="60"/>
      </w:pPr>
      <w:r>
        <w:rPr>
          <w:rFonts w:ascii="Arial" w:hAnsi="Arial" w:eastAsia="Arial"/>
          <w:b/>
          <w:sz w:val="22"/>
        </w:rPr>
        <w:t xml:space="preserve">Task line 3: </w:t>
      </w:r>
      <w:r>
        <w:rPr>
          <w:rFonts w:ascii="Arial" w:hAnsi="Arial" w:eastAsia="Arial"/>
          <w:sz w:val="22"/>
        </w:rPr>
        <w:t>Allow the trainee to consult the checklist briefly if it provides reassurance, without discouraging the habit./Cho phép học viên tham khảo danh sách kiểm tra nhanh nếu nó mang lại sự trấn an, không ngăn cản thói quen đó.</w:t>
      </w:r>
    </w:p>
    <w:p>
      <w:pPr>
        <w:keepLines/>
        <w:spacing w:line="276" w:lineRule="auto" w:after="60"/>
      </w:pPr>
      <w:r>
        <w:rPr>
          <w:rFonts w:ascii="Arial" w:hAnsi="Arial" w:eastAsia="Arial"/>
          <w:b/>
          <w:sz w:val="22"/>
        </w:rPr>
        <w:t xml:space="preserve">Task line 4: </w:t>
      </w:r>
      <w:r>
        <w:rPr>
          <w:rFonts w:ascii="Arial" w:hAnsi="Arial" w:eastAsia="Arial"/>
          <w:sz w:val="22"/>
        </w:rPr>
        <w:t>Encourage the trainee to trust her accumulated practical experience over a static document when the two align./Khuyến khích học viên tin vào kinh nghiệm thực tế đã tích lũy hơn một tài liệu tĩnh khi cả hai khớp nhau.</w:t>
      </w:r>
    </w:p>
    <w:p>
      <w:pPr>
        <w:keepLines/>
        <w:spacing w:line="276" w:lineRule="auto" w:after="60"/>
      </w:pPr>
      <w:r>
        <w:rPr>
          <w:rFonts w:ascii="Arial" w:hAnsi="Arial" w:eastAsia="Arial"/>
          <w:b/>
          <w:sz w:val="22"/>
        </w:rPr>
        <w:t xml:space="preserve">Task line 5: </w:t>
      </w:r>
      <w:r>
        <w:rPr>
          <w:rFonts w:ascii="Arial" w:hAnsi="Arial" w:eastAsia="Arial"/>
          <w:sz w:val="22"/>
        </w:rPr>
        <w:t>Confirm the trainee feels supported in choosing either approach, checklist or instinct, for this first solo incident./Xác nhận học viên cảm thấy được hỗ trợ khi chọn một trong hai cách tiếp cận, danh sách kiểm tra hay bản năng, cho sự cố tự làm đầu tiên này.</w:t>
      </w:r>
    </w:p>
    <w:p>
      <w:pPr>
        <w:keepLines/>
        <w:spacing w:line="276" w:lineRule="auto" w:after="60"/>
      </w:pPr>
      <w:r>
        <w:rPr>
          <w:rFonts w:ascii="Arial" w:hAnsi="Arial" w:eastAsia="Arial"/>
          <w:b/>
          <w:sz w:val="22"/>
        </w:rPr>
        <w:t xml:space="preserve">Task line 6: </w:t>
      </w:r>
      <w:r>
        <w:rPr>
          <w:rFonts w:ascii="Arial" w:hAnsi="Arial" w:eastAsia="Arial"/>
          <w:sz w:val="22"/>
        </w:rPr>
        <w:t>Note this exchange as evidence the trainee is thinking critically about her own readiness, not just following instructions blindly./Ghi nhận trao đổi này là bằng chứng học viên đang suy nghĩ có phê phán về sự sẵn sàng của chính mình, không chỉ làm theo hướng dẫn một cách mù quáng.</w:t>
      </w:r>
    </w:p>
    <w:p>
      <w:pPr>
        <w:keepLines/>
        <w:spacing w:line="276" w:lineRule="auto" w:after="60"/>
      </w:pPr>
      <w:r>
        <w:rPr>
          <w:rFonts w:ascii="Arial" w:hAnsi="Arial" w:eastAsia="Arial"/>
          <w:b/>
          <w:sz w:val="22"/>
        </w:rPr>
        <w:t xml:space="preserve">Task line 7: </w:t>
      </w:r>
      <w:r>
        <w:rPr>
          <w:rFonts w:ascii="Arial" w:hAnsi="Arial" w:eastAsia="Arial"/>
          <w:sz w:val="22"/>
        </w:rPr>
        <w:t>Flag the checklist for a future update based on how today's incident actually unfolds./Đánh dấu danh sách kiểm tra để cập nhật trong tương lai dựa trên cách sự cố hôm nay thực sự diễn ra.</w:t>
      </w:r>
    </w:p>
    <w:p>
      <w:pPr>
        <w:keepLines/>
        <w:spacing w:line="276" w:lineRule="auto" w:after="60"/>
      </w:pPr>
      <w:r>
        <w:rPr>
          <w:rFonts w:ascii="Arial" w:hAnsi="Arial" w:eastAsia="Arial"/>
          <w:b/>
          <w:sz w:val="22"/>
        </w:rPr>
        <w:t xml:space="preserve">Tony: </w:t>
      </w:r>
      <w:r>
        <w:rPr>
          <w:rFonts w:ascii="Arial" w:hAnsi="Arial" w:eastAsia="Arial"/>
          <w:sz w:val="22"/>
        </w:rPr>
        <w:t>Today closes with the emergency fully handed to Mai and Tony walking into the budget meeting on time./Hôm nay kết thúc với sự cố khẩn cấp đã được giao hẳn cho Mai và Tony bước vào cuộc họp ngân sách đúng giờ.</w:t>
      </w:r>
    </w:p>
    <w:p>
      <w:pPr>
        <w:pStyle w:val="Heading2"/>
      </w:pPr>
      <w:r>
        <w:rPr>
          <w:rFonts w:ascii="Arial" w:hAnsi="Arial" w:eastAsia="Arial"/>
          <w:b/>
          <w:sz w:val="26"/>
        </w:rPr>
        <w:t>NGÀY 3: Mai tự thu thập thông số kỹ thuật và đặt thời hạn riêng của mình</w:t>
      </w:r>
    </w:p>
    <w:p>
      <w:pPr>
        <w:keepLines/>
        <w:spacing w:line="276" w:lineRule="auto" w:after="60"/>
      </w:pPr>
      <w:r>
        <w:rPr>
          <w:rFonts w:ascii="Arial" w:hAnsi="Arial" w:eastAsia="Arial"/>
          <w:b/>
          <w:sz w:val="22"/>
        </w:rPr>
        <w:t xml:space="preserve">Utilities Engineer: </w:t>
      </w:r>
      <w:r>
        <w:rPr>
          <w:rFonts w:ascii="Arial" w:hAnsi="Arial" w:eastAsia="Arial"/>
          <w:sz w:val="22"/>
        </w:rPr>
        <w:t>The bearing model is SKF 6308, sealed type. How long can you get one delivered?/Mã vòng bi là SKF 6308, loại kín. Em có thể lấy hàng giao trong bao lâu?</w:t>
      </w:r>
    </w:p>
    <w:p>
      <w:pPr>
        <w:keepLines/>
        <w:spacing w:line="276" w:lineRule="auto" w:after="60"/>
      </w:pPr>
      <w:r>
        <w:rPr>
          <w:rFonts w:ascii="Arial" w:hAnsi="Arial" w:eastAsia="Arial"/>
          <w:b/>
          <w:sz w:val="22"/>
        </w:rPr>
        <w:t xml:space="preserve">Trainee Buyer: </w:t>
      </w:r>
      <w:r>
        <w:rPr>
          <w:rFonts w:ascii="Arial" w:hAnsi="Arial" w:eastAsia="Arial"/>
          <w:sz w:val="22"/>
        </w:rPr>
        <w:t>Let me check with our regular distributor first. How long can the line survive without it?/Để em kiểm tra với đại lý quen của mình trước. Chuyền có thể cầm cự được bao lâu nếu thiếu nó?</w:t>
      </w:r>
    </w:p>
    <w:p>
      <w:pPr>
        <w:keepLines/>
        <w:spacing w:line="276" w:lineRule="auto" w:after="60"/>
      </w:pPr>
      <w:r>
        <w:rPr>
          <w:rFonts w:ascii="Arial" w:hAnsi="Arial" w:eastAsia="Arial"/>
          <w:b/>
          <w:sz w:val="22"/>
        </w:rPr>
        <w:t xml:space="preserve">Utilities Engineer: </w:t>
      </w:r>
      <w:r>
        <w:rPr>
          <w:rFonts w:ascii="Arial" w:hAnsi="Arial" w:eastAsia="Arial"/>
          <w:sz w:val="22"/>
        </w:rPr>
        <w:t>Maybe four hours, running slower than normal on the remaining bearing capacity./Có lẽ bốn tiếng, chạy chậm hơn bình thường trên khả năng vòng bi còn lại.</w:t>
      </w:r>
    </w:p>
    <w:p>
      <w:pPr>
        <w:keepLines/>
        <w:spacing w:line="276" w:lineRule="auto" w:after="60"/>
      </w:pPr>
      <w:r>
        <w:rPr>
          <w:rFonts w:ascii="Arial" w:hAnsi="Arial" w:eastAsia="Arial"/>
          <w:b/>
          <w:sz w:val="22"/>
        </w:rPr>
        <w:t xml:space="preserve">Trainee Buyer: </w:t>
      </w:r>
      <w:r>
        <w:rPr>
          <w:rFonts w:ascii="Arial" w:hAnsi="Arial" w:eastAsia="Arial"/>
          <w:sz w:val="22"/>
        </w:rPr>
        <w:t>Then I need this confirmed within the hour, not by end of day./Vậy em cần xác nhận trong vòng một giờ tới, không phải cuối ngày.</w:t>
      </w:r>
    </w:p>
    <w:p>
      <w:pPr>
        <w:keepLines/>
        <w:spacing w:line="276" w:lineRule="auto" w:after="60"/>
      </w:pPr>
      <w:r>
        <w:rPr>
          <w:rFonts w:ascii="Arial" w:hAnsi="Arial" w:eastAsia="Arial"/>
          <w:b/>
          <w:sz w:val="22"/>
        </w:rPr>
        <w:t xml:space="preserve">Utilities Engineer: </w:t>
      </w:r>
      <w:r>
        <w:rPr>
          <w:rFonts w:ascii="Arial" w:hAnsi="Arial" w:eastAsia="Arial"/>
          <w:sz w:val="22"/>
        </w:rPr>
        <w:t>You sound more confident than your first week here./Nghe em tự tin hơn tuần đầu tiên ở đây nhiều đấy.</w:t>
      </w:r>
    </w:p>
    <w:p>
      <w:pPr>
        <w:keepLines/>
        <w:spacing w:line="276" w:lineRule="auto" w:after="60"/>
      </w:pPr>
      <w:r>
        <w:rPr>
          <w:rFonts w:ascii="Arial" w:hAnsi="Arial" w:eastAsia="Arial"/>
          <w:b/>
          <w:sz w:val="22"/>
        </w:rPr>
        <w:t xml:space="preserve">Trainee Buyer: </w:t>
      </w:r>
      <w:r>
        <w:rPr>
          <w:rFonts w:ascii="Arial" w:hAnsi="Arial" w:eastAsia="Arial"/>
          <w:sz w:val="22"/>
        </w:rPr>
        <w:t>I had a good example to learn from. He is in a meeting right now, so today is on me./Em có một tấm gương tốt để học theo. Anh ấy đang họp ngay bây giờ, nên hôm nay là việc của em.</w:t>
      </w:r>
    </w:p>
    <w:p>
      <w:pPr>
        <w:keepLines/>
        <w:spacing w:line="276" w:lineRule="auto" w:after="60"/>
      </w:pPr>
      <w:r>
        <w:rPr>
          <w:rFonts w:ascii="Arial" w:hAnsi="Arial" w:eastAsia="Arial"/>
          <w:b/>
          <w:sz w:val="22"/>
        </w:rPr>
        <w:t>GATHERING TECHNICAL SPECS INDEPENDENTLY — ASKING THE RIGHT QUESTIONS ALONE / TỰ THU THẬP THÔNG SỐ KỸ THUẬT — TỰ ĐẶT ĐÚNG CÂU HỎI</w:t>
      </w:r>
    </w:p>
    <w:p>
      <w:pPr>
        <w:keepLines/>
        <w:spacing w:line="276" w:lineRule="auto" w:after="60"/>
      </w:pPr>
      <w:r>
        <w:rPr>
          <w:rFonts w:ascii="Arial" w:hAnsi="Arial" w:eastAsia="Arial"/>
          <w:b/>
          <w:sz w:val="22"/>
        </w:rPr>
        <w:t xml:space="preserve">Task line 1: </w:t>
      </w:r>
      <w:r>
        <w:rPr>
          <w:rFonts w:ascii="Arial" w:hAnsi="Arial" w:eastAsia="Arial"/>
          <w:sz w:val="22"/>
        </w:rPr>
        <w:t>Confirm the exact part model and specification directly from the engineer before contacting any supplier./Xác nhận đúng mã và thông số phụ tùng trực tiếp từ kỹ sư trước khi liên hệ bất kỳ nhà cung cấp nào.</w:t>
      </w:r>
    </w:p>
    <w:p>
      <w:pPr>
        <w:keepLines/>
        <w:spacing w:line="276" w:lineRule="auto" w:after="60"/>
      </w:pPr>
      <w:r>
        <w:rPr>
          <w:rFonts w:ascii="Arial" w:hAnsi="Arial" w:eastAsia="Arial"/>
          <w:b/>
          <w:sz w:val="22"/>
        </w:rPr>
        <w:t xml:space="preserve">Task line 2: </w:t>
      </w:r>
      <w:r>
        <w:rPr>
          <w:rFonts w:ascii="Arial" w:hAnsi="Arial" w:eastAsia="Arial"/>
          <w:sz w:val="22"/>
        </w:rPr>
        <w:t>Ask how long the affected line can operate without the part, not just when the part is needed./Hỏi chuyền bị ảnh hưởng có thể vận hành được bao lâu mà không có phụ tùng, không chỉ khi nào cần phụ tùng.</w:t>
      </w:r>
    </w:p>
    <w:p>
      <w:pPr>
        <w:keepLines/>
        <w:spacing w:line="276" w:lineRule="auto" w:after="60"/>
      </w:pPr>
      <w:r>
        <w:rPr>
          <w:rFonts w:ascii="Arial" w:hAnsi="Arial" w:eastAsia="Arial"/>
          <w:b/>
          <w:sz w:val="22"/>
        </w:rPr>
        <w:t xml:space="preserve">Task line 3: </w:t>
      </w:r>
      <w:r>
        <w:rPr>
          <w:rFonts w:ascii="Arial" w:hAnsi="Arial" w:eastAsia="Arial"/>
          <w:sz w:val="22"/>
        </w:rPr>
        <w:t>Set a self-imposed deadline tighter than the line's maximum survival time, building in a safety margin./Tự đặt một thời hạn chặt hơn thời gian cầm cự tối đa của chuyền, tạo một khoảng đệm an toàn.</w:t>
      </w:r>
    </w:p>
    <w:p>
      <w:pPr>
        <w:keepLines/>
        <w:spacing w:line="276" w:lineRule="auto" w:after="60"/>
      </w:pPr>
      <w:r>
        <w:rPr>
          <w:rFonts w:ascii="Arial" w:hAnsi="Arial" w:eastAsia="Arial"/>
          <w:b/>
          <w:sz w:val="22"/>
        </w:rPr>
        <w:t xml:space="preserve">Task line 4: </w:t>
      </w:r>
      <w:r>
        <w:rPr>
          <w:rFonts w:ascii="Arial" w:hAnsi="Arial" w:eastAsia="Arial"/>
          <w:sz w:val="22"/>
        </w:rPr>
        <w:t>Confirm this deadline before ending the conversation with the engineer, not as an afterthought./Xác nhận thời hạn này trước khi kết thúc cuộc trò chuyện với kỹ sư, không phải như một suy nghĩ muộn màng.</w:t>
      </w:r>
    </w:p>
    <w:p>
      <w:pPr>
        <w:keepLines/>
        <w:spacing w:line="276" w:lineRule="auto" w:after="60"/>
      </w:pPr>
      <w:r>
        <w:rPr>
          <w:rFonts w:ascii="Arial" w:hAnsi="Arial" w:eastAsia="Arial"/>
          <w:b/>
          <w:sz w:val="22"/>
        </w:rPr>
        <w:t xml:space="preserve">Task line 5: </w:t>
      </w:r>
      <w:r>
        <w:rPr>
          <w:rFonts w:ascii="Arial" w:hAnsi="Arial" w:eastAsia="Arial"/>
          <w:sz w:val="22"/>
        </w:rPr>
        <w:t>Acknowledge the engineer's observation about growing confidence without letting it distract from the task./Ghi nhận nhận xét của kỹ sư về sự tự tin đang tăng lên mà không để nó làm phân tâm khỏi nhiệm vụ.</w:t>
      </w:r>
    </w:p>
    <w:p>
      <w:pPr>
        <w:keepLines/>
        <w:spacing w:line="276" w:lineRule="auto" w:after="60"/>
      </w:pPr>
      <w:r>
        <w:rPr>
          <w:rFonts w:ascii="Arial" w:hAnsi="Arial" w:eastAsia="Arial"/>
          <w:b/>
          <w:sz w:val="22"/>
        </w:rPr>
        <w:t xml:space="preserve">Task line 6: </w:t>
      </w:r>
      <w:r>
        <w:rPr>
          <w:rFonts w:ascii="Arial" w:hAnsi="Arial" w:eastAsia="Arial"/>
          <w:sz w:val="22"/>
        </w:rPr>
        <w:t>Credit the source of this confidence honestly, without overstating independence at this early stage./Ghi nhận nguồn gốc của sự tự tin này một cách trung thực, không thổi phồng sự độc lập ở giai đoạn sớm này.</w:t>
      </w:r>
    </w:p>
    <w:p>
      <w:pPr>
        <w:keepLines/>
        <w:spacing w:line="276" w:lineRule="auto" w:after="60"/>
      </w:pPr>
      <w:r>
        <w:rPr>
          <w:rFonts w:ascii="Arial" w:hAnsi="Arial" w:eastAsia="Arial"/>
          <w:b/>
          <w:sz w:val="22"/>
        </w:rPr>
        <w:t xml:space="preserve">Task line 7: </w:t>
      </w:r>
      <w:r>
        <w:rPr>
          <w:rFonts w:ascii="Arial" w:hAnsi="Arial" w:eastAsia="Arial"/>
          <w:sz w:val="22"/>
        </w:rPr>
        <w:t>Record the confirmed specification and deadline before moving to contact any supplier./Ghi nhận thông số và thời hạn đã xác nhận trước khi chuyển sang liên hệ bất kỳ nhà cung cấp nào.</w:t>
      </w:r>
    </w:p>
    <w:p>
      <w:pPr>
        <w:keepLines/>
        <w:spacing w:line="276" w:lineRule="auto" w:after="60"/>
      </w:pPr>
      <w:r>
        <w:rPr>
          <w:rFonts w:ascii="Arial" w:hAnsi="Arial" w:eastAsia="Arial"/>
          <w:b/>
          <w:sz w:val="22"/>
        </w:rPr>
        <w:t xml:space="preserve">Trainee Buyer: </w:t>
      </w:r>
      <w:r>
        <w:rPr>
          <w:rFonts w:ascii="Arial" w:hAnsi="Arial" w:eastAsia="Arial"/>
          <w:sz w:val="22"/>
        </w:rPr>
        <w:t>Should I also ask whether a non-sealed version could work as a temporary substitute?/Em có nên hỏi liệu phiên bản không kín có thể dùng như một giải pháp tạm thời không?</w:t>
      </w:r>
    </w:p>
    <w:p>
      <w:pPr>
        <w:keepLines/>
        <w:spacing w:line="276" w:lineRule="auto" w:after="60"/>
      </w:pPr>
      <w:r>
        <w:rPr>
          <w:rFonts w:ascii="Arial" w:hAnsi="Arial" w:eastAsia="Arial"/>
          <w:b/>
          <w:sz w:val="22"/>
        </w:rPr>
        <w:t xml:space="preserve">Utilities Engineer: </w:t>
      </w:r>
      <w:r>
        <w:rPr>
          <w:rFonts w:ascii="Arial" w:hAnsi="Arial" w:eastAsia="Arial"/>
          <w:sz w:val="22"/>
        </w:rPr>
        <w:t>Good thinking, but no, the sealed type is required for this application. Do not substitute it./Nghĩ tốt đấy, nhưng không, loại kín là bắt buộc cho ứng dụng này. Đừng thay thế nó.</w:t>
      </w:r>
    </w:p>
    <w:p>
      <w:pPr>
        <w:keepLines/>
        <w:spacing w:line="276" w:lineRule="auto" w:after="60"/>
      </w:pPr>
      <w:r>
        <w:rPr>
          <w:rFonts w:ascii="Arial" w:hAnsi="Arial" w:eastAsia="Arial"/>
          <w:b/>
          <w:sz w:val="22"/>
        </w:rPr>
        <w:t xml:space="preserve">Trainee Buyer: </w:t>
      </w:r>
      <w:r>
        <w:rPr>
          <w:rFonts w:ascii="Arial" w:hAnsi="Arial" w:eastAsia="Arial"/>
          <w:sz w:val="22"/>
        </w:rPr>
        <w:t>Understood. I will not consider any substitute unless you confirm it is acceptable./Rõ. Em sẽ không xem xét bất kỳ phương án thay thế nào trừ khi anh xác nhận nó chấp nhận được.</w:t>
      </w:r>
    </w:p>
    <w:p>
      <w:pPr>
        <w:keepLines/>
        <w:spacing w:line="276" w:lineRule="auto" w:after="60"/>
      </w:pPr>
      <w:r>
        <w:rPr>
          <w:rFonts w:ascii="Arial" w:hAnsi="Arial" w:eastAsia="Arial"/>
          <w:b/>
          <w:sz w:val="22"/>
        </w:rPr>
        <w:t xml:space="preserve">Utilities Engineer: </w:t>
      </w:r>
      <w:r>
        <w:rPr>
          <w:rFonts w:ascii="Arial" w:hAnsi="Arial" w:eastAsia="Arial"/>
          <w:sz w:val="22"/>
        </w:rPr>
        <w:t>Good. Getting the wrong spec here would cause a bigger problem than the current shortage./Tốt. Lấy sai thông số ở đây sẽ gây ra một vấn đề lớn hơn cả tình trạng thiếu hụt hiện tại.</w:t>
      </w:r>
    </w:p>
    <w:p>
      <w:pPr>
        <w:keepLines/>
        <w:spacing w:line="276" w:lineRule="auto" w:after="60"/>
      </w:pPr>
      <w:r>
        <w:rPr>
          <w:rFonts w:ascii="Arial" w:hAnsi="Arial" w:eastAsia="Arial"/>
          <w:b/>
          <w:sz w:val="22"/>
        </w:rPr>
        <w:t>CONFIRMING NO SUBSTITUTION WITHOUT APPROVAL — RESPECTING THE TECHNICAL BOUNDARY / XÁC NHẬN KHÔNG THAY THẾ NẾU CHƯA ĐƯỢC DUYỆT — TÔN TRỌNG RANH GIỚI KỸ THUẬT</w:t>
      </w:r>
    </w:p>
    <w:p>
      <w:pPr>
        <w:keepLines/>
        <w:spacing w:line="276" w:lineRule="auto" w:after="60"/>
      </w:pPr>
      <w:r>
        <w:rPr>
          <w:rFonts w:ascii="Arial" w:hAnsi="Arial" w:eastAsia="Arial"/>
          <w:b/>
          <w:sz w:val="22"/>
        </w:rPr>
        <w:t xml:space="preserve">Task line 1: </w:t>
      </w:r>
      <w:r>
        <w:rPr>
          <w:rFonts w:ascii="Arial" w:hAnsi="Arial" w:eastAsia="Arial"/>
          <w:sz w:val="22"/>
        </w:rPr>
        <w:t>Ask the engineer directly whether any substitute specification would be acceptable before assuming one exists./Hỏi trực tiếp kỹ sư liệu có thông số thay thế nào chấp nhận được không trước khi giả định là có.</w:t>
      </w:r>
    </w:p>
    <w:p>
      <w:pPr>
        <w:keepLines/>
        <w:spacing w:line="276" w:lineRule="auto" w:after="60"/>
      </w:pPr>
      <w:r>
        <w:rPr>
          <w:rFonts w:ascii="Arial" w:hAnsi="Arial" w:eastAsia="Arial"/>
          <w:b/>
          <w:sz w:val="22"/>
        </w:rPr>
        <w:t xml:space="preserve">Task line 2: </w:t>
      </w:r>
      <w:r>
        <w:rPr>
          <w:rFonts w:ascii="Arial" w:hAnsi="Arial" w:eastAsia="Arial"/>
          <w:sz w:val="22"/>
        </w:rPr>
        <w:t>Accept the engineer's technical judgement on substitution without pushing back on a specialised decision./Chấp nhận phán đoán kỹ thuật của kỹ sư về việc thay thế mà không phản đối một quyết định chuyên môn.</w:t>
      </w:r>
    </w:p>
    <w:p>
      <w:pPr>
        <w:keepLines/>
        <w:spacing w:line="276" w:lineRule="auto" w:after="60"/>
      </w:pPr>
      <w:r>
        <w:rPr>
          <w:rFonts w:ascii="Arial" w:hAnsi="Arial" w:eastAsia="Arial"/>
          <w:b/>
          <w:sz w:val="22"/>
        </w:rPr>
        <w:t xml:space="preserve">Task line 3: </w:t>
      </w:r>
      <w:r>
        <w:rPr>
          <w:rFonts w:ascii="Arial" w:hAnsi="Arial" w:eastAsia="Arial"/>
          <w:sz w:val="22"/>
        </w:rPr>
        <w:t>Confirm explicitly that no substitute will be sourced unless the engineer approves it first./Xác nhận rõ ràng rằng sẽ không tìm nguồn thay thế nào trừ khi kỹ sư phê duyệt trước.</w:t>
      </w:r>
    </w:p>
    <w:p>
      <w:pPr>
        <w:keepLines/>
        <w:spacing w:line="276" w:lineRule="auto" w:after="60"/>
      </w:pPr>
      <w:r>
        <w:rPr>
          <w:rFonts w:ascii="Arial" w:hAnsi="Arial" w:eastAsia="Arial"/>
          <w:b/>
          <w:sz w:val="22"/>
        </w:rPr>
        <w:t xml:space="preserve">Task line 4: </w:t>
      </w:r>
      <w:r>
        <w:rPr>
          <w:rFonts w:ascii="Arial" w:hAnsi="Arial" w:eastAsia="Arial"/>
          <w:sz w:val="22"/>
        </w:rPr>
        <w:t>Recognise that a wrong specification could create a larger problem than the original shortage./Nhận diện rằng một thông số sai có thể tạo ra một vấn đề lớn hơn cả tình trạng thiếu hụt ban đầu.</w:t>
      </w:r>
    </w:p>
    <w:p>
      <w:pPr>
        <w:keepLines/>
        <w:spacing w:line="276" w:lineRule="auto" w:after="60"/>
      </w:pPr>
      <w:r>
        <w:rPr>
          <w:rFonts w:ascii="Arial" w:hAnsi="Arial" w:eastAsia="Arial"/>
          <w:b/>
          <w:sz w:val="22"/>
        </w:rPr>
        <w:t xml:space="preserve">Task line 5: </w:t>
      </w:r>
      <w:r>
        <w:rPr>
          <w:rFonts w:ascii="Arial" w:hAnsi="Arial" w:eastAsia="Arial"/>
          <w:sz w:val="22"/>
        </w:rPr>
        <w:t>Record the confirmed specification requirement in the incident notes, including the no-substitute instruction./Ghi nhận yêu cầu thông số đã xác nhận vào ghi chú sự cố, bao gồm chỉ dẫn không thay thế.</w:t>
      </w:r>
    </w:p>
    <w:p>
      <w:pPr>
        <w:keepLines/>
        <w:spacing w:line="276" w:lineRule="auto" w:after="60"/>
      </w:pPr>
      <w:r>
        <w:rPr>
          <w:rFonts w:ascii="Arial" w:hAnsi="Arial" w:eastAsia="Arial"/>
          <w:b/>
          <w:sz w:val="22"/>
        </w:rPr>
        <w:t xml:space="preserve">Task line 6: </w:t>
      </w:r>
      <w:r>
        <w:rPr>
          <w:rFonts w:ascii="Arial" w:hAnsi="Arial" w:eastAsia="Arial"/>
          <w:sz w:val="22"/>
        </w:rPr>
        <w:t>Avoid making a unilateral technical decision outside the trainee's area of expertise./Tránh tự ý đưa ra một quyết định kỹ thuật nằm ngoài chuyên môn của học viên.</w:t>
      </w:r>
    </w:p>
    <w:p>
      <w:pPr>
        <w:keepLines/>
        <w:spacing w:line="276" w:lineRule="auto" w:after="60"/>
      </w:pPr>
      <w:r>
        <w:rPr>
          <w:rFonts w:ascii="Arial" w:hAnsi="Arial" w:eastAsia="Arial"/>
          <w:b/>
          <w:sz w:val="22"/>
        </w:rPr>
        <w:t xml:space="preserve">Task line 7: </w:t>
      </w:r>
      <w:r>
        <w:rPr>
          <w:rFonts w:ascii="Arial" w:hAnsi="Arial" w:eastAsia="Arial"/>
          <w:sz w:val="22"/>
        </w:rPr>
        <w:t>Use this same deference-to-technical-expertise principle for any future part-sourcing incident./Dùng đúng nguyên tắc tôn trọng chuyên môn kỹ thuật này cho bất kỳ sự cố tìm nguồn phụ tùng nào trong tương lai.</w:t>
      </w:r>
    </w:p>
    <w:p>
      <w:pPr>
        <w:keepLines/>
        <w:spacing w:line="276" w:lineRule="auto" w:after="60"/>
      </w:pPr>
      <w:r>
        <w:rPr>
          <w:rFonts w:ascii="Arial" w:hAnsi="Arial" w:eastAsia="Arial"/>
          <w:b/>
          <w:sz w:val="22"/>
        </w:rPr>
        <w:t xml:space="preserve">Trainee Buyer: </w:t>
      </w:r>
      <w:r>
        <w:rPr>
          <w:rFonts w:ascii="Arial" w:hAnsi="Arial" w:eastAsia="Arial"/>
          <w:sz w:val="22"/>
        </w:rPr>
        <w:t>Before I call the distributor, should I check if we have any spare in our own MRO stock first?/Trước khi em gọi đại lý, em có nên kiểm tra xem mình có sẵn hàng dự phòng trong tồn kho MRO không?</w:t>
      </w:r>
    </w:p>
    <w:p>
      <w:pPr>
        <w:keepLines/>
        <w:spacing w:line="276" w:lineRule="auto" w:after="60"/>
      </w:pPr>
      <w:r>
        <w:rPr>
          <w:rFonts w:ascii="Arial" w:hAnsi="Arial" w:eastAsia="Arial"/>
          <w:b/>
          <w:sz w:val="22"/>
        </w:rPr>
        <w:t xml:space="preserve">Utilities Engineer: </w:t>
      </w:r>
      <w:r>
        <w:rPr>
          <w:rFonts w:ascii="Arial" w:hAnsi="Arial" w:eastAsia="Arial"/>
          <w:sz w:val="22"/>
        </w:rPr>
        <w:t>Good instinct, but we do not stock this specific bearing. It is used rarely enough that we source it on demand./Bản năng tốt, nhưng mình không có tồn kho vòng bi cụ thể này. Nó ít được dùng đến mức mình tìm nguồn theo nhu cầu.</w:t>
      </w:r>
    </w:p>
    <w:p>
      <w:pPr>
        <w:keepLines/>
        <w:spacing w:line="276" w:lineRule="auto" w:after="60"/>
      </w:pPr>
      <w:r>
        <w:rPr>
          <w:rFonts w:ascii="Arial" w:hAnsi="Arial" w:eastAsia="Arial"/>
          <w:b/>
          <w:sz w:val="22"/>
        </w:rPr>
        <w:t xml:space="preserve">Trainee Buyer: </w:t>
      </w:r>
      <w:r>
        <w:rPr>
          <w:rFonts w:ascii="Arial" w:hAnsi="Arial" w:eastAsia="Arial"/>
          <w:sz w:val="22"/>
        </w:rPr>
        <w:t>Understood. Should that change, given how critical this line is?/Rõ. Điều đó có nên thay đổi không, xét theo mức độ quan trọng của chuyền này?</w:t>
      </w:r>
    </w:p>
    <w:p>
      <w:pPr>
        <w:keepLines/>
        <w:spacing w:line="276" w:lineRule="auto" w:after="60"/>
      </w:pPr>
      <w:r>
        <w:rPr>
          <w:rFonts w:ascii="Arial" w:hAnsi="Arial" w:eastAsia="Arial"/>
          <w:b/>
          <w:sz w:val="22"/>
        </w:rPr>
        <w:t xml:space="preserve">Utilities Engineer: </w:t>
      </w:r>
      <w:r>
        <w:rPr>
          <w:rFonts w:ascii="Arial" w:hAnsi="Arial" w:eastAsia="Arial"/>
          <w:sz w:val="22"/>
        </w:rPr>
        <w:t>That is a fair question for after today. Right now, let us focus on getting this one sourced./Đó là một câu hỏi hợp lý cho sau hôm nay. Bây giờ, hãy tập trung vào việc tìm nguồn cho lần này.</w:t>
      </w:r>
    </w:p>
    <w:p>
      <w:pPr>
        <w:keepLines/>
        <w:spacing w:line="276" w:lineRule="auto" w:after="60"/>
      </w:pPr>
      <w:r>
        <w:rPr>
          <w:rFonts w:ascii="Arial" w:hAnsi="Arial" w:eastAsia="Arial"/>
          <w:b/>
          <w:sz w:val="22"/>
        </w:rPr>
        <w:t>CHECKING INTERNAL STOCK FIRST — A HABIT WORTH BUILDING EVEN UNDER TIME PRESSURE / KIỂM TRA TỒN KHO NỘI BỘ TRƯỚC — MỘT THÓI QUEN ĐÁNG XÂY DỰNG NGAY CẢ DƯỚI ÁP LỰC THỜI GIAN</w:t>
      </w:r>
    </w:p>
    <w:p>
      <w:pPr>
        <w:keepLines/>
        <w:spacing w:line="276" w:lineRule="auto" w:after="60"/>
      </w:pPr>
      <w:r>
        <w:rPr>
          <w:rFonts w:ascii="Arial" w:hAnsi="Arial" w:eastAsia="Arial"/>
          <w:b/>
          <w:sz w:val="22"/>
        </w:rPr>
        <w:t xml:space="preserve">Task line 1: </w:t>
      </w:r>
      <w:r>
        <w:rPr>
          <w:rFonts w:ascii="Arial" w:hAnsi="Arial" w:eastAsia="Arial"/>
          <w:sz w:val="22"/>
        </w:rPr>
        <w:t>Check internal MRO stock for the required part before contacting any external supplier./Kiểm tra tồn kho MRO nội bộ cho phụ tùng cần thiết trước khi liên hệ bất kỳ nhà cung cấp bên ngoài nào.</w:t>
      </w:r>
    </w:p>
    <w:p>
      <w:pPr>
        <w:keepLines/>
        <w:spacing w:line="276" w:lineRule="auto" w:after="60"/>
      </w:pPr>
      <w:r>
        <w:rPr>
          <w:rFonts w:ascii="Arial" w:hAnsi="Arial" w:eastAsia="Arial"/>
          <w:b/>
          <w:sz w:val="22"/>
        </w:rPr>
        <w:t xml:space="preserve">Task line 2: </w:t>
      </w:r>
      <w:r>
        <w:rPr>
          <w:rFonts w:ascii="Arial" w:hAnsi="Arial" w:eastAsia="Arial"/>
          <w:sz w:val="22"/>
        </w:rPr>
        <w:t>Confirm with the engineer why a critical part is not stocked internally, rather than assuming it is an oversight./Xác nhận với kỹ sư vì sao một phụ tùng quan trọng không được tồn kho nội bộ, thay vì giả định đó là một thiếu sót.</w:t>
      </w:r>
    </w:p>
    <w:p>
      <w:pPr>
        <w:keepLines/>
        <w:spacing w:line="276" w:lineRule="auto" w:after="60"/>
      </w:pPr>
      <w:r>
        <w:rPr>
          <w:rFonts w:ascii="Arial" w:hAnsi="Arial" w:eastAsia="Arial"/>
          <w:b/>
          <w:sz w:val="22"/>
        </w:rPr>
        <w:t xml:space="preserve">Task line 3: </w:t>
      </w:r>
      <w:r>
        <w:rPr>
          <w:rFonts w:ascii="Arial" w:hAnsi="Arial" w:eastAsia="Arial"/>
          <w:sz w:val="22"/>
        </w:rPr>
        <w:t>Raise the question of whether stocking policy should change, but defer that discussion until the immediate crisis is resolved./Nêu câu hỏi liệu chính sách tồn kho có nên thay đổi không, nhưng hoãn thảo luận đó đến khi khủng hoảng trước mắt được giải quyết.</w:t>
      </w:r>
    </w:p>
    <w:p>
      <w:pPr>
        <w:keepLines/>
        <w:spacing w:line="276" w:lineRule="auto" w:after="60"/>
      </w:pPr>
      <w:r>
        <w:rPr>
          <w:rFonts w:ascii="Arial" w:hAnsi="Arial" w:eastAsia="Arial"/>
          <w:b/>
          <w:sz w:val="22"/>
        </w:rPr>
        <w:t xml:space="preserve">Task line 4: </w:t>
      </w:r>
      <w:r>
        <w:rPr>
          <w:rFonts w:ascii="Arial" w:hAnsi="Arial" w:eastAsia="Arial"/>
          <w:sz w:val="22"/>
        </w:rPr>
        <w:t>Confirm this internal-stock check takes only a moment and does not meaningfully delay the sourcing timeline./Xác nhận việc kiểm tra tồn kho nội bộ này chỉ mất một chút thời gian và không làm chậm đáng kể khung thời gian tìm nguồn.</w:t>
      </w:r>
    </w:p>
    <w:p>
      <w:pPr>
        <w:keepLines/>
        <w:spacing w:line="276" w:lineRule="auto" w:after="60"/>
      </w:pPr>
      <w:r>
        <w:rPr>
          <w:rFonts w:ascii="Arial" w:hAnsi="Arial" w:eastAsia="Arial"/>
          <w:b/>
          <w:sz w:val="22"/>
        </w:rPr>
        <w:t xml:space="preserve">Task line 5: </w:t>
      </w:r>
      <w:r>
        <w:rPr>
          <w:rFonts w:ascii="Arial" w:hAnsi="Arial" w:eastAsia="Arial"/>
          <w:sz w:val="22"/>
        </w:rPr>
        <w:t>Record the confirmed absence of internal stock as part of the incident file, justifying the external sourcing./Ghi nhận sự vắng mặt tồn kho nội bộ đã xác nhận như một phần của hồ sơ sự cố, biện minh cho việc tìm nguồn bên ngoài.</w:t>
      </w:r>
    </w:p>
    <w:p>
      <w:pPr>
        <w:keepLines/>
        <w:spacing w:line="276" w:lineRule="auto" w:after="60"/>
      </w:pPr>
      <w:r>
        <w:rPr>
          <w:rFonts w:ascii="Arial" w:hAnsi="Arial" w:eastAsia="Arial"/>
          <w:b/>
          <w:sz w:val="22"/>
        </w:rPr>
        <w:t xml:space="preserve">Task line 6: </w:t>
      </w:r>
      <w:r>
        <w:rPr>
          <w:rFonts w:ascii="Arial" w:hAnsi="Arial" w:eastAsia="Arial"/>
          <w:sz w:val="22"/>
        </w:rPr>
        <w:t>Flag the stocking-policy question for a later review, separate from today's urgent resolution./Đánh dấu câu hỏi về chính sách tồn kho cho một lần xem xét sau, tách biệt với việc giải quyết khẩn cấp hôm nay.</w:t>
      </w:r>
    </w:p>
    <w:p>
      <w:pPr>
        <w:keepLines/>
        <w:spacing w:line="276" w:lineRule="auto" w:after="60"/>
      </w:pPr>
      <w:r>
        <w:rPr>
          <w:rFonts w:ascii="Arial" w:hAnsi="Arial" w:eastAsia="Arial"/>
          <w:b/>
          <w:sz w:val="22"/>
        </w:rPr>
        <w:t xml:space="preserve">Task line 7: </w:t>
      </w:r>
      <w:r>
        <w:rPr>
          <w:rFonts w:ascii="Arial" w:hAnsi="Arial" w:eastAsia="Arial"/>
          <w:sz w:val="22"/>
        </w:rPr>
        <w:t>Build this internal-stock check into the standard first step for any future urgent part request./Xây dựng việc kiểm tra tồn kho nội bộ này thành bước đầu tiên chuẩn cho bất kỳ yêu cầu phụ tùng khẩn cấp nào trong tương lai.</w:t>
      </w:r>
    </w:p>
    <w:p>
      <w:pPr>
        <w:keepLines/>
        <w:spacing w:line="276" w:lineRule="auto" w:after="60"/>
      </w:pPr>
      <w:r>
        <w:rPr>
          <w:rFonts w:ascii="Arial" w:hAnsi="Arial" w:eastAsia="Arial"/>
          <w:b/>
          <w:sz w:val="22"/>
        </w:rPr>
        <w:t xml:space="preserve">Trainee Buyer: </w:t>
      </w:r>
      <w:r>
        <w:rPr>
          <w:rFonts w:ascii="Arial" w:hAnsi="Arial" w:eastAsia="Arial"/>
          <w:sz w:val="22"/>
        </w:rPr>
        <w:t>One more question before I call Mr. Tam. Do we have a preferred rate agreement with him, or is every order negotiated fresh?/Một câu hỏi nữa trước khi em gọi anh Tam. Mình có thỏa thuận giá ưu đãi với anh ấy không, hay mỗi đơn hàng đều đàm phán mới?</w:t>
      </w:r>
    </w:p>
    <w:p>
      <w:pPr>
        <w:keepLines/>
        <w:spacing w:line="276" w:lineRule="auto" w:after="60"/>
      </w:pPr>
      <w:r>
        <w:rPr>
          <w:rFonts w:ascii="Arial" w:hAnsi="Arial" w:eastAsia="Arial"/>
          <w:b/>
          <w:sz w:val="22"/>
        </w:rPr>
        <w:t xml:space="preserve">Utilities Engineer: </w:t>
      </w:r>
      <w:r>
        <w:rPr>
          <w:rFonts w:ascii="Arial" w:hAnsi="Arial" w:eastAsia="Arial"/>
          <w:sz w:val="22"/>
        </w:rPr>
        <w:t>We have a standing rate for routine orders, but emergency requests like this are usually priced separately./Mình có mức giá cố định cho các đơn hàng thông thường, nhưng yêu cầu khẩn cấp như thế này thường được định giá riêng.</w:t>
      </w:r>
    </w:p>
    <w:p>
      <w:pPr>
        <w:keepLines/>
        <w:spacing w:line="276" w:lineRule="auto" w:after="60"/>
      </w:pPr>
      <w:r>
        <w:rPr>
          <w:rFonts w:ascii="Arial" w:hAnsi="Arial" w:eastAsia="Arial"/>
          <w:b/>
          <w:sz w:val="22"/>
        </w:rPr>
        <w:t xml:space="preserve">Trainee Buyer: </w:t>
      </w:r>
      <w:r>
        <w:rPr>
          <w:rFonts w:ascii="Arial" w:hAnsi="Arial" w:eastAsia="Arial"/>
          <w:sz w:val="22"/>
        </w:rPr>
        <w:t>Good to know. I will confirm the price clearly before agreeing to anything, even under time pressure./Tốt khi biết. Em sẽ xác nhận giá rõ ràng trước khi đồng ý bất cứ điều gì, ngay cả dưới áp lực thời gian.</w:t>
      </w:r>
    </w:p>
    <w:p>
      <w:pPr>
        <w:keepLines/>
        <w:spacing w:line="276" w:lineRule="auto" w:after="60"/>
      </w:pPr>
      <w:r>
        <w:rPr>
          <w:rFonts w:ascii="Arial" w:hAnsi="Arial" w:eastAsia="Arial"/>
          <w:b/>
          <w:sz w:val="22"/>
        </w:rPr>
        <w:t xml:space="preserve">Utilities Engineer: </w:t>
      </w:r>
      <w:r>
        <w:rPr>
          <w:rFonts w:ascii="Arial" w:hAnsi="Arial" w:eastAsia="Arial"/>
          <w:sz w:val="22"/>
        </w:rPr>
        <w:t>Smart. Urgency should never mean skipping the basic step of knowing what something costs./Thông minh. Sự khẩn cấp không bao giờ nên có nghĩa là bỏ qua bước cơ bản của việc biết chi phí là bao nhiêu.</w:t>
      </w:r>
    </w:p>
    <w:p>
      <w:pPr>
        <w:keepLines/>
        <w:spacing w:line="276" w:lineRule="auto" w:after="60"/>
      </w:pPr>
      <w:r>
        <w:rPr>
          <w:rFonts w:ascii="Arial" w:hAnsi="Arial" w:eastAsia="Arial"/>
          <w:b/>
          <w:sz w:val="22"/>
        </w:rPr>
        <w:t>CONFIRMING PRICE UNDER TIME PRESSURE — URGENCY IS NOT AN EXCUSE TO SKIP IT / XÁC NHẬN GIÁ DƯỚI ÁP LỰC THỜI GIAN — SỰ KHẨN CẤP KHÔNG PHẢI LÝ DO ĐỂ BỎ QUA</w:t>
      </w:r>
    </w:p>
    <w:p>
      <w:pPr>
        <w:keepLines/>
        <w:spacing w:line="276" w:lineRule="auto" w:after="60"/>
      </w:pPr>
      <w:r>
        <w:rPr>
          <w:rFonts w:ascii="Arial" w:hAnsi="Arial" w:eastAsia="Arial"/>
          <w:b/>
          <w:sz w:val="22"/>
        </w:rPr>
        <w:t xml:space="preserve">Task line 1: </w:t>
      </w:r>
      <w:r>
        <w:rPr>
          <w:rFonts w:ascii="Arial" w:hAnsi="Arial" w:eastAsia="Arial"/>
          <w:sz w:val="22"/>
        </w:rPr>
        <w:t>Confirm whether a standing rate agreement applies, or whether this emergency order will be priced separately./Xác nhận liệu có thỏa thuận giá cố định áp dụng không, hay đơn hàng khẩn cấp này sẽ được định giá riêng.</w:t>
      </w:r>
    </w:p>
    <w:p>
      <w:pPr>
        <w:keepLines/>
        <w:spacing w:line="276" w:lineRule="auto" w:after="60"/>
      </w:pPr>
      <w:r>
        <w:rPr>
          <w:rFonts w:ascii="Arial" w:hAnsi="Arial" w:eastAsia="Arial"/>
          <w:b/>
          <w:sz w:val="22"/>
        </w:rPr>
        <w:t xml:space="preserve">Task line 2: </w:t>
      </w:r>
      <w:r>
        <w:rPr>
          <w:rFonts w:ascii="Arial" w:hAnsi="Arial" w:eastAsia="Arial"/>
          <w:sz w:val="22"/>
        </w:rPr>
        <w:t>State the price clearly and confirm agreement before finalising the order, even under significant time pressure./Nêu rõ giá và xác nhận sự đồng ý trước khi chốt đơn hàng, ngay cả dưới áp lực thời gian đáng kể.</w:t>
      </w:r>
    </w:p>
    <w:p>
      <w:pPr>
        <w:keepLines/>
        <w:spacing w:line="276" w:lineRule="auto" w:after="60"/>
      </w:pPr>
      <w:r>
        <w:rPr>
          <w:rFonts w:ascii="Arial" w:hAnsi="Arial" w:eastAsia="Arial"/>
          <w:b/>
          <w:sz w:val="22"/>
        </w:rPr>
        <w:t xml:space="preserve">Task line 3: </w:t>
      </w:r>
      <w:r>
        <w:rPr>
          <w:rFonts w:ascii="Arial" w:hAnsi="Arial" w:eastAsia="Arial"/>
          <w:sz w:val="22"/>
        </w:rPr>
        <w:t>Avoid treating urgency as a reason to skip basic commercial confirmation steps./Tránh xem sự khẩn cấp là lý do để bỏ qua các bước xác nhận thương mại cơ bản.</w:t>
      </w:r>
    </w:p>
    <w:p>
      <w:pPr>
        <w:keepLines/>
        <w:spacing w:line="276" w:lineRule="auto" w:after="60"/>
      </w:pPr>
      <w:r>
        <w:rPr>
          <w:rFonts w:ascii="Arial" w:hAnsi="Arial" w:eastAsia="Arial"/>
          <w:b/>
          <w:sz w:val="22"/>
        </w:rPr>
        <w:t xml:space="preserve">Task line 4: </w:t>
      </w:r>
      <w:r>
        <w:rPr>
          <w:rFonts w:ascii="Arial" w:hAnsi="Arial" w:eastAsia="Arial"/>
          <w:sz w:val="22"/>
        </w:rPr>
        <w:t>Record the confirmed price alongside the delivery time and quality assurance already gathered for this incident./Ghi nhận giá đã xác nhận cùng với thời gian giao hàng và đảm bảo chất lượng đã thu thập cho sự cố này.</w:t>
      </w:r>
    </w:p>
    <w:p>
      <w:pPr>
        <w:keepLines/>
        <w:spacing w:line="276" w:lineRule="auto" w:after="60"/>
      </w:pPr>
      <w:r>
        <w:rPr>
          <w:rFonts w:ascii="Arial" w:hAnsi="Arial" w:eastAsia="Arial"/>
          <w:b/>
          <w:sz w:val="22"/>
        </w:rPr>
        <w:t xml:space="preserve">Task line 5: </w:t>
      </w:r>
      <w:r>
        <w:rPr>
          <w:rFonts w:ascii="Arial" w:hAnsi="Arial" w:eastAsia="Arial"/>
          <w:sz w:val="22"/>
        </w:rPr>
        <w:t>Compare the emergency price against the standing rate, if one exists, to assess whether it is reasonable./So sánh giá khẩn cấp với mức giá cố định, nếu có, để đánh giá liệu nó có hợp lý không.</w:t>
      </w:r>
    </w:p>
    <w:p>
      <w:pPr>
        <w:keepLines/>
        <w:spacing w:line="276" w:lineRule="auto" w:after="60"/>
      </w:pPr>
      <w:r>
        <w:rPr>
          <w:rFonts w:ascii="Arial" w:hAnsi="Arial" w:eastAsia="Arial"/>
          <w:b/>
          <w:sz w:val="22"/>
        </w:rPr>
        <w:t xml:space="preserve">Task line 6: </w:t>
      </w:r>
      <w:r>
        <w:rPr>
          <w:rFonts w:ascii="Arial" w:hAnsi="Arial" w:eastAsia="Arial"/>
          <w:sz w:val="22"/>
        </w:rPr>
        <w:t>Flag any unusually high emergency premium to the mentor, even if the order still proceeds./Báo cho người cố vấn bất kỳ khoản phụ phí khẩn cấp bất thường cao nào, ngay cả khi đơn hàng vẫn tiến hành.</w:t>
      </w:r>
    </w:p>
    <w:p>
      <w:pPr>
        <w:keepLines/>
        <w:spacing w:line="276" w:lineRule="auto" w:after="60"/>
      </w:pPr>
      <w:r>
        <w:rPr>
          <w:rFonts w:ascii="Arial" w:hAnsi="Arial" w:eastAsia="Arial"/>
          <w:b/>
          <w:sz w:val="22"/>
        </w:rPr>
        <w:t xml:space="preserve">Task line 7: </w:t>
      </w:r>
      <w:r>
        <w:rPr>
          <w:rFonts w:ascii="Arial" w:hAnsi="Arial" w:eastAsia="Arial"/>
          <w:sz w:val="22"/>
        </w:rPr>
        <w:t>Apply this same price-confirmation discipline to any future urgent order, regardless of time pressure./Áp dụng đúng kỷ luật xác nhận giá này cho bất kỳ đơn hàng khẩn cấp nào trong tương lai, bất kể áp lực thời gian.</w:t>
      </w:r>
    </w:p>
    <w:p>
      <w:pPr>
        <w:keepLines/>
        <w:spacing w:line="276" w:lineRule="auto" w:after="60"/>
      </w:pPr>
      <w:r>
        <w:rPr>
          <w:rFonts w:ascii="Arial" w:hAnsi="Arial" w:eastAsia="Arial"/>
          <w:b/>
          <w:sz w:val="22"/>
        </w:rPr>
        <w:t xml:space="preserve">Trainee Buyer: </w:t>
      </w:r>
      <w:r>
        <w:rPr>
          <w:rFonts w:ascii="Arial" w:hAnsi="Arial" w:eastAsia="Arial"/>
          <w:sz w:val="22"/>
        </w:rPr>
        <w:t>Should I also check whether any other line uses a compatible bearing, in case Mr. Tam runs out of stock?/Em có nên kiểm tra xem có chuyền nào khác dùng vòng bi tương thích không, phòng trường hợp anh Tam hết hàng?</w:t>
      </w:r>
    </w:p>
    <w:p>
      <w:pPr>
        <w:keepLines/>
        <w:spacing w:line="276" w:lineRule="auto" w:after="60"/>
      </w:pPr>
      <w:r>
        <w:rPr>
          <w:rFonts w:ascii="Arial" w:hAnsi="Arial" w:eastAsia="Arial"/>
          <w:b/>
          <w:sz w:val="22"/>
        </w:rPr>
        <w:t xml:space="preserve">Utilities Engineer: </w:t>
      </w:r>
      <w:r>
        <w:rPr>
          <w:rFonts w:ascii="Arial" w:hAnsi="Arial" w:eastAsia="Arial"/>
          <w:sz w:val="22"/>
        </w:rPr>
        <w:t>Good backup thinking, but this bearing size is unique to this specific line. There is no compatible substitute nearby./Suy nghĩ dự phòng tốt, nhưng kích thước vòng bi này chỉ riêng cho chuyền cụ thể này. Không có phương án thay thế tương thích gần đây.</w:t>
      </w:r>
    </w:p>
    <w:p>
      <w:pPr>
        <w:keepLines/>
        <w:spacing w:line="276" w:lineRule="auto" w:after="60"/>
      </w:pPr>
      <w:r>
        <w:rPr>
          <w:rFonts w:ascii="Arial" w:hAnsi="Arial" w:eastAsia="Arial"/>
          <w:b/>
          <w:sz w:val="22"/>
        </w:rPr>
        <w:t xml:space="preserve">Trainee Buyer: </w:t>
      </w:r>
      <w:r>
        <w:rPr>
          <w:rFonts w:ascii="Arial" w:hAnsi="Arial" w:eastAsia="Arial"/>
          <w:sz w:val="22"/>
        </w:rPr>
        <w:t>Understood. Then Mr. Tam having stock becomes even more critical than I first thought./Rõ. Vậy việc anh Tam có sẵn hàng trở nên quan trọng hơn em nghĩ ban đầu.</w:t>
      </w:r>
    </w:p>
    <w:p>
      <w:pPr>
        <w:keepLines/>
        <w:spacing w:line="276" w:lineRule="auto" w:after="60"/>
      </w:pPr>
      <w:r>
        <w:rPr>
          <w:rFonts w:ascii="Arial" w:hAnsi="Arial" w:eastAsia="Arial"/>
          <w:b/>
          <w:sz w:val="22"/>
        </w:rPr>
        <w:t xml:space="preserve">Utilities Engineer: </w:t>
      </w:r>
      <w:r>
        <w:rPr>
          <w:rFonts w:ascii="Arial" w:hAnsi="Arial" w:eastAsia="Arial"/>
          <w:sz w:val="22"/>
        </w:rPr>
        <w:t>Exactly, which is why confirming his stock level should be your very first question on that call./Chính xác, đó là lý do xác nhận mức tồn kho của anh ấy nên là câu hỏi đầu tiên của em trong cuộc gọi đó.</w:t>
      </w:r>
    </w:p>
    <w:p>
      <w:pPr>
        <w:keepLines/>
        <w:spacing w:line="276" w:lineRule="auto" w:after="60"/>
      </w:pPr>
      <w:r>
        <w:rPr>
          <w:rFonts w:ascii="Arial" w:hAnsi="Arial" w:eastAsia="Arial"/>
          <w:b/>
          <w:sz w:val="22"/>
        </w:rPr>
        <w:t>IDENTIFYING SINGLE POINTS OF FAILURE — WHY THIS SUPPLIER IS THE ONLY OPTION / XÁC ĐỊNH ĐIỂM THẤT BẠI DUY NHẤT — VÌ SAO NHÀ CUNG CẤP NÀY LÀ LỰA CHỌN DUY NHẤT</w:t>
      </w:r>
    </w:p>
    <w:p>
      <w:pPr>
        <w:keepLines/>
        <w:spacing w:line="276" w:lineRule="auto" w:after="60"/>
      </w:pPr>
      <w:r>
        <w:rPr>
          <w:rFonts w:ascii="Arial" w:hAnsi="Arial" w:eastAsia="Arial"/>
          <w:b/>
          <w:sz w:val="22"/>
        </w:rPr>
        <w:t xml:space="preserve">Task line 1: </w:t>
      </w:r>
      <w:r>
        <w:rPr>
          <w:rFonts w:ascii="Arial" w:hAnsi="Arial" w:eastAsia="Arial"/>
          <w:sz w:val="22"/>
        </w:rPr>
        <w:t>Ask whether a backup or substitute source exists before treating one supplier as the only path forward./Hỏi liệu có nguồn dự phòng hoặc thay thế nào tồn tại không trước khi xem một nhà cung cấp là con đường duy nhất phía trước.</w:t>
      </w:r>
    </w:p>
    <w:p>
      <w:pPr>
        <w:keepLines/>
        <w:spacing w:line="276" w:lineRule="auto" w:after="60"/>
      </w:pPr>
      <w:r>
        <w:rPr>
          <w:rFonts w:ascii="Arial" w:hAnsi="Arial" w:eastAsia="Arial"/>
          <w:b/>
          <w:sz w:val="22"/>
        </w:rPr>
        <w:t xml:space="preserve">Task line 2: </w:t>
      </w:r>
      <w:r>
        <w:rPr>
          <w:rFonts w:ascii="Arial" w:hAnsi="Arial" w:eastAsia="Arial"/>
          <w:sz w:val="22"/>
        </w:rPr>
        <w:t>Confirm with the engineer whether the required part is genuinely unique to this line or shared with others./Xác nhận với kỹ sư liệu phụ tùng cần thiết có thực sự riêng cho chuyền này hay được chia sẻ với các chuyền khác.</w:t>
      </w:r>
    </w:p>
    <w:p>
      <w:pPr>
        <w:keepLines/>
        <w:spacing w:line="276" w:lineRule="auto" w:after="60"/>
      </w:pPr>
      <w:r>
        <w:rPr>
          <w:rFonts w:ascii="Arial" w:hAnsi="Arial" w:eastAsia="Arial"/>
          <w:b/>
          <w:sz w:val="22"/>
        </w:rPr>
        <w:t xml:space="preserve">Task line 3: </w:t>
      </w:r>
      <w:r>
        <w:rPr>
          <w:rFonts w:ascii="Arial" w:hAnsi="Arial" w:eastAsia="Arial"/>
          <w:sz w:val="22"/>
        </w:rPr>
        <w:t>Recognise when a single supplier becomes a single point of failure for the entire resolution./Nhận diện khi một nhà cung cấp duy nhất trở thành điểm thất bại duy nhất cho toàn bộ việc giải quyết.</w:t>
      </w:r>
    </w:p>
    <w:p>
      <w:pPr>
        <w:keepLines/>
        <w:spacing w:line="276" w:lineRule="auto" w:after="60"/>
      </w:pPr>
      <w:r>
        <w:rPr>
          <w:rFonts w:ascii="Arial" w:hAnsi="Arial" w:eastAsia="Arial"/>
          <w:b/>
          <w:sz w:val="22"/>
        </w:rPr>
        <w:t xml:space="preserve">Task line 4: </w:t>
      </w:r>
      <w:r>
        <w:rPr>
          <w:rFonts w:ascii="Arial" w:hAnsi="Arial" w:eastAsia="Arial"/>
          <w:sz w:val="22"/>
        </w:rPr>
        <w:t>Prioritise confirming that supplier's stock level as the very first question on the call, given this risk./Ưu tiên xác nhận mức tồn kho của nhà cung cấp đó là câu hỏi đầu tiên trong cuộc gọi, xét theo rủi ro này.</w:t>
      </w:r>
    </w:p>
    <w:p>
      <w:pPr>
        <w:keepLines/>
        <w:spacing w:line="276" w:lineRule="auto" w:after="60"/>
      </w:pPr>
      <w:r>
        <w:rPr>
          <w:rFonts w:ascii="Arial" w:hAnsi="Arial" w:eastAsia="Arial"/>
          <w:b/>
          <w:sz w:val="22"/>
        </w:rPr>
        <w:t xml:space="preserve">Task line 5: </w:t>
      </w:r>
      <w:r>
        <w:rPr>
          <w:rFonts w:ascii="Arial" w:hAnsi="Arial" w:eastAsia="Arial"/>
          <w:sz w:val="22"/>
        </w:rPr>
        <w:t>Prepare a contingency thought, even if unused, for what happens if that single supplier has no stock./Chuẩn bị một suy nghĩ dự phòng, dù không dùng đến, cho trường hợp nhà cung cấp duy nhất đó không có hàng.</w:t>
      </w:r>
    </w:p>
    <w:p>
      <w:pPr>
        <w:keepLines/>
        <w:spacing w:line="276" w:lineRule="auto" w:after="60"/>
      </w:pPr>
      <w:r>
        <w:rPr>
          <w:rFonts w:ascii="Arial" w:hAnsi="Arial" w:eastAsia="Arial"/>
          <w:b/>
          <w:sz w:val="22"/>
        </w:rPr>
        <w:t xml:space="preserve">Task line 6: </w:t>
      </w:r>
      <w:r>
        <w:rPr>
          <w:rFonts w:ascii="Arial" w:hAnsi="Arial" w:eastAsia="Arial"/>
          <w:sz w:val="22"/>
        </w:rPr>
        <w:t>Record this single-point-of-failure risk in the incident notes for future reference./Ghi nhận rủi ro điểm thất bại duy nhất này vào ghi chú sự cố để tham khảo sau này.</w:t>
      </w:r>
    </w:p>
    <w:p>
      <w:pPr>
        <w:keepLines/>
        <w:spacing w:line="276" w:lineRule="auto" w:after="60"/>
      </w:pPr>
      <w:r>
        <w:rPr>
          <w:rFonts w:ascii="Arial" w:hAnsi="Arial" w:eastAsia="Arial"/>
          <w:b/>
          <w:sz w:val="22"/>
        </w:rPr>
        <w:t xml:space="preserve">Task line 7: </w:t>
      </w:r>
      <w:r>
        <w:rPr>
          <w:rFonts w:ascii="Arial" w:hAnsi="Arial" w:eastAsia="Arial"/>
          <w:sz w:val="22"/>
        </w:rPr>
        <w:t>Flag this risk to the Purchasing Manager as a longer-term sourcing diversification question./Đánh dấu rủi ro này cho Trưởng phòng Mua hàng như một câu hỏi đa dạng hóa nguồn cung dài hạn hơn.</w:t>
      </w:r>
    </w:p>
    <w:p>
      <w:pPr>
        <w:keepLines/>
        <w:spacing w:line="276" w:lineRule="auto" w:after="60"/>
      </w:pPr>
      <w:r>
        <w:rPr>
          <w:rFonts w:ascii="Arial" w:hAnsi="Arial" w:eastAsia="Arial"/>
          <w:b/>
          <w:sz w:val="22"/>
        </w:rPr>
        <w:t xml:space="preserve">Trainee Buyer: </w:t>
      </w:r>
      <w:r>
        <w:rPr>
          <w:rFonts w:ascii="Arial" w:hAnsi="Arial" w:eastAsia="Arial"/>
          <w:sz w:val="22"/>
        </w:rPr>
        <w:t>Should I message you a quick update before I call Mr. Tam, just so you have a timestamp of where things stand?/Em có nên nhắn cho anh một cập nhật nhanh trước khi gọi anh Tam, để anh có dấu thời gian về tình hình hiện tại không?</w:t>
      </w:r>
    </w:p>
    <w:p>
      <w:pPr>
        <w:keepLines/>
        <w:spacing w:line="276" w:lineRule="auto" w:after="60"/>
      </w:pPr>
      <w:r>
        <w:rPr>
          <w:rFonts w:ascii="Arial" w:hAnsi="Arial" w:eastAsia="Arial"/>
          <w:b/>
          <w:sz w:val="22"/>
        </w:rPr>
        <w:t xml:space="preserve">Tony: </w:t>
      </w:r>
      <w:r>
        <w:rPr>
          <w:rFonts w:ascii="Arial" w:hAnsi="Arial" w:eastAsia="Arial"/>
          <w:sz w:val="22"/>
        </w:rPr>
        <w:t>A short one, yes. Nothing detailed, just confirming the spec and the deadline before you make the call./Một tin ngắn, có. Không cần chi tiết, chỉ xác nhận thông số và thời hạn trước khi em thực hiện cuộc gọi.</w:t>
      </w:r>
    </w:p>
    <w:p>
      <w:pPr>
        <w:keepLines/>
        <w:spacing w:line="276" w:lineRule="auto" w:after="60"/>
      </w:pPr>
      <w:r>
        <w:rPr>
          <w:rFonts w:ascii="Arial" w:hAnsi="Arial" w:eastAsia="Arial"/>
          <w:b/>
          <w:sz w:val="22"/>
        </w:rPr>
        <w:t xml:space="preserve">Trainee Buyer: </w:t>
      </w:r>
      <w:r>
        <w:rPr>
          <w:rFonts w:ascii="Arial" w:hAnsi="Arial" w:eastAsia="Arial"/>
          <w:sz w:val="22"/>
        </w:rPr>
        <w:t>Sending that now. I will follow up once the call with Mr. Tam is finished, either way it goes./Đang gửi ngay bây giờ. Em sẽ theo dõi khi cuộc gọi với anh Tam kết thúc, dù kết quả thế nào.</w:t>
      </w:r>
    </w:p>
    <w:p>
      <w:pPr>
        <w:keepLines/>
        <w:spacing w:line="276" w:lineRule="auto" w:after="60"/>
      </w:pPr>
      <w:r>
        <w:rPr>
          <w:rFonts w:ascii="Arial" w:hAnsi="Arial" w:eastAsia="Arial"/>
          <w:b/>
          <w:sz w:val="22"/>
        </w:rPr>
        <w:t xml:space="preserve">Tony: </w:t>
      </w:r>
      <w:r>
        <w:rPr>
          <w:rFonts w:ascii="Arial" w:hAnsi="Arial" w:eastAsia="Arial"/>
          <w:sz w:val="22"/>
        </w:rPr>
        <w:t>Good. That single update is enough to keep me oriented without pulling me out of my own meeting./Tốt. Cập nhật đơn lẻ đó là đủ để giữ anh nắm được tình hình mà không kéo anh ra khỏi cuộc họp của chính mình.</w:t>
      </w:r>
    </w:p>
    <w:p>
      <w:pPr>
        <w:keepLines/>
        <w:spacing w:line="276" w:lineRule="auto" w:after="60"/>
      </w:pPr>
      <w:r>
        <w:rPr>
          <w:rFonts w:ascii="Arial" w:hAnsi="Arial" w:eastAsia="Arial"/>
          <w:b/>
          <w:sz w:val="22"/>
        </w:rPr>
        <w:t>A SINGLE LIGHTWEIGHT UPDATE — KEEPING THE MENTOR ORIENTED WITHOUT INTERRUPTING / MỘT CẬP NHẬT NHẸ NHÀNG DUY NHẤT — GIỮ NGƯỜI CỐ VẤN NẮM TÌNH HÌNH MÀ KHÔNG LÀM GIÁN ĐOẠN</w:t>
      </w:r>
    </w:p>
    <w:p>
      <w:pPr>
        <w:keepLines/>
        <w:spacing w:line="276" w:lineRule="auto" w:after="60"/>
      </w:pPr>
      <w:r>
        <w:rPr>
          <w:rFonts w:ascii="Arial" w:hAnsi="Arial" w:eastAsia="Arial"/>
          <w:b/>
          <w:sz w:val="22"/>
        </w:rPr>
        <w:t xml:space="preserve">Task line 1: </w:t>
      </w:r>
      <w:r>
        <w:rPr>
          <w:rFonts w:ascii="Arial" w:hAnsi="Arial" w:eastAsia="Arial"/>
          <w:sz w:val="22"/>
        </w:rPr>
        <w:t>Send one short, factual update before taking a major step, without waiting for a reply to proceed./Gửi một cập nhật ngắn, mang tính thực tế trước khi thực hiện một bước quan trọng, không chờ phản hồi để tiến hành.</w:t>
      </w:r>
    </w:p>
    <w:p>
      <w:pPr>
        <w:keepLines/>
        <w:spacing w:line="276" w:lineRule="auto" w:after="60"/>
      </w:pPr>
      <w:r>
        <w:rPr>
          <w:rFonts w:ascii="Arial" w:hAnsi="Arial" w:eastAsia="Arial"/>
          <w:b/>
          <w:sz w:val="22"/>
        </w:rPr>
        <w:t xml:space="preserve">Task line 2: </w:t>
      </w:r>
      <w:r>
        <w:rPr>
          <w:rFonts w:ascii="Arial" w:hAnsi="Arial" w:eastAsia="Arial"/>
          <w:sz w:val="22"/>
        </w:rPr>
        <w:t>Keep this update brief, confirming only the specification and deadline, not a full narrative./Giữ cập nhật này ngắn gọn, chỉ xác nhận thông số và thời hạn, không phải một tường thuật đầy đủ.</w:t>
      </w:r>
    </w:p>
    <w:p>
      <w:pPr>
        <w:keepLines/>
        <w:spacing w:line="276" w:lineRule="auto" w:after="60"/>
      </w:pPr>
      <w:r>
        <w:rPr>
          <w:rFonts w:ascii="Arial" w:hAnsi="Arial" w:eastAsia="Arial"/>
          <w:b/>
          <w:sz w:val="22"/>
        </w:rPr>
        <w:t xml:space="preserve">Task line 3: </w:t>
      </w:r>
      <w:r>
        <w:rPr>
          <w:rFonts w:ascii="Arial" w:hAnsi="Arial" w:eastAsia="Arial"/>
          <w:sz w:val="22"/>
        </w:rPr>
        <w:t>Confirm this single update is enough to keep the mentor oriented without requiring active engagement./Xác nhận cập nhật đơn lẻ này đủ để giữ người cố vấn nắm tình hình mà không cần sự tham gia chủ động.</w:t>
      </w:r>
    </w:p>
    <w:p>
      <w:pPr>
        <w:keepLines/>
        <w:spacing w:line="276" w:lineRule="auto" w:after="60"/>
      </w:pPr>
      <w:r>
        <w:rPr>
          <w:rFonts w:ascii="Arial" w:hAnsi="Arial" w:eastAsia="Arial"/>
          <w:b/>
          <w:sz w:val="22"/>
        </w:rPr>
        <w:t xml:space="preserve">Task line 4: </w:t>
      </w:r>
      <w:r>
        <w:rPr>
          <w:rFonts w:ascii="Arial" w:hAnsi="Arial" w:eastAsia="Arial"/>
          <w:sz w:val="22"/>
        </w:rPr>
        <w:t>Commit to a follow-up message once the next major step concludes, regardless of the outcome./Cam kết một tin nhắn theo dõi khi bước quan trọng tiếp theo kết thúc, bất kể kết quả ra sao.</w:t>
      </w:r>
    </w:p>
    <w:p>
      <w:pPr>
        <w:keepLines/>
        <w:spacing w:line="276" w:lineRule="auto" w:after="60"/>
      </w:pPr>
      <w:r>
        <w:rPr>
          <w:rFonts w:ascii="Arial" w:hAnsi="Arial" w:eastAsia="Arial"/>
          <w:b/>
          <w:sz w:val="22"/>
        </w:rPr>
        <w:t xml:space="preserve">Task line 5: </w:t>
      </w:r>
      <w:r>
        <w:rPr>
          <w:rFonts w:ascii="Arial" w:hAnsi="Arial" w:eastAsia="Arial"/>
          <w:sz w:val="22"/>
        </w:rPr>
        <w:t>Avoid sending updates so frequently that they interrupt the mentor's other responsibilities./Tránh gửi cập nhật quá thường xuyên đến mức làm gián đoạn các trách nhiệm khác của người cố vấn.</w:t>
      </w:r>
    </w:p>
    <w:p>
      <w:pPr>
        <w:keepLines/>
        <w:spacing w:line="276" w:lineRule="auto" w:after="60"/>
      </w:pPr>
      <w:r>
        <w:rPr>
          <w:rFonts w:ascii="Arial" w:hAnsi="Arial" w:eastAsia="Arial"/>
          <w:b/>
          <w:sz w:val="22"/>
        </w:rPr>
        <w:t xml:space="preserve">Task line 6: </w:t>
      </w:r>
      <w:r>
        <w:rPr>
          <w:rFonts w:ascii="Arial" w:hAnsi="Arial" w:eastAsia="Arial"/>
          <w:sz w:val="22"/>
        </w:rPr>
        <w:t>Confirm this lightweight update rhythm balances visibility with genuine independence./Xác nhận nhịp độ cập nhật nhẹ nhàng này cân bằng giữa sự minh bạch và sự độc lập thực sự.</w:t>
      </w:r>
    </w:p>
    <w:p>
      <w:pPr>
        <w:keepLines/>
        <w:spacing w:line="276" w:lineRule="auto" w:after="60"/>
      </w:pPr>
      <w:r>
        <w:rPr>
          <w:rFonts w:ascii="Arial" w:hAnsi="Arial" w:eastAsia="Arial"/>
          <w:b/>
          <w:sz w:val="22"/>
        </w:rPr>
        <w:t xml:space="preserve">Task line 7: </w:t>
      </w:r>
      <w:r>
        <w:rPr>
          <w:rFonts w:ascii="Arial" w:hAnsi="Arial" w:eastAsia="Arial"/>
          <w:sz w:val="22"/>
        </w:rPr>
        <w:t>Use this same lightweight update rhythm for any future incident handled under full delegation./Dùng đúng nhịp độ cập nhật nhẹ nhàng này cho bất kỳ sự cố nào trong tương lai được xử lý dưới sự giao việc trọn vẹn.</w:t>
      </w:r>
    </w:p>
    <w:p>
      <w:pPr>
        <w:keepLines/>
        <w:spacing w:line="276" w:lineRule="auto" w:after="60"/>
      </w:pPr>
      <w:r>
        <w:rPr>
          <w:rFonts w:ascii="Arial" w:hAnsi="Arial" w:eastAsia="Arial"/>
          <w:b/>
          <w:sz w:val="22"/>
        </w:rPr>
        <w:t xml:space="preserve">Tony: </w:t>
      </w:r>
      <w:r>
        <w:rPr>
          <w:rFonts w:ascii="Arial" w:hAnsi="Arial" w:eastAsia="Arial"/>
          <w:sz w:val="22"/>
        </w:rPr>
        <w:t>Today closes with the exact specification confirmed and a self-imposed deadline tighter than the line's survival window./Hôm nay kết thúc với thông số chính xác đã được xác nhận và một thời hạn tự đặt chặt hơn khung thời gian cầm cự của chuyền.</w:t>
      </w:r>
    </w:p>
    <w:p>
      <w:pPr>
        <w:pStyle w:val="Heading2"/>
      </w:pPr>
      <w:r>
        <w:rPr>
          <w:rFonts w:ascii="Arial" w:hAnsi="Arial" w:eastAsia="Arial"/>
          <w:b/>
          <w:sz w:val="26"/>
        </w:rPr>
        <w:t>NGÀY 4: Mai đàm phán với nhà cung cấp một mình, Tony chỉ lắng nghe mà không can thiệp</w:t>
      </w:r>
    </w:p>
    <w:p>
      <w:pPr>
        <w:keepLines/>
        <w:spacing w:line="276" w:lineRule="auto" w:after="60"/>
      </w:pPr>
      <w:r>
        <w:rPr>
          <w:rFonts w:ascii="Arial" w:hAnsi="Arial" w:eastAsia="Arial"/>
          <w:b/>
          <w:sz w:val="22"/>
        </w:rPr>
        <w:t xml:space="preserve">Trainee Buyer: </w:t>
      </w:r>
      <w:r>
        <w:rPr>
          <w:rFonts w:ascii="Arial" w:hAnsi="Arial" w:eastAsia="Arial"/>
          <w:sz w:val="22"/>
        </w:rPr>
        <w:t>Mr. Tam, I need an SKF 6308 bearing within the hour. Our production line depends on it./Anh Tam, em cần vòng bi SKF 6308 trong vòng một giờ tới. Chuyền sản xuất bên em phụ thuộc vào nó.</w:t>
      </w:r>
    </w:p>
    <w:p>
      <w:pPr>
        <w:keepLines/>
        <w:spacing w:line="276" w:lineRule="auto" w:after="60"/>
      </w:pPr>
      <w:r>
        <w:rPr>
          <w:rFonts w:ascii="Arial" w:hAnsi="Arial" w:eastAsia="Arial"/>
          <w:b/>
          <w:sz w:val="22"/>
        </w:rPr>
        <w:t xml:space="preserve">Bearing Distributor: </w:t>
      </w:r>
      <w:r>
        <w:rPr>
          <w:rFonts w:ascii="Arial" w:hAnsi="Arial" w:eastAsia="Arial"/>
          <w:sz w:val="22"/>
        </w:rPr>
        <w:t>I have one in stock, but delivery usually takes two hours by our standard truck./Tôi có sẵn một cái, nhưng giao hàng thường mất hai tiếng bằng xe tải thường của chúng tôi.</w:t>
      </w:r>
    </w:p>
    <w:p>
      <w:pPr>
        <w:keepLines/>
        <w:spacing w:line="276" w:lineRule="auto" w:after="60"/>
      </w:pPr>
      <w:r>
        <w:rPr>
          <w:rFonts w:ascii="Arial" w:hAnsi="Arial" w:eastAsia="Arial"/>
          <w:b/>
          <w:sz w:val="22"/>
        </w:rPr>
        <w:t xml:space="preserve">Trainee Buyer: </w:t>
      </w:r>
      <w:r>
        <w:rPr>
          <w:rFonts w:ascii="Arial" w:hAnsi="Arial" w:eastAsia="Arial"/>
          <w:sz w:val="22"/>
        </w:rPr>
        <w:t>Can you send it by motorbike instead of the usual truck? That should be faster for something this small./Anh có thể gửi bằng xe máy thay vì xe tải thường không? Cách đó chắc sẽ nhanh hơn cho một món nhỏ như vậy.</w:t>
      </w:r>
    </w:p>
    <w:p>
      <w:pPr>
        <w:keepLines/>
        <w:spacing w:line="276" w:lineRule="auto" w:after="60"/>
      </w:pPr>
      <w:r>
        <w:rPr>
          <w:rFonts w:ascii="Arial" w:hAnsi="Arial" w:eastAsia="Arial"/>
          <w:b/>
          <w:sz w:val="22"/>
        </w:rPr>
        <w:t xml:space="preserve">Bearing Distributor: </w:t>
      </w:r>
      <w:r>
        <w:rPr>
          <w:rFonts w:ascii="Arial" w:hAnsi="Arial" w:eastAsia="Arial"/>
          <w:sz w:val="22"/>
        </w:rPr>
        <w:t>That is a good idea, actually. I can have it there in forty minutes that way./Thật ra đó là ý hay đấy. Làm vậy tôi có thể giao trong bốn mươi phút.</w:t>
      </w:r>
    </w:p>
    <w:p>
      <w:pPr>
        <w:keepLines/>
        <w:spacing w:line="276" w:lineRule="auto" w:after="60"/>
      </w:pPr>
      <w:r>
        <w:rPr>
          <w:rFonts w:ascii="Arial" w:hAnsi="Arial" w:eastAsia="Arial"/>
          <w:b/>
          <w:sz w:val="22"/>
        </w:rPr>
        <w:t xml:space="preserve">Trainee Buyer: </w:t>
      </w:r>
      <w:r>
        <w:rPr>
          <w:rFonts w:ascii="Arial" w:hAnsi="Arial" w:eastAsia="Arial"/>
          <w:sz w:val="22"/>
        </w:rPr>
        <w:t>Please send me the invoice once it is dispatched, so I have it on file immediately./Làm ơn gửi em hóa đơn ngay khi hàng xuất phát, để em có sẵn trong hồ sơ ngay lập tức.</w:t>
      </w:r>
    </w:p>
    <w:p>
      <w:pPr>
        <w:keepLines/>
        <w:spacing w:line="276" w:lineRule="auto" w:after="60"/>
      </w:pPr>
      <w:r>
        <w:rPr>
          <w:rFonts w:ascii="Arial" w:hAnsi="Arial" w:eastAsia="Arial"/>
          <w:b/>
          <w:sz w:val="22"/>
        </w:rPr>
        <w:t xml:space="preserve">Bearing Distributor: </w:t>
      </w:r>
      <w:r>
        <w:rPr>
          <w:rFonts w:ascii="Arial" w:hAnsi="Arial" w:eastAsia="Arial"/>
          <w:sz w:val="22"/>
        </w:rPr>
        <w:t>Will do, right away, along with the dispatch confirmation./Sẽ làm ngay ạ, cùng với xác nhận đã xuất hàng.</w:t>
      </w:r>
    </w:p>
    <w:p>
      <w:pPr>
        <w:keepLines/>
        <w:spacing w:line="276" w:lineRule="auto" w:after="60"/>
      </w:pPr>
      <w:r>
        <w:rPr>
          <w:rFonts w:ascii="Arial" w:hAnsi="Arial" w:eastAsia="Arial"/>
          <w:b/>
          <w:sz w:val="22"/>
        </w:rPr>
        <w:t>INDEPENDENT SUPPLIER NEGOTIATION — APPLYING THE POLITE-BUT-FIRM STANDARD UNPROMPTED / ĐÀM PHÁN VỚI NHÀ CUNG CẤP ĐỘC LẬP — ÁP DỤNG TIÊU CHUẨN LỊCH SỰ NHƯNG CỨNG RẮN MÀ KHÔNG CẦN NHẮC</w:t>
      </w:r>
    </w:p>
    <w:p>
      <w:pPr>
        <w:keepLines/>
        <w:spacing w:line="276" w:lineRule="auto" w:after="60"/>
      </w:pPr>
      <w:r>
        <w:rPr>
          <w:rFonts w:ascii="Arial" w:hAnsi="Arial" w:eastAsia="Arial"/>
          <w:b/>
          <w:sz w:val="22"/>
        </w:rPr>
        <w:t xml:space="preserve">Task line 1: </w:t>
      </w:r>
      <w:r>
        <w:rPr>
          <w:rFonts w:ascii="Arial" w:hAnsi="Arial" w:eastAsia="Arial"/>
          <w:sz w:val="22"/>
        </w:rPr>
        <w:t>Open the supplier call with a clear deadline and business impact, matching the standard taught in Lesson 13./Mở đầu cuộc gọi nhà cung cấp với một thời hạn rõ ràng và tác động kinh doanh, khớp với tiêu chuẩn đã dạy trong Lesson 13.</w:t>
      </w:r>
    </w:p>
    <w:p>
      <w:pPr>
        <w:keepLines/>
        <w:spacing w:line="276" w:lineRule="auto" w:after="60"/>
      </w:pPr>
      <w:r>
        <w:rPr>
          <w:rFonts w:ascii="Arial" w:hAnsi="Arial" w:eastAsia="Arial"/>
          <w:b/>
          <w:sz w:val="22"/>
        </w:rPr>
        <w:t xml:space="preserve">Task line 2: </w:t>
      </w:r>
      <w:r>
        <w:rPr>
          <w:rFonts w:ascii="Arial" w:hAnsi="Arial" w:eastAsia="Arial"/>
          <w:sz w:val="22"/>
        </w:rPr>
        <w:t>Propose a creative delivery alternative, such as motorbike over truck, when the standard method does not meet the deadline./Đề xuất một phương án giao hàng sáng tạo, như xe máy thay vì xe tải, khi phương thức chuẩn không đáp ứng thời hạn.</w:t>
      </w:r>
    </w:p>
    <w:p>
      <w:pPr>
        <w:keepLines/>
        <w:spacing w:line="276" w:lineRule="auto" w:after="60"/>
      </w:pPr>
      <w:r>
        <w:rPr>
          <w:rFonts w:ascii="Arial" w:hAnsi="Arial" w:eastAsia="Arial"/>
          <w:b/>
          <w:sz w:val="22"/>
        </w:rPr>
        <w:t xml:space="preserve">Task line 3: </w:t>
      </w:r>
      <w:r>
        <w:rPr>
          <w:rFonts w:ascii="Arial" w:hAnsi="Arial" w:eastAsia="Arial"/>
          <w:sz w:val="22"/>
        </w:rPr>
        <w:t>Confirm the supplier's agreement to the faster method explicitly, not just an implied willingness./Xác nhận rõ ràng sự đồng ý của nhà cung cấp với phương thức nhanh hơn, không chỉ một sự sẵn lòng ngầm hiểu.</w:t>
      </w:r>
    </w:p>
    <w:p>
      <w:pPr>
        <w:keepLines/>
        <w:spacing w:line="276" w:lineRule="auto" w:after="60"/>
      </w:pPr>
      <w:r>
        <w:rPr>
          <w:rFonts w:ascii="Arial" w:hAnsi="Arial" w:eastAsia="Arial"/>
          <w:b/>
          <w:sz w:val="22"/>
        </w:rPr>
        <w:t xml:space="preserve">Task line 4: </w:t>
      </w:r>
      <w:r>
        <w:rPr>
          <w:rFonts w:ascii="Arial" w:hAnsi="Arial" w:eastAsia="Arial"/>
          <w:sz w:val="22"/>
        </w:rPr>
        <w:t>Request the invoice and dispatch confirmation immediately, without waiting for the mentor to prompt it./Yêu cầu hóa đơn và xác nhận xuất hàng ngay lập tức, không chờ người cố vấn nhắc.</w:t>
      </w:r>
    </w:p>
    <w:p>
      <w:pPr>
        <w:keepLines/>
        <w:spacing w:line="276" w:lineRule="auto" w:after="60"/>
      </w:pPr>
      <w:r>
        <w:rPr>
          <w:rFonts w:ascii="Arial" w:hAnsi="Arial" w:eastAsia="Arial"/>
          <w:b/>
          <w:sz w:val="22"/>
        </w:rPr>
        <w:t xml:space="preserve">Task line 5: </w:t>
      </w:r>
      <w:r>
        <w:rPr>
          <w:rFonts w:ascii="Arial" w:hAnsi="Arial" w:eastAsia="Arial"/>
          <w:sz w:val="22"/>
        </w:rPr>
        <w:t>Apply the reframed deadline language from Lesson 13 naturally, without visibly rehearsing it in the moment./Áp dụng ngôn ngữ thời hạn đã diễn đạt lại từ Lesson 13 một cách tự nhiên, không rõ ràng đang diễn tập tại chỗ.</w:t>
      </w:r>
    </w:p>
    <w:p>
      <w:pPr>
        <w:keepLines/>
        <w:spacing w:line="276" w:lineRule="auto" w:after="60"/>
      </w:pPr>
      <w:r>
        <w:rPr>
          <w:rFonts w:ascii="Arial" w:hAnsi="Arial" w:eastAsia="Arial"/>
          <w:b/>
          <w:sz w:val="22"/>
        </w:rPr>
        <w:t xml:space="preserve">Task line 6: </w:t>
      </w:r>
      <w:r>
        <w:rPr>
          <w:rFonts w:ascii="Arial" w:hAnsi="Arial" w:eastAsia="Arial"/>
          <w:sz w:val="22"/>
        </w:rPr>
        <w:t>Record this call as evidence the polite-but-firm standard has been internalised, not just memorised./Ghi nhận cuộc gọi này là bằng chứng tiêu chuẩn lịch sự nhưng cứng rắn đã được thấm nhuần, không chỉ được ghi nhớ.</w:t>
      </w:r>
    </w:p>
    <w:p>
      <w:pPr>
        <w:keepLines/>
        <w:spacing w:line="276" w:lineRule="auto" w:after="60"/>
      </w:pPr>
      <w:r>
        <w:rPr>
          <w:rFonts w:ascii="Arial" w:hAnsi="Arial" w:eastAsia="Arial"/>
          <w:b/>
          <w:sz w:val="22"/>
        </w:rPr>
        <w:t xml:space="preserve">Task line 7: </w:t>
      </w:r>
      <w:r>
        <w:rPr>
          <w:rFonts w:ascii="Arial" w:hAnsi="Arial" w:eastAsia="Arial"/>
          <w:sz w:val="22"/>
        </w:rPr>
        <w:t>File this successful negotiation as a new reference example alongside the one from Lesson 13./Lưu cuộc đàm phán thành công này như một ví dụ tham chiếu mới cùng với ví dụ từ Lesson 13.</w:t>
      </w:r>
    </w:p>
    <w:p>
      <w:pPr>
        <w:keepLines/>
        <w:spacing w:line="276" w:lineRule="auto" w:after="60"/>
      </w:pPr>
      <w:r>
        <w:rPr>
          <w:rFonts w:ascii="Arial" w:hAnsi="Arial" w:eastAsia="Arial"/>
          <w:b/>
          <w:sz w:val="22"/>
        </w:rPr>
        <w:t xml:space="preserve">Tony, aside: </w:t>
      </w:r>
      <w:r>
        <w:rPr>
          <w:rFonts w:ascii="Arial" w:hAnsi="Arial" w:eastAsia="Arial"/>
          <w:sz w:val="22"/>
        </w:rPr>
        <w:t>I almost jumped in there when she pushed for the motorbike delivery, but she clearly did not need me to./Tony, nói riêng: Em suýt xen vào lúc bạn ấy đề nghị giao bằng xe máy, nhưng rõ ràng bạn ấy không cần điều đó.</w:t>
      </w:r>
    </w:p>
    <w:p>
      <w:pPr>
        <w:keepLines/>
        <w:spacing w:line="276" w:lineRule="auto" w:after="60"/>
      </w:pPr>
      <w:r>
        <w:rPr>
          <w:rFonts w:ascii="Arial" w:hAnsi="Arial" w:eastAsia="Arial"/>
          <w:b/>
          <w:sz w:val="22"/>
        </w:rPr>
        <w:t xml:space="preserve">Tony, aside: </w:t>
      </w:r>
      <w:r>
        <w:rPr>
          <w:rFonts w:ascii="Arial" w:hAnsi="Arial" w:eastAsia="Arial"/>
          <w:sz w:val="22"/>
        </w:rPr>
        <w:t>Staying quiet through that call was harder than making the call myself would have been./Tony, nói riêng: Giữ im lặng suốt cuộc gọi đó khó hơn cả việc tự anh thực hiện cuộc gọi.</w:t>
      </w:r>
    </w:p>
    <w:p>
      <w:pPr>
        <w:keepLines/>
        <w:spacing w:line="276" w:lineRule="auto" w:after="60"/>
      </w:pPr>
      <w:r>
        <w:rPr>
          <w:rFonts w:ascii="Arial" w:hAnsi="Arial" w:eastAsia="Arial"/>
          <w:b/>
          <w:sz w:val="22"/>
        </w:rPr>
        <w:t>THE MENTOR'S SILENCE — WHY HOLDING BACK IS ITS OWN SKILL / SỰ IM LẶNG CỦA NGƯỜI CỐ VẤN — VÌ SAO KIỀM CHẾ CŨNG LÀ MỘT KỸ NĂNG</w:t>
      </w:r>
    </w:p>
    <w:p>
      <w:pPr>
        <w:keepLines/>
        <w:spacing w:line="276" w:lineRule="auto" w:after="60"/>
      </w:pPr>
      <w:r>
        <w:rPr>
          <w:rFonts w:ascii="Arial" w:hAnsi="Arial" w:eastAsia="Arial"/>
          <w:b/>
          <w:sz w:val="22"/>
        </w:rPr>
        <w:t xml:space="preserve">Task line 1: </w:t>
      </w:r>
      <w:r>
        <w:rPr>
          <w:rFonts w:ascii="Arial" w:hAnsi="Arial" w:eastAsia="Arial"/>
          <w:sz w:val="22"/>
        </w:rPr>
        <w:t>Recognise the mentor's own urge to intervene during a live negotiation, even when unnecessary./Nhận diện sự thôi thúc can thiệp của chính người cố vấn trong lúc một cuộc đàm phán trực tiếp, ngay cả khi không cần thiết.</w:t>
      </w:r>
    </w:p>
    <w:p>
      <w:pPr>
        <w:keepLines/>
        <w:spacing w:line="276" w:lineRule="auto" w:after="60"/>
      </w:pPr>
      <w:r>
        <w:rPr>
          <w:rFonts w:ascii="Arial" w:hAnsi="Arial" w:eastAsia="Arial"/>
          <w:b/>
          <w:sz w:val="22"/>
        </w:rPr>
        <w:t xml:space="preserve">Task line 2: </w:t>
      </w:r>
      <w:r>
        <w:rPr>
          <w:rFonts w:ascii="Arial" w:hAnsi="Arial" w:eastAsia="Arial"/>
          <w:sz w:val="22"/>
        </w:rPr>
        <w:t>Distinguish between an urge to help and an actual need signalled by the trainee./Phân biệt giữa sự thôi thúc muốn giúp và một nhu cầu thực sự được học viên ra hiệu.</w:t>
      </w:r>
    </w:p>
    <w:p>
      <w:pPr>
        <w:keepLines/>
        <w:spacing w:line="276" w:lineRule="auto" w:after="60"/>
      </w:pPr>
      <w:r>
        <w:rPr>
          <w:rFonts w:ascii="Arial" w:hAnsi="Arial" w:eastAsia="Arial"/>
          <w:b/>
          <w:sz w:val="22"/>
        </w:rPr>
        <w:t xml:space="preserve">Task line 3: </w:t>
      </w:r>
      <w:r>
        <w:rPr>
          <w:rFonts w:ascii="Arial" w:hAnsi="Arial" w:eastAsia="Arial"/>
          <w:sz w:val="22"/>
        </w:rPr>
        <w:t>Acknowledge honestly that staying silent can be harder than acting, even for an experienced mentor./Thừa nhận trung thực rằng giữ im lặng có thể khó hơn hành động, ngay cả với một người cố vấn có kinh nghiệm.</w:t>
      </w:r>
    </w:p>
    <w:p>
      <w:pPr>
        <w:keepLines/>
        <w:spacing w:line="276" w:lineRule="auto" w:after="60"/>
      </w:pPr>
      <w:r>
        <w:rPr>
          <w:rFonts w:ascii="Arial" w:hAnsi="Arial" w:eastAsia="Arial"/>
          <w:b/>
          <w:sz w:val="22"/>
        </w:rPr>
        <w:t xml:space="preserve">Task line 4: </w:t>
      </w:r>
      <w:r>
        <w:rPr>
          <w:rFonts w:ascii="Arial" w:hAnsi="Arial" w:eastAsia="Arial"/>
          <w:sz w:val="22"/>
        </w:rPr>
        <w:t>Treat the mentor's restraint as a skill developed over time, not an automatic trait./Xem sự kiềm chế của người cố vấn là một kỹ năng được phát triển theo thời gian, không phải một đặc điểm tự động.</w:t>
      </w:r>
    </w:p>
    <w:p>
      <w:pPr>
        <w:keepLines/>
        <w:spacing w:line="276" w:lineRule="auto" w:after="60"/>
      </w:pPr>
      <w:r>
        <w:rPr>
          <w:rFonts w:ascii="Arial" w:hAnsi="Arial" w:eastAsia="Arial"/>
          <w:b/>
          <w:sz w:val="22"/>
        </w:rPr>
        <w:t xml:space="preserve">Task line 5: </w:t>
      </w:r>
      <w:r>
        <w:rPr>
          <w:rFonts w:ascii="Arial" w:hAnsi="Arial" w:eastAsia="Arial"/>
          <w:sz w:val="22"/>
        </w:rPr>
        <w:t>Record this internal reflection privately, separate from the trainee's own incident notes./Ghi nhận sự suy ngẫm nội tâm này riêng tư, tách biệt với ghi chú sự cố của chính học viên.</w:t>
      </w:r>
    </w:p>
    <w:p>
      <w:pPr>
        <w:keepLines/>
        <w:spacing w:line="276" w:lineRule="auto" w:after="60"/>
      </w:pPr>
      <w:r>
        <w:rPr>
          <w:rFonts w:ascii="Arial" w:hAnsi="Arial" w:eastAsia="Arial"/>
          <w:b/>
          <w:sz w:val="22"/>
        </w:rPr>
        <w:t xml:space="preserve">Task line 6: </w:t>
      </w:r>
      <w:r>
        <w:rPr>
          <w:rFonts w:ascii="Arial" w:hAnsi="Arial" w:eastAsia="Arial"/>
          <w:sz w:val="22"/>
        </w:rPr>
        <w:t>Use moments like this to reinforce the mentor's own confidence in the trainee's growing independence./Dùng những khoảnh khắc như thế này để củng cố sự tự tin của chính người cố vấn vào sự độc lập đang phát triển của học viên.</w:t>
      </w:r>
    </w:p>
    <w:p>
      <w:pPr>
        <w:keepLines/>
        <w:spacing w:line="276" w:lineRule="auto" w:after="60"/>
      </w:pPr>
      <w:r>
        <w:rPr>
          <w:rFonts w:ascii="Arial" w:hAnsi="Arial" w:eastAsia="Arial"/>
          <w:b/>
          <w:sz w:val="22"/>
        </w:rPr>
        <w:t xml:space="preserve">Task line 7: </w:t>
      </w:r>
      <w:r>
        <w:rPr>
          <w:rFonts w:ascii="Arial" w:hAnsi="Arial" w:eastAsia="Arial"/>
          <w:sz w:val="22"/>
        </w:rPr>
        <w:t>Carry this same restraint into any future full-delegation situation, regardless of how confident the mentor feels./Mang sự kiềm chế này vào bất kỳ tình huống giao việc trọn vẹn nào trong tương lai, bất kể người cố vấn cảm thấy tự tin đến đâu.</w:t>
      </w:r>
    </w:p>
    <w:p>
      <w:pPr>
        <w:keepLines/>
        <w:spacing w:line="276" w:lineRule="auto" w:after="60"/>
      </w:pPr>
      <w:r>
        <w:rPr>
          <w:rFonts w:ascii="Arial" w:hAnsi="Arial" w:eastAsia="Arial"/>
          <w:b/>
          <w:sz w:val="22"/>
        </w:rPr>
        <w:t xml:space="preserve">Bearing Distributor: </w:t>
      </w:r>
      <w:r>
        <w:rPr>
          <w:rFonts w:ascii="Arial" w:hAnsi="Arial" w:eastAsia="Arial"/>
          <w:sz w:val="22"/>
        </w:rPr>
        <w:t>Out of curiosity, is this your first time handling an emergency order like this?/Tò mò một chút, đây có phải lần đầu em xử lý một đơn hàng khẩn cấp như thế này không?</w:t>
      </w:r>
    </w:p>
    <w:p>
      <w:pPr>
        <w:keepLines/>
        <w:spacing w:line="276" w:lineRule="auto" w:after="60"/>
      </w:pPr>
      <w:r>
        <w:rPr>
          <w:rFonts w:ascii="Arial" w:hAnsi="Arial" w:eastAsia="Arial"/>
          <w:b/>
          <w:sz w:val="22"/>
        </w:rPr>
        <w:t xml:space="preserve">Trainee Buyer: </w:t>
      </w:r>
      <w:r>
        <w:rPr>
          <w:rFonts w:ascii="Arial" w:hAnsi="Arial" w:eastAsia="Arial"/>
          <w:sz w:val="22"/>
        </w:rPr>
        <w:t>It is, actually. Does it show?/Thực ra là vậy. Có lộ ra không ạ?</w:t>
      </w:r>
    </w:p>
    <w:p>
      <w:pPr>
        <w:keepLines/>
        <w:spacing w:line="276" w:lineRule="auto" w:after="60"/>
      </w:pPr>
      <w:r>
        <w:rPr>
          <w:rFonts w:ascii="Arial" w:hAnsi="Arial" w:eastAsia="Arial"/>
          <w:b/>
          <w:sz w:val="22"/>
        </w:rPr>
        <w:t xml:space="preserve">Bearing Distributor: </w:t>
      </w:r>
      <w:r>
        <w:rPr>
          <w:rFonts w:ascii="Arial" w:hAnsi="Arial" w:eastAsia="Arial"/>
          <w:sz w:val="22"/>
        </w:rPr>
        <w:t>Not in a bad way. You asked exactly the right questions, faster than most people do on their first try./Không theo hướng xấu. Em đã hỏi đúng những câu hỏi cần thiết, nhanh hơn hầu hết mọi người trong lần đầu của họ.</w:t>
      </w:r>
    </w:p>
    <w:p>
      <w:pPr>
        <w:keepLines/>
        <w:spacing w:line="276" w:lineRule="auto" w:after="60"/>
      </w:pPr>
      <w:r>
        <w:rPr>
          <w:rFonts w:ascii="Arial" w:hAnsi="Arial" w:eastAsia="Arial"/>
          <w:b/>
          <w:sz w:val="22"/>
        </w:rPr>
        <w:t xml:space="preserve">Trainee Buyer: </w:t>
      </w:r>
      <w:r>
        <w:rPr>
          <w:rFonts w:ascii="Arial" w:hAnsi="Arial" w:eastAsia="Arial"/>
          <w:sz w:val="22"/>
        </w:rPr>
        <w:t>Thank you, I appreciate that. I had a good example to learn the approach from./Cảm ơn anh, em trân trọng điều đó. Em có một tấm gương tốt để học cách tiếp cận.</w:t>
      </w:r>
    </w:p>
    <w:p>
      <w:pPr>
        <w:keepLines/>
        <w:spacing w:line="276" w:lineRule="auto" w:after="60"/>
      </w:pPr>
      <w:r>
        <w:rPr>
          <w:rFonts w:ascii="Arial" w:hAnsi="Arial" w:eastAsia="Arial"/>
          <w:b/>
          <w:sz w:val="22"/>
        </w:rPr>
        <w:t>RECEIVING UNEXPECTED PRAISE FROM A SUPPLIER — HANDLING IT WITH GRACE / NHẬN LỜI KHEN BẤT NGỜ TỪ NHÀ CUNG CẤP — XỬ LÝ MỘT CÁCH KHÉO LÉO</w:t>
      </w:r>
    </w:p>
    <w:p>
      <w:pPr>
        <w:keepLines/>
        <w:spacing w:line="276" w:lineRule="auto" w:after="60"/>
      </w:pPr>
      <w:r>
        <w:rPr>
          <w:rFonts w:ascii="Arial" w:hAnsi="Arial" w:eastAsia="Arial"/>
          <w:b/>
          <w:sz w:val="22"/>
        </w:rPr>
        <w:t xml:space="preserve">Task line 1: </w:t>
      </w:r>
      <w:r>
        <w:rPr>
          <w:rFonts w:ascii="Arial" w:hAnsi="Arial" w:eastAsia="Arial"/>
          <w:sz w:val="22"/>
        </w:rPr>
        <w:t>Accept unexpected praise from a supplier graciously, without dismissing it or over-explaining./Chấp nhận lời khen bất ngờ từ nhà cung cấp một cách khéo léo, không gạt bỏ hay giải thích quá mức.</w:t>
      </w:r>
    </w:p>
    <w:p>
      <w:pPr>
        <w:keepLines/>
        <w:spacing w:line="276" w:lineRule="auto" w:after="60"/>
      </w:pPr>
      <w:r>
        <w:rPr>
          <w:rFonts w:ascii="Arial" w:hAnsi="Arial" w:eastAsia="Arial"/>
          <w:b/>
          <w:sz w:val="22"/>
        </w:rPr>
        <w:t xml:space="preserve">Task line 2: </w:t>
      </w:r>
      <w:r>
        <w:rPr>
          <w:rFonts w:ascii="Arial" w:hAnsi="Arial" w:eastAsia="Arial"/>
          <w:sz w:val="22"/>
        </w:rPr>
        <w:t>Answer honestly when asked directly whether this is a first-time experience, rather than pretending otherwise./Trả lời trung thực khi được hỏi trực tiếp liệu đây có phải trải nghiệm lần đầu không, thay vì giả vờ khác đi.</w:t>
      </w:r>
    </w:p>
    <w:p>
      <w:pPr>
        <w:keepLines/>
        <w:spacing w:line="276" w:lineRule="auto" w:after="60"/>
      </w:pPr>
      <w:r>
        <w:rPr>
          <w:rFonts w:ascii="Arial" w:hAnsi="Arial" w:eastAsia="Arial"/>
          <w:b/>
          <w:sz w:val="22"/>
        </w:rPr>
        <w:t xml:space="preserve">Task line 3: </w:t>
      </w:r>
      <w:r>
        <w:rPr>
          <w:rFonts w:ascii="Arial" w:hAnsi="Arial" w:eastAsia="Arial"/>
          <w:sz w:val="22"/>
        </w:rPr>
        <w:t>Credit the source of the learned approach honestly, acknowledging the mentor without deflecting all credit away from herself./Ghi công nguồn gốc của cách tiếp cận đã học một cách trung thực, ghi nhận người cố vấn mà không đẩy hết công lao ra khỏi bản thân.</w:t>
      </w:r>
    </w:p>
    <w:p>
      <w:pPr>
        <w:keepLines/>
        <w:spacing w:line="276" w:lineRule="auto" w:after="60"/>
      </w:pPr>
      <w:r>
        <w:rPr>
          <w:rFonts w:ascii="Arial" w:hAnsi="Arial" w:eastAsia="Arial"/>
          <w:b/>
          <w:sz w:val="22"/>
        </w:rPr>
        <w:t xml:space="preserve">Task line 4: </w:t>
      </w:r>
      <w:r>
        <w:rPr>
          <w:rFonts w:ascii="Arial" w:hAnsi="Arial" w:eastAsia="Arial"/>
          <w:sz w:val="22"/>
        </w:rPr>
        <w:t>Recognise that a supplier's professional respect is a meaningful, if informal, signal of competence./Nhận diện rằng sự tôn trọng chuyên nghiệp của một nhà cung cấp là một tín hiệu có ý nghĩa, dù không chính thức, về năng lực.</w:t>
      </w:r>
    </w:p>
    <w:p>
      <w:pPr>
        <w:keepLines/>
        <w:spacing w:line="276" w:lineRule="auto" w:after="60"/>
      </w:pPr>
      <w:r>
        <w:rPr>
          <w:rFonts w:ascii="Arial" w:hAnsi="Arial" w:eastAsia="Arial"/>
          <w:b/>
          <w:sz w:val="22"/>
        </w:rPr>
        <w:t xml:space="preserve">Task line 5: </w:t>
      </w:r>
      <w:r>
        <w:rPr>
          <w:rFonts w:ascii="Arial" w:hAnsi="Arial" w:eastAsia="Arial"/>
          <w:sz w:val="22"/>
        </w:rPr>
        <w:t>Avoid letting this praise create overconfidence that affects the rest of the call's professionalism./Tránh để lời khen này tạo ra sự tự tin thái quá ảnh hưởng đến tính chuyên nghiệp của phần còn lại cuộc gọi.</w:t>
      </w:r>
    </w:p>
    <w:p>
      <w:pPr>
        <w:keepLines/>
        <w:spacing w:line="276" w:lineRule="auto" w:after="60"/>
      </w:pPr>
      <w:r>
        <w:rPr>
          <w:rFonts w:ascii="Arial" w:hAnsi="Arial" w:eastAsia="Arial"/>
          <w:b/>
          <w:sz w:val="22"/>
        </w:rPr>
        <w:t xml:space="preserve">Task line 6: </w:t>
      </w:r>
      <w:r>
        <w:rPr>
          <w:rFonts w:ascii="Arial" w:hAnsi="Arial" w:eastAsia="Arial"/>
          <w:sz w:val="22"/>
        </w:rPr>
        <w:t>Record this moment as a small but genuine data point in the trainee's growing confidence./Ghi nhận khoảnh khắc này như một điểm dữ liệu nhỏ nhưng chân thực trong sự tự tin đang phát triển của học viên.</w:t>
      </w:r>
    </w:p>
    <w:p>
      <w:pPr>
        <w:keepLines/>
        <w:spacing w:line="276" w:lineRule="auto" w:after="60"/>
      </w:pPr>
      <w:r>
        <w:rPr>
          <w:rFonts w:ascii="Arial" w:hAnsi="Arial" w:eastAsia="Arial"/>
          <w:b/>
          <w:sz w:val="22"/>
        </w:rPr>
        <w:t xml:space="preserve">Task line 7: </w:t>
      </w:r>
      <w:r>
        <w:rPr>
          <w:rFonts w:ascii="Arial" w:hAnsi="Arial" w:eastAsia="Arial"/>
          <w:sz w:val="22"/>
        </w:rPr>
        <w:t>Share this exchange with the mentor afterward, as it reflects positively on the coaching relationship too./Chia sẻ trao đổi này với người cố vấn sau đó, vì nó cũng phản ánh tích cực về mối quan hệ huấn luyện.</w:t>
      </w:r>
    </w:p>
    <w:p>
      <w:pPr>
        <w:keepLines/>
        <w:spacing w:line="276" w:lineRule="auto" w:after="60"/>
      </w:pPr>
      <w:r>
        <w:rPr>
          <w:rFonts w:ascii="Arial" w:hAnsi="Arial" w:eastAsia="Arial"/>
          <w:b/>
          <w:sz w:val="22"/>
        </w:rPr>
        <w:t xml:space="preserve">Bearing Distributor: </w:t>
      </w:r>
      <w:r>
        <w:rPr>
          <w:rFonts w:ascii="Arial" w:hAnsi="Arial" w:eastAsia="Arial"/>
          <w:sz w:val="22"/>
        </w:rPr>
        <w:t>One more thing before we hang up. Should I send the invoice to you directly, or to a general Purchasing inbox?/Còn một điều nữa trước khi mình cúp máy. Tôi nên gửi hóa đơn trực tiếp cho em, hay đến hộp thư chung của Mua hàng?</w:t>
      </w:r>
    </w:p>
    <w:p>
      <w:pPr>
        <w:keepLines/>
        <w:spacing w:line="276" w:lineRule="auto" w:after="60"/>
      </w:pPr>
      <w:r>
        <w:rPr>
          <w:rFonts w:ascii="Arial" w:hAnsi="Arial" w:eastAsia="Arial"/>
          <w:b/>
          <w:sz w:val="22"/>
        </w:rPr>
        <w:t xml:space="preserve">Trainee Buyer: </w:t>
      </w:r>
      <w:r>
        <w:rPr>
          <w:rFonts w:ascii="Arial" w:hAnsi="Arial" w:eastAsia="Arial"/>
          <w:sz w:val="22"/>
        </w:rPr>
        <w:t>Send it to me directly for now, and I will forward it internally once it arrives./Gửi trực tiếp cho em lúc này, và em sẽ chuyển tiếp nội bộ khi nó đến.</w:t>
      </w:r>
    </w:p>
    <w:p>
      <w:pPr>
        <w:keepLines/>
        <w:spacing w:line="276" w:lineRule="auto" w:after="60"/>
      </w:pPr>
      <w:r>
        <w:rPr>
          <w:rFonts w:ascii="Arial" w:hAnsi="Arial" w:eastAsia="Arial"/>
          <w:b/>
          <w:sz w:val="22"/>
        </w:rPr>
        <w:t xml:space="preserve">Bearing Distributor: </w:t>
      </w:r>
      <w:r>
        <w:rPr>
          <w:rFonts w:ascii="Arial" w:hAnsi="Arial" w:eastAsia="Arial"/>
          <w:sz w:val="22"/>
        </w:rPr>
        <w:t>Understood. I will make sure it includes the dispatch time and the quality confirmation we discussed./Rõ. Tôi sẽ đảm bảo nó bao gồm thời gian xuất hàng và xác nhận chất lượng mình đã bàn.</w:t>
      </w:r>
    </w:p>
    <w:p>
      <w:pPr>
        <w:keepLines/>
        <w:spacing w:line="276" w:lineRule="auto" w:after="60"/>
      </w:pPr>
      <w:r>
        <w:rPr>
          <w:rFonts w:ascii="Arial" w:hAnsi="Arial" w:eastAsia="Arial"/>
          <w:b/>
          <w:sz w:val="22"/>
        </w:rPr>
        <w:t xml:space="preserve">Trainee Buyer: </w:t>
      </w:r>
      <w:r>
        <w:rPr>
          <w:rFonts w:ascii="Arial" w:hAnsi="Arial" w:eastAsia="Arial"/>
          <w:sz w:val="22"/>
        </w:rPr>
        <w:t>Perfect, that covers everything I need for the file. Thank you again for moving so quickly on this./Hoàn hảo, điều đó bao gồm mọi thứ em cần cho hồ sơ. Cảm ơn anh một lần nữa vì đã xử lý nhanh như vậy.</w:t>
      </w:r>
    </w:p>
    <w:p>
      <w:pPr>
        <w:keepLines/>
        <w:spacing w:line="276" w:lineRule="auto" w:after="60"/>
      </w:pPr>
      <w:r>
        <w:rPr>
          <w:rFonts w:ascii="Arial" w:hAnsi="Arial" w:eastAsia="Arial"/>
          <w:b/>
          <w:sz w:val="22"/>
        </w:rPr>
        <w:t>CONFIRMING THE DOCUMENTATION ROUTE — WHERE THE PAPER TRAIL ACTUALLY GOES / XÁC NHẬN LUỒNG TÀI LIỆU — HỒ SƠ GIẤY TỜ THỰC SỰ ĐI ĐÂU</w:t>
      </w:r>
    </w:p>
    <w:p>
      <w:pPr>
        <w:keepLines/>
        <w:spacing w:line="276" w:lineRule="auto" w:after="60"/>
      </w:pPr>
      <w:r>
        <w:rPr>
          <w:rFonts w:ascii="Arial" w:hAnsi="Arial" w:eastAsia="Arial"/>
          <w:b/>
          <w:sz w:val="22"/>
        </w:rPr>
        <w:t xml:space="preserve">Task line 1: </w:t>
      </w:r>
      <w:r>
        <w:rPr>
          <w:rFonts w:ascii="Arial" w:hAnsi="Arial" w:eastAsia="Arial"/>
          <w:sz w:val="22"/>
        </w:rPr>
        <w:t>Confirm exactly where the supplier should send the invoice and supporting documents./Xác nhận chính xác nơi nhà cung cấp nên gửi hóa đơn và các tài liệu hỗ trợ.</w:t>
      </w:r>
    </w:p>
    <w:p>
      <w:pPr>
        <w:keepLines/>
        <w:spacing w:line="276" w:lineRule="auto" w:after="60"/>
      </w:pPr>
      <w:r>
        <w:rPr>
          <w:rFonts w:ascii="Arial" w:hAnsi="Arial" w:eastAsia="Arial"/>
          <w:b/>
          <w:sz w:val="22"/>
        </w:rPr>
        <w:t xml:space="preserve">Task line 2: </w:t>
      </w:r>
      <w:r>
        <w:rPr>
          <w:rFonts w:ascii="Arial" w:hAnsi="Arial" w:eastAsia="Arial"/>
          <w:sz w:val="22"/>
        </w:rPr>
        <w:t>Take ownership of forwarding the documentation internally, rather than leaving that step ambiguous./Nhận trách nhiệm chuyển tiếp tài liệu nội bộ, thay vì để bước đó mơ hồ.</w:t>
      </w:r>
    </w:p>
    <w:p>
      <w:pPr>
        <w:keepLines/>
        <w:spacing w:line="276" w:lineRule="auto" w:after="60"/>
      </w:pPr>
      <w:r>
        <w:rPr>
          <w:rFonts w:ascii="Arial" w:hAnsi="Arial" w:eastAsia="Arial"/>
          <w:b/>
          <w:sz w:val="22"/>
        </w:rPr>
        <w:t xml:space="preserve">Task line 3: </w:t>
      </w:r>
      <w:r>
        <w:rPr>
          <w:rFonts w:ascii="Arial" w:hAnsi="Arial" w:eastAsia="Arial"/>
          <w:sz w:val="22"/>
        </w:rPr>
        <w:t>Confirm the invoice will include both the dispatch time and the quality confirmation already discussed./Xác nhận hóa đơn sẽ bao gồm cả thời gian xuất hàng và xác nhận chất lượng đã bàn trước đó.</w:t>
      </w:r>
    </w:p>
    <w:p>
      <w:pPr>
        <w:keepLines/>
        <w:spacing w:line="276" w:lineRule="auto" w:after="60"/>
      </w:pPr>
      <w:r>
        <w:rPr>
          <w:rFonts w:ascii="Arial" w:hAnsi="Arial" w:eastAsia="Arial"/>
          <w:b/>
          <w:sz w:val="22"/>
        </w:rPr>
        <w:t xml:space="preserve">Task line 4: </w:t>
      </w:r>
      <w:r>
        <w:rPr>
          <w:rFonts w:ascii="Arial" w:hAnsi="Arial" w:eastAsia="Arial"/>
          <w:sz w:val="22"/>
        </w:rPr>
        <w:t>Close the call with genuine thanks for the speed of the supplier's response, not just a formality./Kết thúc cuộc gọi với lời cảm ơn chân thành vì tốc độ phản hồi của nhà cung cấp, không chỉ mang tính thủ tục.</w:t>
      </w:r>
    </w:p>
    <w:p>
      <w:pPr>
        <w:keepLines/>
        <w:spacing w:line="276" w:lineRule="auto" w:after="60"/>
      </w:pPr>
      <w:r>
        <w:rPr>
          <w:rFonts w:ascii="Arial" w:hAnsi="Arial" w:eastAsia="Arial"/>
          <w:b/>
          <w:sz w:val="22"/>
        </w:rPr>
        <w:t xml:space="preserve">Task line 5: </w:t>
      </w:r>
      <w:r>
        <w:rPr>
          <w:rFonts w:ascii="Arial" w:hAnsi="Arial" w:eastAsia="Arial"/>
          <w:sz w:val="22"/>
        </w:rPr>
        <w:t>Confirm all required documentation elements are covered before ending the call, not discovered missing later./Xác nhận mọi yếu tố tài liệu cần thiết đã được bao gồm trước khi kết thúc cuộc gọi, không phát hiện thiếu sau này.</w:t>
      </w:r>
    </w:p>
    <w:p>
      <w:pPr>
        <w:keepLines/>
        <w:spacing w:line="276" w:lineRule="auto" w:after="60"/>
      </w:pPr>
      <w:r>
        <w:rPr>
          <w:rFonts w:ascii="Arial" w:hAnsi="Arial" w:eastAsia="Arial"/>
          <w:b/>
          <w:sz w:val="22"/>
        </w:rPr>
        <w:t xml:space="preserve">Task line 6: </w:t>
      </w:r>
      <w:r>
        <w:rPr>
          <w:rFonts w:ascii="Arial" w:hAnsi="Arial" w:eastAsia="Arial"/>
          <w:sz w:val="22"/>
        </w:rPr>
        <w:t>File this documentation-routing confirmation as part of the incident's complete paper trail./Lưu xác nhận luồng tài liệu này như một phần của hồ sơ giấy tờ đầy đủ của sự cố.</w:t>
      </w:r>
    </w:p>
    <w:p>
      <w:pPr>
        <w:keepLines/>
        <w:spacing w:line="276" w:lineRule="auto" w:after="60"/>
      </w:pPr>
      <w:r>
        <w:rPr>
          <w:rFonts w:ascii="Arial" w:hAnsi="Arial" w:eastAsia="Arial"/>
          <w:b/>
          <w:sz w:val="22"/>
        </w:rPr>
        <w:t xml:space="preserve">Task line 7: </w:t>
      </w:r>
      <w:r>
        <w:rPr>
          <w:rFonts w:ascii="Arial" w:hAnsi="Arial" w:eastAsia="Arial"/>
          <w:sz w:val="22"/>
        </w:rPr>
        <w:t>Use this same explicit documentation-routing confirmation for any future emergency order./Dùng đúng xác nhận luồng tài liệu rõ ràng này cho bất kỳ đơn hàng khẩn cấp nào trong tương lai.</w:t>
      </w:r>
    </w:p>
    <w:p>
      <w:pPr>
        <w:keepLines/>
        <w:spacing w:line="276" w:lineRule="auto" w:after="60"/>
      </w:pPr>
      <w:r>
        <w:rPr>
          <w:rFonts w:ascii="Arial" w:hAnsi="Arial" w:eastAsia="Arial"/>
          <w:b/>
          <w:sz w:val="22"/>
        </w:rPr>
        <w:t xml:space="preserve">Bearing Distributor: </w:t>
      </w:r>
      <w:r>
        <w:rPr>
          <w:rFonts w:ascii="Arial" w:hAnsi="Arial" w:eastAsia="Arial"/>
          <w:sz w:val="22"/>
        </w:rPr>
        <w:t>Just so you know, I do have exactly one unit in stock, nothing else nearby if this one has any issue./Để em biết, tôi có đúng một cái trong kho, không có gì khác gần đây nếu cái này có vấn đề gì.</w:t>
      </w:r>
    </w:p>
    <w:p>
      <w:pPr>
        <w:keepLines/>
        <w:spacing w:line="276" w:lineRule="auto" w:after="60"/>
      </w:pPr>
      <w:r>
        <w:rPr>
          <w:rFonts w:ascii="Arial" w:hAnsi="Arial" w:eastAsia="Arial"/>
          <w:b/>
          <w:sz w:val="22"/>
        </w:rPr>
        <w:t xml:space="preserve">Trainee Buyer: </w:t>
      </w:r>
      <w:r>
        <w:rPr>
          <w:rFonts w:ascii="Arial" w:hAnsi="Arial" w:eastAsia="Arial"/>
          <w:sz w:val="22"/>
        </w:rPr>
        <w:t>Can you confirm it passed your own quality check before it ships?/Anh có thể xác nhận nó đã qua kiểm tra chất lượng của chính anh trước khi xuất hàng không?</w:t>
      </w:r>
    </w:p>
    <w:p>
      <w:pPr>
        <w:keepLines/>
        <w:spacing w:line="276" w:lineRule="auto" w:after="60"/>
      </w:pPr>
      <w:r>
        <w:rPr>
          <w:rFonts w:ascii="Arial" w:hAnsi="Arial" w:eastAsia="Arial"/>
          <w:b/>
          <w:sz w:val="22"/>
        </w:rPr>
        <w:t xml:space="preserve">Bearing Distributor: </w:t>
      </w:r>
      <w:r>
        <w:rPr>
          <w:rFonts w:ascii="Arial" w:hAnsi="Arial" w:eastAsia="Arial"/>
          <w:sz w:val="22"/>
        </w:rPr>
        <w:t>Yes, every unit is checked before it leaves our warehouse. I will confirm that in the written note too./Có, mọi sản phẩm đều được kiểm tra trước khi rời kho chúng tôi. Tôi sẽ xác nhận điều đó trong ghi chú bằng văn bản nữa.</w:t>
      </w:r>
    </w:p>
    <w:p>
      <w:pPr>
        <w:keepLines/>
        <w:spacing w:line="276" w:lineRule="auto" w:after="60"/>
      </w:pPr>
      <w:r>
        <w:rPr>
          <w:rFonts w:ascii="Arial" w:hAnsi="Arial" w:eastAsia="Arial"/>
          <w:b/>
          <w:sz w:val="22"/>
        </w:rPr>
        <w:t xml:space="preserve">Trainee Buyer: </w:t>
      </w:r>
      <w:r>
        <w:rPr>
          <w:rFonts w:ascii="Arial" w:hAnsi="Arial" w:eastAsia="Arial"/>
          <w:sz w:val="22"/>
        </w:rPr>
        <w:t>Thank you. Given it is our only option, I want that assurance on record./Cảm ơn anh. Vì đây là lựa chọn duy nhất của mình, em muốn có sự đảm bảo đó trong hồ sơ.</w:t>
      </w:r>
    </w:p>
    <w:p>
      <w:pPr>
        <w:keepLines/>
        <w:spacing w:line="276" w:lineRule="auto" w:after="60"/>
      </w:pPr>
      <w:r>
        <w:rPr>
          <w:rFonts w:ascii="Arial" w:hAnsi="Arial" w:eastAsia="Arial"/>
          <w:b/>
          <w:sz w:val="22"/>
        </w:rPr>
        <w:t>CONFIRMING QUALITY WHEN THERE IS NO BACKUP — RAISING THE BAR ON A SINGLE UNIT / XÁC NHẬN CHẤT LƯỢNG KHI KHÔNG CÓ DỰ PHÒNG — NÂNG CAO TIÊU CHUẨN CHO MỘT SẢN PHẨM DUY NHẤT</w:t>
      </w:r>
    </w:p>
    <w:p>
      <w:pPr>
        <w:keepLines/>
        <w:spacing w:line="276" w:lineRule="auto" w:after="60"/>
      </w:pPr>
      <w:r>
        <w:rPr>
          <w:rFonts w:ascii="Arial" w:hAnsi="Arial" w:eastAsia="Arial"/>
          <w:b/>
          <w:sz w:val="22"/>
        </w:rPr>
        <w:t xml:space="preserve">Task line 1: </w:t>
      </w:r>
      <w:r>
        <w:rPr>
          <w:rFonts w:ascii="Arial" w:hAnsi="Arial" w:eastAsia="Arial"/>
          <w:sz w:val="22"/>
        </w:rPr>
        <w:t>Confirm the supplier has performed a quality check on the single available unit before it ships./Xác nhận nhà cung cấp đã thực hiện kiểm tra chất lượng cho sản phẩm duy nhất có sẵn trước khi xuất hàng.</w:t>
      </w:r>
    </w:p>
    <w:p>
      <w:pPr>
        <w:keepLines/>
        <w:spacing w:line="276" w:lineRule="auto" w:after="60"/>
      </w:pPr>
      <w:r>
        <w:rPr>
          <w:rFonts w:ascii="Arial" w:hAnsi="Arial" w:eastAsia="Arial"/>
          <w:b/>
          <w:sz w:val="22"/>
        </w:rPr>
        <w:t xml:space="preserve">Task line 2: </w:t>
      </w:r>
      <w:r>
        <w:rPr>
          <w:rFonts w:ascii="Arial" w:hAnsi="Arial" w:eastAsia="Arial"/>
          <w:sz w:val="22"/>
        </w:rPr>
        <w:t>Request this quality confirmation in writing, given there is no backup unit if a problem arises./Yêu cầu xác nhận chất lượng này bằng văn bản, xét vì không có sản phẩm dự phòng nếu có vấn đề xảy ra.</w:t>
      </w:r>
    </w:p>
    <w:p>
      <w:pPr>
        <w:keepLines/>
        <w:spacing w:line="276" w:lineRule="auto" w:after="60"/>
      </w:pPr>
      <w:r>
        <w:rPr>
          <w:rFonts w:ascii="Arial" w:hAnsi="Arial" w:eastAsia="Arial"/>
          <w:b/>
          <w:sz w:val="22"/>
        </w:rPr>
        <w:t xml:space="preserve">Task line 3: </w:t>
      </w:r>
      <w:r>
        <w:rPr>
          <w:rFonts w:ascii="Arial" w:hAnsi="Arial" w:eastAsia="Arial"/>
          <w:sz w:val="22"/>
        </w:rPr>
        <w:t>Recognise that the absence of a backup raises the importance of this quality check beyond a routine request./Nhận diện rằng sự vắng mặt của một dự phòng nâng cao tầm quan trọng của kiểm tra chất lượng này vượt qua một yêu cầu thông thường.</w:t>
      </w:r>
    </w:p>
    <w:p>
      <w:pPr>
        <w:keepLines/>
        <w:spacing w:line="276" w:lineRule="auto" w:after="60"/>
      </w:pPr>
      <w:r>
        <w:rPr>
          <w:rFonts w:ascii="Arial" w:hAnsi="Arial" w:eastAsia="Arial"/>
          <w:b/>
          <w:sz w:val="22"/>
        </w:rPr>
        <w:t xml:space="preserve">Task line 4: </w:t>
      </w:r>
      <w:r>
        <w:rPr>
          <w:rFonts w:ascii="Arial" w:hAnsi="Arial" w:eastAsia="Arial"/>
          <w:sz w:val="22"/>
        </w:rPr>
        <w:t>Explain to the supplier why this assurance matters more given the stock situation, without sounding distrustful./Giải thích cho nhà cung cấp vì sao sự đảm bảo này quan trọng hơn xét theo tình trạng tồn kho, mà không nghe có vẻ thiếu tin tưởng.</w:t>
      </w:r>
    </w:p>
    <w:p>
      <w:pPr>
        <w:keepLines/>
        <w:spacing w:line="276" w:lineRule="auto" w:after="60"/>
      </w:pPr>
      <w:r>
        <w:rPr>
          <w:rFonts w:ascii="Arial" w:hAnsi="Arial" w:eastAsia="Arial"/>
          <w:b/>
          <w:sz w:val="22"/>
        </w:rPr>
        <w:t xml:space="preserve">Task line 5: </w:t>
      </w:r>
      <w:r>
        <w:rPr>
          <w:rFonts w:ascii="Arial" w:hAnsi="Arial" w:eastAsia="Arial"/>
          <w:sz w:val="22"/>
        </w:rPr>
        <w:t>File the written quality confirmation alongside the delivery and invoice records for this incident./Lưu xác nhận chất lượng bằng văn bản cùng với hồ sơ giao hàng và hóa đơn cho sự cố này.</w:t>
      </w:r>
    </w:p>
    <w:p>
      <w:pPr>
        <w:keepLines/>
        <w:spacing w:line="276" w:lineRule="auto" w:after="60"/>
      </w:pPr>
      <w:r>
        <w:rPr>
          <w:rFonts w:ascii="Arial" w:hAnsi="Arial" w:eastAsia="Arial"/>
          <w:b/>
          <w:sz w:val="22"/>
        </w:rPr>
        <w:t xml:space="preserve">Task line 6: </w:t>
      </w:r>
      <w:r>
        <w:rPr>
          <w:rFonts w:ascii="Arial" w:hAnsi="Arial" w:eastAsia="Arial"/>
          <w:sz w:val="22"/>
        </w:rPr>
        <w:t>Confirm this additional diligence step does not delay the already-agreed forty-minute delivery window./Xác nhận bước thận trọng bổ sung này không làm chậm khung thời gian giao hàng bốn mươi phút đã thống nhất.</w:t>
      </w:r>
    </w:p>
    <w:p>
      <w:pPr>
        <w:keepLines/>
        <w:spacing w:line="276" w:lineRule="auto" w:after="60"/>
      </w:pPr>
      <w:r>
        <w:rPr>
          <w:rFonts w:ascii="Arial" w:hAnsi="Arial" w:eastAsia="Arial"/>
          <w:b/>
          <w:sz w:val="22"/>
        </w:rPr>
        <w:t xml:space="preserve">Task line 7: </w:t>
      </w:r>
      <w:r>
        <w:rPr>
          <w:rFonts w:ascii="Arial" w:hAnsi="Arial" w:eastAsia="Arial"/>
          <w:sz w:val="22"/>
        </w:rPr>
        <w:t>Apply this same elevated diligence for any future single-unit, no-backup sourcing situation./Áp dụng đúng mức thận trọng nâng cao này cho bất kỳ tình huống tìm nguồn một sản phẩm duy nhất, không dự phòng nào trong tương lai.</w:t>
      </w:r>
    </w:p>
    <w:p>
      <w:pPr>
        <w:keepLines/>
        <w:spacing w:line="276" w:lineRule="auto" w:after="60"/>
      </w:pPr>
      <w:r>
        <w:rPr>
          <w:rFonts w:ascii="Arial" w:hAnsi="Arial" w:eastAsia="Arial"/>
          <w:b/>
          <w:sz w:val="22"/>
        </w:rPr>
        <w:t xml:space="preserve">Bearing Distributor: </w:t>
      </w:r>
      <w:r>
        <w:rPr>
          <w:rFonts w:ascii="Arial" w:hAnsi="Arial" w:eastAsia="Arial"/>
          <w:sz w:val="22"/>
        </w:rPr>
        <w:t>I should mention, the motorbike courier is someone I trust personally, not a random service./Tôi nên nói thêm, người giao hàng xe máy là người tôi tin tưởng cá nhân, không phải một dịch vụ ngẫu nhiên.</w:t>
      </w:r>
    </w:p>
    <w:p>
      <w:pPr>
        <w:keepLines/>
        <w:spacing w:line="276" w:lineRule="auto" w:after="60"/>
      </w:pPr>
      <w:r>
        <w:rPr>
          <w:rFonts w:ascii="Arial" w:hAnsi="Arial" w:eastAsia="Arial"/>
          <w:b/>
          <w:sz w:val="22"/>
        </w:rPr>
        <w:t xml:space="preserve">Trainee Buyer: </w:t>
      </w:r>
      <w:r>
        <w:rPr>
          <w:rFonts w:ascii="Arial" w:hAnsi="Arial" w:eastAsia="Arial"/>
          <w:sz w:val="22"/>
        </w:rPr>
        <w:t>That is good to know. Can you share the courier's name in case I need to follow up directly?/Tốt khi biết điều đó. Anh có thể chia sẻ tên người giao hàng phòng khi em cần theo dõi trực tiếp không?</w:t>
      </w:r>
    </w:p>
    <w:p>
      <w:pPr>
        <w:keepLines/>
        <w:spacing w:line="276" w:lineRule="auto" w:after="60"/>
      </w:pPr>
      <w:r>
        <w:rPr>
          <w:rFonts w:ascii="Arial" w:hAnsi="Arial" w:eastAsia="Arial"/>
          <w:b/>
          <w:sz w:val="22"/>
        </w:rPr>
        <w:t xml:space="preserve">Bearing Distributor: </w:t>
      </w:r>
      <w:r>
        <w:rPr>
          <w:rFonts w:ascii="Arial" w:hAnsi="Arial" w:eastAsia="Arial"/>
          <w:sz w:val="22"/>
        </w:rPr>
        <w:t>Of course. I will text you his name and number as soon as he picks it up./Dĩ nhiên. Tôi sẽ nhắn tên và số điện thoại của anh ấy ngay khi anh ấy nhận hàng.</w:t>
      </w:r>
    </w:p>
    <w:p>
      <w:pPr>
        <w:keepLines/>
        <w:spacing w:line="276" w:lineRule="auto" w:after="60"/>
      </w:pPr>
      <w:r>
        <w:rPr>
          <w:rFonts w:ascii="Arial" w:hAnsi="Arial" w:eastAsia="Arial"/>
          <w:b/>
          <w:sz w:val="22"/>
        </w:rPr>
        <w:t xml:space="preserve">Trainee Buyer: </w:t>
      </w:r>
      <w:r>
        <w:rPr>
          <w:rFonts w:ascii="Arial" w:hAnsi="Arial" w:eastAsia="Arial"/>
          <w:sz w:val="22"/>
        </w:rPr>
        <w:t>Perfect, that gives me a direct line if anything unexpected comes up during transit./Hoàn hảo, điều đó cho em một đầu mối trực tiếp nếu có gì bất ngờ xảy ra trong lúc vận chuyển.</w:t>
      </w:r>
    </w:p>
    <w:p>
      <w:pPr>
        <w:keepLines/>
        <w:spacing w:line="276" w:lineRule="auto" w:after="60"/>
      </w:pPr>
      <w:r>
        <w:rPr>
          <w:rFonts w:ascii="Arial" w:hAnsi="Arial" w:eastAsia="Arial"/>
          <w:b/>
          <w:sz w:val="22"/>
        </w:rPr>
        <w:t>GETTING A DIRECT LINE TO THE COURIER — CLOSING A SMALL BUT REAL GAP / CÓ ĐẦU MỐI TRỰC TIẾP VỚI NGƯỜI GIAO HÀNG — KHÉP MỘT LỖ HỔNG NHỎ NHƯNG THẬT</w:t>
      </w:r>
    </w:p>
    <w:p>
      <w:pPr>
        <w:keepLines/>
        <w:spacing w:line="276" w:lineRule="auto" w:after="60"/>
      </w:pPr>
      <w:r>
        <w:rPr>
          <w:rFonts w:ascii="Arial" w:hAnsi="Arial" w:eastAsia="Arial"/>
          <w:b/>
          <w:sz w:val="22"/>
        </w:rPr>
        <w:t xml:space="preserve">Task line 1: </w:t>
      </w:r>
      <w:r>
        <w:rPr>
          <w:rFonts w:ascii="Arial" w:hAnsi="Arial" w:eastAsia="Arial"/>
          <w:sz w:val="22"/>
        </w:rPr>
        <w:t>Request the courier's direct contact information when an unconventional delivery method is used./Yêu cầu thông tin liên hệ trực tiếp của người giao hàng khi một phương thức giao hàng không thông thường được sử dụng.</w:t>
      </w:r>
    </w:p>
    <w:p>
      <w:pPr>
        <w:keepLines/>
        <w:spacing w:line="276" w:lineRule="auto" w:after="60"/>
      </w:pPr>
      <w:r>
        <w:rPr>
          <w:rFonts w:ascii="Arial" w:hAnsi="Arial" w:eastAsia="Arial"/>
          <w:b/>
          <w:sz w:val="22"/>
        </w:rPr>
        <w:t xml:space="preserve">Task line 2: </w:t>
      </w:r>
      <w:r>
        <w:rPr>
          <w:rFonts w:ascii="Arial" w:hAnsi="Arial" w:eastAsia="Arial"/>
          <w:sz w:val="22"/>
        </w:rPr>
        <w:t>Confirm this direct contact provides a fallback if the delivery encounters any unexpected issue in transit./Xác nhận đầu mối trực tiếp này cung cấp một phương án dự phòng nếu việc giao hàng gặp bất kỳ vấn đề bất ngờ nào trong lúc vận chuyển.</w:t>
      </w:r>
    </w:p>
    <w:p>
      <w:pPr>
        <w:keepLines/>
        <w:spacing w:line="276" w:lineRule="auto" w:after="60"/>
      </w:pPr>
      <w:r>
        <w:rPr>
          <w:rFonts w:ascii="Arial" w:hAnsi="Arial" w:eastAsia="Arial"/>
          <w:b/>
          <w:sz w:val="22"/>
        </w:rPr>
        <w:t xml:space="preserve">Task line 3: </w:t>
      </w:r>
      <w:r>
        <w:rPr>
          <w:rFonts w:ascii="Arial" w:hAnsi="Arial" w:eastAsia="Arial"/>
          <w:sz w:val="22"/>
        </w:rPr>
        <w:t>Confirm the supplier's relationship with the courier, since personal trust matters more for an unconventional method./Xác nhận mối quan hệ của nhà cung cấp với người giao hàng, vì sự tin tưởng cá nhân quan trọng hơn cho một phương thức không thông thường.</w:t>
      </w:r>
    </w:p>
    <w:p>
      <w:pPr>
        <w:keepLines/>
        <w:spacing w:line="276" w:lineRule="auto" w:after="60"/>
      </w:pPr>
      <w:r>
        <w:rPr>
          <w:rFonts w:ascii="Arial" w:hAnsi="Arial" w:eastAsia="Arial"/>
          <w:b/>
          <w:sz w:val="22"/>
        </w:rPr>
        <w:t xml:space="preserve">Task line 4: </w:t>
      </w:r>
      <w:r>
        <w:rPr>
          <w:rFonts w:ascii="Arial" w:hAnsi="Arial" w:eastAsia="Arial"/>
          <w:sz w:val="22"/>
        </w:rPr>
        <w:t>Record this direct contact information in the incident notes, not only in a personal phone./Ghi nhận thông tin liên hệ trực tiếp này vào ghi chú sự cố, không chỉ trong điện thoại cá nhân.</w:t>
      </w:r>
    </w:p>
    <w:p>
      <w:pPr>
        <w:keepLines/>
        <w:spacing w:line="276" w:lineRule="auto" w:after="60"/>
      </w:pPr>
      <w:r>
        <w:rPr>
          <w:rFonts w:ascii="Arial" w:hAnsi="Arial" w:eastAsia="Arial"/>
          <w:b/>
          <w:sz w:val="22"/>
        </w:rPr>
        <w:t xml:space="preserve">Task line 5: </w:t>
      </w:r>
      <w:r>
        <w:rPr>
          <w:rFonts w:ascii="Arial" w:hAnsi="Arial" w:eastAsia="Arial"/>
          <w:sz w:val="22"/>
        </w:rPr>
        <w:t>Recognise this small step as closing a real gap in visibility during an unconventional delivery./Nhận diện bước nhỏ này là khép một lỗ hổng thật về sự minh bạch trong lúc giao hàng không thông thường.</w:t>
      </w:r>
    </w:p>
    <w:p>
      <w:pPr>
        <w:keepLines/>
        <w:spacing w:line="276" w:lineRule="auto" w:after="60"/>
      </w:pPr>
      <w:r>
        <w:rPr>
          <w:rFonts w:ascii="Arial" w:hAnsi="Arial" w:eastAsia="Arial"/>
          <w:b/>
          <w:sz w:val="22"/>
        </w:rPr>
        <w:t xml:space="preserve">Task line 6: </w:t>
      </w:r>
      <w:r>
        <w:rPr>
          <w:rFonts w:ascii="Arial" w:hAnsi="Arial" w:eastAsia="Arial"/>
          <w:sz w:val="22"/>
        </w:rPr>
        <w:t>Avoid treating this extra contact as unnecessary, given how much depends on this single delivery./Tránh xem đầu mối bổ sung này là không cần thiết, xét theo mức độ phụ thuộc vào lần giao hàng duy nhất này.</w:t>
      </w:r>
    </w:p>
    <w:p>
      <w:pPr>
        <w:keepLines/>
        <w:spacing w:line="276" w:lineRule="auto" w:after="60"/>
      </w:pPr>
      <w:r>
        <w:rPr>
          <w:rFonts w:ascii="Arial" w:hAnsi="Arial" w:eastAsia="Arial"/>
          <w:b/>
          <w:sz w:val="22"/>
        </w:rPr>
        <w:t xml:space="preserve">Task line 7: </w:t>
      </w:r>
      <w:r>
        <w:rPr>
          <w:rFonts w:ascii="Arial" w:hAnsi="Arial" w:eastAsia="Arial"/>
          <w:sz w:val="22"/>
        </w:rPr>
        <w:t>Apply this same direct-contact practice for any future delivery using a non-standard method./Áp dụng đúng thông lệ đầu mối trực tiếp này cho bất kỳ lần giao hàng nào trong tương lai sử dụng phương thức không tiêu chuẩn.</w:t>
      </w:r>
    </w:p>
    <w:p>
      <w:pPr>
        <w:keepLines/>
        <w:spacing w:line="276" w:lineRule="auto" w:after="60"/>
      </w:pPr>
      <w:r>
        <w:rPr>
          <w:rFonts w:ascii="Arial" w:hAnsi="Arial" w:eastAsia="Arial"/>
          <w:b/>
          <w:sz w:val="22"/>
        </w:rPr>
        <w:t xml:space="preserve">Tony: </w:t>
      </w:r>
      <w:r>
        <w:rPr>
          <w:rFonts w:ascii="Arial" w:hAnsi="Arial" w:eastAsia="Arial"/>
          <w:sz w:val="22"/>
        </w:rPr>
        <w:t>Today closes with Mai negotiating a faster delivery entirely on her own, and Tony staying silent throughout./Hôm nay kết thúc với Mai tự đàm phán một cách giao hàng nhanh hơn hoàn toàn một mình, và Tony giữ im lặng suốt.</w:t>
      </w:r>
    </w:p>
    <w:p>
      <w:pPr>
        <w:pStyle w:val="Heading2"/>
      </w:pPr>
      <w:r>
        <w:rPr>
          <w:rFonts w:ascii="Arial" w:hAnsi="Arial" w:eastAsia="Arial"/>
          <w:b/>
          <w:sz w:val="26"/>
        </w:rPr>
        <w:t>NGÀY 5: Cuộc họp ngân sách trở thành cuộc trò chuyện về cơ hội thăng tiến</w:t>
      </w:r>
    </w:p>
    <w:p>
      <w:pPr>
        <w:keepLines/>
        <w:spacing w:line="276" w:lineRule="auto" w:after="60"/>
      </w:pPr>
      <w:r>
        <w:rPr>
          <w:rFonts w:ascii="Arial" w:hAnsi="Arial" w:eastAsia="Arial"/>
          <w:b/>
          <w:sz w:val="22"/>
        </w:rPr>
        <w:t xml:space="preserve">Purchasing Manager: </w:t>
      </w:r>
      <w:r>
        <w:rPr>
          <w:rFonts w:ascii="Arial" w:hAnsi="Arial" w:eastAsia="Arial"/>
          <w:sz w:val="22"/>
        </w:rPr>
        <w:t>Tony, before we start the budget numbers, how is Mai handling that bearing issue right now?/Tony, trước khi mình bắt đầu các con số ngân sách, Mai đang xử lý vụ vòng bi thế nào rồi?</w:t>
      </w:r>
    </w:p>
    <w:p>
      <w:pPr>
        <w:keepLines/>
        <w:spacing w:line="276" w:lineRule="auto" w:after="60"/>
      </w:pPr>
      <w:r>
        <w:rPr>
          <w:rFonts w:ascii="Arial" w:hAnsi="Arial" w:eastAsia="Arial"/>
          <w:b/>
          <w:sz w:val="22"/>
        </w:rPr>
        <w:t xml:space="preserve">Tony: </w:t>
      </w:r>
      <w:r>
        <w:rPr>
          <w:rFonts w:ascii="Arial" w:hAnsi="Arial" w:eastAsia="Arial"/>
          <w:sz w:val="22"/>
        </w:rPr>
        <w:t>She is leading it entirely. I am only reachable by phone, and she has not needed to call./Bạn ấy đang tự dẫn dắt hoàn toàn. Em chỉ liên lạc được qua điện thoại, và bạn ấy chưa cần gọi.</w:t>
      </w:r>
    </w:p>
    <w:p>
      <w:pPr>
        <w:keepLines/>
        <w:spacing w:line="276" w:lineRule="auto" w:after="60"/>
      </w:pPr>
      <w:r>
        <w:rPr>
          <w:rFonts w:ascii="Arial" w:hAnsi="Arial" w:eastAsia="Arial"/>
          <w:b/>
          <w:sz w:val="22"/>
        </w:rPr>
        <w:t xml:space="preserve">Purchasing Manager: </w:t>
      </w:r>
      <w:r>
        <w:rPr>
          <w:rFonts w:ascii="Arial" w:hAnsi="Arial" w:eastAsia="Arial"/>
          <w:sz w:val="22"/>
        </w:rPr>
        <w:t>That is exactly the kind of delegation I wanted to see from you at this stage./Đó chính xác là kiểu giao việc anh muốn thấy từ em ở giai đoạn này.</w:t>
      </w:r>
    </w:p>
    <w:p>
      <w:pPr>
        <w:keepLines/>
        <w:spacing w:line="276" w:lineRule="auto" w:after="60"/>
      </w:pPr>
      <w:r>
        <w:rPr>
          <w:rFonts w:ascii="Arial" w:hAnsi="Arial" w:eastAsia="Arial"/>
          <w:b/>
          <w:sz w:val="22"/>
        </w:rPr>
        <w:t xml:space="preserve">Purchasing Manager: </w:t>
      </w:r>
      <w:r>
        <w:rPr>
          <w:rFonts w:ascii="Arial" w:hAnsi="Arial" w:eastAsia="Arial"/>
          <w:sz w:val="22"/>
        </w:rPr>
        <w:t>It is part of why we are considering you for Senior Buyer./Đó là một phần lý do bọn anh đang cân nhắc em lên vị trí Senior Buyer.</w:t>
      </w:r>
    </w:p>
    <w:p>
      <w:pPr>
        <w:keepLines/>
        <w:spacing w:line="276" w:lineRule="auto" w:after="60"/>
      </w:pPr>
      <w:r>
        <w:rPr>
          <w:rFonts w:ascii="Arial" w:hAnsi="Arial" w:eastAsia="Arial"/>
          <w:b/>
          <w:sz w:val="22"/>
        </w:rPr>
        <w:t xml:space="preserve">Tony: </w:t>
      </w:r>
      <w:r>
        <w:rPr>
          <w:rFonts w:ascii="Arial" w:hAnsi="Arial" w:eastAsia="Arial"/>
          <w:sz w:val="22"/>
        </w:rPr>
        <w:t>I was not expecting that today, honestly. Can you tell me more about what that consideration involves?/Thành thật mà nói, em không ngờ chuyện đó hôm nay. Anh có thể nói thêm về việc cân nhắc đó bao gồm những gì không?</w:t>
      </w:r>
    </w:p>
    <w:p>
      <w:pPr>
        <w:keepLines/>
        <w:spacing w:line="276" w:lineRule="auto" w:after="60"/>
      </w:pPr>
      <w:r>
        <w:rPr>
          <w:rFonts w:ascii="Arial" w:hAnsi="Arial" w:eastAsia="Arial"/>
          <w:b/>
          <w:sz w:val="22"/>
        </w:rPr>
        <w:t xml:space="preserve">Purchasing Manager: </w:t>
      </w:r>
      <w:r>
        <w:rPr>
          <w:rFonts w:ascii="Arial" w:hAnsi="Arial" w:eastAsia="Arial"/>
          <w:sz w:val="22"/>
        </w:rPr>
        <w:t>The role is not just about your own results anymore. It is about whether your team can run without you in the room./Vai trò đó không còn chỉ là về kết quả của riêng em nữa. Mà là liệu đội của em có thể vận hành khi không có em trong phòng.</w:t>
      </w:r>
    </w:p>
    <w:p>
      <w:pPr>
        <w:keepLines/>
        <w:spacing w:line="276" w:lineRule="auto" w:after="60"/>
      </w:pPr>
      <w:r>
        <w:rPr>
          <w:rFonts w:ascii="Arial" w:hAnsi="Arial" w:eastAsia="Arial"/>
          <w:b/>
          <w:sz w:val="22"/>
        </w:rPr>
        <w:t xml:space="preserve">Tony: </w:t>
      </w:r>
      <w:r>
        <w:rPr>
          <w:rFonts w:ascii="Arial" w:hAnsi="Arial" w:eastAsia="Arial"/>
          <w:sz w:val="22"/>
        </w:rPr>
        <w:t>What would you need to see from me before making that decision?/Anh cần thấy gì từ em trước khi đưa ra quyết định đó?</w:t>
      </w:r>
    </w:p>
    <w:p>
      <w:pPr>
        <w:keepLines/>
        <w:spacing w:line="276" w:lineRule="auto" w:after="60"/>
      </w:pPr>
      <w:r>
        <w:rPr>
          <w:rFonts w:ascii="Arial" w:hAnsi="Arial" w:eastAsia="Arial"/>
          <w:b/>
          <w:sz w:val="22"/>
        </w:rPr>
        <w:t xml:space="preserve">Purchasing Manager: </w:t>
      </w:r>
      <w:r>
        <w:rPr>
          <w:rFonts w:ascii="Arial" w:hAnsi="Arial" w:eastAsia="Arial"/>
          <w:sz w:val="22"/>
        </w:rPr>
        <w:t>More days exactly like today, honestly. Consistency matters more to me than any single good outcome./Thật lòng, nhiều ngày giống hôm nay hơn. Tính nhất quán quan trọng với anh hơn bất kỳ kết quả tốt đơn lẻ nào.</w:t>
      </w:r>
    </w:p>
    <w:p>
      <w:pPr>
        <w:keepLines/>
        <w:spacing w:line="276" w:lineRule="auto" w:after="60"/>
      </w:pPr>
      <w:r>
        <w:rPr>
          <w:rFonts w:ascii="Arial" w:hAnsi="Arial" w:eastAsia="Arial"/>
          <w:b/>
          <w:sz w:val="22"/>
        </w:rPr>
        <w:t>A CAREER CONVERSATION WHILE DELEGATING — SENIOR BUYER CONSIDERATION / CUỘC TRÒ CHUYỆN SỰ NGHIỆP TRONG LÚC GIAO VIỆC — CÂN NHẮC VỊ TRÍ SENIOR BUYER</w:t>
      </w:r>
    </w:p>
    <w:p>
      <w:pPr>
        <w:keepLines/>
        <w:spacing w:line="276" w:lineRule="auto" w:after="60"/>
      </w:pPr>
      <w:r>
        <w:rPr>
          <w:rFonts w:ascii="Arial" w:hAnsi="Arial" w:eastAsia="Arial"/>
          <w:b/>
          <w:sz w:val="22"/>
        </w:rPr>
        <w:t xml:space="preserve">Task line 1: </w:t>
      </w:r>
      <w:r>
        <w:rPr>
          <w:rFonts w:ascii="Arial" w:hAnsi="Arial" w:eastAsia="Arial"/>
          <w:sz w:val="22"/>
        </w:rPr>
        <w:t>Report the trainee's independent handling of the incident honestly and factually, without exaggerating the outcome yet./Báo cáo việc học viên tự xử lý sự cố một cách trung thực và thực tế, không thổi phồng kết quả lúc này.</w:t>
      </w:r>
    </w:p>
    <w:p>
      <w:pPr>
        <w:keepLines/>
        <w:spacing w:line="276" w:lineRule="auto" w:after="60"/>
      </w:pPr>
      <w:r>
        <w:rPr>
          <w:rFonts w:ascii="Arial" w:hAnsi="Arial" w:eastAsia="Arial"/>
          <w:b/>
          <w:sz w:val="22"/>
        </w:rPr>
        <w:t xml:space="preserve">Task line 2: </w:t>
      </w:r>
      <w:r>
        <w:rPr>
          <w:rFonts w:ascii="Arial" w:hAnsi="Arial" w:eastAsia="Arial"/>
          <w:sz w:val="22"/>
        </w:rPr>
        <w:t>Confirm this specific instance of delegation is being read as evidence for a broader promotion consideration./Xác nhận trường hợp giao việc cụ thể này đang được xem là bằng chứng cho một sự cân nhắc thăng tiến rộng hơn.</w:t>
      </w:r>
    </w:p>
    <w:p>
      <w:pPr>
        <w:keepLines/>
        <w:spacing w:line="276" w:lineRule="auto" w:after="60"/>
      </w:pPr>
      <w:r>
        <w:rPr>
          <w:rFonts w:ascii="Arial" w:hAnsi="Arial" w:eastAsia="Arial"/>
          <w:b/>
          <w:sz w:val="22"/>
        </w:rPr>
        <w:t xml:space="preserve">Task line 3: </w:t>
      </w:r>
      <w:r>
        <w:rPr>
          <w:rFonts w:ascii="Arial" w:hAnsi="Arial" w:eastAsia="Arial"/>
          <w:sz w:val="22"/>
        </w:rPr>
        <w:t>Ask directly what the promotion consideration actually involves, rather than assuming its meaning./Hỏi trực tiếp việc cân nhắc thăng tiến đó thực sự bao gồm những gì, thay vì giả định ý nghĩa của nó.</w:t>
      </w:r>
    </w:p>
    <w:p>
      <w:pPr>
        <w:keepLines/>
        <w:spacing w:line="276" w:lineRule="auto" w:after="60"/>
      </w:pPr>
      <w:r>
        <w:rPr>
          <w:rFonts w:ascii="Arial" w:hAnsi="Arial" w:eastAsia="Arial"/>
          <w:b/>
          <w:sz w:val="22"/>
        </w:rPr>
        <w:t xml:space="preserve">Task line 4: </w:t>
      </w:r>
      <w:r>
        <w:rPr>
          <w:rFonts w:ascii="Arial" w:hAnsi="Arial" w:eastAsia="Arial"/>
          <w:sz w:val="22"/>
        </w:rPr>
        <w:t>State explicitly that the target role shifts focus from individual results to team independence./Nêu rõ ràng rằng vai trò mục tiêu chuyển trọng tâm từ kết quả cá nhân sang sự độc lập của đội ngũ.</w:t>
      </w:r>
    </w:p>
    <w:p>
      <w:pPr>
        <w:keepLines/>
        <w:spacing w:line="276" w:lineRule="auto" w:after="60"/>
      </w:pPr>
      <w:r>
        <w:rPr>
          <w:rFonts w:ascii="Arial" w:hAnsi="Arial" w:eastAsia="Arial"/>
          <w:b/>
          <w:sz w:val="22"/>
        </w:rPr>
        <w:t xml:space="preserve">Task line 5: </w:t>
      </w:r>
      <w:r>
        <w:rPr>
          <w:rFonts w:ascii="Arial" w:hAnsi="Arial" w:eastAsia="Arial"/>
          <w:sz w:val="22"/>
        </w:rPr>
        <w:t>Ask what specific evidence would strengthen the case for the promotion decision./Hỏi bằng chứng cụ thể nào sẽ củng cố cơ sở cho quyết định thăng tiến.</w:t>
      </w:r>
    </w:p>
    <w:p>
      <w:pPr>
        <w:keepLines/>
        <w:spacing w:line="276" w:lineRule="auto" w:after="60"/>
      </w:pPr>
      <w:r>
        <w:rPr>
          <w:rFonts w:ascii="Arial" w:hAnsi="Arial" w:eastAsia="Arial"/>
          <w:b/>
          <w:sz w:val="22"/>
        </w:rPr>
        <w:t xml:space="preserve">Task line 6: </w:t>
      </w:r>
      <w:r>
        <w:rPr>
          <w:rFonts w:ascii="Arial" w:hAnsi="Arial" w:eastAsia="Arial"/>
          <w:sz w:val="22"/>
        </w:rPr>
        <w:t>Confirm that consistency across multiple incidents matters more than a single successful outcome./Xác nhận rằng tính nhất quán qua nhiều sự cố quan trọng hơn một kết quả thành công đơn lẻ.</w:t>
      </w:r>
    </w:p>
    <w:p>
      <w:pPr>
        <w:keepLines/>
        <w:spacing w:line="276" w:lineRule="auto" w:after="60"/>
      </w:pPr>
      <w:r>
        <w:rPr>
          <w:rFonts w:ascii="Arial" w:hAnsi="Arial" w:eastAsia="Arial"/>
          <w:b/>
          <w:sz w:val="22"/>
        </w:rPr>
        <w:t xml:space="preserve">Task line 7: </w:t>
      </w:r>
      <w:r>
        <w:rPr>
          <w:rFonts w:ascii="Arial" w:hAnsi="Arial" w:eastAsia="Arial"/>
          <w:sz w:val="22"/>
        </w:rPr>
        <w:t>Record this conversation as a milestone, without treating the promotion as confirmed or guaranteed./Ghi nhận cuộc trò chuyện này như một cột mốc, không xem việc thăng tiến là đã được xác nhận hay đảm bảo.</w:t>
      </w:r>
    </w:p>
    <w:p>
      <w:pPr>
        <w:keepLines/>
        <w:spacing w:line="276" w:lineRule="auto" w:after="60"/>
      </w:pPr>
      <w:r>
        <w:rPr>
          <w:rFonts w:ascii="Arial" w:hAnsi="Arial" w:eastAsia="Arial"/>
          <w:b/>
          <w:sz w:val="22"/>
        </w:rPr>
        <w:t xml:space="preserve">Purchasing Manager: </w:t>
      </w:r>
      <w:r>
        <w:rPr>
          <w:rFonts w:ascii="Arial" w:hAnsi="Arial" w:eastAsia="Arial"/>
          <w:sz w:val="22"/>
        </w:rPr>
        <w:t>How do you feel about the fact that this happened by circumstance, not by your own planning?/Em cảm thấy thế nào về việc điều này xảy ra do hoàn cảnh, không phải do chính em lên kế hoạch?</w:t>
      </w:r>
    </w:p>
    <w:p>
      <w:pPr>
        <w:keepLines/>
        <w:spacing w:line="276" w:lineRule="auto" w:after="60"/>
      </w:pPr>
      <w:r>
        <w:rPr>
          <w:rFonts w:ascii="Arial" w:hAnsi="Arial" w:eastAsia="Arial"/>
          <w:b/>
          <w:sz w:val="22"/>
        </w:rPr>
        <w:t xml:space="preserve">Tony: </w:t>
      </w:r>
      <w:r>
        <w:rPr>
          <w:rFonts w:ascii="Arial" w:hAnsi="Arial" w:eastAsia="Arial"/>
          <w:sz w:val="22"/>
        </w:rPr>
        <w:t>Honestly, I think that makes it more meaningful. It shows the system I built holds up under real, unplanned pressure./Thành thật mà nói, em nghĩ điều đó làm nó có ý nghĩa hơn. Nó cho thấy hệ thống em xây dựng đứng vững dưới áp lực thật, không có kế hoạch trước.</w:t>
      </w:r>
    </w:p>
    <w:p>
      <w:pPr>
        <w:keepLines/>
        <w:spacing w:line="276" w:lineRule="auto" w:after="60"/>
      </w:pPr>
      <w:r>
        <w:rPr>
          <w:rFonts w:ascii="Arial" w:hAnsi="Arial" w:eastAsia="Arial"/>
          <w:b/>
          <w:sz w:val="22"/>
        </w:rPr>
        <w:t xml:space="preserve">Purchasing Manager: </w:t>
      </w:r>
      <w:r>
        <w:rPr>
          <w:rFonts w:ascii="Arial" w:hAnsi="Arial" w:eastAsia="Arial"/>
          <w:sz w:val="22"/>
        </w:rPr>
        <w:t>Good perspective. A planned demonstration would have told me much less than today did./Góc nhìn tốt. Một buổi trình diễn có kế hoạch sẽ cho anh biết ít hơn nhiều so với hôm nay.</w:t>
      </w:r>
    </w:p>
    <w:p>
      <w:pPr>
        <w:keepLines/>
        <w:spacing w:line="276" w:lineRule="auto" w:after="60"/>
      </w:pPr>
      <w:r>
        <w:rPr>
          <w:rFonts w:ascii="Arial" w:hAnsi="Arial" w:eastAsia="Arial"/>
          <w:b/>
          <w:sz w:val="22"/>
        </w:rPr>
        <w:t>UNPLANNED EVIDENCE — WHY REAL PRESSURE PROVES MORE THAN A DEMONSTRATION / BẰNG CHỨNG NGOÀI KẾ HOẠCH — VÌ SAO ÁP LỰC THẬT CHỨNG MINH NHIỀU HƠN MỘT BUỔI TRÌNH DIỄN</w:t>
      </w:r>
    </w:p>
    <w:p>
      <w:pPr>
        <w:keepLines/>
        <w:spacing w:line="276" w:lineRule="auto" w:after="60"/>
      </w:pPr>
      <w:r>
        <w:rPr>
          <w:rFonts w:ascii="Arial" w:hAnsi="Arial" w:eastAsia="Arial"/>
          <w:b/>
          <w:sz w:val="22"/>
        </w:rPr>
        <w:t xml:space="preserve">Task line 1: </w:t>
      </w:r>
      <w:r>
        <w:rPr>
          <w:rFonts w:ascii="Arial" w:hAnsi="Arial" w:eastAsia="Arial"/>
          <w:sz w:val="22"/>
        </w:rPr>
        <w:t>Reflect on the fact that today's evidence emerged from real circumstance, not a staged demonstration./Suy ngẫm về việc bằng chứng hôm nay xuất hiện từ hoàn cảnh thật, không phải một buổi trình diễn được dàn dựng.</w:t>
      </w:r>
    </w:p>
    <w:p>
      <w:pPr>
        <w:keepLines/>
        <w:spacing w:line="276" w:lineRule="auto" w:after="60"/>
      </w:pPr>
      <w:r>
        <w:rPr>
          <w:rFonts w:ascii="Arial" w:hAnsi="Arial" w:eastAsia="Arial"/>
          <w:b/>
          <w:sz w:val="22"/>
        </w:rPr>
        <w:t xml:space="preserve">Task line 2: </w:t>
      </w:r>
      <w:r>
        <w:rPr>
          <w:rFonts w:ascii="Arial" w:hAnsi="Arial" w:eastAsia="Arial"/>
          <w:sz w:val="22"/>
        </w:rPr>
        <w:t>Explain why unplanned pressure reveals more about a system's strength than a planned test would./Giải thích vì sao áp lực ngoài kế hoạch tiết lộ nhiều hơn về sức mạnh của một hệ thống so với một bài kiểm tra có kế hoạch.</w:t>
      </w:r>
    </w:p>
    <w:p>
      <w:pPr>
        <w:keepLines/>
        <w:spacing w:line="276" w:lineRule="auto" w:after="60"/>
      </w:pPr>
      <w:r>
        <w:rPr>
          <w:rFonts w:ascii="Arial" w:hAnsi="Arial" w:eastAsia="Arial"/>
          <w:b/>
          <w:sz w:val="22"/>
        </w:rPr>
        <w:t xml:space="preserve">Task line 3: </w:t>
      </w:r>
      <w:r>
        <w:rPr>
          <w:rFonts w:ascii="Arial" w:hAnsi="Arial" w:eastAsia="Arial"/>
          <w:sz w:val="22"/>
        </w:rPr>
        <w:t>Confirm the Purchasing Manager values this unplanned evidence more highly than a scheduled showcase./Xác nhận Trưởng phòng Mua hàng đánh giá bằng chứng ngoài kế hoạch này cao hơn một buổi giới thiệu đã lên lịch.</w:t>
      </w:r>
    </w:p>
    <w:p>
      <w:pPr>
        <w:keepLines/>
        <w:spacing w:line="276" w:lineRule="auto" w:after="60"/>
      </w:pPr>
      <w:r>
        <w:rPr>
          <w:rFonts w:ascii="Arial" w:hAnsi="Arial" w:eastAsia="Arial"/>
          <w:b/>
          <w:sz w:val="22"/>
        </w:rPr>
        <w:t xml:space="preserve">Task line 4: </w:t>
      </w:r>
      <w:r>
        <w:rPr>
          <w:rFonts w:ascii="Arial" w:hAnsi="Arial" w:eastAsia="Arial"/>
          <w:sz w:val="22"/>
        </w:rPr>
        <w:t>Avoid taking credit for engineering today's emergency; acknowledge it as genuine coincidence./Tránh nhận công vì đã tạo ra sự cố khẩn cấp hôm nay; thừa nhận đó là sự trùng hợp thật sự.</w:t>
      </w:r>
    </w:p>
    <w:p>
      <w:pPr>
        <w:keepLines/>
        <w:spacing w:line="276" w:lineRule="auto" w:after="60"/>
      </w:pPr>
      <w:r>
        <w:rPr>
          <w:rFonts w:ascii="Arial" w:hAnsi="Arial" w:eastAsia="Arial"/>
          <w:b/>
          <w:sz w:val="22"/>
        </w:rPr>
        <w:t xml:space="preserve">Task line 5: </w:t>
      </w:r>
      <w:r>
        <w:rPr>
          <w:rFonts w:ascii="Arial" w:hAnsi="Arial" w:eastAsia="Arial"/>
          <w:sz w:val="22"/>
        </w:rPr>
        <w:t>Credit the underlying system, the graduated autonomy plan, rather than luck alone, for today's outcome./Ghi công cho hệ thống nền tảng, kế hoạch tự chủ tăng dần, thay vì chỉ riêng may mắn, cho kết quả hôm nay.</w:t>
      </w:r>
    </w:p>
    <w:p>
      <w:pPr>
        <w:keepLines/>
        <w:spacing w:line="276" w:lineRule="auto" w:after="60"/>
      </w:pPr>
      <w:r>
        <w:rPr>
          <w:rFonts w:ascii="Arial" w:hAnsi="Arial" w:eastAsia="Arial"/>
          <w:b/>
          <w:sz w:val="22"/>
        </w:rPr>
        <w:t xml:space="preserve">Task line 6: </w:t>
      </w:r>
      <w:r>
        <w:rPr>
          <w:rFonts w:ascii="Arial" w:hAnsi="Arial" w:eastAsia="Arial"/>
          <w:sz w:val="22"/>
        </w:rPr>
        <w:t>Record this reflection as part of the case for the promotion consideration./Ghi nhận sự suy ngẫm này như một phần của cơ sở cho việc cân nhắc thăng tiến.</w:t>
      </w:r>
    </w:p>
    <w:p>
      <w:pPr>
        <w:keepLines/>
        <w:spacing w:line="276" w:lineRule="auto" w:after="60"/>
      </w:pPr>
      <w:r>
        <w:rPr>
          <w:rFonts w:ascii="Arial" w:hAnsi="Arial" w:eastAsia="Arial"/>
          <w:b/>
          <w:sz w:val="22"/>
        </w:rPr>
        <w:t xml:space="preserve">Task line 7: </w:t>
      </w:r>
      <w:r>
        <w:rPr>
          <w:rFonts w:ascii="Arial" w:hAnsi="Arial" w:eastAsia="Arial"/>
          <w:sz w:val="22"/>
        </w:rPr>
        <w:t>Use this same principle, valuing unplanned evidence, when evaluating any future team member's readiness./Dùng đúng nguyên tắc này, coi trọng bằng chứng ngoài kế hoạch, khi đánh giá sự sẵn sàng của bất kỳ thành viên đội ngũ nào trong tương lai.</w:t>
      </w:r>
    </w:p>
    <w:p>
      <w:pPr>
        <w:keepLines/>
        <w:spacing w:line="276" w:lineRule="auto" w:after="60"/>
      </w:pPr>
      <w:r>
        <w:rPr>
          <w:rFonts w:ascii="Arial" w:hAnsi="Arial" w:eastAsia="Arial"/>
          <w:b/>
          <w:sz w:val="22"/>
        </w:rPr>
        <w:t xml:space="preserve">Purchasing Manager: </w:t>
      </w:r>
      <w:r>
        <w:rPr>
          <w:rFonts w:ascii="Arial" w:hAnsi="Arial" w:eastAsia="Arial"/>
          <w:sz w:val="22"/>
        </w:rPr>
        <w:t>Let us get back to the budget numbers now, since that is officially why we are both here./Bây giờ hãy quay lại các con số ngân sách, vì đó chính thức là lý do cả hai mình ở đây.</w:t>
      </w:r>
    </w:p>
    <w:p>
      <w:pPr>
        <w:keepLines/>
        <w:spacing w:line="276" w:lineRule="auto" w:after="60"/>
      </w:pPr>
      <w:r>
        <w:rPr>
          <w:rFonts w:ascii="Arial" w:hAnsi="Arial" w:eastAsia="Arial"/>
          <w:b/>
          <w:sz w:val="22"/>
        </w:rPr>
        <w:t xml:space="preserve">Tony: </w:t>
      </w:r>
      <w:r>
        <w:rPr>
          <w:rFonts w:ascii="Arial" w:hAnsi="Arial" w:eastAsia="Arial"/>
          <w:sz w:val="22"/>
        </w:rPr>
        <w:t>Of course. Though I have to admit, it is hard to focus on spreadsheets after news like that./Dĩ nhiên. Dù em phải thừa nhận, khó tập trung vào bảng tính sau tin như vậy.</w:t>
      </w:r>
    </w:p>
    <w:p>
      <w:pPr>
        <w:keepLines/>
        <w:spacing w:line="276" w:lineRule="auto" w:after="60"/>
      </w:pPr>
      <w:r>
        <w:rPr>
          <w:rFonts w:ascii="Arial" w:hAnsi="Arial" w:eastAsia="Arial"/>
          <w:b/>
          <w:sz w:val="22"/>
        </w:rPr>
        <w:t xml:space="preserve">Purchasing Manager: </w:t>
      </w:r>
      <w:r>
        <w:rPr>
          <w:rFonts w:ascii="Arial" w:hAnsi="Arial" w:eastAsia="Arial"/>
          <w:sz w:val="22"/>
        </w:rPr>
        <w:t>Understandable, but treat it as a compliment that I trust you to do both today, not just one./Có thể hiểu được, nhưng hãy xem đó là một lời khen rằng anh tin em có thể làm cả hai hôm nay, không chỉ một.</w:t>
      </w:r>
    </w:p>
    <w:p>
      <w:pPr>
        <w:keepLines/>
        <w:spacing w:line="276" w:lineRule="auto" w:after="60"/>
      </w:pPr>
      <w:r>
        <w:rPr>
          <w:rFonts w:ascii="Arial" w:hAnsi="Arial" w:eastAsia="Arial"/>
          <w:b/>
          <w:sz w:val="22"/>
        </w:rPr>
        <w:t xml:space="preserve">Tony: </w:t>
      </w:r>
      <w:r>
        <w:rPr>
          <w:rFonts w:ascii="Arial" w:hAnsi="Arial" w:eastAsia="Arial"/>
          <w:sz w:val="22"/>
        </w:rPr>
        <w:t>Fair point. Let us go through the MRO budget line by line, starting with the maintenance spares category./Điểm hợp lý. Hãy xem qua ngân sách MRO từng dòng một, bắt đầu với danh mục phụ tùng bảo trì.</w:t>
      </w:r>
    </w:p>
    <w:p>
      <w:pPr>
        <w:keepLines/>
        <w:spacing w:line="276" w:lineRule="auto" w:after="60"/>
      </w:pPr>
      <w:r>
        <w:rPr>
          <w:rFonts w:ascii="Arial" w:hAnsi="Arial" w:eastAsia="Arial"/>
          <w:b/>
          <w:sz w:val="22"/>
        </w:rPr>
        <w:t>RETURNING TO THE TASK AT HAND — STAYING FOCUSED DESPITE BIG NEWS / QUAY LẠI CÔNG VIỆC TRƯỚC MẮT — GIỮ TẬP TRUNG DÙ CÓ TIN LỚN</w:t>
      </w:r>
    </w:p>
    <w:p>
      <w:pPr>
        <w:keepLines/>
        <w:spacing w:line="276" w:lineRule="auto" w:after="60"/>
      </w:pPr>
      <w:r>
        <w:rPr>
          <w:rFonts w:ascii="Arial" w:hAnsi="Arial" w:eastAsia="Arial"/>
          <w:b/>
          <w:sz w:val="22"/>
        </w:rPr>
        <w:t xml:space="preserve">Task line 1: </w:t>
      </w:r>
      <w:r>
        <w:rPr>
          <w:rFonts w:ascii="Arial" w:hAnsi="Arial" w:eastAsia="Arial"/>
          <w:sz w:val="22"/>
        </w:rPr>
        <w:t>Acknowledge honestly that big news makes immediate refocusing difficult, rather than pretending otherwise./Thừa nhận trung thực rằng tin lớn khiến việc tập trung lại ngay lập tức khó khăn, thay vì giả vờ khác đi.</w:t>
      </w:r>
    </w:p>
    <w:p>
      <w:pPr>
        <w:keepLines/>
        <w:spacing w:line="276" w:lineRule="auto" w:after="60"/>
      </w:pPr>
      <w:r>
        <w:rPr>
          <w:rFonts w:ascii="Arial" w:hAnsi="Arial" w:eastAsia="Arial"/>
          <w:b/>
          <w:sz w:val="22"/>
        </w:rPr>
        <w:t xml:space="preserve">Task line 2: </w:t>
      </w:r>
      <w:r>
        <w:rPr>
          <w:rFonts w:ascii="Arial" w:hAnsi="Arial" w:eastAsia="Arial"/>
          <w:sz w:val="22"/>
        </w:rPr>
        <w:t>Accept the reframing of being trusted to handle two significant things in one day as a genuine compliment./Chấp nhận việc diễn đạt lại rằng được tin tưởng xử lý hai việc quan trọng trong một ngày là một lời khen chân thực.</w:t>
      </w:r>
    </w:p>
    <w:p>
      <w:pPr>
        <w:keepLines/>
        <w:spacing w:line="276" w:lineRule="auto" w:after="60"/>
      </w:pPr>
      <w:r>
        <w:rPr>
          <w:rFonts w:ascii="Arial" w:hAnsi="Arial" w:eastAsia="Arial"/>
          <w:b/>
          <w:sz w:val="22"/>
        </w:rPr>
        <w:t xml:space="preserve">Task line 3: </w:t>
      </w:r>
      <w:r>
        <w:rPr>
          <w:rFonts w:ascii="Arial" w:hAnsi="Arial" w:eastAsia="Arial"/>
          <w:sz w:val="22"/>
        </w:rPr>
        <w:t>Return deliberately to the original agenda, the budget numbers, rather than letting the career conversation dominate the meeting./Quay lại một cách có chủ đích với chương trình ban đầu, các con số ngân sách, thay vì để cuộc trò chuyện sự nghiệp chi phối cuộc họp.</w:t>
      </w:r>
    </w:p>
    <w:p>
      <w:pPr>
        <w:keepLines/>
        <w:spacing w:line="276" w:lineRule="auto" w:after="60"/>
      </w:pPr>
      <w:r>
        <w:rPr>
          <w:rFonts w:ascii="Arial" w:hAnsi="Arial" w:eastAsia="Arial"/>
          <w:b/>
          <w:sz w:val="22"/>
        </w:rPr>
        <w:t xml:space="preserve">Task line 4: </w:t>
      </w:r>
      <w:r>
        <w:rPr>
          <w:rFonts w:ascii="Arial" w:hAnsi="Arial" w:eastAsia="Arial"/>
          <w:sz w:val="22"/>
        </w:rPr>
        <w:t>Confirm both parties are ready to proceed with the budget discussion before starting it./Xác nhận cả hai bên đều sẵn sàng tiến hành thảo luận ngân sách trước khi bắt đầu.</w:t>
      </w:r>
    </w:p>
    <w:p>
      <w:pPr>
        <w:keepLines/>
        <w:spacing w:line="276" w:lineRule="auto" w:after="60"/>
      </w:pPr>
      <w:r>
        <w:rPr>
          <w:rFonts w:ascii="Arial" w:hAnsi="Arial" w:eastAsia="Arial"/>
          <w:b/>
          <w:sz w:val="22"/>
        </w:rPr>
        <w:t xml:space="preserve">Task line 5: </w:t>
      </w:r>
      <w:r>
        <w:rPr>
          <w:rFonts w:ascii="Arial" w:hAnsi="Arial" w:eastAsia="Arial"/>
          <w:sz w:val="22"/>
        </w:rPr>
        <w:t>Begin the budget review with a specific category, the maintenance spares line, rather than a vague overview./Bắt đầu rà soát ngân sách với một danh mục cụ thể, dòng phụ tùng bảo trì, thay vì một cái nhìn tổng quan mơ hồ.</w:t>
      </w:r>
    </w:p>
    <w:p>
      <w:pPr>
        <w:keepLines/>
        <w:spacing w:line="276" w:lineRule="auto" w:after="60"/>
      </w:pPr>
      <w:r>
        <w:rPr>
          <w:rFonts w:ascii="Arial" w:hAnsi="Arial" w:eastAsia="Arial"/>
          <w:b/>
          <w:sz w:val="22"/>
        </w:rPr>
        <w:t xml:space="preserve">Task line 6: </w:t>
      </w:r>
      <w:r>
        <w:rPr>
          <w:rFonts w:ascii="Arial" w:hAnsi="Arial" w:eastAsia="Arial"/>
          <w:sz w:val="22"/>
        </w:rPr>
        <w:t>Treat this transition as a small demonstration of the same focus discipline being discussed for the Senior Buyer role./Xem sự chuyển tiếp này như một minh chứng nhỏ cho chính kỷ luật tập trung đang được bàn cho vai trò Senior Buyer.</w:t>
      </w:r>
    </w:p>
    <w:p>
      <w:pPr>
        <w:keepLines/>
        <w:spacing w:line="276" w:lineRule="auto" w:after="60"/>
      </w:pPr>
      <w:r>
        <w:rPr>
          <w:rFonts w:ascii="Arial" w:hAnsi="Arial" w:eastAsia="Arial"/>
          <w:b/>
          <w:sz w:val="22"/>
        </w:rPr>
        <w:t xml:space="preserve">Task line 7: </w:t>
      </w:r>
      <w:r>
        <w:rPr>
          <w:rFonts w:ascii="Arial" w:hAnsi="Arial" w:eastAsia="Arial"/>
          <w:sz w:val="22"/>
        </w:rPr>
        <w:t>Record that the budget meeting proceeded productively despite the unplanned career conversation woven into it./Ghi nhận cuộc họp ngân sách đã diễn ra hiệu quả dù có cuộc trò chuyện sự nghiệp ngoài kế hoạch đan xen vào đó.</w:t>
      </w:r>
    </w:p>
    <w:p>
      <w:pPr>
        <w:keepLines/>
        <w:spacing w:line="276" w:lineRule="auto" w:after="60"/>
      </w:pPr>
      <w:r>
        <w:rPr>
          <w:rFonts w:ascii="Arial" w:hAnsi="Arial" w:eastAsia="Arial"/>
          <w:b/>
          <w:sz w:val="22"/>
        </w:rPr>
        <w:t xml:space="preserve">Purchasing Manager: </w:t>
      </w:r>
      <w:r>
        <w:rPr>
          <w:rFonts w:ascii="Arial" w:hAnsi="Arial" w:eastAsia="Arial"/>
          <w:sz w:val="22"/>
        </w:rPr>
        <w:t>One more thing before we finish the budget review. Have you thought about who would mentor Mai if you moved into the Senior Buyer role?/Còn một điều nữa trước khi mình hoàn thành rà soát ngân sách. Em đã nghĩ về việc ai sẽ kèm cặp Mai nếu em chuyển sang vai trò Senior Buyer chưa?</w:t>
      </w:r>
    </w:p>
    <w:p>
      <w:pPr>
        <w:keepLines/>
        <w:spacing w:line="276" w:lineRule="auto" w:after="60"/>
      </w:pPr>
      <w:r>
        <w:rPr>
          <w:rFonts w:ascii="Arial" w:hAnsi="Arial" w:eastAsia="Arial"/>
          <w:b/>
          <w:sz w:val="22"/>
        </w:rPr>
        <w:t xml:space="preserve">Tony: </w:t>
      </w:r>
      <w:r>
        <w:rPr>
          <w:rFonts w:ascii="Arial" w:hAnsi="Arial" w:eastAsia="Arial"/>
          <w:sz w:val="22"/>
        </w:rPr>
        <w:t>Honestly, not yet. I have been focused on getting her to this point, not on what comes after for her./Thành thật mà nói, chưa. Em đã tập trung vào việc đưa bạn ấy đến điểm này, không phải điều gì đến sau đó cho bạn ấy.</w:t>
      </w:r>
    </w:p>
    <w:p>
      <w:pPr>
        <w:keepLines/>
        <w:spacing w:line="276" w:lineRule="auto" w:after="60"/>
      </w:pPr>
      <w:r>
        <w:rPr>
          <w:rFonts w:ascii="Arial" w:hAnsi="Arial" w:eastAsia="Arial"/>
          <w:b/>
          <w:sz w:val="22"/>
        </w:rPr>
        <w:t xml:space="preserve">Purchasing Manager: </w:t>
      </w:r>
      <w:r>
        <w:rPr>
          <w:rFonts w:ascii="Arial" w:hAnsi="Arial" w:eastAsia="Arial"/>
          <w:sz w:val="22"/>
        </w:rPr>
        <w:t>Worth thinking about now, not later. A good mentor also plans their own eventual absence./Đáng để nghĩ đến bây giờ, không phải sau này. Một người cố vấn giỏi cũng lên kế hoạch cho sự vắng mặt cuối cùng của chính mình.</w:t>
      </w:r>
    </w:p>
    <w:p>
      <w:pPr>
        <w:keepLines/>
        <w:spacing w:line="276" w:lineRule="auto" w:after="60"/>
      </w:pPr>
      <w:r>
        <w:rPr>
          <w:rFonts w:ascii="Arial" w:hAnsi="Arial" w:eastAsia="Arial"/>
          <w:b/>
          <w:sz w:val="22"/>
        </w:rPr>
        <w:t xml:space="preserve">Tony: </w:t>
      </w:r>
      <w:r>
        <w:rPr>
          <w:rFonts w:ascii="Arial" w:hAnsi="Arial" w:eastAsia="Arial"/>
          <w:sz w:val="22"/>
        </w:rPr>
        <w:t>That is a fair point I had not considered. I will start thinking about continuity, not just her current growth./Đó là một điểm hợp lý em chưa cân nhắc. Em sẽ bắt đầu nghĩ về tính liên tục, không chỉ sự phát triển hiện tại của bạn ấy.</w:t>
      </w:r>
    </w:p>
    <w:p>
      <w:pPr>
        <w:keepLines/>
        <w:spacing w:line="276" w:lineRule="auto" w:after="60"/>
      </w:pPr>
      <w:r>
        <w:rPr>
          <w:rFonts w:ascii="Arial" w:hAnsi="Arial" w:eastAsia="Arial"/>
          <w:b/>
          <w:sz w:val="22"/>
        </w:rPr>
        <w:t>PLANNING FOR CONTINUITY — A MENTOR'S RESPONSIBILITY BEYOND THE PRESENT ROLE / LẬP KẾ HOẠCH CHO TÍNH LIÊN TỤC — TRÁCH NHIỆM CỦA NGƯỜI CỐ VẤN VƯỢT XA VAI TRÒ HIỆN TẠI</w:t>
      </w:r>
    </w:p>
    <w:p>
      <w:pPr>
        <w:keepLines/>
        <w:spacing w:line="276" w:lineRule="auto" w:after="60"/>
      </w:pPr>
      <w:r>
        <w:rPr>
          <w:rFonts w:ascii="Arial" w:hAnsi="Arial" w:eastAsia="Arial"/>
          <w:b/>
          <w:sz w:val="22"/>
        </w:rPr>
        <w:t xml:space="preserve">Task line 1: </w:t>
      </w:r>
      <w:r>
        <w:rPr>
          <w:rFonts w:ascii="Arial" w:hAnsi="Arial" w:eastAsia="Arial"/>
          <w:sz w:val="22"/>
        </w:rPr>
        <w:t>Raise the question of long-term mentoring continuity, not just the trainee's immediate development./Nêu câu hỏi về tính liên tục kèm cặp dài hạn, không chỉ sự phát triển trước mắt của học viên.</w:t>
      </w:r>
    </w:p>
    <w:p>
      <w:pPr>
        <w:keepLines/>
        <w:spacing w:line="276" w:lineRule="auto" w:after="60"/>
      </w:pPr>
      <w:r>
        <w:rPr>
          <w:rFonts w:ascii="Arial" w:hAnsi="Arial" w:eastAsia="Arial"/>
          <w:b/>
          <w:sz w:val="22"/>
        </w:rPr>
        <w:t xml:space="preserve">Task line 2: </w:t>
      </w:r>
      <w:r>
        <w:rPr>
          <w:rFonts w:ascii="Arial" w:hAnsi="Arial" w:eastAsia="Arial"/>
          <w:sz w:val="22"/>
        </w:rPr>
        <w:t>Acknowledge honestly when this forward-looking question has not yet been considered./Thừa nhận trung thực khi câu hỏi hướng về tương lai này chưa được cân nhắc.</w:t>
      </w:r>
    </w:p>
    <w:p>
      <w:pPr>
        <w:keepLines/>
        <w:spacing w:line="276" w:lineRule="auto" w:after="60"/>
      </w:pPr>
      <w:r>
        <w:rPr>
          <w:rFonts w:ascii="Arial" w:hAnsi="Arial" w:eastAsia="Arial"/>
          <w:b/>
          <w:sz w:val="22"/>
        </w:rPr>
        <w:t xml:space="preserve">Task line 3: </w:t>
      </w:r>
      <w:r>
        <w:rPr>
          <w:rFonts w:ascii="Arial" w:hAnsi="Arial" w:eastAsia="Arial"/>
          <w:sz w:val="22"/>
        </w:rPr>
        <w:t>Frame planning for one's own eventual absence as a mark of genuinely good mentoring, not premature planning./Trình bày việc lên kế hoạch cho sự vắng mặt cuối cùng của chính mình như một dấu hiệu của việc kèm cặp thực sự tốt, không phải lập kế hoạch quá sớm.</w:t>
      </w:r>
    </w:p>
    <w:p>
      <w:pPr>
        <w:keepLines/>
        <w:spacing w:line="276" w:lineRule="auto" w:after="60"/>
      </w:pPr>
      <w:r>
        <w:rPr>
          <w:rFonts w:ascii="Arial" w:hAnsi="Arial" w:eastAsia="Arial"/>
          <w:b/>
          <w:sz w:val="22"/>
        </w:rPr>
        <w:t xml:space="preserve">Task line 4: </w:t>
      </w:r>
      <w:r>
        <w:rPr>
          <w:rFonts w:ascii="Arial" w:hAnsi="Arial" w:eastAsia="Arial"/>
          <w:sz w:val="22"/>
        </w:rPr>
        <w:t>Confirm this continuity question is now added to the mentor's own priorities, not deferred indefinitely./Xác nhận câu hỏi tính liên tục này giờ được thêm vào ưu tiên của chính người cố vấn, không bị trì hoãn vô thời hạn.</w:t>
      </w:r>
    </w:p>
    <w:p>
      <w:pPr>
        <w:keepLines/>
        <w:spacing w:line="276" w:lineRule="auto" w:after="60"/>
      </w:pPr>
      <w:r>
        <w:rPr>
          <w:rFonts w:ascii="Arial" w:hAnsi="Arial" w:eastAsia="Arial"/>
          <w:b/>
          <w:sz w:val="22"/>
        </w:rPr>
        <w:t xml:space="preserve">Task line 5: </w:t>
      </w:r>
      <w:r>
        <w:rPr>
          <w:rFonts w:ascii="Arial" w:hAnsi="Arial" w:eastAsia="Arial"/>
          <w:sz w:val="22"/>
        </w:rPr>
        <w:t>Consider who else on the team could eventually take over mentoring responsibilities./Cân nhắc ai khác trong đội có thể cuối cùng đảm nhận trách nhiệm kèm cặp.</w:t>
      </w:r>
    </w:p>
    <w:p>
      <w:pPr>
        <w:keepLines/>
        <w:spacing w:line="276" w:lineRule="auto" w:after="60"/>
      </w:pPr>
      <w:r>
        <w:rPr>
          <w:rFonts w:ascii="Arial" w:hAnsi="Arial" w:eastAsia="Arial"/>
          <w:b/>
          <w:sz w:val="22"/>
        </w:rPr>
        <w:t xml:space="preserve">Task line 6: </w:t>
      </w:r>
      <w:r>
        <w:rPr>
          <w:rFonts w:ascii="Arial" w:hAnsi="Arial" w:eastAsia="Arial"/>
          <w:sz w:val="22"/>
        </w:rPr>
        <w:t>Record this continuity question as a new item in the mentoring case study for future reference./Ghi nhận câu hỏi tính liên tục này như một mục mới trong nghiên cứu tình huống kèm cặp để tham khảo sau này.</w:t>
      </w:r>
    </w:p>
    <w:p>
      <w:pPr>
        <w:keepLines/>
        <w:spacing w:line="276" w:lineRule="auto" w:after="60"/>
      </w:pPr>
      <w:r>
        <w:rPr>
          <w:rFonts w:ascii="Arial" w:hAnsi="Arial" w:eastAsia="Arial"/>
          <w:b/>
          <w:sz w:val="22"/>
        </w:rPr>
        <w:t xml:space="preserve">Task line 7: </w:t>
      </w:r>
      <w:r>
        <w:rPr>
          <w:rFonts w:ascii="Arial" w:hAnsi="Arial" w:eastAsia="Arial"/>
          <w:sz w:val="22"/>
        </w:rPr>
        <w:t>Revisit this continuity plan once the Senior Buyer consideration moves toward an actual decision./Xem lại kế hoạch tính liên tục này khi việc cân nhắc vị trí Senior Buyer tiến gần đến một quyết định thực tế.</w:t>
      </w:r>
    </w:p>
    <w:p>
      <w:pPr>
        <w:keepLines/>
        <w:spacing w:line="276" w:lineRule="auto" w:after="60"/>
      </w:pPr>
      <w:r>
        <w:rPr>
          <w:rFonts w:ascii="Arial" w:hAnsi="Arial" w:eastAsia="Arial"/>
          <w:b/>
          <w:sz w:val="22"/>
        </w:rPr>
        <w:t xml:space="preserve">Purchasing Manager: </w:t>
      </w:r>
      <w:r>
        <w:rPr>
          <w:rFonts w:ascii="Arial" w:hAnsi="Arial" w:eastAsia="Arial"/>
          <w:sz w:val="22"/>
        </w:rPr>
        <w:t>Let us also talk about your own workload. Does delegating like this actually free up meaningful time for you?/Hãy nói thêm về khối lượng công việc của chính em. Việc giao việc như thế này có thực sự giải phóng thời gian đáng kể cho em không?</w:t>
      </w:r>
    </w:p>
    <w:p>
      <w:pPr>
        <w:keepLines/>
        <w:spacing w:line="276" w:lineRule="auto" w:after="60"/>
      </w:pPr>
      <w:r>
        <w:rPr>
          <w:rFonts w:ascii="Arial" w:hAnsi="Arial" w:eastAsia="Arial"/>
          <w:b/>
          <w:sz w:val="22"/>
        </w:rPr>
        <w:t xml:space="preserve">Tony: </w:t>
      </w:r>
      <w:r>
        <w:rPr>
          <w:rFonts w:ascii="Arial" w:hAnsi="Arial" w:eastAsia="Arial"/>
          <w:sz w:val="22"/>
        </w:rPr>
        <w:t>It does, though it took a few weeks before I trusted it enough to actually use that time productively./Có, dù mất vài tuần trước khi em tin tưởng đủ để thực sự dùng thời gian đó một cách hiệu quả.</w:t>
      </w:r>
    </w:p>
    <w:p>
      <w:pPr>
        <w:keepLines/>
        <w:spacing w:line="276" w:lineRule="auto" w:after="60"/>
      </w:pPr>
      <w:r>
        <w:rPr>
          <w:rFonts w:ascii="Arial" w:hAnsi="Arial" w:eastAsia="Arial"/>
          <w:b/>
          <w:sz w:val="22"/>
        </w:rPr>
        <w:t xml:space="preserve">Purchasing Manager: </w:t>
      </w:r>
      <w:r>
        <w:rPr>
          <w:rFonts w:ascii="Arial" w:hAnsi="Arial" w:eastAsia="Arial"/>
          <w:sz w:val="22"/>
        </w:rPr>
        <w:t>That hesitation is normal. Most people delegate on paper long before they delegate in practice./Sự do dự đó là bình thường. Hầu hết mọi người giao việc trên giấy tờ lâu trước khi họ giao việc trong thực tế.</w:t>
      </w:r>
    </w:p>
    <w:p>
      <w:pPr>
        <w:keepLines/>
        <w:spacing w:line="276" w:lineRule="auto" w:after="60"/>
      </w:pPr>
      <w:r>
        <w:rPr>
          <w:rFonts w:ascii="Arial" w:hAnsi="Arial" w:eastAsia="Arial"/>
          <w:b/>
          <w:sz w:val="22"/>
        </w:rPr>
        <w:t xml:space="preserve">Tony: </w:t>
      </w:r>
      <w:r>
        <w:rPr>
          <w:rFonts w:ascii="Arial" w:hAnsi="Arial" w:eastAsia="Arial"/>
          <w:sz w:val="22"/>
        </w:rPr>
        <w:t>That is a fair description of my first two weeks, honestly. Today felt like the first time it was genuinely real./Thành thật mà nói, đó là một mô tả hợp lý cho hai tuần đầu tiên của em. Hôm nay cảm giác như lần đầu tiên nó thực sự chân thật.</w:t>
      </w:r>
    </w:p>
    <w:p>
      <w:pPr>
        <w:keepLines/>
        <w:spacing w:line="276" w:lineRule="auto" w:after="60"/>
      </w:pPr>
      <w:r>
        <w:rPr>
          <w:rFonts w:ascii="Arial" w:hAnsi="Arial" w:eastAsia="Arial"/>
          <w:b/>
          <w:sz w:val="22"/>
        </w:rPr>
        <w:t>DELEGATING ON PAPER VERSUS IN PRACTICE — THE GAP MOST NEW MENTORS FACE / GIAO VIỆC TRÊN GIẤY TỜ SO VỚI TRONG THỰC TẾ — KHOẢNG CÁCH HẦU HẾT NGƯỜI CỐ VẤN MỚI GẶP PHẢI</w:t>
      </w:r>
    </w:p>
    <w:p>
      <w:pPr>
        <w:keepLines/>
        <w:spacing w:line="276" w:lineRule="auto" w:after="60"/>
      </w:pPr>
      <w:r>
        <w:rPr>
          <w:rFonts w:ascii="Arial" w:hAnsi="Arial" w:eastAsia="Arial"/>
          <w:b/>
          <w:sz w:val="22"/>
        </w:rPr>
        <w:t xml:space="preserve">Task line 1: </w:t>
      </w:r>
      <w:r>
        <w:rPr>
          <w:rFonts w:ascii="Arial" w:hAnsi="Arial" w:eastAsia="Arial"/>
          <w:sz w:val="22"/>
        </w:rPr>
        <w:t>Ask directly whether delegation is producing genuine time savings, not just symbolic responsibility-sharing./Hỏi trực tiếp liệu việc giao việc có tạo ra tiết kiệm thời gian thực sự không, không chỉ chia sẻ trách nhiệm mang tính tượng trưng.</w:t>
      </w:r>
    </w:p>
    <w:p>
      <w:pPr>
        <w:keepLines/>
        <w:spacing w:line="276" w:lineRule="auto" w:after="60"/>
      </w:pPr>
      <w:r>
        <w:rPr>
          <w:rFonts w:ascii="Arial" w:hAnsi="Arial" w:eastAsia="Arial"/>
          <w:b/>
          <w:sz w:val="22"/>
        </w:rPr>
        <w:t xml:space="preserve">Task line 2: </w:t>
      </w:r>
      <w:r>
        <w:rPr>
          <w:rFonts w:ascii="Arial" w:hAnsi="Arial" w:eastAsia="Arial"/>
          <w:sz w:val="22"/>
        </w:rPr>
        <w:t>Acknowledge honestly that trusting delegation enough to use the freed time took real time to develop./Thừa nhận trung thực rằng việc tin tưởng vào giao việc đủ để dùng thời gian được giải phóng đã mất thời gian thực sự để phát triển.</w:t>
      </w:r>
    </w:p>
    <w:p>
      <w:pPr>
        <w:keepLines/>
        <w:spacing w:line="276" w:lineRule="auto" w:after="60"/>
      </w:pPr>
      <w:r>
        <w:rPr>
          <w:rFonts w:ascii="Arial" w:hAnsi="Arial" w:eastAsia="Arial"/>
          <w:b/>
          <w:sz w:val="22"/>
        </w:rPr>
        <w:t xml:space="preserve">Task line 3: </w:t>
      </w:r>
      <w:r>
        <w:rPr>
          <w:rFonts w:ascii="Arial" w:hAnsi="Arial" w:eastAsia="Arial"/>
          <w:sz w:val="22"/>
        </w:rPr>
        <w:t>Normalise the common gap between delegating in name and delegating in genuine practice./Bình thường hóa khoảng cách phổ biến giữa giao việc trên danh nghĩa và giao việc trong thực tế chân thực.</w:t>
      </w:r>
    </w:p>
    <w:p>
      <w:pPr>
        <w:keepLines/>
        <w:spacing w:line="276" w:lineRule="auto" w:after="60"/>
      </w:pPr>
      <w:r>
        <w:rPr>
          <w:rFonts w:ascii="Arial" w:hAnsi="Arial" w:eastAsia="Arial"/>
          <w:b/>
          <w:sz w:val="22"/>
        </w:rPr>
        <w:t xml:space="preserve">Task line 4: </w:t>
      </w:r>
      <w:r>
        <w:rPr>
          <w:rFonts w:ascii="Arial" w:hAnsi="Arial" w:eastAsia="Arial"/>
          <w:sz w:val="22"/>
        </w:rPr>
        <w:t>Confirm today represents a turning point where delegation felt genuinely real for the first time./Xác nhận hôm nay đại diện cho một bước ngoặt nơi việc giao việc cảm thấy thực sự chân thật lần đầu tiên.</w:t>
      </w:r>
    </w:p>
    <w:p>
      <w:pPr>
        <w:keepLines/>
        <w:spacing w:line="276" w:lineRule="auto" w:after="60"/>
      </w:pPr>
      <w:r>
        <w:rPr>
          <w:rFonts w:ascii="Arial" w:hAnsi="Arial" w:eastAsia="Arial"/>
          <w:b/>
          <w:sz w:val="22"/>
        </w:rPr>
        <w:t xml:space="preserve">Task line 5: </w:t>
      </w:r>
      <w:r>
        <w:rPr>
          <w:rFonts w:ascii="Arial" w:hAnsi="Arial" w:eastAsia="Arial"/>
          <w:sz w:val="22"/>
        </w:rPr>
        <w:t>Reflect honestly on the first weeks of attempted delegation, including where it fell short of genuine practice./Suy ngẫm trung thực về những tuần đầu tiên cố gắng giao việc, bao gồm cả nơi nó chưa đạt đến thực hành chân thực.</w:t>
      </w:r>
    </w:p>
    <w:p>
      <w:pPr>
        <w:keepLines/>
        <w:spacing w:line="276" w:lineRule="auto" w:after="60"/>
      </w:pPr>
      <w:r>
        <w:rPr>
          <w:rFonts w:ascii="Arial" w:hAnsi="Arial" w:eastAsia="Arial"/>
          <w:b/>
          <w:sz w:val="22"/>
        </w:rPr>
        <w:t xml:space="preserve">Task line 6: </w:t>
      </w:r>
      <w:r>
        <w:rPr>
          <w:rFonts w:ascii="Arial" w:hAnsi="Arial" w:eastAsia="Arial"/>
          <w:sz w:val="22"/>
        </w:rPr>
        <w:t>Record this honest self-assessment as part of the evidence for the Senior Buyer consideration./Ghi nhận sự tự đánh giá trung thực này như một phần của bằng chứng cho việc cân nhắc vị trí Senior Buyer.</w:t>
      </w:r>
    </w:p>
    <w:p>
      <w:pPr>
        <w:keepLines/>
        <w:spacing w:line="276" w:lineRule="auto" w:after="60"/>
      </w:pPr>
      <w:r>
        <w:rPr>
          <w:rFonts w:ascii="Arial" w:hAnsi="Arial" w:eastAsia="Arial"/>
          <w:b/>
          <w:sz w:val="22"/>
        </w:rPr>
        <w:t xml:space="preserve">Task line 7: </w:t>
      </w:r>
      <w:r>
        <w:rPr>
          <w:rFonts w:ascii="Arial" w:hAnsi="Arial" w:eastAsia="Arial"/>
          <w:sz w:val="22"/>
        </w:rPr>
        <w:t>Use this same distinction, paper delegation versus real delegation, when coaching any future new mentor./Dùng đúng sự phân biệt này, giao việc trên giấy tờ so với giao việc thực sự, khi huấn luyện bất kỳ người cố vấn mới nào trong tương lai.</w:t>
      </w:r>
    </w:p>
    <w:p>
      <w:pPr>
        <w:keepLines/>
        <w:spacing w:line="276" w:lineRule="auto" w:after="60"/>
      </w:pPr>
      <w:r>
        <w:rPr>
          <w:rFonts w:ascii="Arial" w:hAnsi="Arial" w:eastAsia="Arial"/>
          <w:b/>
          <w:sz w:val="22"/>
        </w:rPr>
        <w:t xml:space="preserve">Tony: </w:t>
      </w:r>
      <w:r>
        <w:rPr>
          <w:rFonts w:ascii="Arial" w:hAnsi="Arial" w:eastAsia="Arial"/>
          <w:sz w:val="22"/>
        </w:rPr>
        <w:t>Today closes with a career conversation opened unexpectedly, in the middle of exactly the delegation it was asking about./Hôm nay kết thúc với một cuộc trò chuyện sự nghiệp mở ra bất ngờ, ngay giữa chính việc giao việc mà nó đang hỏi về.</w:t>
      </w:r>
    </w:p>
    <w:p>
      <w:pPr>
        <w:pStyle w:val="Heading2"/>
      </w:pPr>
      <w:r>
        <w:rPr>
          <w:rFonts w:ascii="Arial" w:hAnsi="Arial" w:eastAsia="Arial"/>
          <w:b/>
          <w:sz w:val="26"/>
        </w:rPr>
        <w:t>NGÀY 6: Mai báo cáo kết quả thành công và Tony phản hồi</w:t>
      </w:r>
    </w:p>
    <w:p>
      <w:pPr>
        <w:keepLines/>
        <w:spacing w:line="276" w:lineRule="auto" w:after="60"/>
      </w:pPr>
      <w:r>
        <w:rPr>
          <w:rFonts w:ascii="Arial" w:hAnsi="Arial" w:eastAsia="Arial"/>
          <w:b/>
          <w:sz w:val="22"/>
        </w:rPr>
        <w:t xml:space="preserve">Trainee Buyer: </w:t>
      </w:r>
      <w:r>
        <w:rPr>
          <w:rFonts w:ascii="Arial" w:hAnsi="Arial" w:eastAsia="Arial"/>
          <w:sz w:val="22"/>
        </w:rPr>
        <w:t>Tony, the bearing arrived. Vinh's team is installing it now, and the line never fully stopped./Tony, vòng bi đã tới. Đội anh Vinh đang lắp rồi, và chuyền chưa từng dừng hoàn toàn.</w:t>
      </w:r>
    </w:p>
    <w:p>
      <w:pPr>
        <w:keepLines/>
        <w:spacing w:line="276" w:lineRule="auto" w:after="60"/>
      </w:pPr>
      <w:r>
        <w:rPr>
          <w:rFonts w:ascii="Arial" w:hAnsi="Arial" w:eastAsia="Arial"/>
          <w:b/>
          <w:sz w:val="22"/>
        </w:rPr>
        <w:t xml:space="preserve">Tony: </w:t>
      </w:r>
      <w:r>
        <w:rPr>
          <w:rFonts w:ascii="Arial" w:hAnsi="Arial" w:eastAsia="Arial"/>
          <w:sz w:val="22"/>
        </w:rPr>
        <w:t>That is a great result, Mai. What made you think of the motorbike delivery in the first place?/Kết quả tốt lắm, Mai. Điều gì khiến em nghĩ đến việc giao bằng xe máy ngay từ đầu vậy?</w:t>
      </w:r>
    </w:p>
    <w:p>
      <w:pPr>
        <w:keepLines/>
        <w:spacing w:line="276" w:lineRule="auto" w:after="60"/>
      </w:pPr>
      <w:r>
        <w:rPr>
          <w:rFonts w:ascii="Arial" w:hAnsi="Arial" w:eastAsia="Arial"/>
          <w:b/>
          <w:sz w:val="22"/>
        </w:rPr>
        <w:t xml:space="preserve">Trainee Buyer: </w:t>
      </w:r>
      <w:r>
        <w:rPr>
          <w:rFonts w:ascii="Arial" w:hAnsi="Arial" w:eastAsia="Arial"/>
          <w:sz w:val="22"/>
        </w:rPr>
        <w:t>I remembered you always ask for faster options, not just the standard one offered./Em nhớ anh luôn hỏi phương án nhanh hơn, không chỉ phương án thông thường được đưa ra.</w:t>
      </w:r>
    </w:p>
    <w:p>
      <w:pPr>
        <w:keepLines/>
        <w:spacing w:line="276" w:lineRule="auto" w:after="60"/>
      </w:pPr>
      <w:r>
        <w:rPr>
          <w:rFonts w:ascii="Arial" w:hAnsi="Arial" w:eastAsia="Arial"/>
          <w:b/>
          <w:sz w:val="22"/>
        </w:rPr>
        <w:t xml:space="preserve">Tony: </w:t>
      </w:r>
      <w:r>
        <w:rPr>
          <w:rFonts w:ascii="Arial" w:hAnsi="Arial" w:eastAsia="Arial"/>
          <w:sz w:val="22"/>
        </w:rPr>
        <w:t>You applied that instinct today without me having to say it once. That is the whole point of everything we have been building./Hôm nay em áp dụng bản năng đó mà không cần anh nhắc một lần nào. Đó chính là mục đích của tất cả những gì mình đã xây dựng.</w:t>
      </w:r>
    </w:p>
    <w:p>
      <w:pPr>
        <w:keepLines/>
        <w:spacing w:line="276" w:lineRule="auto" w:after="60"/>
      </w:pPr>
      <w:r>
        <w:rPr>
          <w:rFonts w:ascii="Arial" w:hAnsi="Arial" w:eastAsia="Arial"/>
          <w:b/>
          <w:sz w:val="22"/>
        </w:rPr>
        <w:t xml:space="preserve">Trainee Buyer: </w:t>
      </w:r>
      <w:r>
        <w:rPr>
          <w:rFonts w:ascii="Arial" w:hAnsi="Arial" w:eastAsia="Arial"/>
          <w:sz w:val="22"/>
        </w:rPr>
        <w:t>Is there anything I should have done differently, honestly?/Thành thật mà nói, có gì em nên làm khác đi không anh?</w:t>
      </w:r>
    </w:p>
    <w:p>
      <w:pPr>
        <w:keepLines/>
        <w:spacing w:line="276" w:lineRule="auto" w:after="60"/>
      </w:pPr>
      <w:r>
        <w:rPr>
          <w:rFonts w:ascii="Arial" w:hAnsi="Arial" w:eastAsia="Arial"/>
          <w:b/>
          <w:sz w:val="22"/>
        </w:rPr>
        <w:t xml:space="preserve">Tony: </w:t>
      </w:r>
      <w:r>
        <w:rPr>
          <w:rFonts w:ascii="Arial" w:hAnsi="Arial" w:eastAsia="Arial"/>
          <w:sz w:val="22"/>
        </w:rPr>
        <w:t>Honestly, very little. Confirm the invoice arrives before you formally close the incident out next time./Thật lòng, rất ít. Lần sau nhớ xác nhận hóa đơn về trước khi em chính thức khép hồ sơ sự cố.</w:t>
      </w:r>
    </w:p>
    <w:p>
      <w:pPr>
        <w:keepLines/>
        <w:spacing w:line="276" w:lineRule="auto" w:after="60"/>
      </w:pPr>
      <w:r>
        <w:rPr>
          <w:rFonts w:ascii="Arial" w:hAnsi="Arial" w:eastAsia="Arial"/>
          <w:b/>
          <w:sz w:val="22"/>
        </w:rPr>
        <w:t>DEBRIEFING A SUCCESSFUL INDEPENDENT INCIDENT — TRACING THE ORIGIN OF GOOD JUDGEMENT / RÚT KINH NGHIỆM SAU MỘT SỰ CỐ ĐỘC LẬP THÀNH CÔNG — TRUY NGUYÊN NGUỒN GỐC CỦA PHÁN ĐOÁN TỐT</w:t>
      </w:r>
    </w:p>
    <w:p>
      <w:pPr>
        <w:keepLines/>
        <w:spacing w:line="276" w:lineRule="auto" w:after="60"/>
      </w:pPr>
      <w:r>
        <w:rPr>
          <w:rFonts w:ascii="Arial" w:hAnsi="Arial" w:eastAsia="Arial"/>
          <w:b/>
          <w:sz w:val="22"/>
        </w:rPr>
        <w:t xml:space="preserve">Task line 1: </w:t>
      </w:r>
      <w:r>
        <w:rPr>
          <w:rFonts w:ascii="Arial" w:hAnsi="Arial" w:eastAsia="Arial"/>
          <w:sz w:val="22"/>
        </w:rPr>
        <w:t>Confirm the physical outcome, the part installed and the line's continued operation, before discussing the process./Xác nhận kết quả thực tế, phụ tùng đã lắp và chuyền tiếp tục vận hành, trước khi thảo luận quy trình.</w:t>
      </w:r>
    </w:p>
    <w:p>
      <w:pPr>
        <w:keepLines/>
        <w:spacing w:line="276" w:lineRule="auto" w:after="60"/>
      </w:pPr>
      <w:r>
        <w:rPr>
          <w:rFonts w:ascii="Arial" w:hAnsi="Arial" w:eastAsia="Arial"/>
          <w:b/>
          <w:sz w:val="22"/>
        </w:rPr>
        <w:t xml:space="preserve">Task line 2: </w:t>
      </w:r>
      <w:r>
        <w:rPr>
          <w:rFonts w:ascii="Arial" w:hAnsi="Arial" w:eastAsia="Arial"/>
          <w:sz w:val="22"/>
        </w:rPr>
        <w:t>Ask the trainee to trace the origin of her own good decision, rather than simply praising the outcome./Yêu cầu học viên truy nguyên nguồn gốc quyết định tốt của chính mình, thay vì chỉ khen ngợi kết quả.</w:t>
      </w:r>
    </w:p>
    <w:p>
      <w:pPr>
        <w:keepLines/>
        <w:spacing w:line="276" w:lineRule="auto" w:after="60"/>
      </w:pPr>
      <w:r>
        <w:rPr>
          <w:rFonts w:ascii="Arial" w:hAnsi="Arial" w:eastAsia="Arial"/>
          <w:b/>
          <w:sz w:val="22"/>
        </w:rPr>
        <w:t xml:space="preserve">Task line 3: </w:t>
      </w:r>
      <w:r>
        <w:rPr>
          <w:rFonts w:ascii="Arial" w:hAnsi="Arial" w:eastAsia="Arial"/>
          <w:sz w:val="22"/>
        </w:rPr>
        <w:t>Confirm the trainee applied a previously modelled instinct without being prompted in the moment./Xác nhận học viên đã áp dụng một bản năng đã được làm mẫu trước đó mà không cần được nhắc tại thời điểm đó.</w:t>
      </w:r>
    </w:p>
    <w:p>
      <w:pPr>
        <w:keepLines/>
        <w:spacing w:line="276" w:lineRule="auto" w:after="60"/>
      </w:pPr>
      <w:r>
        <w:rPr>
          <w:rFonts w:ascii="Arial" w:hAnsi="Arial" w:eastAsia="Arial"/>
          <w:b/>
          <w:sz w:val="22"/>
        </w:rPr>
        <w:t xml:space="preserve">Task line 4: </w:t>
      </w:r>
      <w:r>
        <w:rPr>
          <w:rFonts w:ascii="Arial" w:hAnsi="Arial" w:eastAsia="Arial"/>
          <w:sz w:val="22"/>
        </w:rPr>
        <w:t>State explicitly that unprompted application of a learned instinct is the actual goal of the mentoring process./Nêu rõ ràng rằng việc áp dụng một bản năng đã học mà không cần nhắc chính là mục tiêu thực sự của quá trình kèm cặp.</w:t>
      </w:r>
    </w:p>
    <w:p>
      <w:pPr>
        <w:keepLines/>
        <w:spacing w:line="276" w:lineRule="auto" w:after="60"/>
      </w:pPr>
      <w:r>
        <w:rPr>
          <w:rFonts w:ascii="Arial" w:hAnsi="Arial" w:eastAsia="Arial"/>
          <w:b/>
          <w:sz w:val="22"/>
        </w:rPr>
        <w:t xml:space="preserve">Task line 5: </w:t>
      </w:r>
      <w:r>
        <w:rPr>
          <w:rFonts w:ascii="Arial" w:hAnsi="Arial" w:eastAsia="Arial"/>
          <w:sz w:val="22"/>
        </w:rPr>
        <w:t>Ask the trainee for her own honest self-assessment before offering any corrective feedback./Hỏi tự đánh giá trung thực của chính học viên trước khi đưa ra bất kỳ phản hồi chỉnh sửa nào.</w:t>
      </w:r>
    </w:p>
    <w:p>
      <w:pPr>
        <w:keepLines/>
        <w:spacing w:line="276" w:lineRule="auto" w:after="60"/>
      </w:pPr>
      <w:r>
        <w:rPr>
          <w:rFonts w:ascii="Arial" w:hAnsi="Arial" w:eastAsia="Arial"/>
          <w:b/>
          <w:sz w:val="22"/>
        </w:rPr>
        <w:t xml:space="preserve">Task line 6: </w:t>
      </w:r>
      <w:r>
        <w:rPr>
          <w:rFonts w:ascii="Arial" w:hAnsi="Arial" w:eastAsia="Arial"/>
          <w:sz w:val="22"/>
        </w:rPr>
        <w:t>Keep any corrective feedback small and specific, proportionate to an otherwise strong outcome./Giữ bất kỳ phản hồi chỉnh sửa nào nhỏ và cụ thể, tương xứng với một kết quả nhìn chung mạnh mẽ.</w:t>
      </w:r>
    </w:p>
    <w:p>
      <w:pPr>
        <w:keepLines/>
        <w:spacing w:line="276" w:lineRule="auto" w:after="60"/>
      </w:pPr>
      <w:r>
        <w:rPr>
          <w:rFonts w:ascii="Arial" w:hAnsi="Arial" w:eastAsia="Arial"/>
          <w:b/>
          <w:sz w:val="22"/>
        </w:rPr>
        <w:t xml:space="preserve">Task line 7: </w:t>
      </w:r>
      <w:r>
        <w:rPr>
          <w:rFonts w:ascii="Arial" w:hAnsi="Arial" w:eastAsia="Arial"/>
          <w:sz w:val="22"/>
        </w:rPr>
        <w:t>Record this debrief as evidence of successful skill transfer for the mentoring case study./Ghi nhận buổi rút kinh nghiệm này như bằng chứng chuyển giao kỹ năng thành công cho nghiên cứu tình huống kèm cặp.</w:t>
      </w:r>
    </w:p>
    <w:p>
      <w:pPr>
        <w:keepLines/>
        <w:spacing w:line="276" w:lineRule="auto" w:after="60"/>
      </w:pPr>
      <w:r>
        <w:rPr>
          <w:rFonts w:ascii="Arial" w:hAnsi="Arial" w:eastAsia="Arial"/>
          <w:b/>
          <w:sz w:val="22"/>
        </w:rPr>
        <w:t xml:space="preserve">Trainee Buyer: </w:t>
      </w:r>
      <w:r>
        <w:rPr>
          <w:rFonts w:ascii="Arial" w:hAnsi="Arial" w:eastAsia="Arial"/>
          <w:sz w:val="22"/>
        </w:rPr>
        <w:t>Can I tell you something? I was more nervous about calling you unnecessarily than about the bearing itself./Em có thể nói với anh điều này không? Em lo về việc gọi anh không cần thiết hơn là về chính việc vòng bi.</w:t>
      </w:r>
    </w:p>
    <w:p>
      <w:pPr>
        <w:keepLines/>
        <w:spacing w:line="276" w:lineRule="auto" w:after="60"/>
      </w:pPr>
      <w:r>
        <w:rPr>
          <w:rFonts w:ascii="Arial" w:hAnsi="Arial" w:eastAsia="Arial"/>
          <w:b/>
          <w:sz w:val="22"/>
        </w:rPr>
        <w:t xml:space="preserve">Tony: </w:t>
      </w:r>
      <w:r>
        <w:rPr>
          <w:rFonts w:ascii="Arial" w:hAnsi="Arial" w:eastAsia="Arial"/>
          <w:sz w:val="22"/>
        </w:rPr>
        <w:t>That tells me the call-in rule worked exactly as intended, even if it added a little pressure of its own./Điều đó cho anh biết quy tắc gọi điện đã hoạt động đúng như dự định, dù nó có thêm một chút áp lực riêng của nó.</w:t>
      </w:r>
    </w:p>
    <w:p>
      <w:pPr>
        <w:keepLines/>
        <w:spacing w:line="276" w:lineRule="auto" w:after="60"/>
      </w:pPr>
      <w:r>
        <w:rPr>
          <w:rFonts w:ascii="Arial" w:hAnsi="Arial" w:eastAsia="Arial"/>
          <w:b/>
          <w:sz w:val="22"/>
        </w:rPr>
        <w:t xml:space="preserve">Trainee Buyer: </w:t>
      </w:r>
      <w:r>
        <w:rPr>
          <w:rFonts w:ascii="Arial" w:hAnsi="Arial" w:eastAsia="Arial"/>
          <w:sz w:val="22"/>
        </w:rPr>
        <w:t>Should the rule stay the same for the next incident, or does it loosen now?/Quy tắc này có nên giữ nguyên cho sự cố tiếp theo không, hay bây giờ sẽ nới lỏng?</w:t>
      </w:r>
    </w:p>
    <w:p>
      <w:pPr>
        <w:keepLines/>
        <w:spacing w:line="276" w:lineRule="auto" w:after="60"/>
      </w:pPr>
      <w:r>
        <w:rPr>
          <w:rFonts w:ascii="Arial" w:hAnsi="Arial" w:eastAsia="Arial"/>
          <w:b/>
          <w:sz w:val="22"/>
        </w:rPr>
        <w:t xml:space="preserve">Tony: </w:t>
      </w:r>
      <w:r>
        <w:rPr>
          <w:rFonts w:ascii="Arial" w:hAnsi="Arial" w:eastAsia="Arial"/>
          <w:sz w:val="22"/>
        </w:rPr>
        <w:t>It stays. You earned this scope through today's outcome, not through the rule changing on its own./Nó giữ nguyên. Em đạt được phạm vi này qua kết quả hôm nay, không phải do quy tắc tự thay đổi.</w:t>
      </w:r>
    </w:p>
    <w:p>
      <w:pPr>
        <w:keepLines/>
        <w:spacing w:line="276" w:lineRule="auto" w:after="60"/>
      </w:pPr>
      <w:r>
        <w:rPr>
          <w:rFonts w:ascii="Arial" w:hAnsi="Arial" w:eastAsia="Arial"/>
          <w:b/>
          <w:sz w:val="22"/>
        </w:rPr>
        <w:t>REFLECTING ON THE CALL-IN RULE — WAS IT TOO STRICT OR EXACTLY RIGHT? / NHÌN LẠI QUY TẮC GỌI ĐIỆN — NÓ CÓ QUÁ NGHIÊM KHẮC HAY ĐÚNG MỨC?</w:t>
      </w:r>
    </w:p>
    <w:p>
      <w:pPr>
        <w:keepLines/>
        <w:spacing w:line="276" w:lineRule="auto" w:after="60"/>
      </w:pPr>
      <w:r>
        <w:rPr>
          <w:rFonts w:ascii="Arial" w:hAnsi="Arial" w:eastAsia="Arial"/>
          <w:b/>
          <w:sz w:val="22"/>
        </w:rPr>
        <w:t xml:space="preserve">Task line 1: </w:t>
      </w:r>
      <w:r>
        <w:rPr>
          <w:rFonts w:ascii="Arial" w:hAnsi="Arial" w:eastAsia="Arial"/>
          <w:sz w:val="22"/>
        </w:rPr>
        <w:t>Ask the trainee honestly whether the call-in rule felt too strict during today's incident./Hỏi học viên một cách trung thực liệu quy tắc gọi điện có cảm thấy quá nghiêm khắc trong sự cố hôm nay không.</w:t>
      </w:r>
    </w:p>
    <w:p>
      <w:pPr>
        <w:keepLines/>
        <w:spacing w:line="276" w:lineRule="auto" w:after="60"/>
      </w:pPr>
      <w:r>
        <w:rPr>
          <w:rFonts w:ascii="Arial" w:hAnsi="Arial" w:eastAsia="Arial"/>
          <w:b/>
          <w:sz w:val="22"/>
        </w:rPr>
        <w:t xml:space="preserve">Task line 2: </w:t>
      </w:r>
      <w:r>
        <w:rPr>
          <w:rFonts w:ascii="Arial" w:hAnsi="Arial" w:eastAsia="Arial"/>
          <w:sz w:val="22"/>
        </w:rPr>
        <w:t>Acknowledge that a rule adding pressure is not automatically a flaw, if it produces the intended independence./Ghi nhận rằng một quy tắc thêm áp lực không tự động là một khiếm khuyết, nếu nó tạo ra sự độc lập dự định.</w:t>
      </w:r>
    </w:p>
    <w:p>
      <w:pPr>
        <w:keepLines/>
        <w:spacing w:line="276" w:lineRule="auto" w:after="60"/>
      </w:pPr>
      <w:r>
        <w:rPr>
          <w:rFonts w:ascii="Arial" w:hAnsi="Arial" w:eastAsia="Arial"/>
          <w:b/>
          <w:sz w:val="22"/>
        </w:rPr>
        <w:t xml:space="preserve">Task line 3: </w:t>
      </w:r>
      <w:r>
        <w:rPr>
          <w:rFonts w:ascii="Arial" w:hAnsi="Arial" w:eastAsia="Arial"/>
          <w:sz w:val="22"/>
        </w:rPr>
        <w:t>Confirm whether the rule should remain unchanged or be adjusted based on today's specific outcome./Xác nhận liệu quy tắc có nên giữ nguyên hay điều chỉnh dựa trên kết quả cụ thể hôm nay.</w:t>
      </w:r>
    </w:p>
    <w:p>
      <w:pPr>
        <w:keepLines/>
        <w:spacing w:line="276" w:lineRule="auto" w:after="60"/>
      </w:pPr>
      <w:r>
        <w:rPr>
          <w:rFonts w:ascii="Arial" w:hAnsi="Arial" w:eastAsia="Arial"/>
          <w:b/>
          <w:sz w:val="22"/>
        </w:rPr>
        <w:t xml:space="preserve">Task line 4: </w:t>
      </w:r>
      <w:r>
        <w:rPr>
          <w:rFonts w:ascii="Arial" w:hAnsi="Arial" w:eastAsia="Arial"/>
          <w:sz w:val="22"/>
        </w:rPr>
        <w:t>State clearly that expanded scope is earned through demonstrated outcomes, not granted automatically over time./Nêu rõ ràng rằng phạm vi mở rộng được đạt được qua kết quả đã chứng minh, không được cấp tự động theo thời gian.</w:t>
      </w:r>
    </w:p>
    <w:p>
      <w:pPr>
        <w:keepLines/>
        <w:spacing w:line="276" w:lineRule="auto" w:after="60"/>
      </w:pPr>
      <w:r>
        <w:rPr>
          <w:rFonts w:ascii="Arial" w:hAnsi="Arial" w:eastAsia="Arial"/>
          <w:b/>
          <w:sz w:val="22"/>
        </w:rPr>
        <w:t xml:space="preserve">Task line 5: </w:t>
      </w:r>
      <w:r>
        <w:rPr>
          <w:rFonts w:ascii="Arial" w:hAnsi="Arial" w:eastAsia="Arial"/>
          <w:sz w:val="22"/>
        </w:rPr>
        <w:t>Confirm the trainee understands and accepts the reasoning for keeping the rule unchanged./Xác nhận học viên hiểu và chấp nhận lý do cho việc giữ nguyên quy tắc.</w:t>
      </w:r>
    </w:p>
    <w:p>
      <w:pPr>
        <w:keepLines/>
        <w:spacing w:line="276" w:lineRule="auto" w:after="60"/>
      </w:pPr>
      <w:r>
        <w:rPr>
          <w:rFonts w:ascii="Arial" w:hAnsi="Arial" w:eastAsia="Arial"/>
          <w:b/>
          <w:sz w:val="22"/>
        </w:rPr>
        <w:t xml:space="preserve">Task line 6: </w:t>
      </w:r>
      <w:r>
        <w:rPr>
          <w:rFonts w:ascii="Arial" w:hAnsi="Arial" w:eastAsia="Arial"/>
          <w:sz w:val="22"/>
        </w:rPr>
        <w:t>Record this reflection in the coaching log as evidence the rule is being actively reviewed, not left static./Ghi nhận sự nhìn lại này vào nhật ký huấn luyện như bằng chứng quy tắc đang được xem xét chủ động, không bị bỏ mặc tĩnh.</w:t>
      </w:r>
    </w:p>
    <w:p>
      <w:pPr>
        <w:keepLines/>
        <w:spacing w:line="276" w:lineRule="auto" w:after="60"/>
      </w:pPr>
      <w:r>
        <w:rPr>
          <w:rFonts w:ascii="Arial" w:hAnsi="Arial" w:eastAsia="Arial"/>
          <w:b/>
          <w:sz w:val="22"/>
        </w:rPr>
        <w:t xml:space="preserve">Task line 7: </w:t>
      </w:r>
      <w:r>
        <w:rPr>
          <w:rFonts w:ascii="Arial" w:hAnsi="Arial" w:eastAsia="Arial"/>
          <w:sz w:val="22"/>
        </w:rPr>
        <w:t>Revisit this same question after the next full-delegation incident to check for a consistent pattern./Xem lại đúng câu hỏi này sau sự cố giao việc trọn vẹn tiếp theo để kiểm tra một khuôn mẫu nhất quán.</w:t>
      </w:r>
    </w:p>
    <w:p>
      <w:pPr>
        <w:keepLines/>
        <w:spacing w:line="276" w:lineRule="auto" w:after="60"/>
      </w:pPr>
      <w:r>
        <w:rPr>
          <w:rFonts w:ascii="Arial" w:hAnsi="Arial" w:eastAsia="Arial"/>
          <w:b/>
          <w:sz w:val="22"/>
        </w:rPr>
        <w:t xml:space="preserve">Utilities Engineer: </w:t>
      </w:r>
      <w:r>
        <w:rPr>
          <w:rFonts w:ascii="Arial" w:hAnsi="Arial" w:eastAsia="Arial"/>
          <w:sz w:val="22"/>
        </w:rPr>
        <w:t>Tony, I wanted to add my own note to Mai's file, if that is appropriate./Tony, tôi muốn thêm ghi chú riêng của mình vào hồ sơ của Mai, nếu điều đó phù hợp.</w:t>
      </w:r>
    </w:p>
    <w:p>
      <w:pPr>
        <w:keepLines/>
        <w:spacing w:line="276" w:lineRule="auto" w:after="60"/>
      </w:pPr>
      <w:r>
        <w:rPr>
          <w:rFonts w:ascii="Arial" w:hAnsi="Arial" w:eastAsia="Arial"/>
          <w:b/>
          <w:sz w:val="22"/>
        </w:rPr>
        <w:t xml:space="preserve">Tony: </w:t>
      </w:r>
      <w:r>
        <w:rPr>
          <w:rFonts w:ascii="Arial" w:hAnsi="Arial" w:eastAsia="Arial"/>
          <w:sz w:val="22"/>
        </w:rPr>
        <w:t>Please do. Feedback from the engineer who worked the incident with her carries real weight./Xin cứ làm. Phản hồi từ kỹ sư đã làm việc cùng bạn ấy trong sự cố này có trọng lượng thật sự.</w:t>
      </w:r>
    </w:p>
    <w:p>
      <w:pPr>
        <w:keepLines/>
        <w:spacing w:line="276" w:lineRule="auto" w:after="60"/>
      </w:pPr>
      <w:r>
        <w:rPr>
          <w:rFonts w:ascii="Arial" w:hAnsi="Arial" w:eastAsia="Arial"/>
          <w:b/>
          <w:sz w:val="22"/>
        </w:rPr>
        <w:t xml:space="preserve">Utilities Engineer: </w:t>
      </w:r>
      <w:r>
        <w:rPr>
          <w:rFonts w:ascii="Arial" w:hAnsi="Arial" w:eastAsia="Arial"/>
          <w:sz w:val="22"/>
        </w:rPr>
        <w:t>She asked better technical questions than most people with far more experience. That is worth recording./Bạn ấy đã hỏi những câu hỏi kỹ thuật tốt hơn hầu hết những người có kinh nghiệm nhiều hơn nhiều. Điều đó đáng được ghi lại.</w:t>
      </w:r>
    </w:p>
    <w:p>
      <w:pPr>
        <w:keepLines/>
        <w:spacing w:line="276" w:lineRule="auto" w:after="60"/>
      </w:pPr>
      <w:r>
        <w:rPr>
          <w:rFonts w:ascii="Arial" w:hAnsi="Arial" w:eastAsia="Arial"/>
          <w:b/>
          <w:sz w:val="22"/>
        </w:rPr>
        <w:t xml:space="preserve">Tony: </w:t>
      </w:r>
      <w:r>
        <w:rPr>
          <w:rFonts w:ascii="Arial" w:hAnsi="Arial" w:eastAsia="Arial"/>
          <w:sz w:val="22"/>
        </w:rPr>
        <w:t>Thank you, I will make sure this goes into her file today, alongside my own notes./Cảm ơn anh, em sẽ đảm bảo điều này được đưa vào hồ sơ của bạn ấy hôm nay, cùng với ghi chú của chính em.</w:t>
      </w:r>
    </w:p>
    <w:p>
      <w:pPr>
        <w:keepLines/>
        <w:spacing w:line="276" w:lineRule="auto" w:after="60"/>
      </w:pPr>
      <w:r>
        <w:rPr>
          <w:rFonts w:ascii="Arial" w:hAnsi="Arial" w:eastAsia="Arial"/>
          <w:b/>
          <w:sz w:val="22"/>
        </w:rPr>
        <w:t>COLLECTING THIRD-PARTY FEEDBACK — WHY THE ENGINEER'S VOICE MATTERS TOO / THU THẬP PHẢN HỒI TỪ BÊN THỨ BA — VÌ SAO TIẾNG NÓI CỦA KỸ SƯ CŨNG QUAN TRỌNG</w:t>
      </w:r>
    </w:p>
    <w:p>
      <w:pPr>
        <w:keepLines/>
        <w:spacing w:line="276" w:lineRule="auto" w:after="60"/>
      </w:pPr>
      <w:r>
        <w:rPr>
          <w:rFonts w:ascii="Arial" w:hAnsi="Arial" w:eastAsia="Arial"/>
          <w:b/>
          <w:sz w:val="22"/>
        </w:rPr>
        <w:t xml:space="preserve">Task line 1: </w:t>
      </w:r>
      <w:r>
        <w:rPr>
          <w:rFonts w:ascii="Arial" w:hAnsi="Arial" w:eastAsia="Arial"/>
          <w:sz w:val="22"/>
        </w:rPr>
        <w:t>Invite feedback from any stakeholder who worked directly with the trainee during the incident./Mời phản hồi từ bất kỳ bên liên quan nào đã làm việc trực tiếp với học viên trong sự cố.</w:t>
      </w:r>
    </w:p>
    <w:p>
      <w:pPr>
        <w:keepLines/>
        <w:spacing w:line="276" w:lineRule="auto" w:after="60"/>
      </w:pPr>
      <w:r>
        <w:rPr>
          <w:rFonts w:ascii="Arial" w:hAnsi="Arial" w:eastAsia="Arial"/>
          <w:b/>
          <w:sz w:val="22"/>
        </w:rPr>
        <w:t xml:space="preserve">Task line 2: </w:t>
      </w:r>
      <w:r>
        <w:rPr>
          <w:rFonts w:ascii="Arial" w:hAnsi="Arial" w:eastAsia="Arial"/>
          <w:sz w:val="22"/>
        </w:rPr>
        <w:t>Treat feedback from someone outside the direct mentoring relationship as carrying independent weight./Xem phản hồi từ một người ngoài mối quan hệ kèm cặp trực tiếp là có trọng lượng độc lập.</w:t>
      </w:r>
    </w:p>
    <w:p>
      <w:pPr>
        <w:keepLines/>
        <w:spacing w:line="276" w:lineRule="auto" w:after="60"/>
      </w:pPr>
      <w:r>
        <w:rPr>
          <w:rFonts w:ascii="Arial" w:hAnsi="Arial" w:eastAsia="Arial"/>
          <w:b/>
          <w:sz w:val="22"/>
        </w:rPr>
        <w:t xml:space="preserve">Task line 3: </w:t>
      </w:r>
      <w:r>
        <w:rPr>
          <w:rFonts w:ascii="Arial" w:hAnsi="Arial" w:eastAsia="Arial"/>
          <w:sz w:val="22"/>
        </w:rPr>
        <w:t>Record the engineer's specific observation, comparing the trainee favourably to more experienced colleagues./Ghi nhận nhận xét cụ thể của kỹ sư, so sánh học viên một cách thuận lợi với các đồng nghiệp có kinh nghiệm hơn.</w:t>
      </w:r>
    </w:p>
    <w:p>
      <w:pPr>
        <w:keepLines/>
        <w:spacing w:line="276" w:lineRule="auto" w:after="60"/>
      </w:pPr>
      <w:r>
        <w:rPr>
          <w:rFonts w:ascii="Arial" w:hAnsi="Arial" w:eastAsia="Arial"/>
          <w:b/>
          <w:sz w:val="22"/>
        </w:rPr>
        <w:t xml:space="preserve">Task line 4: </w:t>
      </w:r>
      <w:r>
        <w:rPr>
          <w:rFonts w:ascii="Arial" w:hAnsi="Arial" w:eastAsia="Arial"/>
          <w:sz w:val="22"/>
        </w:rPr>
        <w:t>Add this third-party feedback to the trainee's file the same day it is offered, not weeks later./Thêm phản hồi từ bên thứ ba này vào hồ sơ của học viên trong cùng ngày nó được đưa ra, không phải nhiều tuần sau.</w:t>
      </w:r>
    </w:p>
    <w:p>
      <w:pPr>
        <w:keepLines/>
        <w:spacing w:line="276" w:lineRule="auto" w:after="60"/>
      </w:pPr>
      <w:r>
        <w:rPr>
          <w:rFonts w:ascii="Arial" w:hAnsi="Arial" w:eastAsia="Arial"/>
          <w:b/>
          <w:sz w:val="22"/>
        </w:rPr>
        <w:t xml:space="preserve">Task line 5: </w:t>
      </w:r>
      <w:r>
        <w:rPr>
          <w:rFonts w:ascii="Arial" w:hAnsi="Arial" w:eastAsia="Arial"/>
          <w:sz w:val="22"/>
        </w:rPr>
        <w:t>Combine this external feedback with the mentor's own notes for a more complete picture./Kết hợp phản hồi bên ngoài này với ghi chú của chính người cố vấn để có một bức tranh đầy đủ hơn.</w:t>
      </w:r>
    </w:p>
    <w:p>
      <w:pPr>
        <w:keepLines/>
        <w:spacing w:line="276" w:lineRule="auto" w:after="60"/>
      </w:pPr>
      <w:r>
        <w:rPr>
          <w:rFonts w:ascii="Arial" w:hAnsi="Arial" w:eastAsia="Arial"/>
          <w:b/>
          <w:sz w:val="22"/>
        </w:rPr>
        <w:t xml:space="preserve">Task line 6: </w:t>
      </w:r>
      <w:r>
        <w:rPr>
          <w:rFonts w:ascii="Arial" w:hAnsi="Arial" w:eastAsia="Arial"/>
          <w:sz w:val="22"/>
        </w:rPr>
        <w:t>Thank the engineer explicitly for taking the time to contribute this feedback./Cảm ơn kỹ sư một cách rõ ràng vì đã dành thời gian đóng góp phản hồi này.</w:t>
      </w:r>
    </w:p>
    <w:p>
      <w:pPr>
        <w:keepLines/>
        <w:spacing w:line="276" w:lineRule="auto" w:after="60"/>
      </w:pPr>
      <w:r>
        <w:rPr>
          <w:rFonts w:ascii="Arial" w:hAnsi="Arial" w:eastAsia="Arial"/>
          <w:b/>
          <w:sz w:val="22"/>
        </w:rPr>
        <w:t xml:space="preserve">Task line 7: </w:t>
      </w:r>
      <w:r>
        <w:rPr>
          <w:rFonts w:ascii="Arial" w:hAnsi="Arial" w:eastAsia="Arial"/>
          <w:sz w:val="22"/>
        </w:rPr>
        <w:t>Encourage this same practice, inviting third-party feedback, for any future trainee's incident file./Khuyến khích đúng thông lệ này, mời phản hồi từ bên thứ ba, cho hồ sơ sự cố của bất kỳ học viên tương lai nào.</w:t>
      </w:r>
    </w:p>
    <w:p>
      <w:pPr>
        <w:keepLines/>
        <w:spacing w:line="276" w:lineRule="auto" w:after="60"/>
      </w:pPr>
      <w:r>
        <w:rPr>
          <w:rFonts w:ascii="Arial" w:hAnsi="Arial" w:eastAsia="Arial"/>
          <w:b/>
          <w:sz w:val="22"/>
        </w:rPr>
        <w:t xml:space="preserve">Trainee Buyer: </w:t>
      </w:r>
      <w:r>
        <w:rPr>
          <w:rFonts w:ascii="Arial" w:hAnsi="Arial" w:eastAsia="Arial"/>
          <w:sz w:val="22"/>
        </w:rPr>
        <w:t>Can I ask something a little bigger? Do you think I could handle a real emergency again without any support at all next time?/Em có thể hỏi một điều lớn hơn một chút không? Anh có nghĩ em có thể xử lý một sự cố khẩn cấp thật lần nữa mà không có bất kỳ hỗ trợ nào lần sau không?</w:t>
      </w:r>
    </w:p>
    <w:p>
      <w:pPr>
        <w:keepLines/>
        <w:spacing w:line="276" w:lineRule="auto" w:after="60"/>
      </w:pPr>
      <w:r>
        <w:rPr>
          <w:rFonts w:ascii="Arial" w:hAnsi="Arial" w:eastAsia="Arial"/>
          <w:b/>
          <w:sz w:val="22"/>
        </w:rPr>
        <w:t xml:space="preserve">Tony: </w:t>
      </w:r>
      <w:r>
        <w:rPr>
          <w:rFonts w:ascii="Arial" w:hAnsi="Arial" w:eastAsia="Arial"/>
          <w:sz w:val="22"/>
        </w:rPr>
        <w:t>Based on today, yes, for issues of similar scale. I would not extend that to something larger without more evidence first./Dựa trên hôm nay, có, cho các sự cố có quy mô tương tự. Anh sẽ không mở rộng điều đó cho một việc lớn hơn nếu chưa có thêm bằng chứng.</w:t>
      </w:r>
    </w:p>
    <w:p>
      <w:pPr>
        <w:keepLines/>
        <w:spacing w:line="276" w:lineRule="auto" w:after="60"/>
      </w:pPr>
      <w:r>
        <w:rPr>
          <w:rFonts w:ascii="Arial" w:hAnsi="Arial" w:eastAsia="Arial"/>
          <w:b/>
          <w:sz w:val="22"/>
        </w:rPr>
        <w:t xml:space="preserve">Trainee Buyer: </w:t>
      </w:r>
      <w:r>
        <w:rPr>
          <w:rFonts w:ascii="Arial" w:hAnsi="Arial" w:eastAsia="Arial"/>
          <w:sz w:val="22"/>
        </w:rPr>
        <w:t>That is a fair boundary. I would rather grow into bigger things than be handed them before I am ready./Đó là một ranh giới hợp lý. Em thà trưởng thành dần đến những việc lớn hơn còn hơn được giao chúng trước khi em sẵn sàng.</w:t>
      </w:r>
    </w:p>
    <w:p>
      <w:pPr>
        <w:keepLines/>
        <w:spacing w:line="276" w:lineRule="auto" w:after="60"/>
      </w:pPr>
      <w:r>
        <w:rPr>
          <w:rFonts w:ascii="Arial" w:hAnsi="Arial" w:eastAsia="Arial"/>
          <w:b/>
          <w:sz w:val="22"/>
        </w:rPr>
        <w:t xml:space="preserve">Tony: </w:t>
      </w:r>
      <w:r>
        <w:rPr>
          <w:rFonts w:ascii="Arial" w:hAnsi="Arial" w:eastAsia="Arial"/>
          <w:sz w:val="22"/>
        </w:rPr>
        <w:t>That attitude is exactly why I trust the pace we are building at. Growth that is rushed rarely holds up under real pressure./Thái độ đó chính xác là lý do anh tin vào tốc độ mình đang xây dựng. Sự phát triển bị vội vàng hiếm khi đứng vững dưới áp lực thật.</w:t>
      </w:r>
    </w:p>
    <w:p>
      <w:pPr>
        <w:keepLines/>
        <w:spacing w:line="276" w:lineRule="auto" w:after="60"/>
      </w:pPr>
      <w:r>
        <w:rPr>
          <w:rFonts w:ascii="Arial" w:hAnsi="Arial" w:eastAsia="Arial"/>
          <w:b/>
          <w:sz w:val="22"/>
        </w:rPr>
        <w:t>ASSESSING READINESS FOR THE NEXT LEVEL — AN HONEST BOUNDARY, NOT A LIMIT / ĐÁNH GIÁ SỰ SẴN SÀNG CHO CẤP ĐỘ TIẾP THEO — MỘT RANH GIỚI TRUNG THỰC, KHÔNG PHẢI MỘT GIỚI HẠN</w:t>
      </w:r>
    </w:p>
    <w:p>
      <w:pPr>
        <w:keepLines/>
        <w:spacing w:line="276" w:lineRule="auto" w:after="60"/>
      </w:pPr>
      <w:r>
        <w:rPr>
          <w:rFonts w:ascii="Arial" w:hAnsi="Arial" w:eastAsia="Arial"/>
          <w:b/>
          <w:sz w:val="22"/>
        </w:rPr>
        <w:t xml:space="preserve">Task line 1: </w:t>
      </w:r>
      <w:r>
        <w:rPr>
          <w:rFonts w:ascii="Arial" w:hAnsi="Arial" w:eastAsia="Arial"/>
          <w:sz w:val="22"/>
        </w:rPr>
        <w:t>Answer the trainee's direct question about future readiness honestly, based on today's specific evidence./Trả lời câu hỏi trực tiếp của học viên về sự sẵn sàng tương lai một cách trung thực, dựa trên bằng chứng cụ thể hôm nay.</w:t>
      </w:r>
    </w:p>
    <w:p>
      <w:pPr>
        <w:keepLines/>
        <w:spacing w:line="276" w:lineRule="auto" w:after="60"/>
      </w:pPr>
      <w:r>
        <w:rPr>
          <w:rFonts w:ascii="Arial" w:hAnsi="Arial" w:eastAsia="Arial"/>
          <w:b/>
          <w:sz w:val="22"/>
        </w:rPr>
        <w:t xml:space="preserve">Task line 2: </w:t>
      </w:r>
      <w:r>
        <w:rPr>
          <w:rFonts w:ascii="Arial" w:hAnsi="Arial" w:eastAsia="Arial"/>
          <w:sz w:val="22"/>
        </w:rPr>
        <w:t>Confirm readiness for issues of similar scale, without overextending that confidence to larger, untested scenarios./Xác nhận sự sẵn sàng cho các sự cố có quy mô tương tự, không mở rộng quá mức sự tự tin đó sang các tình huống lớn hơn, chưa được thử nghiệm.</w:t>
      </w:r>
    </w:p>
    <w:p>
      <w:pPr>
        <w:keepLines/>
        <w:spacing w:line="276" w:lineRule="auto" w:after="60"/>
      </w:pPr>
      <w:r>
        <w:rPr>
          <w:rFonts w:ascii="Arial" w:hAnsi="Arial" w:eastAsia="Arial"/>
          <w:b/>
          <w:sz w:val="22"/>
        </w:rPr>
        <w:t xml:space="preserve">Task line 3: </w:t>
      </w:r>
      <w:r>
        <w:rPr>
          <w:rFonts w:ascii="Arial" w:hAnsi="Arial" w:eastAsia="Arial"/>
          <w:sz w:val="22"/>
        </w:rPr>
        <w:t>Frame this boundary as honest calibration, not as a lack of confidence in the trainee./Trình bày ranh giới này là sự hiệu chỉnh trung thực, không phải là sự thiếu tin tưởng vào học viên.</w:t>
      </w:r>
    </w:p>
    <w:p>
      <w:pPr>
        <w:keepLines/>
        <w:spacing w:line="276" w:lineRule="auto" w:after="60"/>
      </w:pPr>
      <w:r>
        <w:rPr>
          <w:rFonts w:ascii="Arial" w:hAnsi="Arial" w:eastAsia="Arial"/>
          <w:b/>
          <w:sz w:val="22"/>
        </w:rPr>
        <w:t xml:space="preserve">Task line 4: </w:t>
      </w:r>
      <w:r>
        <w:rPr>
          <w:rFonts w:ascii="Arial" w:hAnsi="Arial" w:eastAsia="Arial"/>
          <w:sz w:val="22"/>
        </w:rPr>
        <w:t>Confirm the trainee accepts this boundary as reasonable, rather than feeling held back unfairly./Xác nhận học viên chấp nhận ranh giới này là hợp lý, thay vì cảm thấy bị kìm hãm một cách không công bằng.</w:t>
      </w:r>
    </w:p>
    <w:p>
      <w:pPr>
        <w:keepLines/>
        <w:spacing w:line="276" w:lineRule="auto" w:after="60"/>
      </w:pPr>
      <w:r>
        <w:rPr>
          <w:rFonts w:ascii="Arial" w:hAnsi="Arial" w:eastAsia="Arial"/>
          <w:b/>
          <w:sz w:val="22"/>
        </w:rPr>
        <w:t xml:space="preserve">Task line 5: </w:t>
      </w:r>
      <w:r>
        <w:rPr>
          <w:rFonts w:ascii="Arial" w:hAnsi="Arial" w:eastAsia="Arial"/>
          <w:sz w:val="22"/>
        </w:rPr>
        <w:t>Reinforce the principle that rushed growth tends to fail under genuine pressure, unlike growth built gradually./Củng cố nguyên tắc rằng sự phát triển bị vội vàng có xu hướng thất bại dưới áp lực thật sự, khác với sự phát triển được xây dựng dần dần.</w:t>
      </w:r>
    </w:p>
    <w:p>
      <w:pPr>
        <w:keepLines/>
        <w:spacing w:line="276" w:lineRule="auto" w:after="60"/>
      </w:pPr>
      <w:r>
        <w:rPr>
          <w:rFonts w:ascii="Arial" w:hAnsi="Arial" w:eastAsia="Arial"/>
          <w:b/>
          <w:sz w:val="22"/>
        </w:rPr>
        <w:t xml:space="preserve">Task line 6: </w:t>
      </w:r>
      <w:r>
        <w:rPr>
          <w:rFonts w:ascii="Arial" w:hAnsi="Arial" w:eastAsia="Arial"/>
          <w:sz w:val="22"/>
        </w:rPr>
        <w:t>Record this readiness assessment as a data point for the next stage of the graduated autonomy plan./Ghi nhận đánh giá sự sẵn sàng này như một điểm dữ liệu cho giai đoạn tiếp theo của kế hoạch tự chủ tăng dần.</w:t>
      </w:r>
    </w:p>
    <w:p>
      <w:pPr>
        <w:keepLines/>
        <w:spacing w:line="276" w:lineRule="auto" w:after="60"/>
      </w:pPr>
      <w:r>
        <w:rPr>
          <w:rFonts w:ascii="Arial" w:hAnsi="Arial" w:eastAsia="Arial"/>
          <w:b/>
          <w:sz w:val="22"/>
        </w:rPr>
        <w:t xml:space="preserve">Task line 7: </w:t>
      </w:r>
      <w:r>
        <w:rPr>
          <w:rFonts w:ascii="Arial" w:hAnsi="Arial" w:eastAsia="Arial"/>
          <w:sz w:val="22"/>
        </w:rPr>
        <w:t>Use this same honest, scale-based readiness assessment for any future expansion of a trainee's responsibility./Dùng đúng đánh giá sự sẵn sàng trung thực, dựa trên quy mô này cho bất kỳ sự mở rộng trách nhiệm nào của học viên trong tương lai.</w:t>
      </w:r>
    </w:p>
    <w:p>
      <w:pPr>
        <w:keepLines/>
        <w:spacing w:line="276" w:lineRule="auto" w:after="60"/>
      </w:pPr>
      <w:r>
        <w:rPr>
          <w:rFonts w:ascii="Arial" w:hAnsi="Arial" w:eastAsia="Arial"/>
          <w:b/>
          <w:sz w:val="22"/>
        </w:rPr>
        <w:t xml:space="preserve">Tony: </w:t>
      </w:r>
      <w:r>
        <w:rPr>
          <w:rFonts w:ascii="Arial" w:hAnsi="Arial" w:eastAsia="Arial"/>
          <w:sz w:val="22"/>
        </w:rPr>
        <w:t>Today closes with a strong debrief completed and the call-in rule confirmed to stay exactly as it is./Hôm nay kết thúc với một buổi rút kinh nghiệm vững chắc đã hoàn tất và quy tắc gọi điện được xác nhận giữ nguyên như hiện tại.</w:t>
      </w:r>
    </w:p>
    <w:p>
      <w:pPr>
        <w:pStyle w:val="Heading2"/>
      </w:pPr>
      <w:r>
        <w:rPr>
          <w:rFonts w:ascii="Arial" w:hAnsi="Arial" w:eastAsia="Arial"/>
          <w:b/>
          <w:sz w:val="26"/>
        </w:rPr>
        <w:t>NGÀY 7: Khép lại sự cố, cập nhật kế hoạch hiệu lực và kết nối với cơ hội thăng tiến</w:t>
      </w:r>
    </w:p>
    <w:p>
      <w:pPr>
        <w:keepLines/>
        <w:spacing w:line="276" w:lineRule="auto" w:after="60"/>
      </w:pPr>
      <w:r>
        <w:rPr>
          <w:rFonts w:ascii="Arial" w:hAnsi="Arial" w:eastAsia="Arial"/>
          <w:b/>
          <w:sz w:val="22"/>
        </w:rPr>
        <w:t xml:space="preserve">Tony: </w:t>
      </w:r>
      <w:r>
        <w:rPr>
          <w:rFonts w:ascii="Arial" w:hAnsi="Arial" w:eastAsia="Arial"/>
          <w:sz w:val="22"/>
        </w:rPr>
        <w:t>Mr. Phuc, the bearing incident is fully closed. Mai led it end to end, and the invoice is confirmed on file./Anh Phúc, sự cố vòng bi đã khép lại hoàn toàn. Mai đã dẫn dắt từ đầu đến cuối, và hóa đơn đã được xác nhận trong hồ sơ.</w:t>
      </w:r>
    </w:p>
    <w:p>
      <w:pPr>
        <w:keepLines/>
        <w:spacing w:line="276" w:lineRule="auto" w:after="60"/>
      </w:pPr>
      <w:r>
        <w:rPr>
          <w:rFonts w:ascii="Arial" w:hAnsi="Arial" w:eastAsia="Arial"/>
          <w:b/>
          <w:sz w:val="22"/>
        </w:rPr>
        <w:t xml:space="preserve">Purchasing Manager: </w:t>
      </w:r>
      <w:r>
        <w:rPr>
          <w:rFonts w:ascii="Arial" w:hAnsi="Arial" w:eastAsia="Arial"/>
          <w:sz w:val="22"/>
        </w:rPr>
        <w:t>Excellent. How does this compare to the graduated autonomy plan you shared with me from Lesson 13?/Xuất sắc. Việc này so với kế hoạch tự chủ tăng dần em đã chia sẻ với anh từ Lesson 13 thế nào?</w:t>
      </w:r>
    </w:p>
    <w:p>
      <w:pPr>
        <w:keepLines/>
        <w:spacing w:line="276" w:lineRule="auto" w:after="60"/>
      </w:pPr>
      <w:r>
        <w:rPr>
          <w:rFonts w:ascii="Arial" w:hAnsi="Arial" w:eastAsia="Arial"/>
          <w:b/>
          <w:sz w:val="22"/>
        </w:rPr>
        <w:t xml:space="preserve">Tony: </w:t>
      </w:r>
      <w:r>
        <w:rPr>
          <w:rFonts w:ascii="Arial" w:hAnsi="Arial" w:eastAsia="Arial"/>
          <w:sz w:val="22"/>
        </w:rPr>
        <w:t>Ahead of schedule, honestly. I had planned full independence for later, not this early into the month./Thành thật mà nói, nhanh hơn kế hoạch. Em đã dự tính sự độc lập hoàn toàn cho muộn hơn, không phải sớm thế này trong tháng.</w:t>
      </w:r>
    </w:p>
    <w:p>
      <w:pPr>
        <w:keepLines/>
        <w:spacing w:line="276" w:lineRule="auto" w:after="60"/>
      </w:pPr>
      <w:r>
        <w:rPr>
          <w:rFonts w:ascii="Arial" w:hAnsi="Arial" w:eastAsia="Arial"/>
          <w:b/>
          <w:sz w:val="22"/>
        </w:rPr>
        <w:t xml:space="preserve">Purchasing Manager: </w:t>
      </w:r>
      <w:r>
        <w:rPr>
          <w:rFonts w:ascii="Arial" w:hAnsi="Arial" w:eastAsia="Arial"/>
          <w:sz w:val="22"/>
        </w:rPr>
        <w:t>Then update the plan to reflect reality, rather than sticking to an outdated timeline./Vậy cập nhật kế hoạch để phản ánh thực tế, thay vì bám vào một khung thời gian đã lỗi thời.</w:t>
      </w:r>
    </w:p>
    <w:p>
      <w:pPr>
        <w:keepLines/>
        <w:spacing w:line="276" w:lineRule="auto" w:after="60"/>
      </w:pPr>
      <w:r>
        <w:rPr>
          <w:rFonts w:ascii="Arial" w:hAnsi="Arial" w:eastAsia="Arial"/>
          <w:b/>
          <w:sz w:val="22"/>
        </w:rPr>
        <w:t>MENTORING CASE STUDY UPDATE — REVISING THE AUTONOMY PLAN AHEAD OF SCHEDULE / CẬP NHẬT NGHIÊN CỨU TÌNH HUỐNG KÈM CẶP — ĐIỀU CHỈNH KẾ HOẠCH TỰ CHỦ SỚM HƠN LỊCH TRÌNH</w:t>
      </w:r>
    </w:p>
    <w:p>
      <w:pPr>
        <w:keepLines/>
        <w:spacing w:line="276" w:lineRule="auto" w:after="60"/>
      </w:pPr>
      <w:r>
        <w:rPr>
          <w:rFonts w:ascii="Arial" w:hAnsi="Arial" w:eastAsia="Arial"/>
          <w:b/>
          <w:sz w:val="22"/>
        </w:rPr>
        <w:t xml:space="preserve">Task line 1: </w:t>
      </w:r>
      <w:r>
        <w:rPr>
          <w:rFonts w:ascii="Arial" w:hAnsi="Arial" w:eastAsia="Arial"/>
          <w:sz w:val="22"/>
        </w:rPr>
        <w:t>Compare today's outcome directly against the graduated autonomy plan documented in Lesson 13./So sánh kết quả hôm nay trực tiếp với kế hoạch tự chủ tăng dần đã ghi lại trong Lesson 13.</w:t>
      </w:r>
    </w:p>
    <w:p>
      <w:pPr>
        <w:keepLines/>
        <w:spacing w:line="276" w:lineRule="auto" w:after="60"/>
      </w:pPr>
      <w:r>
        <w:rPr>
          <w:rFonts w:ascii="Arial" w:hAnsi="Arial" w:eastAsia="Arial"/>
          <w:b/>
          <w:sz w:val="22"/>
        </w:rPr>
        <w:t xml:space="preserve">Task line 2: </w:t>
      </w:r>
      <w:r>
        <w:rPr>
          <w:rFonts w:ascii="Arial" w:hAnsi="Arial" w:eastAsia="Arial"/>
          <w:sz w:val="22"/>
        </w:rPr>
        <w:t>Confirm honestly whether the trainee's progress is ahead of, behind, or on the original schedule./Xác nhận trung thực liệu tiến độ của học viên có nhanh hơn, chậm hơn, hay đúng với lịch trình ban đầu.</w:t>
      </w:r>
    </w:p>
    <w:p>
      <w:pPr>
        <w:keepLines/>
        <w:spacing w:line="276" w:lineRule="auto" w:after="60"/>
      </w:pPr>
      <w:r>
        <w:rPr>
          <w:rFonts w:ascii="Arial" w:hAnsi="Arial" w:eastAsia="Arial"/>
          <w:b/>
          <w:sz w:val="22"/>
        </w:rPr>
        <w:t xml:space="preserve">Task line 3: </w:t>
      </w:r>
      <w:r>
        <w:rPr>
          <w:rFonts w:ascii="Arial" w:hAnsi="Arial" w:eastAsia="Arial"/>
          <w:sz w:val="22"/>
        </w:rPr>
        <w:t>Revise the written plan to reflect actual progress rather than preserving an outdated projection./Điều chỉnh kế hoạch bằng văn bản để phản ánh tiến độ thực tế thay vì giữ nguyên một dự báo đã lỗi thời.</w:t>
      </w:r>
    </w:p>
    <w:p>
      <w:pPr>
        <w:keepLines/>
        <w:spacing w:line="276" w:lineRule="auto" w:after="60"/>
      </w:pPr>
      <w:r>
        <w:rPr>
          <w:rFonts w:ascii="Arial" w:hAnsi="Arial" w:eastAsia="Arial"/>
          <w:b/>
          <w:sz w:val="22"/>
        </w:rPr>
        <w:t xml:space="preserve">Task line 4: </w:t>
      </w:r>
      <w:r>
        <w:rPr>
          <w:rFonts w:ascii="Arial" w:hAnsi="Arial" w:eastAsia="Arial"/>
          <w:sz w:val="22"/>
        </w:rPr>
        <w:t>Confirm the Purchasing Manager approves this revision before it becomes the new working plan./Xác nhận Trưởng phòng Mua hàng phê duyệt điều chỉnh này trước khi nó trở thành kế hoạch làm việc mới.</w:t>
      </w:r>
    </w:p>
    <w:p>
      <w:pPr>
        <w:keepLines/>
        <w:spacing w:line="276" w:lineRule="auto" w:after="60"/>
      </w:pPr>
      <w:r>
        <w:rPr>
          <w:rFonts w:ascii="Arial" w:hAnsi="Arial" w:eastAsia="Arial"/>
          <w:b/>
          <w:sz w:val="22"/>
        </w:rPr>
        <w:t xml:space="preserve">Task line 5: </w:t>
      </w:r>
      <w:r>
        <w:rPr>
          <w:rFonts w:ascii="Arial" w:hAnsi="Arial" w:eastAsia="Arial"/>
          <w:sz w:val="22"/>
        </w:rPr>
        <w:t>Add today's incident as a new documented case study within the existing mentoring case study file./Thêm sự cố hôm nay như một nghiên cứu tình huống mới được ghi lại trong hồ sơ nghiên cứu tình huống kèm cặp hiện có.</w:t>
      </w:r>
    </w:p>
    <w:p>
      <w:pPr>
        <w:keepLines/>
        <w:spacing w:line="276" w:lineRule="auto" w:after="60"/>
      </w:pPr>
      <w:r>
        <w:rPr>
          <w:rFonts w:ascii="Arial" w:hAnsi="Arial" w:eastAsia="Arial"/>
          <w:b/>
          <w:sz w:val="22"/>
        </w:rPr>
        <w:t xml:space="preserve">Task line 6: </w:t>
      </w:r>
      <w:r>
        <w:rPr>
          <w:rFonts w:ascii="Arial" w:hAnsi="Arial" w:eastAsia="Arial"/>
          <w:sz w:val="22"/>
        </w:rPr>
        <w:t>Record the invoice confirmation as formal closure of the incident, matching the standard set in Lesson 13./Ghi nhận xác nhận hóa đơn như sự khép lại chính thức của sự cố, khớp với tiêu chuẩn đã đặt trong Lesson 13.</w:t>
      </w:r>
    </w:p>
    <w:p>
      <w:pPr>
        <w:keepLines/>
        <w:spacing w:line="276" w:lineRule="auto" w:after="60"/>
      </w:pPr>
      <w:r>
        <w:rPr>
          <w:rFonts w:ascii="Arial" w:hAnsi="Arial" w:eastAsia="Arial"/>
          <w:b/>
          <w:sz w:val="22"/>
        </w:rPr>
        <w:t xml:space="preserve">Task line 7: </w:t>
      </w:r>
      <w:r>
        <w:rPr>
          <w:rFonts w:ascii="Arial" w:hAnsi="Arial" w:eastAsia="Arial"/>
          <w:sz w:val="22"/>
        </w:rPr>
        <w:t>Set the next milestone in the revised plan based on this accelerated pace, not the original one./Đặt cột mốc tiếp theo trong kế hoạch đã điều chỉnh dựa trên tốc độ nhanh hơn này, không phải cột mốc ban đầu.</w:t>
      </w:r>
    </w:p>
    <w:p>
      <w:pPr>
        <w:keepLines/>
        <w:spacing w:line="276" w:lineRule="auto" w:after="60"/>
      </w:pPr>
      <w:r>
        <w:rPr>
          <w:rFonts w:ascii="Arial" w:hAnsi="Arial" w:eastAsia="Arial"/>
          <w:b/>
          <w:sz w:val="22"/>
        </w:rPr>
        <w:t xml:space="preserve">Purchasing Manager: </w:t>
      </w:r>
      <w:r>
        <w:rPr>
          <w:rFonts w:ascii="Arial" w:hAnsi="Arial" w:eastAsia="Arial"/>
          <w:sz w:val="22"/>
        </w:rPr>
        <w:t>Tony, should this incident also go into the file we discussed for the Senior Buyer consideration?/Tony, sự cố này có nên đưa vào hồ sơ mình đã bàn cho việc cân nhắc vị trí Senior Buyer không?</w:t>
      </w:r>
    </w:p>
    <w:p>
      <w:pPr>
        <w:keepLines/>
        <w:spacing w:line="276" w:lineRule="auto" w:after="60"/>
      </w:pPr>
      <w:r>
        <w:rPr>
          <w:rFonts w:ascii="Arial" w:hAnsi="Arial" w:eastAsia="Arial"/>
          <w:b/>
          <w:sz w:val="22"/>
        </w:rPr>
        <w:t xml:space="preserve">Tony: </w:t>
      </w:r>
      <w:r>
        <w:rPr>
          <w:rFonts w:ascii="Arial" w:hAnsi="Arial" w:eastAsia="Arial"/>
          <w:sz w:val="22"/>
        </w:rPr>
        <w:t>I think it should, but I would rather you decide that than me including it myself./Em nghĩ nên như vậy, nhưng em thà để anh quyết định điều đó hơn là tự em đưa nó vào.</w:t>
      </w:r>
    </w:p>
    <w:p>
      <w:pPr>
        <w:keepLines/>
        <w:spacing w:line="276" w:lineRule="auto" w:after="60"/>
      </w:pPr>
      <w:r>
        <w:rPr>
          <w:rFonts w:ascii="Arial" w:hAnsi="Arial" w:eastAsia="Arial"/>
          <w:b/>
          <w:sz w:val="22"/>
        </w:rPr>
        <w:t xml:space="preserve">Purchasing Manager: </w:t>
      </w:r>
      <w:r>
        <w:rPr>
          <w:rFonts w:ascii="Arial" w:hAnsi="Arial" w:eastAsia="Arial"/>
          <w:sz w:val="22"/>
        </w:rPr>
        <w:t>Fair, and honestly a good instinct. Self-selecting your own best evidence would weaken the file's credibility./Hợp lý, và thành thật mà nói là một bản năng tốt. Tự chọn bằng chứng tốt nhất của chính mình sẽ làm suy yếu độ tin cậy của hồ sơ.</w:t>
      </w:r>
    </w:p>
    <w:p>
      <w:pPr>
        <w:keepLines/>
        <w:spacing w:line="276" w:lineRule="auto" w:after="60"/>
      </w:pPr>
      <w:r>
        <w:rPr>
          <w:rFonts w:ascii="Arial" w:hAnsi="Arial" w:eastAsia="Arial"/>
          <w:b/>
          <w:sz w:val="22"/>
        </w:rPr>
        <w:t xml:space="preserve">Tony: </w:t>
      </w:r>
      <w:r>
        <w:rPr>
          <w:rFonts w:ascii="Arial" w:hAnsi="Arial" w:eastAsia="Arial"/>
          <w:sz w:val="22"/>
        </w:rPr>
        <w:t>That is exactly what I was thinking. I would rather the evidence speak for itself than curate it myself./Đó chính xác là điều em đang nghĩ. Em thà để bằng chứng tự nói lên còn hơn tự em chọn lọc nó.</w:t>
      </w:r>
    </w:p>
    <w:p>
      <w:pPr>
        <w:keepLines/>
        <w:spacing w:line="276" w:lineRule="auto" w:after="60"/>
      </w:pPr>
      <w:r>
        <w:rPr>
          <w:rFonts w:ascii="Arial" w:hAnsi="Arial" w:eastAsia="Arial"/>
          <w:b/>
          <w:sz w:val="22"/>
        </w:rPr>
        <w:t>LETTING SOMEONE ELSE CURATE THE EVIDENCE — PROTECTING THE CREDIBILITY OF A PROMOTION FILE / ĐỂ NGƯỜI KHÁC CHỌN LỌC BẰNG CHỨNG — BẢO VỆ ĐỘ TIN CẬY CỦA HỒ SƠ THĂNG TIẾN</w:t>
      </w:r>
    </w:p>
    <w:p>
      <w:pPr>
        <w:keepLines/>
        <w:spacing w:line="276" w:lineRule="auto" w:after="60"/>
      </w:pPr>
      <w:r>
        <w:rPr>
          <w:rFonts w:ascii="Arial" w:hAnsi="Arial" w:eastAsia="Arial"/>
          <w:b/>
          <w:sz w:val="22"/>
        </w:rPr>
        <w:t xml:space="preserve">Task line 1: </w:t>
      </w:r>
      <w:r>
        <w:rPr>
          <w:rFonts w:ascii="Arial" w:hAnsi="Arial" w:eastAsia="Arial"/>
          <w:sz w:val="22"/>
        </w:rPr>
        <w:t>Raise the question of whether today's incident belongs in the formal promotion consideration file./Nêu câu hỏi liệu sự cố hôm nay có thuộc về hồ sơ cân nhắc thăng tiến chính thức không.</w:t>
      </w:r>
    </w:p>
    <w:p>
      <w:pPr>
        <w:keepLines/>
        <w:spacing w:line="276" w:lineRule="auto" w:after="60"/>
      </w:pPr>
      <w:r>
        <w:rPr>
          <w:rFonts w:ascii="Arial" w:hAnsi="Arial" w:eastAsia="Arial"/>
          <w:b/>
          <w:sz w:val="22"/>
        </w:rPr>
        <w:t xml:space="preserve">Task line 2: </w:t>
      </w:r>
      <w:r>
        <w:rPr>
          <w:rFonts w:ascii="Arial" w:hAnsi="Arial" w:eastAsia="Arial"/>
          <w:sz w:val="22"/>
        </w:rPr>
        <w:t>Defer the final decision on inclusion to the Purchasing Manager, rather than adding it unilaterally./Nhường quyết định cuối cùng về việc đưa vào cho Trưởng phòng Mua hàng, thay vì tự ý đưa vào một mình.</w:t>
      </w:r>
    </w:p>
    <w:p>
      <w:pPr>
        <w:keepLines/>
        <w:spacing w:line="276" w:lineRule="auto" w:after="60"/>
      </w:pPr>
      <w:r>
        <w:rPr>
          <w:rFonts w:ascii="Arial" w:hAnsi="Arial" w:eastAsia="Arial"/>
          <w:b/>
          <w:sz w:val="22"/>
        </w:rPr>
        <w:t xml:space="preserve">Task line 3: </w:t>
      </w:r>
      <w:r>
        <w:rPr>
          <w:rFonts w:ascii="Arial" w:hAnsi="Arial" w:eastAsia="Arial"/>
          <w:sz w:val="22"/>
        </w:rPr>
        <w:t>Recognise that self-selecting one's own best evidence could weaken the file's overall credibility./Nhận diện rằng tự chọn bằng chứng tốt nhất của chính mình có thể làm suy yếu độ tin cậy tổng thể của hồ sơ.</w:t>
      </w:r>
    </w:p>
    <w:p>
      <w:pPr>
        <w:keepLines/>
        <w:spacing w:line="276" w:lineRule="auto" w:after="60"/>
      </w:pPr>
      <w:r>
        <w:rPr>
          <w:rFonts w:ascii="Arial" w:hAnsi="Arial" w:eastAsia="Arial"/>
          <w:b/>
          <w:sz w:val="22"/>
        </w:rPr>
        <w:t xml:space="preserve">Task line 4: </w:t>
      </w:r>
      <w:r>
        <w:rPr>
          <w:rFonts w:ascii="Arial" w:hAnsi="Arial" w:eastAsia="Arial"/>
          <w:sz w:val="22"/>
        </w:rPr>
        <w:t>Confirm the Purchasing Manager agrees this deference reflects good judgement, not indecisiveness./Xác nhận Trưởng phòng Mua hàng đồng ý rằng sự nhường quyền này phản ánh phán đoán tốt, không phải sự thiếu quyết đoán.</w:t>
      </w:r>
    </w:p>
    <w:p>
      <w:pPr>
        <w:keepLines/>
        <w:spacing w:line="276" w:lineRule="auto" w:after="60"/>
      </w:pPr>
      <w:r>
        <w:rPr>
          <w:rFonts w:ascii="Arial" w:hAnsi="Arial" w:eastAsia="Arial"/>
          <w:b/>
          <w:sz w:val="22"/>
        </w:rPr>
        <w:t xml:space="preserve">Task line 5: </w:t>
      </w:r>
      <w:r>
        <w:rPr>
          <w:rFonts w:ascii="Arial" w:hAnsi="Arial" w:eastAsia="Arial"/>
          <w:sz w:val="22"/>
        </w:rPr>
        <w:t>Allow the evidence itself, not a self-curated narrative, to carry the weight of the promotion case./Để chính bằng chứng, không phải một câu chuyện tự chọn lọc, mang trọng lượng của hồ sơ thăng tiến.</w:t>
      </w:r>
    </w:p>
    <w:p>
      <w:pPr>
        <w:keepLines/>
        <w:spacing w:line="276" w:lineRule="auto" w:after="60"/>
      </w:pPr>
      <w:r>
        <w:rPr>
          <w:rFonts w:ascii="Arial" w:hAnsi="Arial" w:eastAsia="Arial"/>
          <w:b/>
          <w:sz w:val="22"/>
        </w:rPr>
        <w:t xml:space="preserve">Task line 6: </w:t>
      </w:r>
      <w:r>
        <w:rPr>
          <w:rFonts w:ascii="Arial" w:hAnsi="Arial" w:eastAsia="Arial"/>
          <w:sz w:val="22"/>
        </w:rPr>
        <w:t>Record this principle, letting a third party curate evidence, as a broader professional standard worth keeping./Ghi nhận nguyên tắc này, để bên thứ ba chọn lọc bằng chứng, như một tiêu chuẩn chuyên nghiệp rộng hơn đáng giữ lại.</w:t>
      </w:r>
    </w:p>
    <w:p>
      <w:pPr>
        <w:keepLines/>
        <w:spacing w:line="276" w:lineRule="auto" w:after="60"/>
      </w:pPr>
      <w:r>
        <w:rPr>
          <w:rFonts w:ascii="Arial" w:hAnsi="Arial" w:eastAsia="Arial"/>
          <w:b/>
          <w:sz w:val="22"/>
        </w:rPr>
        <w:t xml:space="preserve">Task line 7: </w:t>
      </w:r>
      <w:r>
        <w:rPr>
          <w:rFonts w:ascii="Arial" w:hAnsi="Arial" w:eastAsia="Arial"/>
          <w:sz w:val="22"/>
        </w:rPr>
        <w:t>Apply this same principle to any future situation where personal achievement could be recorded for formal review./Áp dụng đúng nguyên tắc này cho bất kỳ tình huống nào trong tương lai nơi thành tích cá nhân có thể được ghi nhận để xem xét chính thức.</w:t>
      </w:r>
    </w:p>
    <w:p>
      <w:pPr>
        <w:keepLines/>
        <w:spacing w:line="276" w:lineRule="auto" w:after="60"/>
      </w:pPr>
      <w:r>
        <w:rPr>
          <w:rFonts w:ascii="Arial" w:hAnsi="Arial" w:eastAsia="Arial"/>
          <w:b/>
          <w:sz w:val="22"/>
        </w:rPr>
        <w:t xml:space="preserve">Trainee Buyer: </w:t>
      </w:r>
      <w:r>
        <w:rPr>
          <w:rFonts w:ascii="Arial" w:hAnsi="Arial" w:eastAsia="Arial"/>
          <w:sz w:val="22"/>
        </w:rPr>
        <w:t>Tony, can I ask something before we finish today? Did you know I could handle this, or were you also taking a real risk?/Tony, em có thể hỏi điều gì đó trước khi mình kết thúc hôm nay không? Anh đã biết em có thể xử lý việc này, hay anh cũng đang chấp nhận một rủi ro thật sự?</w:t>
      </w:r>
    </w:p>
    <w:p>
      <w:pPr>
        <w:keepLines/>
        <w:spacing w:line="276" w:lineRule="auto" w:after="60"/>
      </w:pPr>
      <w:r>
        <w:rPr>
          <w:rFonts w:ascii="Arial" w:hAnsi="Arial" w:eastAsia="Arial"/>
          <w:b/>
          <w:sz w:val="22"/>
        </w:rPr>
        <w:t xml:space="preserve">Tony: </w:t>
      </w:r>
      <w:r>
        <w:rPr>
          <w:rFonts w:ascii="Arial" w:hAnsi="Arial" w:eastAsia="Arial"/>
          <w:sz w:val="22"/>
        </w:rPr>
        <w:t>Honestly, both. I believed you could, based on everything I had seen, but I could not be completely certain until today proved it./Thành thật mà nói, cả hai. Anh tin em có thể, dựa trên mọi thứ anh đã thấy, nhưng anh không thể hoàn toàn chắc chắn cho đến khi hôm nay chứng minh điều đó.</w:t>
      </w:r>
    </w:p>
    <w:p>
      <w:pPr>
        <w:keepLines/>
        <w:spacing w:line="276" w:lineRule="auto" w:after="60"/>
      </w:pPr>
      <w:r>
        <w:rPr>
          <w:rFonts w:ascii="Arial" w:hAnsi="Arial" w:eastAsia="Arial"/>
          <w:b/>
          <w:sz w:val="22"/>
        </w:rPr>
        <w:t xml:space="preserve">Trainee Buyer: </w:t>
      </w:r>
      <w:r>
        <w:rPr>
          <w:rFonts w:ascii="Arial" w:hAnsi="Arial" w:eastAsia="Arial"/>
          <w:sz w:val="22"/>
        </w:rPr>
        <w:t>That is an honest answer. I think I would have trusted you less if you had claimed it was never a risk at all./Đó là một câu trả lời trung thực. Em nghĩ em sẽ tin anh ít hơn nếu anh khẳng định nó chưa bao giờ là một rủi ro.</w:t>
      </w:r>
    </w:p>
    <w:p>
      <w:pPr>
        <w:keepLines/>
        <w:spacing w:line="276" w:lineRule="auto" w:after="60"/>
      </w:pPr>
      <w:r>
        <w:rPr>
          <w:rFonts w:ascii="Arial" w:hAnsi="Arial" w:eastAsia="Arial"/>
          <w:b/>
          <w:sz w:val="22"/>
        </w:rPr>
        <w:t xml:space="preserve">Tony: </w:t>
      </w:r>
      <w:r>
        <w:rPr>
          <w:rFonts w:ascii="Arial" w:hAnsi="Arial" w:eastAsia="Arial"/>
          <w:sz w:val="22"/>
        </w:rPr>
        <w:t>That is exactly why I will not pretend otherwise. Real trust includes admitting the risk was real too./Đó chính xác là lý do anh sẽ không giả vờ khác đi. Lòng tin thật sự bao gồm cả việc thừa nhận rủi ro là có thật.</w:t>
      </w:r>
    </w:p>
    <w:p>
      <w:pPr>
        <w:keepLines/>
        <w:spacing w:line="276" w:lineRule="auto" w:after="60"/>
      </w:pPr>
      <w:r>
        <w:rPr>
          <w:rFonts w:ascii="Arial" w:hAnsi="Arial" w:eastAsia="Arial"/>
          <w:b/>
          <w:sz w:val="22"/>
        </w:rPr>
        <w:t>ADMITTING THE RISK WAS REAL — HONESTY AS THE FOUNDATION OF TRUST / THỪA NHẬN RỦI RO LÀ CÓ THẬT — SỰ TRUNG THỰC LÀ NỀN TẢNG CỦA LÒNG TIN</w:t>
      </w:r>
    </w:p>
    <w:p>
      <w:pPr>
        <w:keepLines/>
        <w:spacing w:line="276" w:lineRule="auto" w:after="60"/>
      </w:pPr>
      <w:r>
        <w:rPr>
          <w:rFonts w:ascii="Arial" w:hAnsi="Arial" w:eastAsia="Arial"/>
          <w:b/>
          <w:sz w:val="22"/>
        </w:rPr>
        <w:t xml:space="preserve">Task line 1: </w:t>
      </w:r>
      <w:r>
        <w:rPr>
          <w:rFonts w:ascii="Arial" w:hAnsi="Arial" w:eastAsia="Arial"/>
          <w:sz w:val="22"/>
        </w:rPr>
        <w:t>Answer honestly when the trainee asks whether the mentor was genuinely certain or also taking a risk./Trả lời trung thực khi học viên hỏi liệu người cố vấn có thực sự chắc chắn hay cũng đang chấp nhận một rủi ro.</w:t>
      </w:r>
    </w:p>
    <w:p>
      <w:pPr>
        <w:keepLines/>
        <w:spacing w:line="276" w:lineRule="auto" w:after="60"/>
      </w:pPr>
      <w:r>
        <w:rPr>
          <w:rFonts w:ascii="Arial" w:hAnsi="Arial" w:eastAsia="Arial"/>
          <w:b/>
          <w:sz w:val="22"/>
        </w:rPr>
        <w:t xml:space="preserve">Task line 2: </w:t>
      </w:r>
      <w:r>
        <w:rPr>
          <w:rFonts w:ascii="Arial" w:hAnsi="Arial" w:eastAsia="Arial"/>
          <w:sz w:val="22"/>
        </w:rPr>
        <w:t>Acknowledge that belief based on evidence is not the same as absolute certainty before the outcome is known./Thừa nhận rằng niềm tin dựa trên bằng chứng không giống với sự chắc chắn tuyệt đối trước khi biết kết quả.</w:t>
      </w:r>
    </w:p>
    <w:p>
      <w:pPr>
        <w:keepLines/>
        <w:spacing w:line="276" w:lineRule="auto" w:after="60"/>
      </w:pPr>
      <w:r>
        <w:rPr>
          <w:rFonts w:ascii="Arial" w:hAnsi="Arial" w:eastAsia="Arial"/>
          <w:b/>
          <w:sz w:val="22"/>
        </w:rPr>
        <w:t xml:space="preserve">Task line 3: </w:t>
      </w:r>
      <w:r>
        <w:rPr>
          <w:rFonts w:ascii="Arial" w:hAnsi="Arial" w:eastAsia="Arial"/>
          <w:sz w:val="22"/>
        </w:rPr>
        <w:t>Confirm the trainee values this honesty more than a false claim of complete confidence./Xác nhận học viên coi trọng sự trung thực này hơn một tuyên bố tự tin hoàn toàn giả tạo.</w:t>
      </w:r>
    </w:p>
    <w:p>
      <w:pPr>
        <w:keepLines/>
        <w:spacing w:line="276" w:lineRule="auto" w:after="60"/>
      </w:pPr>
      <w:r>
        <w:rPr>
          <w:rFonts w:ascii="Arial" w:hAnsi="Arial" w:eastAsia="Arial"/>
          <w:b/>
          <w:sz w:val="22"/>
        </w:rPr>
        <w:t xml:space="preserve">Task line 4: </w:t>
      </w:r>
      <w:r>
        <w:rPr>
          <w:rFonts w:ascii="Arial" w:hAnsi="Arial" w:eastAsia="Arial"/>
          <w:sz w:val="22"/>
        </w:rPr>
        <w:t>State explicitly that genuine trust includes acknowledging real risk, not denying it existed./Nêu rõ ràng rằng lòng tin chân thực bao gồm việc thừa nhận rủi ro thật sự, không phủ nhận nó từng tồn tại.</w:t>
      </w:r>
    </w:p>
    <w:p>
      <w:pPr>
        <w:keepLines/>
        <w:spacing w:line="276" w:lineRule="auto" w:after="60"/>
      </w:pPr>
      <w:r>
        <w:rPr>
          <w:rFonts w:ascii="Arial" w:hAnsi="Arial" w:eastAsia="Arial"/>
          <w:b/>
          <w:sz w:val="22"/>
        </w:rPr>
        <w:t xml:space="preserve">Task line 5: </w:t>
      </w:r>
      <w:r>
        <w:rPr>
          <w:rFonts w:ascii="Arial" w:hAnsi="Arial" w:eastAsia="Arial"/>
          <w:sz w:val="22"/>
        </w:rPr>
        <w:t>Avoid overstating past confidence in hindsight, since it would undermine the honesty of the mentoring relationship./Tránh thổi phồng sự tự tin trong quá khứ khi nhìn lại, vì điều đó sẽ làm suy yếu sự trung thực của mối quan hệ kèm cặp.</w:t>
      </w:r>
    </w:p>
    <w:p>
      <w:pPr>
        <w:keepLines/>
        <w:spacing w:line="276" w:lineRule="auto" w:after="60"/>
      </w:pPr>
      <w:r>
        <w:rPr>
          <w:rFonts w:ascii="Arial" w:hAnsi="Arial" w:eastAsia="Arial"/>
          <w:b/>
          <w:sz w:val="22"/>
        </w:rPr>
        <w:t xml:space="preserve">Task line 6: </w:t>
      </w:r>
      <w:r>
        <w:rPr>
          <w:rFonts w:ascii="Arial" w:hAnsi="Arial" w:eastAsia="Arial"/>
          <w:sz w:val="22"/>
        </w:rPr>
        <w:t>Record this honest exchange as a defining moment in the trust built between mentor and trainee./Ghi nhận trao đổi trung thực này như một khoảnh khắc quyết định trong lòng tin được xây dựng giữa người cố vấn và học viên.</w:t>
      </w:r>
    </w:p>
    <w:p>
      <w:pPr>
        <w:keepLines/>
        <w:spacing w:line="276" w:lineRule="auto" w:after="60"/>
      </w:pPr>
      <w:r>
        <w:rPr>
          <w:rFonts w:ascii="Arial" w:hAnsi="Arial" w:eastAsia="Arial"/>
          <w:b/>
          <w:sz w:val="22"/>
        </w:rPr>
        <w:t xml:space="preserve">Task line 7: </w:t>
      </w:r>
      <w:r>
        <w:rPr>
          <w:rFonts w:ascii="Arial" w:hAnsi="Arial" w:eastAsia="Arial"/>
          <w:sz w:val="22"/>
        </w:rPr>
        <w:t>Carry this same honesty about risk into how delegation is explained to any future trainee./Mang sự trung thực về rủi ro này vào cách giải thích việc giao việc cho bất kỳ học viên tương lai nào.</w:t>
      </w:r>
    </w:p>
    <w:p>
      <w:pPr>
        <w:keepLines/>
        <w:spacing w:line="276" w:lineRule="auto" w:after="60"/>
      </w:pPr>
      <w:r>
        <w:rPr>
          <w:rFonts w:ascii="Arial" w:hAnsi="Arial" w:eastAsia="Arial"/>
          <w:b/>
          <w:sz w:val="22"/>
        </w:rPr>
        <w:t xml:space="preserve">Purchasing Manager: </w:t>
      </w:r>
      <w:r>
        <w:rPr>
          <w:rFonts w:ascii="Arial" w:hAnsi="Arial" w:eastAsia="Arial"/>
          <w:sz w:val="22"/>
        </w:rPr>
        <w:t>Before you both leave for the day, I want the full incident file on my desk by tomorrow morning./Trước khi cả hai em kết thúc ngày làm việc, anh muốn hồ sơ sự cố đầy đủ trên bàn anh trước sáng mai.</w:t>
      </w:r>
    </w:p>
    <w:p>
      <w:pPr>
        <w:keepLines/>
        <w:spacing w:line="276" w:lineRule="auto" w:after="60"/>
      </w:pPr>
      <w:r>
        <w:rPr>
          <w:rFonts w:ascii="Arial" w:hAnsi="Arial" w:eastAsia="Arial"/>
          <w:b/>
          <w:sz w:val="22"/>
        </w:rPr>
        <w:t xml:space="preserve">Tony: </w:t>
      </w:r>
      <w:r>
        <w:rPr>
          <w:rFonts w:ascii="Arial" w:hAnsi="Arial" w:eastAsia="Arial"/>
          <w:sz w:val="22"/>
        </w:rPr>
        <w:t>Understood. Mai will compile the timeline and documents, and I will add the delegation and career notes separately./Rõ. Mai sẽ tổng hợp dòng thời gian và tài liệu, và em sẽ thêm ghi chú giao việc và sự nghiệp riêng.</w:t>
      </w:r>
    </w:p>
    <w:p>
      <w:pPr>
        <w:keepLines/>
        <w:spacing w:line="276" w:lineRule="auto" w:after="60"/>
      </w:pPr>
      <w:r>
        <w:rPr>
          <w:rFonts w:ascii="Arial" w:hAnsi="Arial" w:eastAsia="Arial"/>
          <w:b/>
          <w:sz w:val="22"/>
        </w:rPr>
        <w:t xml:space="preserve">Purchasing Manager: </w:t>
      </w:r>
      <w:r>
        <w:rPr>
          <w:rFonts w:ascii="Arial" w:hAnsi="Arial" w:eastAsia="Arial"/>
          <w:sz w:val="22"/>
        </w:rPr>
        <w:t>Good division of labour. Keep the two parts clearly separated so each can be reviewed on its own terms./Phân chia công việc tốt. Giữ hai phần tách biệt rõ ràng để mỗi phần có thể được xem xét theo đúng tiêu chí của nó.</w:t>
      </w:r>
    </w:p>
    <w:p>
      <w:pPr>
        <w:keepLines/>
        <w:spacing w:line="276" w:lineRule="auto" w:after="60"/>
      </w:pPr>
      <w:r>
        <w:rPr>
          <w:rFonts w:ascii="Arial" w:hAnsi="Arial" w:eastAsia="Arial"/>
          <w:b/>
          <w:sz w:val="22"/>
        </w:rPr>
        <w:t xml:space="preserve">Tony: </w:t>
      </w:r>
      <w:r>
        <w:rPr>
          <w:rFonts w:ascii="Arial" w:hAnsi="Arial" w:eastAsia="Arial"/>
          <w:sz w:val="22"/>
        </w:rPr>
        <w:t>Will do. I will have the complete file ready first thing tomorrow, before the morning meeting./Sẽ làm vậy. Em sẽ có hồ sơ đầy đủ sẵn sàng đầu tiên vào sáng mai, trước cuộc họp buổi sáng.</w:t>
      </w:r>
    </w:p>
    <w:p>
      <w:pPr>
        <w:keepLines/>
        <w:spacing w:line="276" w:lineRule="auto" w:after="60"/>
      </w:pPr>
      <w:r>
        <w:rPr>
          <w:rFonts w:ascii="Arial" w:hAnsi="Arial" w:eastAsia="Arial"/>
          <w:b/>
          <w:sz w:val="22"/>
        </w:rPr>
        <w:t>FINAL FILE COMPILATION — SPLITTING OWNERSHIP BETWEEN TRAINEE AND MENTOR / TỔNG HỢP HỒ SƠ CUỐI CÙNG — CHIA QUYỀN SỞ HỮU GIỮA HỌC VIÊN VÀ NGƯỜI CỐ VẤN</w:t>
      </w:r>
    </w:p>
    <w:p>
      <w:pPr>
        <w:keepLines/>
        <w:spacing w:line="276" w:lineRule="auto" w:after="60"/>
      </w:pPr>
      <w:r>
        <w:rPr>
          <w:rFonts w:ascii="Arial" w:hAnsi="Arial" w:eastAsia="Arial"/>
          <w:b/>
          <w:sz w:val="22"/>
        </w:rPr>
        <w:t xml:space="preserve">Task line 1: </w:t>
      </w:r>
      <w:r>
        <w:rPr>
          <w:rFonts w:ascii="Arial" w:hAnsi="Arial" w:eastAsia="Arial"/>
          <w:sz w:val="22"/>
        </w:rPr>
        <w:t>Confirm the deadline for the complete incident file before the day ends, not left open-ended./Xác nhận thời hạn cho hồ sơ sự cố đầy đủ trước khi ngày kết thúc, không để ngỏ.</w:t>
      </w:r>
    </w:p>
    <w:p>
      <w:pPr>
        <w:keepLines/>
        <w:spacing w:line="276" w:lineRule="auto" w:after="60"/>
      </w:pPr>
      <w:r>
        <w:rPr>
          <w:rFonts w:ascii="Arial" w:hAnsi="Arial" w:eastAsia="Arial"/>
          <w:b/>
          <w:sz w:val="22"/>
        </w:rPr>
        <w:t xml:space="preserve">Task line 2: </w:t>
      </w:r>
      <w:r>
        <w:rPr>
          <w:rFonts w:ascii="Arial" w:hAnsi="Arial" w:eastAsia="Arial"/>
          <w:sz w:val="22"/>
        </w:rPr>
        <w:t>Split file compilation between the trainee, timeline and documents, and the mentor, delegation and career notes./Chia việc tổng hợp hồ sơ giữa học viên, dòng thời gian và tài liệu, và người cố vấn, ghi chú giao việc và sự nghiệp.</w:t>
      </w:r>
    </w:p>
    <w:p>
      <w:pPr>
        <w:keepLines/>
        <w:spacing w:line="276" w:lineRule="auto" w:after="60"/>
      </w:pPr>
      <w:r>
        <w:rPr>
          <w:rFonts w:ascii="Arial" w:hAnsi="Arial" w:eastAsia="Arial"/>
          <w:b/>
          <w:sz w:val="22"/>
        </w:rPr>
        <w:t xml:space="preserve">Task line 3: </w:t>
      </w:r>
      <w:r>
        <w:rPr>
          <w:rFonts w:ascii="Arial" w:hAnsi="Arial" w:eastAsia="Arial"/>
          <w:sz w:val="22"/>
        </w:rPr>
        <w:t>Keep these two parts clearly separated so each can be reviewed independently on its own merits./Giữ hai phần này tách biệt rõ ràng để mỗi phần có thể được xem xét độc lập theo đúng giá trị của nó.</w:t>
      </w:r>
    </w:p>
    <w:p>
      <w:pPr>
        <w:keepLines/>
        <w:spacing w:line="276" w:lineRule="auto" w:after="60"/>
      </w:pPr>
      <w:r>
        <w:rPr>
          <w:rFonts w:ascii="Arial" w:hAnsi="Arial" w:eastAsia="Arial"/>
          <w:b/>
          <w:sz w:val="22"/>
        </w:rPr>
        <w:t xml:space="preserve">Task line 4: </w:t>
      </w:r>
      <w:r>
        <w:rPr>
          <w:rFonts w:ascii="Arial" w:hAnsi="Arial" w:eastAsia="Arial"/>
          <w:sz w:val="22"/>
        </w:rPr>
        <w:t>Confirm both parties agree on this division of labour before starting to compile their respective sections./Xác nhận cả hai bên đồng ý về sự phân chia công việc này trước khi bắt đầu tổng hợp phần tương ứng của mình.</w:t>
      </w:r>
    </w:p>
    <w:p>
      <w:pPr>
        <w:keepLines/>
        <w:spacing w:line="276" w:lineRule="auto" w:after="60"/>
      </w:pPr>
      <w:r>
        <w:rPr>
          <w:rFonts w:ascii="Arial" w:hAnsi="Arial" w:eastAsia="Arial"/>
          <w:b/>
          <w:sz w:val="22"/>
        </w:rPr>
        <w:t xml:space="preserve">Task line 5: </w:t>
      </w:r>
      <w:r>
        <w:rPr>
          <w:rFonts w:ascii="Arial" w:hAnsi="Arial" w:eastAsia="Arial"/>
          <w:sz w:val="22"/>
        </w:rPr>
        <w:t>Commit to having the complete file ready before the next morning's meeting, not during it./Cam kết có hồ sơ đầy đủ sẵn sàng trước cuộc họp sáng hôm sau, không phải trong lúc họp.</w:t>
      </w:r>
    </w:p>
    <w:p>
      <w:pPr>
        <w:keepLines/>
        <w:spacing w:line="276" w:lineRule="auto" w:after="60"/>
      </w:pPr>
      <w:r>
        <w:rPr>
          <w:rFonts w:ascii="Arial" w:hAnsi="Arial" w:eastAsia="Arial"/>
          <w:b/>
          <w:sz w:val="22"/>
        </w:rPr>
        <w:t xml:space="preserve">Task line 6: </w:t>
      </w:r>
      <w:r>
        <w:rPr>
          <w:rFonts w:ascii="Arial" w:hAnsi="Arial" w:eastAsia="Arial"/>
          <w:sz w:val="22"/>
        </w:rPr>
        <w:t>Record this file-compilation division as the standard closing step for any full-delegation incident./Ghi nhận sự phân chia tổng hợp hồ sơ này như bước đóng chuẩn cho bất kỳ sự cố giao việc trọn vẹn nào.</w:t>
      </w:r>
    </w:p>
    <w:p>
      <w:pPr>
        <w:keepLines/>
        <w:spacing w:line="276" w:lineRule="auto" w:after="60"/>
      </w:pPr>
      <w:r>
        <w:rPr>
          <w:rFonts w:ascii="Arial" w:hAnsi="Arial" w:eastAsia="Arial"/>
          <w:b/>
          <w:sz w:val="22"/>
        </w:rPr>
        <w:t xml:space="preserve">Task line 7: </w:t>
      </w:r>
      <w:r>
        <w:rPr>
          <w:rFonts w:ascii="Arial" w:hAnsi="Arial" w:eastAsia="Arial"/>
          <w:sz w:val="22"/>
        </w:rPr>
        <w:t>Confirm the Purchasing Manager receives the file on time, closing the loop on this final request./Xác nhận Trưởng phòng Mua hàng nhận được hồ sơ đúng giờ, khép lại vòng lặp cho yêu cầu cuối cùng này.</w:t>
      </w:r>
    </w:p>
    <w:p>
      <w:pPr>
        <w:keepLines/>
        <w:spacing w:line="276" w:lineRule="auto" w:after="60"/>
      </w:pPr>
      <w:r>
        <w:rPr>
          <w:rFonts w:ascii="Arial" w:hAnsi="Arial" w:eastAsia="Arial"/>
          <w:b/>
          <w:sz w:val="22"/>
        </w:rPr>
        <w:t>LESSONS-LEARNED BRIEFING — TRUST TESTED UNDER REAL, UNPLANNED PRESSURE / HỌP RÚT KINH NGHIỆM — LÒNG TIN ĐƯỢC THỬ THÁCH DƯỚI ÁP LỰC THẬT, NGOÀI KẾ HOẠCH</w:t>
      </w:r>
    </w:p>
    <w:p>
      <w:pPr>
        <w:keepLines/>
        <w:spacing w:line="276" w:lineRule="auto" w:after="60"/>
      </w:pPr>
      <w:r>
        <w:rPr>
          <w:rFonts w:ascii="Arial" w:hAnsi="Arial" w:eastAsia="Arial"/>
          <w:b/>
          <w:sz w:val="22"/>
        </w:rPr>
        <w:t xml:space="preserve">Task line 1: </w:t>
      </w:r>
      <w:r>
        <w:rPr>
          <w:rFonts w:ascii="Arial" w:hAnsi="Arial" w:eastAsia="Arial"/>
          <w:sz w:val="22"/>
        </w:rPr>
        <w:t>Explain that today's test of delegation was genuinely unplanned, which is precisely what made it credible./Giải thích rằng bài kiểm tra giao việc hôm nay hoàn toàn ngoài kế hoạch, chính điều đó khiến nó đáng tin.</w:t>
      </w:r>
    </w:p>
    <w:p>
      <w:pPr>
        <w:keepLines/>
        <w:spacing w:line="276" w:lineRule="auto" w:after="60"/>
      </w:pPr>
      <w:r>
        <w:rPr>
          <w:rFonts w:ascii="Arial" w:hAnsi="Arial" w:eastAsia="Arial"/>
          <w:b/>
          <w:sz w:val="22"/>
        </w:rPr>
        <w:t xml:space="preserve">Task line 2: </w:t>
      </w:r>
      <w:r>
        <w:rPr>
          <w:rFonts w:ascii="Arial" w:hAnsi="Arial" w:eastAsia="Arial"/>
          <w:sz w:val="22"/>
        </w:rPr>
        <w:t>Show how the trainee applied the polite-but-firm standard from Lesson 13 without any prompting in the moment./Cho thấy học viên đã áp dụng tiêu chuẩn lịch sự nhưng cứng rắn từ Lesson 13 mà không cần bất kỳ sự nhắc nhở nào tại thời điểm đó.</w:t>
      </w:r>
    </w:p>
    <w:p>
      <w:pPr>
        <w:keepLines/>
        <w:spacing w:line="276" w:lineRule="auto" w:after="60"/>
      </w:pPr>
      <w:r>
        <w:rPr>
          <w:rFonts w:ascii="Arial" w:hAnsi="Arial" w:eastAsia="Arial"/>
          <w:b/>
          <w:sz w:val="22"/>
        </w:rPr>
        <w:t xml:space="preserve">Task line 3: </w:t>
      </w:r>
      <w:r>
        <w:rPr>
          <w:rFonts w:ascii="Arial" w:hAnsi="Arial" w:eastAsia="Arial"/>
          <w:sz w:val="22"/>
        </w:rPr>
        <w:t>Describe how the mentor's silence during the supplier call was as deliberate a skill as any coaching moment./Mô tả cách sự im lặng của người cố vấn trong lúc gọi nhà cung cấp là một kỹ năng có chủ đích như bất kỳ khoảnh khắc huấn luyện nào.</w:t>
      </w:r>
    </w:p>
    <w:p>
      <w:pPr>
        <w:keepLines/>
        <w:spacing w:line="276" w:lineRule="auto" w:after="60"/>
      </w:pPr>
      <w:r>
        <w:rPr>
          <w:rFonts w:ascii="Arial" w:hAnsi="Arial" w:eastAsia="Arial"/>
          <w:b/>
          <w:sz w:val="22"/>
        </w:rPr>
        <w:t xml:space="preserve">Task line 4: </w:t>
      </w:r>
      <w:r>
        <w:rPr>
          <w:rFonts w:ascii="Arial" w:hAnsi="Arial" w:eastAsia="Arial"/>
          <w:sz w:val="22"/>
        </w:rPr>
        <w:t>Connect today's delegation directly to the Senior Buyer consideration raised in the same day's budget meeting./Kết nối việc giao việc hôm nay trực tiếp với việc cân nhắc vị trí Senior Buyer được nêu trong cùng cuộc họp ngân sách hôm đó.</w:t>
      </w:r>
    </w:p>
    <w:p>
      <w:pPr>
        <w:keepLines/>
        <w:spacing w:line="276" w:lineRule="auto" w:after="60"/>
      </w:pPr>
      <w:r>
        <w:rPr>
          <w:rFonts w:ascii="Arial" w:hAnsi="Arial" w:eastAsia="Arial"/>
          <w:b/>
          <w:sz w:val="22"/>
        </w:rPr>
        <w:t xml:space="preserve">Task line 5: </w:t>
      </w:r>
      <w:r>
        <w:rPr>
          <w:rFonts w:ascii="Arial" w:hAnsi="Arial" w:eastAsia="Arial"/>
          <w:sz w:val="22"/>
        </w:rPr>
        <w:t>State plainly that the target role is measured by whether the team functions without the leader present./Nêu thẳng rằng vai trò mục tiêu được đo bằng việc đội ngũ có vận hành được khi không có người lãnh đạo hiện diện hay không.</w:t>
      </w:r>
    </w:p>
    <w:p>
      <w:pPr>
        <w:keepLines/>
        <w:spacing w:line="276" w:lineRule="auto" w:after="60"/>
      </w:pPr>
      <w:r>
        <w:rPr>
          <w:rFonts w:ascii="Arial" w:hAnsi="Arial" w:eastAsia="Arial"/>
          <w:b/>
          <w:sz w:val="22"/>
        </w:rPr>
        <w:t xml:space="preserve">Task line 6: </w:t>
      </w:r>
      <w:r>
        <w:rPr>
          <w:rFonts w:ascii="Arial" w:hAnsi="Arial" w:eastAsia="Arial"/>
          <w:sz w:val="22"/>
        </w:rPr>
        <w:t>Summarise the trainee's growth from a soft first call in Lesson 13 to a fully independent incident here./Tóm tắt sự phát triển của học viên từ một cuộc gọi đầu mềm trong Lesson 13 đến một sự cố hoàn toàn độc lập ở đây.</w:t>
      </w:r>
    </w:p>
    <w:p>
      <w:pPr>
        <w:keepLines/>
        <w:spacing w:line="276" w:lineRule="auto" w:after="60"/>
      </w:pPr>
      <w:r>
        <w:rPr>
          <w:rFonts w:ascii="Arial" w:hAnsi="Arial" w:eastAsia="Arial"/>
          <w:b/>
          <w:sz w:val="22"/>
        </w:rPr>
        <w:t xml:space="preserve">Task line 7: </w:t>
      </w:r>
      <w:r>
        <w:rPr>
          <w:rFonts w:ascii="Arial" w:hAnsi="Arial" w:eastAsia="Arial"/>
          <w:sz w:val="22"/>
        </w:rPr>
        <w:t>Finish with the rule that trust only means something if it survives real, unplanned pressure, not a rehearsed test./Kết thúc bằng quy tắc rằng lòng tin chỉ có ý nghĩa nếu nó tồn tại được qua áp lực thật, ngoài kế hoạch, không phải một bài kiểm tra đã diễn tập.</w:t>
      </w:r>
    </w:p>
    <w:p>
      <w:pPr>
        <w:keepLines/>
        <w:spacing w:line="276" w:lineRule="auto" w:after="60"/>
      </w:pPr>
      <w:r>
        <w:rPr>
          <w:rFonts w:ascii="Arial" w:hAnsi="Arial" w:eastAsia="Arial"/>
          <w:b/>
          <w:sz w:val="22"/>
        </w:rPr>
        <w:t>ROLE-PLAY LAB — LEADERSHIP MEASURED BY ABSENCE / BÀI TẬP ĐÓNG VAI — LÃNH ĐẠO ĐƯỢC ĐO BẰNG SỰ VẮNG MẶT</w:t>
      </w:r>
    </w:p>
    <w:p>
      <w:pPr>
        <w:keepLines/>
        <w:spacing w:line="276" w:lineRule="auto" w:after="60"/>
      </w:pPr>
      <w:r>
        <w:rPr>
          <w:rFonts w:ascii="Arial" w:hAnsi="Arial" w:eastAsia="Arial"/>
          <w:b/>
          <w:sz w:val="22"/>
        </w:rPr>
        <w:t xml:space="preserve">Purchasing Manager: </w:t>
      </w:r>
      <w:r>
        <w:rPr>
          <w:rFonts w:ascii="Arial" w:hAnsi="Arial" w:eastAsia="Arial"/>
          <w:sz w:val="22"/>
        </w:rPr>
        <w:t>The bearing incident has been logged as a fully independent resolution by the trainee./Sự cố vòng bi đã được ghi nhận là một lần giải quyết hoàn toàn độc lập của học viên.</w:t>
      </w:r>
    </w:p>
    <w:p>
      <w:pPr>
        <w:keepLines/>
        <w:spacing w:line="276" w:lineRule="auto" w:after="60"/>
      </w:pPr>
      <w:r>
        <w:rPr>
          <w:rFonts w:ascii="Arial" w:hAnsi="Arial" w:eastAsia="Arial"/>
          <w:b/>
          <w:sz w:val="22"/>
        </w:rPr>
        <w:t xml:space="preserve">Tony: </w:t>
      </w:r>
      <w:r>
        <w:rPr>
          <w:rFonts w:ascii="Arial" w:hAnsi="Arial" w:eastAsia="Arial"/>
          <w:sz w:val="22"/>
        </w:rPr>
        <w:t>Add the motorbike-delivery option to our standard supplier playbook for urgent small parts./Hãy thêm phương án giao hàng bằng xe máy vào sổ tay nhà cung cấp chuẩn cho các phụ tùng nhỏ khẩn cấp.</w:t>
      </w:r>
    </w:p>
    <w:p>
      <w:pPr>
        <w:keepLines/>
        <w:spacing w:line="276" w:lineRule="auto" w:after="60"/>
      </w:pPr>
      <w:r>
        <w:rPr>
          <w:rFonts w:ascii="Arial" w:hAnsi="Arial" w:eastAsia="Arial"/>
          <w:b/>
          <w:sz w:val="22"/>
        </w:rPr>
        <w:t xml:space="preserve">Trainee Buyer: </w:t>
      </w:r>
      <w:r>
        <w:rPr>
          <w:rFonts w:ascii="Arial" w:hAnsi="Arial" w:eastAsia="Arial"/>
          <w:sz w:val="22"/>
        </w:rPr>
        <w:t>I have already started drafting my own notes on what worked today, the way you suggested before./Em đã bắt đầu soạn ghi chú riêng về những gì hiệu quả hôm nay, theo cách anh từng gợi ý trước đó.</w:t>
      </w:r>
    </w:p>
    <w:p>
      <w:pPr>
        <w:keepLines/>
        <w:spacing w:line="276" w:lineRule="auto" w:after="60"/>
      </w:pPr>
      <w:r>
        <w:rPr>
          <w:rFonts w:ascii="Arial" w:hAnsi="Arial" w:eastAsia="Arial"/>
          <w:b/>
          <w:sz w:val="22"/>
        </w:rPr>
        <w:t xml:space="preserve">Utilities Engineer: </w:t>
      </w:r>
      <w:r>
        <w:rPr>
          <w:rFonts w:ascii="Arial" w:hAnsi="Arial" w:eastAsia="Arial"/>
          <w:sz w:val="22"/>
        </w:rPr>
        <w:t>The line resumed full speed within the hour, with no impact on today's production count./Chuyền đã trở lại tốc độ đầy đủ trong vòng một giờ, không ảnh hưởng đến sản lượng hôm nay.</w:t>
      </w:r>
    </w:p>
    <w:p>
      <w:pPr>
        <w:keepLines/>
        <w:spacing w:line="276" w:lineRule="auto" w:after="60"/>
      </w:pPr>
      <w:r>
        <w:rPr>
          <w:rFonts w:ascii="Arial" w:hAnsi="Arial" w:eastAsia="Arial"/>
          <w:b/>
          <w:sz w:val="22"/>
        </w:rPr>
        <w:t xml:space="preserve">Tony: </w:t>
      </w:r>
      <w:r>
        <w:rPr>
          <w:rFonts w:ascii="Arial" w:hAnsi="Arial" w:eastAsia="Arial"/>
          <w:sz w:val="22"/>
        </w:rPr>
        <w:t>Good. Keep that production figure on file alongside the incident record./Tốt. Giữ con số sản lượng đó trong hồ sơ cùng với bản ghi sự cố.</w:t>
      </w:r>
    </w:p>
    <w:p>
      <w:pPr>
        <w:keepLines/>
        <w:spacing w:line="276" w:lineRule="auto" w:after="60"/>
      </w:pPr>
      <w:r>
        <w:rPr>
          <w:rFonts w:ascii="Arial" w:hAnsi="Arial" w:eastAsia="Arial"/>
          <w:b/>
          <w:sz w:val="22"/>
        </w:rPr>
        <w:t xml:space="preserve">Purchasing Manager: </w:t>
      </w:r>
      <w:r>
        <w:rPr>
          <w:rFonts w:ascii="Arial" w:hAnsi="Arial" w:eastAsia="Arial"/>
          <w:sz w:val="22"/>
        </w:rPr>
        <w:t>No decision was delayed and no production line was stopped, even with the person normally handling it out of the room./Không có quyết định nào bị trễ và không chuyền sản xuất nào bị dừng, ngay cả khi người thường xử lý việc này không có mặt.</w:t>
      </w:r>
    </w:p>
    <w:p>
      <w:pPr>
        <w:keepLines/>
        <w:spacing w:line="276" w:lineRule="auto" w:after="60"/>
      </w:pPr>
      <w:r>
        <w:rPr>
          <w:rFonts w:ascii="Arial" w:hAnsi="Arial" w:eastAsia="Arial"/>
          <w:b/>
          <w:sz w:val="22"/>
        </w:rPr>
        <w:t xml:space="preserve">Tony: </w:t>
      </w:r>
      <w:r>
        <w:rPr>
          <w:rFonts w:ascii="Arial" w:hAnsi="Arial" w:eastAsia="Arial"/>
          <w:sz w:val="22"/>
        </w:rPr>
        <w:t>Was that outcome guaranteed from the start, or did it take real trust to get there?/Kết quả đó có được đảm bảo từ đầu không, hay đã cần lòng tin thực sự để đạt được?</w:t>
      </w:r>
    </w:p>
    <w:p>
      <w:pPr>
        <w:keepLines/>
        <w:spacing w:line="276" w:lineRule="auto" w:after="60"/>
      </w:pPr>
      <w:r>
        <w:rPr>
          <w:rFonts w:ascii="Arial" w:hAnsi="Arial" w:eastAsia="Arial"/>
          <w:b/>
          <w:sz w:val="22"/>
        </w:rPr>
        <w:t xml:space="preserve">Purchasing Manager: </w:t>
      </w:r>
      <w:r>
        <w:rPr>
          <w:rFonts w:ascii="Arial" w:hAnsi="Arial" w:eastAsia="Arial"/>
          <w:sz w:val="22"/>
        </w:rPr>
        <w:t>It took real trust. An unplanned emergency, a mentor out of the room, and a trainee who did not need rescuing./Đã cần lòng tin thực sự. Một sự cố khẩn cấp ngoài kế hoạch, một người cố vấn không có mặt, và một học viên không cần được giải cứu.</w:t>
      </w:r>
    </w:p>
    <w:p>
      <w:pPr>
        <w:keepLines/>
        <w:spacing w:line="276" w:lineRule="auto" w:after="60"/>
      </w:pPr>
      <w:r>
        <w:rPr>
          <w:rFonts w:ascii="Arial" w:hAnsi="Arial" w:eastAsia="Arial"/>
          <w:b/>
          <w:sz w:val="22"/>
        </w:rPr>
        <w:t xml:space="preserve">Tony: </w:t>
      </w:r>
      <w:r>
        <w:rPr>
          <w:rFonts w:ascii="Arial" w:hAnsi="Arial" w:eastAsia="Arial"/>
          <w:sz w:val="22"/>
        </w:rPr>
        <w:t>Then let the record show the outcome achieved and the trust it required to let it happen without me./Vậy hãy để hồ sơ thể hiện kết quả đạt được và lòng tin cần thiết để để nó xảy ra mà không có em.</w:t>
      </w:r>
    </w:p>
    <w:p>
      <w:pPr>
        <w:keepLines/>
        <w:spacing w:line="276" w:lineRule="auto" w:after="60"/>
      </w:pPr>
      <w:r>
        <w:rPr>
          <w:rFonts w:ascii="Arial" w:hAnsi="Arial" w:eastAsia="Arial"/>
          <w:b/>
          <w:sz w:val="22"/>
        </w:rPr>
        <w:t xml:space="preserve">Purchasing Manager: </w:t>
      </w:r>
      <w:r>
        <w:rPr>
          <w:rFonts w:ascii="Arial" w:hAnsi="Arial" w:eastAsia="Arial"/>
          <w:sz w:val="22"/>
        </w:rPr>
        <w:t>If you had to describe today in one sentence for your own promotion case, what would you say?/Nếu phải mô tả hôm nay trong một câu cho chính hồ sơ thăng tiến của em, em sẽ nói gì?</w:t>
      </w:r>
    </w:p>
    <w:p>
      <w:pPr>
        <w:keepLines/>
        <w:spacing w:line="276" w:lineRule="auto" w:after="60"/>
      </w:pPr>
      <w:r>
        <w:rPr>
          <w:rFonts w:ascii="Arial" w:hAnsi="Arial" w:eastAsia="Arial"/>
          <w:b/>
          <w:sz w:val="22"/>
        </w:rPr>
        <w:t xml:space="preserve">Tony: </w:t>
      </w:r>
      <w:r>
        <w:rPr>
          <w:rFonts w:ascii="Arial" w:hAnsi="Arial" w:eastAsia="Arial"/>
          <w:sz w:val="22"/>
        </w:rPr>
        <w:t>The team ran without me in the room, and it ran well, because the trust behind it was already real before today tested it./Đội ngũ đã vận hành khi không có em trong phòng, và vận hành tốt, vì lòng tin đằng sau đó đã thật sự tồn tại trước khi hôm nay thử thách nó.</w:t>
      </w:r>
    </w:p>
    <w:p>
      <w:pPr>
        <w:keepLines/>
        <w:spacing w:line="276" w:lineRule="auto" w:after="60"/>
      </w:pPr>
      <w:r>
        <w:rPr>
          <w:rFonts w:ascii="Arial" w:hAnsi="Arial" w:eastAsia="Arial"/>
          <w:b/>
          <w:sz w:val="22"/>
        </w:rPr>
        <w:t xml:space="preserve">Trainee Buyer: </w:t>
      </w:r>
      <w:r>
        <w:rPr>
          <w:rFonts w:ascii="Arial" w:hAnsi="Arial" w:eastAsia="Arial"/>
          <w:sz w:val="22"/>
        </w:rPr>
        <w:t>Thank you for trusting me with something this real. I do not think I fully understood what mentoring meant until today./Cảm ơn anh vì đã tin tưởng giao em một việc thật đến vậy. Em không nghĩ mình đã hiểu hết ý nghĩa của việc kèm cặp cho đến hôm nay.</w:t>
      </w:r>
    </w:p>
    <w:p>
      <w:pPr>
        <w:keepLines/>
        <w:spacing w:line="276" w:lineRule="auto" w:after="60"/>
      </w:pPr>
      <w:r>
        <w:rPr>
          <w:rFonts w:ascii="Arial" w:hAnsi="Arial" w:eastAsia="Arial"/>
          <w:b/>
          <w:sz w:val="22"/>
        </w:rPr>
        <w:t xml:space="preserve">Tony: </w:t>
      </w:r>
      <w:r>
        <w:rPr>
          <w:rFonts w:ascii="Arial" w:hAnsi="Arial" w:eastAsia="Arial"/>
          <w:sz w:val="22"/>
        </w:rPr>
        <w:t>Exactly. Lesson 14 is complete./Chính xác. Lesson 14 đã hoàn tất.</w:t>
      </w:r>
    </w:p>
    <w:p>
      <w:pPr>
        <w:pStyle w:val="Heading1"/>
      </w:pPr>
      <w:r>
        <w:rPr>
          <w:rFonts w:ascii="Arial" w:hAnsi="Arial" w:eastAsia="Arial"/>
          <w:b/>
          <w:sz w:val="32"/>
        </w:rPr>
        <w:t>LESSON 15</w:t>
      </w:r>
    </w:p>
    <w:p>
      <w:pPr>
        <w:keepLines/>
        <w:spacing w:line="276" w:lineRule="auto" w:after="60"/>
      </w:pPr>
      <w:r>
        <w:rPr>
          <w:rFonts w:ascii="Arial" w:hAnsi="Arial" w:eastAsia="Arial"/>
          <w:b/>
          <w:sz w:val="22"/>
        </w:rPr>
        <w:t>WHEN DELEGATION GOES WRONG</w:t>
      </w:r>
    </w:p>
    <w:p>
      <w:pPr>
        <w:keepLines/>
        <w:spacing w:line="276" w:lineRule="auto" w:after="60"/>
      </w:pPr>
      <w:r>
        <w:rPr>
          <w:rFonts w:ascii="Arial" w:hAnsi="Arial" w:eastAsia="Arial"/>
          <w:sz w:val="22"/>
        </w:rPr>
        <w:t>Wanek 2 Factory — International Purchasing</w:t>
      </w:r>
    </w:p>
    <w:p>
      <w:pPr>
        <w:pStyle w:val="Heading2"/>
      </w:pPr>
      <w:r>
        <w:rPr>
          <w:rFonts w:ascii="Arial" w:hAnsi="Arial" w:eastAsia="Arial"/>
          <w:b/>
          <w:sz w:val="26"/>
        </w:rPr>
        <w:t>NGÀY 1: Mai tự xử lý đơn hàng quốc tế đầu tiên, Tony chỉ xem lại sau khi đã gửi</w:t>
      </w:r>
    </w:p>
    <w:p>
      <w:pPr>
        <w:keepLines/>
        <w:spacing w:line="276" w:lineRule="auto" w:after="60"/>
      </w:pPr>
      <w:r>
        <w:rPr>
          <w:rFonts w:ascii="Arial" w:hAnsi="Arial" w:eastAsia="Arial"/>
          <w:b/>
          <w:sz w:val="22"/>
        </w:rPr>
        <w:t xml:space="preserve">Trainee Buyer: </w:t>
      </w:r>
      <w:r>
        <w:rPr>
          <w:rFonts w:ascii="Arial" w:hAnsi="Arial" w:eastAsia="Arial"/>
          <w:sz w:val="22"/>
        </w:rPr>
        <w:t>Tony, the Malaysia reorder is confirmed. I sent it entirely on my own this time./Tony, đơn đặt lại từ Malaysia đã được xác nhận. Lần này em tự gửi hoàn toàn một mình.</w:t>
      </w:r>
    </w:p>
    <w:p>
      <w:pPr>
        <w:keepLines/>
        <w:spacing w:line="276" w:lineRule="auto" w:after="60"/>
      </w:pPr>
      <w:r>
        <w:rPr>
          <w:rFonts w:ascii="Arial" w:hAnsi="Arial" w:eastAsia="Arial"/>
          <w:b/>
          <w:sz w:val="22"/>
        </w:rPr>
        <w:t xml:space="preserve">Tony: </w:t>
      </w:r>
      <w:r>
        <w:rPr>
          <w:rFonts w:ascii="Arial" w:hAnsi="Arial" w:eastAsia="Arial"/>
          <w:sz w:val="22"/>
        </w:rPr>
        <w:t>That is a real milestone, your first solo international order. How did it feel, start to finish?/Đó là một cột mốc thật sự, đơn hàng quốc tế đầu tiên em tự làm. Cảm giác thế nào, từ đầu đến cuối?</w:t>
      </w:r>
    </w:p>
    <w:p>
      <w:pPr>
        <w:keepLines/>
        <w:spacing w:line="276" w:lineRule="auto" w:after="60"/>
      </w:pPr>
      <w:r>
        <w:rPr>
          <w:rFonts w:ascii="Arial" w:hAnsi="Arial" w:eastAsia="Arial"/>
          <w:b/>
          <w:sz w:val="22"/>
        </w:rPr>
        <w:t xml:space="preserve">Trainee Buyer: </w:t>
      </w:r>
      <w:r>
        <w:rPr>
          <w:rFonts w:ascii="Arial" w:hAnsi="Arial" w:eastAsia="Arial"/>
          <w:sz w:val="22"/>
        </w:rPr>
        <w:t>Smoother than I expected, honestly. The hinge specifications matched exactly what we ordered last time./Thành thật mà nói, suôn sẻ hơn em mong đợi. Thông số bản lề khớp chính xác với đơn hàng lần trước.</w:t>
      </w:r>
    </w:p>
    <w:p>
      <w:pPr>
        <w:keepLines/>
        <w:spacing w:line="276" w:lineRule="auto" w:after="60"/>
      </w:pPr>
      <w:r>
        <w:rPr>
          <w:rFonts w:ascii="Arial" w:hAnsi="Arial" w:eastAsia="Arial"/>
          <w:b/>
          <w:sz w:val="22"/>
        </w:rPr>
        <w:t xml:space="preserve">Tony: </w:t>
      </w:r>
      <w:r>
        <w:rPr>
          <w:rFonts w:ascii="Arial" w:hAnsi="Arial" w:eastAsia="Arial"/>
          <w:sz w:val="22"/>
        </w:rPr>
        <w:t>Good. I will review the documentation later today, after you have sent it, not before./Tốt. Anh sẽ xem lại chứng từ sau hôm nay, sau khi em đã gửi, không phải trước.</w:t>
      </w:r>
    </w:p>
    <w:p>
      <w:pPr>
        <w:keepLines/>
        <w:spacing w:line="276" w:lineRule="auto" w:after="60"/>
      </w:pPr>
      <w:r>
        <w:rPr>
          <w:rFonts w:ascii="Arial" w:hAnsi="Arial" w:eastAsia="Arial"/>
          <w:b/>
          <w:sz w:val="22"/>
        </w:rPr>
        <w:t xml:space="preserve">Trainee Buyer: </w:t>
      </w:r>
      <w:r>
        <w:rPr>
          <w:rFonts w:ascii="Arial" w:hAnsi="Arial" w:eastAsia="Arial"/>
          <w:sz w:val="22"/>
        </w:rPr>
        <w:t>Is that different from how we usually handle it?/Điều đó có khác với cách mình thường xử lý không?</w:t>
      </w:r>
    </w:p>
    <w:p>
      <w:pPr>
        <w:keepLines/>
        <w:spacing w:line="276" w:lineRule="auto" w:after="60"/>
      </w:pPr>
      <w:r>
        <w:rPr>
          <w:rFonts w:ascii="Arial" w:hAnsi="Arial" w:eastAsia="Arial"/>
          <w:b/>
          <w:sz w:val="22"/>
        </w:rPr>
        <w:t xml:space="preserve">Tony: </w:t>
      </w:r>
      <w:r>
        <w:rPr>
          <w:rFonts w:ascii="Arial" w:hAnsi="Arial" w:eastAsia="Arial"/>
          <w:sz w:val="22"/>
        </w:rPr>
        <w:t>It is. A review after sending tests your independence more than a review before it would./Đúng vậy. Một lần xem lại sau khi gửi thử thách sự độc lập của em nhiều hơn một lần xem trước khi gửi.</w:t>
      </w:r>
    </w:p>
    <w:p>
      <w:pPr>
        <w:keepLines/>
        <w:spacing w:line="276" w:lineRule="auto" w:after="60"/>
      </w:pPr>
      <w:r>
        <w:rPr>
          <w:rFonts w:ascii="Arial" w:hAnsi="Arial" w:eastAsia="Arial"/>
          <w:b/>
          <w:sz w:val="22"/>
        </w:rPr>
        <w:t>SOLO ORDER REVIEW TIMING — WHY REVIEWING AFTER SENDING IS A DELIBERATE RISK / THỜI ĐIỂM RÀ SOÁT ĐƠN HÀNG TỰ LÀM — VÌ SAO RÀ SOÁT SAU KHI GỬI LÀ MỘT RỦI RO CÓ CHỦ ĐÍCH</w:t>
      </w:r>
    </w:p>
    <w:p>
      <w:pPr>
        <w:keepLines/>
        <w:spacing w:line="276" w:lineRule="auto" w:after="60"/>
      </w:pPr>
      <w:r>
        <w:rPr>
          <w:rFonts w:ascii="Arial" w:hAnsi="Arial" w:eastAsia="Arial"/>
          <w:b/>
          <w:sz w:val="22"/>
        </w:rPr>
        <w:t xml:space="preserve">Task line 1: </w:t>
      </w:r>
      <w:r>
        <w:rPr>
          <w:rFonts w:ascii="Arial" w:hAnsi="Arial" w:eastAsia="Arial"/>
          <w:sz w:val="22"/>
        </w:rPr>
        <w:t>Confirm the trainee sent the order entirely independently, without a pre-submission review from the mentor./Xác nhận học viên đã gửi đơn hàng hoàn toàn độc lập, không có sự rà soát trước khi gửi từ người cố vấn.</w:t>
      </w:r>
    </w:p>
    <w:p>
      <w:pPr>
        <w:keepLines/>
        <w:spacing w:line="276" w:lineRule="auto" w:after="60"/>
      </w:pPr>
      <w:r>
        <w:rPr>
          <w:rFonts w:ascii="Arial" w:hAnsi="Arial" w:eastAsia="Arial"/>
          <w:b/>
          <w:sz w:val="22"/>
        </w:rPr>
        <w:t xml:space="preserve">Task line 2: </w:t>
      </w:r>
      <w:r>
        <w:rPr>
          <w:rFonts w:ascii="Arial" w:hAnsi="Arial" w:eastAsia="Arial"/>
          <w:sz w:val="22"/>
        </w:rPr>
        <w:t>Schedule the mentor's documentation review for after the order is sent, as a deliberate test of independence./Lên lịch rà soát chứng từ của người cố vấn cho sau khi đơn hàng đã gửi, như một bài kiểm tra có chủ đích về sự độc lập.</w:t>
      </w:r>
    </w:p>
    <w:p>
      <w:pPr>
        <w:keepLines/>
        <w:spacing w:line="276" w:lineRule="auto" w:after="60"/>
      </w:pPr>
      <w:r>
        <w:rPr>
          <w:rFonts w:ascii="Arial" w:hAnsi="Arial" w:eastAsia="Arial"/>
          <w:b/>
          <w:sz w:val="22"/>
        </w:rPr>
        <w:t xml:space="preserve">Task line 3: </w:t>
      </w:r>
      <w:r>
        <w:rPr>
          <w:rFonts w:ascii="Arial" w:hAnsi="Arial" w:eastAsia="Arial"/>
          <w:sz w:val="22"/>
        </w:rPr>
        <w:t>Explain to the trainee why this timing choice differs from the supported process used earlier in her training./Giải thích cho học viên vì sao lựa chọn thời điểm này khác với quy trình có hỗ trợ dùng trước đó trong quá trình đào tạo của bạn ấy.</w:t>
      </w:r>
    </w:p>
    <w:p>
      <w:pPr>
        <w:keepLines/>
        <w:spacing w:line="276" w:lineRule="auto" w:after="60"/>
      </w:pPr>
      <w:r>
        <w:rPr>
          <w:rFonts w:ascii="Arial" w:hAnsi="Arial" w:eastAsia="Arial"/>
          <w:b/>
          <w:sz w:val="22"/>
        </w:rPr>
        <w:t xml:space="preserve">Task line 4: </w:t>
      </w:r>
      <w:r>
        <w:rPr>
          <w:rFonts w:ascii="Arial" w:hAnsi="Arial" w:eastAsia="Arial"/>
          <w:sz w:val="22"/>
        </w:rPr>
        <w:t>Acknowledge explicitly that this timing carries real risk, since an error would not be caught before submission./Thừa nhận rõ ràng rằng thời điểm này mang rủi ro thật sự, vì một sai sót sẽ không được phát hiện trước khi nộp.</w:t>
      </w:r>
    </w:p>
    <w:p>
      <w:pPr>
        <w:keepLines/>
        <w:spacing w:line="276" w:lineRule="auto" w:after="60"/>
      </w:pPr>
      <w:r>
        <w:rPr>
          <w:rFonts w:ascii="Arial" w:hAnsi="Arial" w:eastAsia="Arial"/>
          <w:b/>
          <w:sz w:val="22"/>
        </w:rPr>
        <w:t xml:space="preserve">Task line 5: </w:t>
      </w:r>
      <w:r>
        <w:rPr>
          <w:rFonts w:ascii="Arial" w:hAnsi="Arial" w:eastAsia="Arial"/>
          <w:sz w:val="22"/>
        </w:rPr>
        <w:t>Confirm the trainee understands this milestone reflects genuine trust, not carelessness on the mentor's part./Xác nhận học viên hiểu cột mốc này phản ánh lòng tin thật sự, không phải sự bất cẩn từ phía người cố vấn.</w:t>
      </w:r>
    </w:p>
    <w:p>
      <w:pPr>
        <w:keepLines/>
        <w:spacing w:line="276" w:lineRule="auto" w:after="60"/>
      </w:pPr>
      <w:r>
        <w:rPr>
          <w:rFonts w:ascii="Arial" w:hAnsi="Arial" w:eastAsia="Arial"/>
          <w:b/>
          <w:sz w:val="22"/>
        </w:rPr>
        <w:t xml:space="preserve">Task line 6: </w:t>
      </w:r>
      <w:r>
        <w:rPr>
          <w:rFonts w:ascii="Arial" w:hAnsi="Arial" w:eastAsia="Arial"/>
          <w:sz w:val="22"/>
        </w:rPr>
        <w:t>Record the exact time the order was sent, since it will matter if any issue is later discovered./Ghi nhận đúng thời điểm đơn hàng được gửi, vì nó sẽ quan trọng nếu có vấn đề nào được phát hiện sau này.</w:t>
      </w:r>
    </w:p>
    <w:p>
      <w:pPr>
        <w:keepLines/>
        <w:spacing w:line="276" w:lineRule="auto" w:after="60"/>
      </w:pPr>
      <w:r>
        <w:rPr>
          <w:rFonts w:ascii="Arial" w:hAnsi="Arial" w:eastAsia="Arial"/>
          <w:b/>
          <w:sz w:val="22"/>
        </w:rPr>
        <w:t xml:space="preserve">Task line 7: </w:t>
      </w:r>
      <w:r>
        <w:rPr>
          <w:rFonts w:ascii="Arial" w:hAnsi="Arial" w:eastAsia="Arial"/>
          <w:sz w:val="22"/>
        </w:rPr>
        <w:t>Set a specific time later today for the documentation review, rather than leaving it indefinite./Đặt một thời điểm cụ thể sau hôm nay cho việc rà soát chứng từ, thay vì để nó không xác định.</w:t>
      </w:r>
    </w:p>
    <w:p>
      <w:pPr>
        <w:keepLines/>
        <w:spacing w:line="276" w:lineRule="auto" w:after="60"/>
      </w:pPr>
      <w:r>
        <w:rPr>
          <w:rFonts w:ascii="Arial" w:hAnsi="Arial" w:eastAsia="Arial"/>
          <w:b/>
          <w:sz w:val="22"/>
        </w:rPr>
        <w:t xml:space="preserve">Trainee Buyer: </w:t>
      </w:r>
      <w:r>
        <w:rPr>
          <w:rFonts w:ascii="Arial" w:hAnsi="Arial" w:eastAsia="Arial"/>
          <w:sz w:val="22"/>
        </w:rPr>
        <w:t>Tony, is there a written checklist I should have used for this order, or was I working purely from memory?/Tony, có checklist bằng văn bản nào em nên dùng cho đơn hàng này không, hay em đang làm hoàn toàn từ trí nhớ?</w:t>
      </w:r>
    </w:p>
    <w:p>
      <w:pPr>
        <w:keepLines/>
        <w:spacing w:line="276" w:lineRule="auto" w:after="60"/>
      </w:pPr>
      <w:r>
        <w:rPr>
          <w:rFonts w:ascii="Arial" w:hAnsi="Arial" w:eastAsia="Arial"/>
          <w:b/>
          <w:sz w:val="22"/>
        </w:rPr>
        <w:t xml:space="preserve">Tony: </w:t>
      </w:r>
      <w:r>
        <w:rPr>
          <w:rFonts w:ascii="Arial" w:hAnsi="Arial" w:eastAsia="Arial"/>
          <w:sz w:val="22"/>
        </w:rPr>
        <w:t>Purely from memory, actually. We do not have a formal international-order checklist yet, which is a gap on my side./Thực ra là hoàn toàn từ trí nhớ. Mình chưa có checklist đơn hàng quốc tế chính thức, đó là một lỗ hổng từ phía anh.</w:t>
      </w:r>
    </w:p>
    <w:p>
      <w:pPr>
        <w:keepLines/>
        <w:spacing w:line="276" w:lineRule="auto" w:after="60"/>
      </w:pPr>
      <w:r>
        <w:rPr>
          <w:rFonts w:ascii="Arial" w:hAnsi="Arial" w:eastAsia="Arial"/>
          <w:b/>
          <w:sz w:val="22"/>
        </w:rPr>
        <w:t xml:space="preserve">Trainee Buyer: </w:t>
      </w:r>
      <w:r>
        <w:rPr>
          <w:rFonts w:ascii="Arial" w:hAnsi="Arial" w:eastAsia="Arial"/>
          <w:sz w:val="22"/>
        </w:rPr>
        <w:t>Should we build one before my next solo order, or is memory generally reliable enough for this?/Mình có nên xây dựng một cái trước đơn hàng tự làm tiếp theo của em không, hay trí nhớ nói chung đủ đáng tin cho việc này?</w:t>
      </w:r>
    </w:p>
    <w:p>
      <w:pPr>
        <w:keepLines/>
        <w:spacing w:line="276" w:lineRule="auto" w:after="60"/>
      </w:pPr>
      <w:r>
        <w:rPr>
          <w:rFonts w:ascii="Arial" w:hAnsi="Arial" w:eastAsia="Arial"/>
          <w:b/>
          <w:sz w:val="22"/>
        </w:rPr>
        <w:t xml:space="preserve">Tony: </w:t>
      </w:r>
      <w:r>
        <w:rPr>
          <w:rFonts w:ascii="Arial" w:hAnsi="Arial" w:eastAsia="Arial"/>
          <w:sz w:val="22"/>
        </w:rPr>
        <w:t>Fair question. Memory works most of the time, but a checklist protects against the one time it does not./Câu hỏi hợp lý. Trí nhớ hoạt động hầu hết thời gian, nhưng một checklist bảo vệ chống lại lần duy nhất nó không hoạt động.</w:t>
      </w:r>
    </w:p>
    <w:p>
      <w:pPr>
        <w:keepLines/>
        <w:spacing w:line="276" w:lineRule="auto" w:after="60"/>
      </w:pPr>
      <w:r>
        <w:rPr>
          <w:rFonts w:ascii="Arial" w:hAnsi="Arial" w:eastAsia="Arial"/>
          <w:b/>
          <w:sz w:val="22"/>
        </w:rPr>
        <w:t>THE MISSING CHECKLIST — A QUESTION THAT FORESHADOWS THE MISTAKE / CHECKLIST CÒN THIẾU — MỘT CÂU HỎI BÁO TRƯỚC SAI SÓT</w:t>
      </w:r>
    </w:p>
    <w:p>
      <w:pPr>
        <w:keepLines/>
        <w:spacing w:line="276" w:lineRule="auto" w:after="60"/>
      </w:pPr>
      <w:r>
        <w:rPr>
          <w:rFonts w:ascii="Arial" w:hAnsi="Arial" w:eastAsia="Arial"/>
          <w:b/>
          <w:sz w:val="22"/>
        </w:rPr>
        <w:t xml:space="preserve">Task line 1: </w:t>
      </w:r>
      <w:r>
        <w:rPr>
          <w:rFonts w:ascii="Arial" w:hAnsi="Arial" w:eastAsia="Arial"/>
          <w:sz w:val="22"/>
        </w:rPr>
        <w:t>Confirm whether a formal checklist exists for the task the trainee is about to perform solo./Xác nhận liệu có một checklist chính thức tồn tại cho công việc học viên sắp thực hiện một mình.</w:t>
      </w:r>
    </w:p>
    <w:p>
      <w:pPr>
        <w:keepLines/>
        <w:spacing w:line="276" w:lineRule="auto" w:after="60"/>
      </w:pPr>
      <w:r>
        <w:rPr>
          <w:rFonts w:ascii="Arial" w:hAnsi="Arial" w:eastAsia="Arial"/>
          <w:b/>
          <w:sz w:val="22"/>
        </w:rPr>
        <w:t xml:space="preserve">Task line 2: </w:t>
      </w:r>
      <w:r>
        <w:rPr>
          <w:rFonts w:ascii="Arial" w:hAnsi="Arial" w:eastAsia="Arial"/>
          <w:sz w:val="22"/>
        </w:rPr>
        <w:t>Acknowledge honestly when no such checklist exists yet, rather than implying informal memory is sufficient./Thừa nhận trung thực khi chưa có checklist như vậy tồn tại, thay vì ngụ ý trí nhớ không chính thức là đủ.</w:t>
      </w:r>
    </w:p>
    <w:p>
      <w:pPr>
        <w:keepLines/>
        <w:spacing w:line="276" w:lineRule="auto" w:after="60"/>
      </w:pPr>
      <w:r>
        <w:rPr>
          <w:rFonts w:ascii="Arial" w:hAnsi="Arial" w:eastAsia="Arial"/>
          <w:b/>
          <w:sz w:val="22"/>
        </w:rPr>
        <w:t xml:space="preserve">Task line 3: </w:t>
      </w:r>
      <w:r>
        <w:rPr>
          <w:rFonts w:ascii="Arial" w:hAnsi="Arial" w:eastAsia="Arial"/>
          <w:sz w:val="22"/>
        </w:rPr>
        <w:t>Recognise this gap as belonging to the mentor's own process design, not the trainee's preparation./Nhận diện lỗ hổng này thuộc về thiết kế quy trình của chính người cố vấn, không phải sự chuẩn bị của học viên.</w:t>
      </w:r>
    </w:p>
    <w:p>
      <w:pPr>
        <w:keepLines/>
        <w:spacing w:line="276" w:lineRule="auto" w:after="60"/>
      </w:pPr>
      <w:r>
        <w:rPr>
          <w:rFonts w:ascii="Arial" w:hAnsi="Arial" w:eastAsia="Arial"/>
          <w:b/>
          <w:sz w:val="22"/>
        </w:rPr>
        <w:t xml:space="preserve">Task line 4: </w:t>
      </w:r>
      <w:r>
        <w:rPr>
          <w:rFonts w:ascii="Arial" w:hAnsi="Arial" w:eastAsia="Arial"/>
          <w:sz w:val="22"/>
        </w:rPr>
        <w:t>Weigh the trainee's direct question about building a checklist now against the urgency of the current order./Cân nhắc câu hỏi trực tiếp của học viên về việc xây dựng checklist ngay bây giờ so với mức độ khẩn cấp của đơn hàng hiện tại.</w:t>
      </w:r>
    </w:p>
    <w:p>
      <w:pPr>
        <w:keepLines/>
        <w:spacing w:line="276" w:lineRule="auto" w:after="60"/>
      </w:pPr>
      <w:r>
        <w:rPr>
          <w:rFonts w:ascii="Arial" w:hAnsi="Arial" w:eastAsia="Arial"/>
          <w:b/>
          <w:sz w:val="22"/>
        </w:rPr>
        <w:t xml:space="preserve">Task line 5: </w:t>
      </w:r>
      <w:r>
        <w:rPr>
          <w:rFonts w:ascii="Arial" w:hAnsi="Arial" w:eastAsia="Arial"/>
          <w:sz w:val="22"/>
        </w:rPr>
        <w:t>State plainly that memory is generally reliable but a checklist protects against the rare failure./Nêu thẳng rằng trí nhớ nói chung đáng tin cậy nhưng một checklist bảo vệ chống lại thất bại hiếm gặp.</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a moment of foresight that, in hindsight, correctly identified the exact risk that materialised./Ghi nhận trao đổi này như một khoảnh khắc tầm nhìn xa mà, nhìn lại, đã xác định đúng chính xác rủi ro đã xảy ra.</w:t>
      </w:r>
    </w:p>
    <w:p>
      <w:pPr>
        <w:keepLines/>
        <w:spacing w:line="276" w:lineRule="auto" w:after="60"/>
      </w:pPr>
      <w:r>
        <w:rPr>
          <w:rFonts w:ascii="Arial" w:hAnsi="Arial" w:eastAsia="Arial"/>
          <w:b/>
          <w:sz w:val="22"/>
        </w:rPr>
        <w:t xml:space="preserve">Task line 7: </w:t>
      </w:r>
      <w:r>
        <w:rPr>
          <w:rFonts w:ascii="Arial" w:hAnsi="Arial" w:eastAsia="Arial"/>
          <w:sz w:val="22"/>
        </w:rPr>
        <w:t>Use this exchange later as evidence that the checklist gap was a known, acknowledged risk, not a hidden one./Dùng trao đổi này sau đó như bằng chứng lỗ hổng checklist là một rủi ro đã biết, được thừa nhận, không phải một rủi ro ẩn giấu.</w:t>
      </w:r>
    </w:p>
    <w:p>
      <w:pPr>
        <w:keepLines/>
        <w:spacing w:line="276" w:lineRule="auto" w:after="60"/>
      </w:pPr>
      <w:r>
        <w:rPr>
          <w:rFonts w:ascii="Arial" w:hAnsi="Arial" w:eastAsia="Arial"/>
          <w:b/>
          <w:sz w:val="22"/>
        </w:rPr>
        <w:t xml:space="preserve">Tony: </w:t>
      </w:r>
      <w:r>
        <w:rPr>
          <w:rFonts w:ascii="Arial" w:hAnsi="Arial" w:eastAsia="Arial"/>
          <w:sz w:val="22"/>
        </w:rPr>
        <w:t>Do you know if the Import–Export Executive has started the customs file yet?/Em có biết chuyên viên Xuất Nhập Khẩu đã bắt đầu hồ sơ hải quan chưa?</w:t>
      </w:r>
    </w:p>
    <w:p>
      <w:pPr>
        <w:keepLines/>
        <w:spacing w:line="276" w:lineRule="auto" w:after="60"/>
      </w:pPr>
      <w:r>
        <w:rPr>
          <w:rFonts w:ascii="Arial" w:hAnsi="Arial" w:eastAsia="Arial"/>
          <w:b/>
          <w:sz w:val="22"/>
        </w:rPr>
        <w:t xml:space="preserve">Trainee Buyer: </w:t>
      </w:r>
      <w:r>
        <w:rPr>
          <w:rFonts w:ascii="Arial" w:hAnsi="Arial" w:eastAsia="Arial"/>
          <w:sz w:val="22"/>
        </w:rPr>
        <w:t>She mentioned something about it this morning, but I did not confirm the details./Chị ấy có nhắc gì đó về việc này sáng nay, nhưng em chưa xác nhận chi tiết.</w:t>
      </w:r>
    </w:p>
    <w:p>
      <w:pPr>
        <w:keepLines/>
        <w:spacing w:line="276" w:lineRule="auto" w:after="60"/>
      </w:pPr>
      <w:r>
        <w:rPr>
          <w:rFonts w:ascii="Arial" w:hAnsi="Arial" w:eastAsia="Arial"/>
          <w:b/>
          <w:sz w:val="22"/>
        </w:rPr>
        <w:t xml:space="preserve">Tony: </w:t>
      </w:r>
      <w:r>
        <w:rPr>
          <w:rFonts w:ascii="Arial" w:hAnsi="Arial" w:eastAsia="Arial"/>
          <w:sz w:val="22"/>
        </w:rPr>
        <w:t>I will check with her the moment I have a free minute. Customs timing matters as much as the order itself./Anh sẽ hỏi chị ấy ngay khi có một phút rảnh. Thời điểm hải quan quan trọng ngang với chính đơn hàng.</w:t>
      </w:r>
    </w:p>
    <w:p>
      <w:pPr>
        <w:keepLines/>
        <w:spacing w:line="276" w:lineRule="auto" w:after="60"/>
      </w:pPr>
      <w:r>
        <w:rPr>
          <w:rFonts w:ascii="Arial" w:hAnsi="Arial" w:eastAsia="Arial"/>
          <w:b/>
          <w:sz w:val="22"/>
        </w:rPr>
        <w:t xml:space="preserve">Trainee Buyer: </w:t>
      </w:r>
      <w:r>
        <w:rPr>
          <w:rFonts w:ascii="Arial" w:hAnsi="Arial" w:eastAsia="Arial"/>
          <w:sz w:val="22"/>
        </w:rPr>
        <w:t>Should I have confirmed that myself, as part of closing out the order?/Lẽ ra em nên tự xác nhận điều đó, như một phần của việc khép hồ sơ đơn hàng không?</w:t>
      </w:r>
    </w:p>
    <w:p>
      <w:pPr>
        <w:keepLines/>
        <w:spacing w:line="276" w:lineRule="auto" w:after="60"/>
      </w:pPr>
      <w:r>
        <w:rPr>
          <w:rFonts w:ascii="Arial" w:hAnsi="Arial" w:eastAsia="Arial"/>
          <w:b/>
          <w:sz w:val="22"/>
        </w:rPr>
        <w:t xml:space="preserve">Tony: </w:t>
      </w:r>
      <w:r>
        <w:rPr>
          <w:rFonts w:ascii="Arial" w:hAnsi="Arial" w:eastAsia="Arial"/>
          <w:sz w:val="22"/>
        </w:rPr>
        <w:t>Good instinct to ask. For a fully solo order, yes, that confirmation is part of your ownership too./Bản năng tốt khi hỏi. Với một đơn hàng hoàn toàn tự làm, có, xác nhận đó cũng là một phần trách nhiệm của em.</w:t>
      </w:r>
    </w:p>
    <w:p>
      <w:pPr>
        <w:keepLines/>
        <w:spacing w:line="276" w:lineRule="auto" w:after="60"/>
      </w:pPr>
      <w:r>
        <w:rPr>
          <w:rFonts w:ascii="Arial" w:hAnsi="Arial" w:eastAsia="Arial"/>
          <w:b/>
          <w:sz w:val="22"/>
        </w:rPr>
        <w:t>CUSTOMS FILE COORDINATION CHECK — WHO CONFIRMS WHAT BEFORE AN ORDER IS TRULY CLOSED / KIỂM TRA PHỐI HỢP HỒ SƠ HẢI QUAN — AI XÁC NHẬN GÌ TRƯỚC KHI MỘT ĐƠN HÀNG THỰC SỰ ĐÓNG</w:t>
      </w:r>
    </w:p>
    <w:p>
      <w:pPr>
        <w:keepLines/>
        <w:spacing w:line="276" w:lineRule="auto" w:after="60"/>
      </w:pPr>
      <w:r>
        <w:rPr>
          <w:rFonts w:ascii="Arial" w:hAnsi="Arial" w:eastAsia="Arial"/>
          <w:b/>
          <w:sz w:val="22"/>
        </w:rPr>
        <w:t xml:space="preserve">Task line 1: </w:t>
      </w:r>
      <w:r>
        <w:rPr>
          <w:rFonts w:ascii="Arial" w:hAnsi="Arial" w:eastAsia="Arial"/>
          <w:sz w:val="22"/>
        </w:rPr>
        <w:t>Confirm whether the Import–Export team has started the customs file for a newly placed international order./Xác nhận liệu đội Xuất Nhập Khẩu đã bắt đầu hồ sơ hải quan cho một đơn hàng quốc tế mới đặt chưa.</w:t>
      </w:r>
    </w:p>
    <w:p>
      <w:pPr>
        <w:keepLines/>
        <w:spacing w:line="276" w:lineRule="auto" w:after="60"/>
      </w:pPr>
      <w:r>
        <w:rPr>
          <w:rFonts w:ascii="Arial" w:hAnsi="Arial" w:eastAsia="Arial"/>
          <w:b/>
          <w:sz w:val="22"/>
        </w:rPr>
        <w:t xml:space="preserve">Task line 2: </w:t>
      </w:r>
      <w:r>
        <w:rPr>
          <w:rFonts w:ascii="Arial" w:hAnsi="Arial" w:eastAsia="Arial"/>
          <w:sz w:val="22"/>
        </w:rPr>
        <w:t>Clarify that closing out an order includes confirming this customs coordination, not just sending the purchase order./Làm rõ rằng việc khép hồ sơ đơn hàng bao gồm xác nhận sự phối hợp hải quan này, không chỉ gửi đơn đặt hàng.</w:t>
      </w:r>
    </w:p>
    <w:p>
      <w:pPr>
        <w:keepLines/>
        <w:spacing w:line="276" w:lineRule="auto" w:after="60"/>
      </w:pPr>
      <w:r>
        <w:rPr>
          <w:rFonts w:ascii="Arial" w:hAnsi="Arial" w:eastAsia="Arial"/>
          <w:b/>
          <w:sz w:val="22"/>
        </w:rPr>
        <w:t xml:space="preserve">Task line 3: </w:t>
      </w:r>
      <w:r>
        <w:rPr>
          <w:rFonts w:ascii="Arial" w:hAnsi="Arial" w:eastAsia="Arial"/>
          <w:sz w:val="22"/>
        </w:rPr>
        <w:t>Assign this confirmation step explicitly to the trainee for any order she handles fully independently./Giao rõ ràng bước xác nhận này cho học viên đối với bất kỳ đơn hàng nào bạn ấy tự xử lý hoàn toàn độc lập.</w:t>
      </w:r>
    </w:p>
    <w:p>
      <w:pPr>
        <w:keepLines/>
        <w:spacing w:line="276" w:lineRule="auto" w:after="60"/>
      </w:pPr>
      <w:r>
        <w:rPr>
          <w:rFonts w:ascii="Arial" w:hAnsi="Arial" w:eastAsia="Arial"/>
          <w:b/>
          <w:sz w:val="22"/>
        </w:rPr>
        <w:t xml:space="preserve">Task line 4: </w:t>
      </w:r>
      <w:r>
        <w:rPr>
          <w:rFonts w:ascii="Arial" w:hAnsi="Arial" w:eastAsia="Arial"/>
          <w:sz w:val="22"/>
        </w:rPr>
        <w:t>Praise the trainee for asking whether this step belonged to her, rather than assuming it did not./Khen ngợi học viên vì đã hỏi liệu bước này có thuộc về mình không, thay vì giả định là không.</w:t>
      </w:r>
    </w:p>
    <w:p>
      <w:pPr>
        <w:keepLines/>
        <w:spacing w:line="276" w:lineRule="auto" w:after="60"/>
      </w:pPr>
      <w:r>
        <w:rPr>
          <w:rFonts w:ascii="Arial" w:hAnsi="Arial" w:eastAsia="Arial"/>
          <w:b/>
          <w:sz w:val="22"/>
        </w:rPr>
        <w:t xml:space="preserve">Task line 5: </w:t>
      </w:r>
      <w:r>
        <w:rPr>
          <w:rFonts w:ascii="Arial" w:hAnsi="Arial" w:eastAsia="Arial"/>
          <w:sz w:val="22"/>
        </w:rPr>
        <w:t>Confirm the mentor still checks with the Import–Export team directly, as a parallel safeguard./Xác nhận người cố vấn vẫn kiểm tra trực tiếp với đội Xuất Nhập Khẩu, như một lớp bảo vệ song song.</w:t>
      </w:r>
    </w:p>
    <w:p>
      <w:pPr>
        <w:keepLines/>
        <w:spacing w:line="276" w:lineRule="auto" w:after="60"/>
      </w:pPr>
      <w:r>
        <w:rPr>
          <w:rFonts w:ascii="Arial" w:hAnsi="Arial" w:eastAsia="Arial"/>
          <w:b/>
          <w:sz w:val="22"/>
        </w:rPr>
        <w:t xml:space="preserve">Task line 6: </w:t>
      </w:r>
      <w:r>
        <w:rPr>
          <w:rFonts w:ascii="Arial" w:hAnsi="Arial" w:eastAsia="Arial"/>
          <w:sz w:val="22"/>
        </w:rPr>
        <w:t>Record this coordination step in the trainee's expanding ownership checklist./Ghi nhận bước phối hợp này vào danh sách trách nhiệm đang mở rộng của học viên.</w:t>
      </w:r>
    </w:p>
    <w:p>
      <w:pPr>
        <w:keepLines/>
        <w:spacing w:line="276" w:lineRule="auto" w:after="60"/>
      </w:pPr>
      <w:r>
        <w:rPr>
          <w:rFonts w:ascii="Arial" w:hAnsi="Arial" w:eastAsia="Arial"/>
          <w:b/>
          <w:sz w:val="22"/>
        </w:rPr>
        <w:t xml:space="preserve">Task line 7: </w:t>
      </w:r>
      <w:r>
        <w:rPr>
          <w:rFonts w:ascii="Arial" w:hAnsi="Arial" w:eastAsia="Arial"/>
          <w:sz w:val="22"/>
        </w:rPr>
        <w:t>Revisit this ownership boundary after today's order is fully closed out./Xem lại ranh giới trách nhiệm này sau khi đơn hàng hôm nay được khép hoàn toàn.</w:t>
      </w:r>
    </w:p>
    <w:p>
      <w:pPr>
        <w:keepLines/>
        <w:spacing w:line="276" w:lineRule="auto" w:after="60"/>
      </w:pPr>
      <w:r>
        <w:rPr>
          <w:rFonts w:ascii="Arial" w:hAnsi="Arial" w:eastAsia="Arial"/>
          <w:b/>
          <w:sz w:val="22"/>
        </w:rPr>
        <w:t xml:space="preserve">Trainee Buyer: </w:t>
      </w:r>
      <w:r>
        <w:rPr>
          <w:rFonts w:ascii="Arial" w:hAnsi="Arial" w:eastAsia="Arial"/>
          <w:sz w:val="22"/>
        </w:rPr>
        <w:t>Tony, one thing I want to double-check. Did I confirm the HS code with you, or did I decide it myself this time?/Tony, một điều em muốn kiểm tra lại. Em đã xác nhận mã HS với anh chưa, hay lần này em tự quyết định?</w:t>
      </w:r>
    </w:p>
    <w:p>
      <w:pPr>
        <w:keepLines/>
        <w:spacing w:line="276" w:lineRule="auto" w:after="60"/>
      </w:pPr>
      <w:r>
        <w:rPr>
          <w:rFonts w:ascii="Arial" w:hAnsi="Arial" w:eastAsia="Arial"/>
          <w:b/>
          <w:sz w:val="22"/>
        </w:rPr>
        <w:t xml:space="preserve">Tony: </w:t>
      </w:r>
      <w:r>
        <w:rPr>
          <w:rFonts w:ascii="Arial" w:hAnsi="Arial" w:eastAsia="Arial"/>
          <w:sz w:val="22"/>
        </w:rPr>
        <w:t>You decided it yourself, which is exactly right for a solo order. Was it the same code as last time?/Em tự quyết định, điều đó hoàn toàn đúng cho một đơn hàng tự làm. Có phải cùng mã như lần trước không?</w:t>
      </w:r>
    </w:p>
    <w:p>
      <w:pPr>
        <w:keepLines/>
        <w:spacing w:line="276" w:lineRule="auto" w:after="60"/>
      </w:pPr>
      <w:r>
        <w:rPr>
          <w:rFonts w:ascii="Arial" w:hAnsi="Arial" w:eastAsia="Arial"/>
          <w:b/>
          <w:sz w:val="22"/>
        </w:rPr>
        <w:t xml:space="preserve">Trainee Buyer: </w:t>
      </w:r>
      <w:r>
        <w:rPr>
          <w:rFonts w:ascii="Arial" w:hAnsi="Arial" w:eastAsia="Arial"/>
          <w:sz w:val="22"/>
        </w:rPr>
        <w:t>Identical, since the product specification did not change from the previous order./Giống hệt, vì thông số sản phẩm không thay đổi so với đơn hàng trước.</w:t>
      </w:r>
    </w:p>
    <w:p>
      <w:pPr>
        <w:keepLines/>
        <w:spacing w:line="276" w:lineRule="auto" w:after="60"/>
      </w:pPr>
      <w:r>
        <w:rPr>
          <w:rFonts w:ascii="Arial" w:hAnsi="Arial" w:eastAsia="Arial"/>
          <w:b/>
          <w:sz w:val="22"/>
        </w:rPr>
        <w:t xml:space="preserve">Tony: </w:t>
      </w:r>
      <w:r>
        <w:rPr>
          <w:rFonts w:ascii="Arial" w:hAnsi="Arial" w:eastAsia="Arial"/>
          <w:sz w:val="22"/>
        </w:rPr>
        <w:t>Good, that consistency check is exactly the kind of self-verification I want to see continue./Tốt, việc kiểm tra tính nhất quán đó chính xác là loại tự xác minh anh muốn thấy tiếp tục.</w:t>
      </w:r>
    </w:p>
    <w:p>
      <w:pPr>
        <w:keepLines/>
        <w:spacing w:line="276" w:lineRule="auto" w:after="60"/>
      </w:pPr>
      <w:r>
        <w:rPr>
          <w:rFonts w:ascii="Arial" w:hAnsi="Arial" w:eastAsia="Arial"/>
          <w:b/>
          <w:sz w:val="22"/>
        </w:rPr>
        <w:t>SELF-VERIFYING TECHNICAL DETAILS — CROSS-CHECKING AGAINST THE PREVIOUS ORDER / TỰ XÁC MINH CHI TIẾT KỸ THUẬT — ĐỐI CHIẾU VỚI ĐƠN HÀNG TRƯỚC</w:t>
      </w:r>
    </w:p>
    <w:p>
      <w:pPr>
        <w:keepLines/>
        <w:spacing w:line="276" w:lineRule="auto" w:after="60"/>
      </w:pPr>
      <w:r>
        <w:rPr>
          <w:rFonts w:ascii="Arial" w:hAnsi="Arial" w:eastAsia="Arial"/>
          <w:b/>
          <w:sz w:val="22"/>
        </w:rPr>
        <w:t xml:space="preserve">Task line 1: </w:t>
      </w:r>
      <w:r>
        <w:rPr>
          <w:rFonts w:ascii="Arial" w:hAnsi="Arial" w:eastAsia="Arial"/>
          <w:sz w:val="22"/>
        </w:rPr>
        <w:t>Confirm the trainee decided technical details, such as the HS code, independently for this solo order./Xác nhận học viên đã tự quyết định các chi tiết kỹ thuật, như mã HS, một cách độc lập cho đơn hàng tự làm này.</w:t>
      </w:r>
    </w:p>
    <w:p>
      <w:pPr>
        <w:keepLines/>
        <w:spacing w:line="276" w:lineRule="auto" w:after="60"/>
      </w:pPr>
      <w:r>
        <w:rPr>
          <w:rFonts w:ascii="Arial" w:hAnsi="Arial" w:eastAsia="Arial"/>
          <w:b/>
          <w:sz w:val="22"/>
        </w:rPr>
        <w:t xml:space="preserve">Task line 2: </w:t>
      </w:r>
      <w:r>
        <w:rPr>
          <w:rFonts w:ascii="Arial" w:hAnsi="Arial" w:eastAsia="Arial"/>
          <w:sz w:val="22"/>
        </w:rPr>
        <w:t>Cross-check the current order's specification against the previous order for consistency./Đối chiếu thông số của đơn hàng hiện tại với đơn hàng trước để kiểm tra tính nhất quán.</w:t>
      </w:r>
    </w:p>
    <w:p>
      <w:pPr>
        <w:keepLines/>
        <w:spacing w:line="276" w:lineRule="auto" w:after="60"/>
      </w:pPr>
      <w:r>
        <w:rPr>
          <w:rFonts w:ascii="Arial" w:hAnsi="Arial" w:eastAsia="Arial"/>
          <w:b/>
          <w:sz w:val="22"/>
        </w:rPr>
        <w:t xml:space="preserve">Task line 3: </w:t>
      </w:r>
      <w:r>
        <w:rPr>
          <w:rFonts w:ascii="Arial" w:hAnsi="Arial" w:eastAsia="Arial"/>
          <w:sz w:val="22"/>
        </w:rPr>
        <w:t>Confirm any change in specification would trigger a fresh HS code verification, not an automatic carry-over./Xác nhận bất kỳ thay đổi thông số nào sẽ kích hoạt việc xác minh mã HS mới, không phải tự động mang sang.</w:t>
      </w:r>
    </w:p>
    <w:p>
      <w:pPr>
        <w:keepLines/>
        <w:spacing w:line="276" w:lineRule="auto" w:after="60"/>
      </w:pPr>
      <w:r>
        <w:rPr>
          <w:rFonts w:ascii="Arial" w:hAnsi="Arial" w:eastAsia="Arial"/>
          <w:b/>
          <w:sz w:val="22"/>
        </w:rPr>
        <w:t xml:space="preserve">Task line 4: </w:t>
      </w:r>
      <w:r>
        <w:rPr>
          <w:rFonts w:ascii="Arial" w:hAnsi="Arial" w:eastAsia="Arial"/>
          <w:sz w:val="22"/>
        </w:rPr>
        <w:t>Praise this self-verification habit explicitly, since it reduces the mentor's own review burden./Khen ngợi thói quen tự xác minh này một cách rõ ràng, vì nó giảm gánh nặng rà soát của chính người cố vấn.</w:t>
      </w:r>
    </w:p>
    <w:p>
      <w:pPr>
        <w:keepLines/>
        <w:spacing w:line="276" w:lineRule="auto" w:after="60"/>
      </w:pPr>
      <w:r>
        <w:rPr>
          <w:rFonts w:ascii="Arial" w:hAnsi="Arial" w:eastAsia="Arial"/>
          <w:b/>
          <w:sz w:val="22"/>
        </w:rPr>
        <w:t xml:space="preserve">Task line 5: </w:t>
      </w:r>
      <w:r>
        <w:rPr>
          <w:rFonts w:ascii="Arial" w:hAnsi="Arial" w:eastAsia="Arial"/>
          <w:sz w:val="22"/>
        </w:rPr>
        <w:t>Confirm the trainee understands why this consistency check matters even when nothing seems to have changed./Xác nhận học viên hiểu vì sao việc kiểm tra tính nhất quán này quan trọng ngay cả khi có vẻ không có gì thay đổi.</w:t>
      </w:r>
    </w:p>
    <w:p>
      <w:pPr>
        <w:keepLines/>
        <w:spacing w:line="276" w:lineRule="auto" w:after="60"/>
      </w:pPr>
      <w:r>
        <w:rPr>
          <w:rFonts w:ascii="Arial" w:hAnsi="Arial" w:eastAsia="Arial"/>
          <w:b/>
          <w:sz w:val="22"/>
        </w:rPr>
        <w:t xml:space="preserve">Task line 6: </w:t>
      </w:r>
      <w:r>
        <w:rPr>
          <w:rFonts w:ascii="Arial" w:hAnsi="Arial" w:eastAsia="Arial"/>
          <w:sz w:val="22"/>
        </w:rPr>
        <w:t>Record this self-verification step as a positive indicator in the trainee's growing independence./Ghi nhận bước tự xác minh này như một chỉ số tích cực trong sự độc lập đang phát triển của học viên.</w:t>
      </w:r>
    </w:p>
    <w:p>
      <w:pPr>
        <w:keepLines/>
        <w:spacing w:line="276" w:lineRule="auto" w:after="60"/>
      </w:pPr>
      <w:r>
        <w:rPr>
          <w:rFonts w:ascii="Arial" w:hAnsi="Arial" w:eastAsia="Arial"/>
          <w:b/>
          <w:sz w:val="22"/>
        </w:rPr>
        <w:t xml:space="preserve">Task line 7: </w:t>
      </w:r>
      <w:r>
        <w:rPr>
          <w:rFonts w:ascii="Arial" w:hAnsi="Arial" w:eastAsia="Arial"/>
          <w:sz w:val="22"/>
        </w:rPr>
        <w:t>Encourage this same self-verification habit for every technical detail on any future solo order./Khuyến khích đúng thói quen tự xác minh này cho mọi chi tiết kỹ thuật trên bất kỳ đơn hàng tự làm nào trong tương lai.</w:t>
      </w:r>
    </w:p>
    <w:p>
      <w:pPr>
        <w:keepLines/>
        <w:spacing w:line="276" w:lineRule="auto" w:after="60"/>
      </w:pPr>
      <w:r>
        <w:rPr>
          <w:rFonts w:ascii="Arial" w:hAnsi="Arial" w:eastAsia="Arial"/>
          <w:b/>
          <w:sz w:val="22"/>
        </w:rPr>
        <w:t xml:space="preserve">Trainee Buyer: </w:t>
      </w:r>
      <w:r>
        <w:rPr>
          <w:rFonts w:ascii="Arial" w:hAnsi="Arial" w:eastAsia="Arial"/>
          <w:sz w:val="22"/>
        </w:rPr>
        <w:t>Tony, one more thing before you go. Should I message you once the review is done, or will you find me?/Tony, một điều nữa trước khi anh đi. Em có nên nhắn anh khi rà soát xong không, hay anh sẽ tìm em?</w:t>
      </w:r>
    </w:p>
    <w:p>
      <w:pPr>
        <w:keepLines/>
        <w:spacing w:line="276" w:lineRule="auto" w:after="60"/>
      </w:pPr>
      <w:r>
        <w:rPr>
          <w:rFonts w:ascii="Arial" w:hAnsi="Arial" w:eastAsia="Arial"/>
          <w:b/>
          <w:sz w:val="22"/>
        </w:rPr>
        <w:t xml:space="preserve">Tony: </w:t>
      </w:r>
      <w:r>
        <w:rPr>
          <w:rFonts w:ascii="Arial" w:hAnsi="Arial" w:eastAsia="Arial"/>
          <w:sz w:val="22"/>
        </w:rPr>
        <w:t>Message me. I do not want the review timing to depend on me remembering amid everything else today./Nhắn anh đi. Anh không muốn thời điểm rà soát phụ thuộc vào việc anh nhớ giữa mọi thứ khác hôm nay.</w:t>
      </w:r>
    </w:p>
    <w:p>
      <w:pPr>
        <w:keepLines/>
        <w:spacing w:line="276" w:lineRule="auto" w:after="60"/>
      </w:pPr>
      <w:r>
        <w:rPr>
          <w:rFonts w:ascii="Arial" w:hAnsi="Arial" w:eastAsia="Arial"/>
          <w:b/>
          <w:sz w:val="22"/>
        </w:rPr>
        <w:t xml:space="preserve">Trainee Buyer: </w:t>
      </w:r>
      <w:r>
        <w:rPr>
          <w:rFonts w:ascii="Arial" w:hAnsi="Arial" w:eastAsia="Arial"/>
          <w:sz w:val="22"/>
        </w:rPr>
        <w:t>Understood. I will send a short reminder around mid-afternoon if I have not heard from you by then./Rõ. Em sẽ gửi một lời nhắc ngắn vào khoảng giữa chiều nếu em chưa nghe gì từ anh lúc đó.</w:t>
      </w:r>
    </w:p>
    <w:p>
      <w:pPr>
        <w:keepLines/>
        <w:spacing w:line="276" w:lineRule="auto" w:after="60"/>
      </w:pPr>
      <w:r>
        <w:rPr>
          <w:rFonts w:ascii="Arial" w:hAnsi="Arial" w:eastAsia="Arial"/>
          <w:b/>
          <w:sz w:val="22"/>
        </w:rPr>
        <w:t xml:space="preserve">Tony: </w:t>
      </w:r>
      <w:r>
        <w:rPr>
          <w:rFonts w:ascii="Arial" w:hAnsi="Arial" w:eastAsia="Arial"/>
          <w:sz w:val="22"/>
        </w:rPr>
        <w:t>Perfect. That kind of follow-through is exactly what makes delegation work smoothly on both sides./Hoàn hảo. Loại theo sát đó chính xác là điều khiến việc giao việc vận hành trơn tru trên cả hai phía.</w:t>
      </w:r>
    </w:p>
    <w:p>
      <w:pPr>
        <w:keepLines/>
        <w:spacing w:line="276" w:lineRule="auto" w:after="60"/>
      </w:pPr>
      <w:r>
        <w:rPr>
          <w:rFonts w:ascii="Arial" w:hAnsi="Arial" w:eastAsia="Arial"/>
          <w:b/>
          <w:sz w:val="22"/>
        </w:rPr>
        <w:t>BUILDING A FOLLOW-UP SAFETY NET — NOT RELYING ON THE MENTOR'S MEMORY ALONE / XÂY DỰNG LƯỚI AN TOÀN THEO DÕI — KHÔNG CHỈ DỰA VÀO TRÍ NHỚ CỦA NGƯỜI CỐ VẤN</w:t>
      </w:r>
    </w:p>
    <w:p>
      <w:pPr>
        <w:keepLines/>
        <w:spacing w:line="276" w:lineRule="auto" w:after="60"/>
      </w:pPr>
      <w:r>
        <w:rPr>
          <w:rFonts w:ascii="Arial" w:hAnsi="Arial" w:eastAsia="Arial"/>
          <w:b/>
          <w:sz w:val="22"/>
        </w:rPr>
        <w:t xml:space="preserve">Task line 1: </w:t>
      </w:r>
      <w:r>
        <w:rPr>
          <w:rFonts w:ascii="Arial" w:hAnsi="Arial" w:eastAsia="Arial"/>
          <w:sz w:val="22"/>
        </w:rPr>
        <w:t>Agree explicitly on who initiates the follow-up for a scheduled review, rather than leaving it assumed./Thống nhất rõ ràng ai chủ động theo sát cho một lần rà soát đã lên lịch, thay vì để nó được giả định.</w:t>
      </w:r>
    </w:p>
    <w:p>
      <w:pPr>
        <w:keepLines/>
        <w:spacing w:line="276" w:lineRule="auto" w:after="60"/>
      </w:pPr>
      <w:r>
        <w:rPr>
          <w:rFonts w:ascii="Arial" w:hAnsi="Arial" w:eastAsia="Arial"/>
          <w:b/>
          <w:sz w:val="22"/>
        </w:rPr>
        <w:t xml:space="preserve">Task line 2: </w:t>
      </w:r>
      <w:r>
        <w:rPr>
          <w:rFonts w:ascii="Arial" w:hAnsi="Arial" w:eastAsia="Arial"/>
          <w:sz w:val="22"/>
        </w:rPr>
        <w:t>Confirm the trainee will send a reminder if the mentor has not followed up by a set time./Xác nhận học viên sẽ gửi một lời nhắc nếu người cố vấn chưa theo sát vào một thời điểm đã định.</w:t>
      </w:r>
    </w:p>
    <w:p>
      <w:pPr>
        <w:keepLines/>
        <w:spacing w:line="276" w:lineRule="auto" w:after="60"/>
      </w:pPr>
      <w:r>
        <w:rPr>
          <w:rFonts w:ascii="Arial" w:hAnsi="Arial" w:eastAsia="Arial"/>
          <w:b/>
          <w:sz w:val="22"/>
        </w:rPr>
        <w:t xml:space="preserve">Task line 3: </w:t>
      </w:r>
      <w:r>
        <w:rPr>
          <w:rFonts w:ascii="Arial" w:hAnsi="Arial" w:eastAsia="Arial"/>
          <w:sz w:val="22"/>
        </w:rPr>
        <w:t>Recognise that a busy mentor's memory is not a reliable single point of failure for an important review./Nhận diện rằng trí nhớ của một người cố vấn bận rộn không phải là một điểm thất bại duy nhất đáng tin cậy cho một lần rà soát quan trọng.</w:t>
      </w:r>
    </w:p>
    <w:p>
      <w:pPr>
        <w:keepLines/>
        <w:spacing w:line="276" w:lineRule="auto" w:after="60"/>
      </w:pPr>
      <w:r>
        <w:rPr>
          <w:rFonts w:ascii="Arial" w:hAnsi="Arial" w:eastAsia="Arial"/>
          <w:b/>
          <w:sz w:val="22"/>
        </w:rPr>
        <w:t xml:space="preserve">Task line 4: </w:t>
      </w:r>
      <w:r>
        <w:rPr>
          <w:rFonts w:ascii="Arial" w:hAnsi="Arial" w:eastAsia="Arial"/>
          <w:sz w:val="22"/>
        </w:rPr>
        <w:t>Confirm this follow-up safety net does not replace the mentor's own commitment, only reinforces it./Xác nhận lưới an toàn theo sát này không thay thế cam kết của chính người cố vấn, chỉ củng cố nó.</w:t>
      </w:r>
    </w:p>
    <w:p>
      <w:pPr>
        <w:keepLines/>
        <w:spacing w:line="276" w:lineRule="auto" w:after="60"/>
      </w:pPr>
      <w:r>
        <w:rPr>
          <w:rFonts w:ascii="Arial" w:hAnsi="Arial" w:eastAsia="Arial"/>
          <w:b/>
          <w:sz w:val="22"/>
        </w:rPr>
        <w:t xml:space="preserve">Task line 5: </w:t>
      </w:r>
      <w:r>
        <w:rPr>
          <w:rFonts w:ascii="Arial" w:hAnsi="Arial" w:eastAsia="Arial"/>
          <w:sz w:val="22"/>
        </w:rPr>
        <w:t>Praise this kind of proactive follow-through as a mark of genuine professional maturity./Khen ngợi loại chủ động theo sát này như một dấu hiệu của sự trưởng thành chuyên nghiệp thực sự.</w:t>
      </w:r>
    </w:p>
    <w:p>
      <w:pPr>
        <w:keepLines/>
        <w:spacing w:line="276" w:lineRule="auto" w:after="60"/>
      </w:pPr>
      <w:r>
        <w:rPr>
          <w:rFonts w:ascii="Arial" w:hAnsi="Arial" w:eastAsia="Arial"/>
          <w:b/>
          <w:sz w:val="22"/>
        </w:rPr>
        <w:t xml:space="preserve">Task line 6: </w:t>
      </w:r>
      <w:r>
        <w:rPr>
          <w:rFonts w:ascii="Arial" w:hAnsi="Arial" w:eastAsia="Arial"/>
          <w:sz w:val="22"/>
        </w:rPr>
        <w:t>Record this agreed follow-up mechanism so both parties can be held to it./Ghi nhận cơ chế theo sát đã thống nhất này để cả hai bên có thể được yêu cầu tuân thủ.</w:t>
      </w:r>
    </w:p>
    <w:p>
      <w:pPr>
        <w:keepLines/>
        <w:spacing w:line="276" w:lineRule="auto" w:after="60"/>
      </w:pPr>
      <w:r>
        <w:rPr>
          <w:rFonts w:ascii="Arial" w:hAnsi="Arial" w:eastAsia="Arial"/>
          <w:b/>
          <w:sz w:val="22"/>
        </w:rPr>
        <w:t xml:space="preserve">Task line 7: </w:t>
      </w:r>
      <w:r>
        <w:rPr>
          <w:rFonts w:ascii="Arial" w:hAnsi="Arial" w:eastAsia="Arial"/>
          <w:sz w:val="22"/>
        </w:rPr>
        <w:t>Use this same follow-up safety net for any future task with a time-sensitive review step./Dùng đúng lưới an toàn theo sát này cho bất kỳ công việc nào trong tương lai có bước rà soát nhạy cảm về thời gian.</w:t>
      </w:r>
    </w:p>
    <w:p>
      <w:pPr>
        <w:keepLines/>
        <w:spacing w:line="276" w:lineRule="auto" w:after="60"/>
      </w:pPr>
      <w:r>
        <w:rPr>
          <w:rFonts w:ascii="Arial" w:hAnsi="Arial" w:eastAsia="Arial"/>
          <w:b/>
          <w:sz w:val="22"/>
        </w:rPr>
        <w:t xml:space="preserve">Tony: </w:t>
      </w:r>
      <w:r>
        <w:rPr>
          <w:rFonts w:ascii="Arial" w:hAnsi="Arial" w:eastAsia="Arial"/>
          <w:sz w:val="22"/>
        </w:rPr>
        <w:t>Today closes with Mai's first solo international order sent, and the documentation review still ahead./Hôm nay kết thúc với đơn hàng quốc tế đầu tiên Mai tự làm đã được gửi, và việc rà soát chứng từ vẫn còn ở phía trước.</w:t>
      </w:r>
    </w:p>
    <w:p>
      <w:pPr>
        <w:pStyle w:val="Heading2"/>
      </w:pPr>
      <w:r>
        <w:rPr>
          <w:rFonts w:ascii="Arial" w:hAnsi="Arial" w:eastAsia="Arial"/>
          <w:b/>
          <w:sz w:val="26"/>
        </w:rPr>
        <w:t>NGÀY 2: Phát hiện lỗi thật — thiếu chứng nhận xuất xứ ATIGA</w:t>
      </w:r>
    </w:p>
    <w:p>
      <w:pPr>
        <w:keepLines/>
        <w:spacing w:line="276" w:lineRule="auto" w:after="60"/>
      </w:pPr>
      <w:r>
        <w:rPr>
          <w:rFonts w:ascii="Arial" w:hAnsi="Arial" w:eastAsia="Arial"/>
          <w:b/>
          <w:sz w:val="22"/>
        </w:rPr>
        <w:t xml:space="preserve">Import–Export Executive: </w:t>
      </w:r>
      <w:r>
        <w:rPr>
          <w:rFonts w:ascii="Arial" w:hAnsi="Arial" w:eastAsia="Arial"/>
          <w:sz w:val="22"/>
        </w:rPr>
        <w:t>Tony, this shipment is missing the ATIGA Certificate of Origin./Tony, lô hàng này thiếu Chứng nhận xuất xứ ATIGA.</w:t>
      </w:r>
    </w:p>
    <w:p>
      <w:pPr>
        <w:keepLines/>
        <w:spacing w:line="276" w:lineRule="auto" w:after="60"/>
      </w:pPr>
      <w:r>
        <w:rPr>
          <w:rFonts w:ascii="Arial" w:hAnsi="Arial" w:eastAsia="Arial"/>
          <w:b/>
          <w:sz w:val="22"/>
        </w:rPr>
        <w:t xml:space="preserve">Import–Export Executive: </w:t>
      </w:r>
      <w:r>
        <w:rPr>
          <w:rFonts w:ascii="Arial" w:hAnsi="Arial" w:eastAsia="Arial"/>
          <w:sz w:val="22"/>
        </w:rPr>
        <w:t>Without it, we pay standard duty, not the preferential rate we normally qualify for./Không có nó, mình trả thuế thông thường, không phải mức ưu đãi mình thường đủ điều kiện.</w:t>
      </w:r>
    </w:p>
    <w:p>
      <w:pPr>
        <w:keepLines/>
        <w:spacing w:line="276" w:lineRule="auto" w:after="60"/>
      </w:pPr>
      <w:r>
        <w:rPr>
          <w:rFonts w:ascii="Arial" w:hAnsi="Arial" w:eastAsia="Arial"/>
          <w:b/>
          <w:sz w:val="22"/>
        </w:rPr>
        <w:t xml:space="preserve">Tony: </w:t>
      </w:r>
      <w:r>
        <w:rPr>
          <w:rFonts w:ascii="Arial" w:hAnsi="Arial" w:eastAsia="Arial"/>
          <w:sz w:val="22"/>
        </w:rPr>
        <w:t>How much extra does that cost us on this shipment?/Vậy khoản chênh lệch đó là bao nhiêu cho lô hàng này?</w:t>
      </w:r>
    </w:p>
    <w:p>
      <w:pPr>
        <w:keepLines/>
        <w:spacing w:line="276" w:lineRule="auto" w:after="60"/>
      </w:pPr>
      <w:r>
        <w:rPr>
          <w:rFonts w:ascii="Arial" w:hAnsi="Arial" w:eastAsia="Arial"/>
          <w:b/>
          <w:sz w:val="22"/>
        </w:rPr>
        <w:t xml:space="preserve">Import–Export Executive: </w:t>
      </w:r>
      <w:r>
        <w:rPr>
          <w:rFonts w:ascii="Arial" w:hAnsi="Arial" w:eastAsia="Arial"/>
          <w:sz w:val="22"/>
        </w:rPr>
        <w:t>Roughly thirty million dong on this shipment alone, based on the standard-versus-preferential gap./Khoảng ba mươi triệu đồng chỉ riêng lô hàng này, dựa trên khoảng cách giữa thuế thông thường và thuế ưu đãi.</w:t>
      </w:r>
    </w:p>
    <w:p>
      <w:pPr>
        <w:keepLines/>
        <w:spacing w:line="276" w:lineRule="auto" w:after="60"/>
      </w:pPr>
      <w:r>
        <w:rPr>
          <w:rFonts w:ascii="Arial" w:hAnsi="Arial" w:eastAsia="Arial"/>
          <w:b/>
          <w:sz w:val="22"/>
        </w:rPr>
        <w:t xml:space="preserve">Tony: </w:t>
      </w:r>
      <w:r>
        <w:rPr>
          <w:rFonts w:ascii="Arial" w:hAnsi="Arial" w:eastAsia="Arial"/>
          <w:sz w:val="22"/>
        </w:rPr>
        <w:t>Who handled this order originally?/Ai là người xử lý đơn hàng này ban đầu vậy?</w:t>
      </w:r>
    </w:p>
    <w:p>
      <w:pPr>
        <w:keepLines/>
        <w:spacing w:line="276" w:lineRule="auto" w:after="60"/>
      </w:pPr>
      <w:r>
        <w:rPr>
          <w:rFonts w:ascii="Arial" w:hAnsi="Arial" w:eastAsia="Arial"/>
          <w:b/>
          <w:sz w:val="22"/>
        </w:rPr>
        <w:t xml:space="preserve">Import–Export Executive: </w:t>
      </w:r>
      <w:r>
        <w:rPr>
          <w:rFonts w:ascii="Arial" w:hAnsi="Arial" w:eastAsia="Arial"/>
          <w:sz w:val="22"/>
        </w:rPr>
        <w:t>Mai's name is on the confirmation email, and there is no certificate request anywhere in the thread./Tên Mai có trên email xác nhận đơn hàng, và không có yêu cầu chứng nhận nào trong toàn bộ luồng thư.</w:t>
      </w:r>
    </w:p>
    <w:p>
      <w:pPr>
        <w:keepLines/>
        <w:spacing w:line="276" w:lineRule="auto" w:after="60"/>
      </w:pPr>
      <w:r>
        <w:rPr>
          <w:rFonts w:ascii="Arial" w:hAnsi="Arial" w:eastAsia="Arial"/>
          <w:b/>
          <w:sz w:val="22"/>
        </w:rPr>
        <w:t xml:space="preserve">Tony: </w:t>
      </w:r>
      <w:r>
        <w:rPr>
          <w:rFonts w:ascii="Arial" w:hAnsi="Arial" w:eastAsia="Arial"/>
          <w:sz w:val="22"/>
        </w:rPr>
        <w:t>Is there still time to request the certificate retroactively?/Còn kịp yêu cầu chứng nhận này bổ sung không?</w:t>
      </w:r>
    </w:p>
    <w:p>
      <w:pPr>
        <w:keepLines/>
        <w:spacing w:line="276" w:lineRule="auto" w:after="60"/>
      </w:pPr>
      <w:r>
        <w:rPr>
          <w:rFonts w:ascii="Arial" w:hAnsi="Arial" w:eastAsia="Arial"/>
          <w:b/>
          <w:sz w:val="22"/>
        </w:rPr>
        <w:t xml:space="preserve">Import–Export Executive: </w:t>
      </w:r>
      <w:r>
        <w:rPr>
          <w:rFonts w:ascii="Arial" w:hAnsi="Arial" w:eastAsia="Arial"/>
          <w:sz w:val="22"/>
        </w:rPr>
        <w:t>Maybe, if the supplier applies within the next few days. The issuing authority does allow a short retroactive window./Có thể, nếu nhà cung cấp nộp đơn trong vài ngày tới. Cơ quan cấp chứng nhận cho phép một khung thời gian hồi tố ngắn.</w:t>
      </w:r>
    </w:p>
    <w:p>
      <w:pPr>
        <w:keepLines/>
        <w:spacing w:line="276" w:lineRule="auto" w:after="60"/>
      </w:pPr>
      <w:r>
        <w:rPr>
          <w:rFonts w:ascii="Arial" w:hAnsi="Arial" w:eastAsia="Arial"/>
          <w:b/>
          <w:sz w:val="22"/>
        </w:rPr>
        <w:t xml:space="preserve">Tony: </w:t>
      </w:r>
      <w:r>
        <w:rPr>
          <w:rFonts w:ascii="Arial" w:hAnsi="Arial" w:eastAsia="Arial"/>
          <w:sz w:val="22"/>
        </w:rPr>
        <w:t>Then that is our first move today, before anything else./Vậy đó là việc đầu tiên mình cần làm hôm nay, trước bất cứ điều gì khác.</w:t>
      </w:r>
    </w:p>
    <w:p>
      <w:pPr>
        <w:keepLines/>
        <w:spacing w:line="276" w:lineRule="auto" w:after="60"/>
      </w:pPr>
      <w:r>
        <w:rPr>
          <w:rFonts w:ascii="Arial" w:hAnsi="Arial" w:eastAsia="Arial"/>
          <w:b/>
          <w:sz w:val="22"/>
        </w:rPr>
        <w:t>DISCOVERING A REAL MISTAKE — CONFIRMING SCOPE AND COST BEFORE REACTING / PHÁT HIỆN MỘT SAI SÓT THẬT — XÁC NHẬN PHẠM VI VÀ CHI PHÍ TRƯỚC KHI PHẢN ỨNG</w:t>
      </w:r>
    </w:p>
    <w:p>
      <w:pPr>
        <w:keepLines/>
        <w:spacing w:line="276" w:lineRule="auto" w:after="60"/>
      </w:pPr>
      <w:r>
        <w:rPr>
          <w:rFonts w:ascii="Arial" w:hAnsi="Arial" w:eastAsia="Arial"/>
          <w:b/>
          <w:sz w:val="22"/>
        </w:rPr>
        <w:t xml:space="preserve">Task line 1: </w:t>
      </w:r>
      <w:r>
        <w:rPr>
          <w:rFonts w:ascii="Arial" w:hAnsi="Arial" w:eastAsia="Arial"/>
          <w:sz w:val="22"/>
        </w:rPr>
        <w:t>Confirm exactly which document is missing before assuming the full scope of the problem./Xác nhận chính xác chứng từ nào bị thiếu trước khi giả định toàn bộ phạm vi vấn đề.</w:t>
      </w:r>
    </w:p>
    <w:p>
      <w:pPr>
        <w:keepLines/>
        <w:spacing w:line="276" w:lineRule="auto" w:after="60"/>
      </w:pPr>
      <w:r>
        <w:rPr>
          <w:rFonts w:ascii="Arial" w:hAnsi="Arial" w:eastAsia="Arial"/>
          <w:b/>
          <w:sz w:val="22"/>
        </w:rPr>
        <w:t xml:space="preserve">Task line 2: </w:t>
      </w:r>
      <w:r>
        <w:rPr>
          <w:rFonts w:ascii="Arial" w:hAnsi="Arial" w:eastAsia="Arial"/>
          <w:sz w:val="22"/>
        </w:rPr>
        <w:t>Calculate the precise financial impact of the missing document, not a rough estimate./Tính toán chính xác tác động tài chính của chứng từ bị thiếu, không phải một ước tính sơ bộ.</w:t>
      </w:r>
    </w:p>
    <w:p>
      <w:pPr>
        <w:keepLines/>
        <w:spacing w:line="276" w:lineRule="auto" w:after="60"/>
      </w:pPr>
      <w:r>
        <w:rPr>
          <w:rFonts w:ascii="Arial" w:hAnsi="Arial" w:eastAsia="Arial"/>
          <w:b/>
          <w:sz w:val="22"/>
        </w:rPr>
        <w:t xml:space="preserve">Task line 3: </w:t>
      </w:r>
      <w:r>
        <w:rPr>
          <w:rFonts w:ascii="Arial" w:hAnsi="Arial" w:eastAsia="Arial"/>
          <w:sz w:val="22"/>
        </w:rPr>
        <w:t>Confirm who originally handled the order through the paper trail, not through assumption or memory./Xác nhận ai đã xử lý đơn hàng ban đầu qua hồ sơ giấy tờ, không phải qua giả định hay trí nhớ.</w:t>
      </w:r>
    </w:p>
    <w:p>
      <w:pPr>
        <w:keepLines/>
        <w:spacing w:line="276" w:lineRule="auto" w:after="60"/>
      </w:pPr>
      <w:r>
        <w:rPr>
          <w:rFonts w:ascii="Arial" w:hAnsi="Arial" w:eastAsia="Arial"/>
          <w:b/>
          <w:sz w:val="22"/>
        </w:rPr>
        <w:t xml:space="preserve">Task line 4: </w:t>
      </w:r>
      <w:r>
        <w:rPr>
          <w:rFonts w:ascii="Arial" w:hAnsi="Arial" w:eastAsia="Arial"/>
          <w:sz w:val="22"/>
        </w:rPr>
        <w:t>Ask whether a retroactive fix is still possible before treating the mistake as unrecoverable./Hỏi liệu một cách khắc phục hồi tố có còn khả thi không trước khi xem sai sót là không thể cứu vãn.</w:t>
      </w:r>
    </w:p>
    <w:p>
      <w:pPr>
        <w:keepLines/>
        <w:spacing w:line="276" w:lineRule="auto" w:after="60"/>
      </w:pPr>
      <w:r>
        <w:rPr>
          <w:rFonts w:ascii="Arial" w:hAnsi="Arial" w:eastAsia="Arial"/>
          <w:b/>
          <w:sz w:val="22"/>
        </w:rPr>
        <w:t xml:space="preserve">Task line 5: </w:t>
      </w:r>
      <w:r>
        <w:rPr>
          <w:rFonts w:ascii="Arial" w:hAnsi="Arial" w:eastAsia="Arial"/>
          <w:sz w:val="22"/>
        </w:rPr>
        <w:t>Prioritise the retroactive fix as the first action of the day, ahead of any conversation about blame./Ưu tiên cách khắc phục hồi tố là hành động đầu tiên trong ngày, trước bất kỳ cuộc trò chuyện nào về việc quy trách nhiệm.</w:t>
      </w:r>
    </w:p>
    <w:p>
      <w:pPr>
        <w:keepLines/>
        <w:spacing w:line="276" w:lineRule="auto" w:after="60"/>
      </w:pPr>
      <w:r>
        <w:rPr>
          <w:rFonts w:ascii="Arial" w:hAnsi="Arial" w:eastAsia="Arial"/>
          <w:b/>
          <w:sz w:val="22"/>
        </w:rPr>
        <w:t xml:space="preserve">Task line 6: </w:t>
      </w:r>
      <w:r>
        <w:rPr>
          <w:rFonts w:ascii="Arial" w:hAnsi="Arial" w:eastAsia="Arial"/>
          <w:sz w:val="22"/>
        </w:rPr>
        <w:t>Confirm the retroactive window's exact deadline with the Import–Export Executive before proceeding./Xác nhận thời hạn chính xác của khung thời gian hồi tố với chuyên viên Xuất Nhập Khẩu trước khi tiến hành.</w:t>
      </w:r>
    </w:p>
    <w:p>
      <w:pPr>
        <w:keepLines/>
        <w:spacing w:line="276" w:lineRule="auto" w:after="60"/>
      </w:pPr>
      <w:r>
        <w:rPr>
          <w:rFonts w:ascii="Arial" w:hAnsi="Arial" w:eastAsia="Arial"/>
          <w:b/>
          <w:sz w:val="22"/>
        </w:rPr>
        <w:t xml:space="preserve">Task line 7: </w:t>
      </w:r>
      <w:r>
        <w:rPr>
          <w:rFonts w:ascii="Arial" w:hAnsi="Arial" w:eastAsia="Arial"/>
          <w:sz w:val="22"/>
        </w:rPr>
        <w:t>Record the discovery, the cost, and the retroactive option together as the opening entry of the incident file./Ghi nhận việc phát hiện, chi phí, và phương án hồi tố cùng nhau như mục mở đầu của hồ sơ sự cố.</w:t>
      </w:r>
    </w:p>
    <w:p>
      <w:pPr>
        <w:keepLines/>
        <w:spacing w:line="276" w:lineRule="auto" w:after="60"/>
      </w:pPr>
      <w:r>
        <w:rPr>
          <w:rFonts w:ascii="Arial" w:hAnsi="Arial" w:eastAsia="Arial"/>
          <w:b/>
          <w:sz w:val="22"/>
        </w:rPr>
        <w:t xml:space="preserve">Import–Export Executive: </w:t>
      </w:r>
      <w:r>
        <w:rPr>
          <w:rFonts w:ascii="Arial" w:hAnsi="Arial" w:eastAsia="Arial"/>
          <w:sz w:val="22"/>
        </w:rPr>
        <w:t>Tony, one more thing. Should I flag this pattern for the other Malaysia orders too, just to be safe?/Tony, còn một điều nữa. Tôi có nên đánh dấu khuôn mẫu này cho các đơn hàng Malaysia khác không, để chắc chắn?</w:t>
      </w:r>
    </w:p>
    <w:p>
      <w:pPr>
        <w:keepLines/>
        <w:spacing w:line="276" w:lineRule="auto" w:after="60"/>
      </w:pPr>
      <w:r>
        <w:rPr>
          <w:rFonts w:ascii="Arial" w:hAnsi="Arial" w:eastAsia="Arial"/>
          <w:b/>
          <w:sz w:val="22"/>
        </w:rPr>
        <w:t xml:space="preserve">Tony: </w:t>
      </w:r>
      <w:r>
        <w:rPr>
          <w:rFonts w:ascii="Arial" w:hAnsi="Arial" w:eastAsia="Arial"/>
          <w:sz w:val="22"/>
        </w:rPr>
        <w:t>Good thinking. Please check the last three orders from that supplier for the same gap./Suy nghĩ tốt. Xin kiểm tra ba đơn hàng gần nhất từ nhà cung cấp đó xem có cùng lỗ hổng không.</w:t>
      </w:r>
    </w:p>
    <w:p>
      <w:pPr>
        <w:keepLines/>
        <w:spacing w:line="276" w:lineRule="auto" w:after="60"/>
      </w:pPr>
      <w:r>
        <w:rPr>
          <w:rFonts w:ascii="Arial" w:hAnsi="Arial" w:eastAsia="Arial"/>
          <w:b/>
          <w:sz w:val="22"/>
        </w:rPr>
        <w:t xml:space="preserve">Import–Export Executive: </w:t>
      </w:r>
      <w:r>
        <w:rPr>
          <w:rFonts w:ascii="Arial" w:hAnsi="Arial" w:eastAsia="Arial"/>
          <w:sz w:val="22"/>
        </w:rPr>
        <w:t>I will have that confirmed within the hour./Tôi sẽ xác nhận điều đó trong vòng một giờ tới.</w:t>
      </w:r>
    </w:p>
    <w:p>
      <w:pPr>
        <w:keepLines/>
        <w:spacing w:line="276" w:lineRule="auto" w:after="60"/>
      </w:pPr>
      <w:r>
        <w:rPr>
          <w:rFonts w:ascii="Arial" w:hAnsi="Arial" w:eastAsia="Arial"/>
          <w:b/>
          <w:sz w:val="22"/>
        </w:rPr>
        <w:t xml:space="preserve">Tony: </w:t>
      </w:r>
      <w:r>
        <w:rPr>
          <w:rFonts w:ascii="Arial" w:hAnsi="Arial" w:eastAsia="Arial"/>
          <w:sz w:val="22"/>
        </w:rPr>
        <w:t>Thank you. If this is a one-off, it is a mistake. If it is a pattern, it is a process gap./Cảm ơn chị. Nếu đây là một lần duy nhất, đó là một sai sót. Nếu đó là một khuôn mẫu, đó là một lỗ hổng quy trình.</w:t>
      </w:r>
    </w:p>
    <w:p>
      <w:pPr>
        <w:keepLines/>
        <w:spacing w:line="276" w:lineRule="auto" w:after="60"/>
      </w:pPr>
      <w:r>
        <w:rPr>
          <w:rFonts w:ascii="Arial" w:hAnsi="Arial" w:eastAsia="Arial"/>
          <w:b/>
          <w:sz w:val="22"/>
        </w:rPr>
        <w:t>CHECKING FOR A PATTERN — DISTINGUISHING A MISTAKE FROM A PROCESS GAP / KIỂM TRA KHUÔN MẪU — PHÂN BIỆT MỘT SAI SÓT VỚI MỘT LỖ HỔNG QUY TRÌNH</w:t>
      </w:r>
    </w:p>
    <w:p>
      <w:pPr>
        <w:keepLines/>
        <w:spacing w:line="276" w:lineRule="auto" w:after="60"/>
      </w:pPr>
      <w:r>
        <w:rPr>
          <w:rFonts w:ascii="Arial" w:hAnsi="Arial" w:eastAsia="Arial"/>
          <w:b/>
          <w:sz w:val="22"/>
        </w:rPr>
        <w:t xml:space="preserve">Task line 1: </w:t>
      </w:r>
      <w:r>
        <w:rPr>
          <w:rFonts w:ascii="Arial" w:hAnsi="Arial" w:eastAsia="Arial"/>
          <w:sz w:val="22"/>
        </w:rPr>
        <w:t>Check whether the same document gap appears in recent prior orders from the same supplier./Kiểm tra liệu cùng lỗ hổng chứng từ có xuất hiện trong các đơn hàng trước đó gần đây từ cùng nhà cung cấp không.</w:t>
      </w:r>
    </w:p>
    <w:p>
      <w:pPr>
        <w:keepLines/>
        <w:spacing w:line="276" w:lineRule="auto" w:after="60"/>
      </w:pPr>
      <w:r>
        <w:rPr>
          <w:rFonts w:ascii="Arial" w:hAnsi="Arial" w:eastAsia="Arial"/>
          <w:b/>
          <w:sz w:val="22"/>
        </w:rPr>
        <w:t xml:space="preserve">Task line 2: </w:t>
      </w:r>
      <w:r>
        <w:rPr>
          <w:rFonts w:ascii="Arial" w:hAnsi="Arial" w:eastAsia="Arial"/>
          <w:sz w:val="22"/>
        </w:rPr>
        <w:t>Distinguish explicitly between a one-off mistake and a recurring process gap before deciding on a response./Phân biệt rõ ràng giữa một sai sót một lần và một lỗ hổng quy trình lặp lại trước khi quyết định phản ứng.</w:t>
      </w:r>
    </w:p>
    <w:p>
      <w:pPr>
        <w:keepLines/>
        <w:spacing w:line="276" w:lineRule="auto" w:after="60"/>
      </w:pPr>
      <w:r>
        <w:rPr>
          <w:rFonts w:ascii="Arial" w:hAnsi="Arial" w:eastAsia="Arial"/>
          <w:b/>
          <w:sz w:val="22"/>
        </w:rPr>
        <w:t xml:space="preserve">Task line 3: </w:t>
      </w:r>
      <w:r>
        <w:rPr>
          <w:rFonts w:ascii="Arial" w:hAnsi="Arial" w:eastAsia="Arial"/>
          <w:sz w:val="22"/>
        </w:rPr>
        <w:t>Set a short deadline for this pattern check, so it does not delay the retroactive fix already underway./Đặt một thời hạn ngắn cho việc kiểm tra khuôn mẫu này, để nó không làm chậm cách khắc phục hồi tố đang tiến hành.</w:t>
      </w:r>
    </w:p>
    <w:p>
      <w:pPr>
        <w:keepLines/>
        <w:spacing w:line="276" w:lineRule="auto" w:after="60"/>
      </w:pPr>
      <w:r>
        <w:rPr>
          <w:rFonts w:ascii="Arial" w:hAnsi="Arial" w:eastAsia="Arial"/>
          <w:b/>
          <w:sz w:val="22"/>
        </w:rPr>
        <w:t xml:space="preserve">Task line 4: </w:t>
      </w:r>
      <w:r>
        <w:rPr>
          <w:rFonts w:ascii="Arial" w:hAnsi="Arial" w:eastAsia="Arial"/>
          <w:sz w:val="22"/>
        </w:rPr>
        <w:t>Confirm the Import–Export Executive proactively suggested this check, rather than the mentor having to request it./Xác nhận chuyên viên Xuất Nhập Khẩu đã chủ động đề xuất kiểm tra này, thay vì người cố vấn phải yêu cầu.</w:t>
      </w:r>
    </w:p>
    <w:p>
      <w:pPr>
        <w:keepLines/>
        <w:spacing w:line="276" w:lineRule="auto" w:after="60"/>
      </w:pPr>
      <w:r>
        <w:rPr>
          <w:rFonts w:ascii="Arial" w:hAnsi="Arial" w:eastAsia="Arial"/>
          <w:b/>
          <w:sz w:val="22"/>
        </w:rPr>
        <w:t xml:space="preserve">Task line 5: </w:t>
      </w:r>
      <w:r>
        <w:rPr>
          <w:rFonts w:ascii="Arial" w:hAnsi="Arial" w:eastAsia="Arial"/>
          <w:sz w:val="22"/>
        </w:rPr>
        <w:t>Prepare to treat the response differently depending on whether this is isolated or systemic./Chuẩn bị xử lý phản ứng khác nhau tùy thuộc vào việc đây là một trường hợp riêng lẻ hay mang tính hệ thống.</w:t>
      </w:r>
    </w:p>
    <w:p>
      <w:pPr>
        <w:keepLines/>
        <w:spacing w:line="276" w:lineRule="auto" w:after="60"/>
      </w:pPr>
      <w:r>
        <w:rPr>
          <w:rFonts w:ascii="Arial" w:hAnsi="Arial" w:eastAsia="Arial"/>
          <w:b/>
          <w:sz w:val="22"/>
        </w:rPr>
        <w:t xml:space="preserve">Task line 6: </w:t>
      </w:r>
      <w:r>
        <w:rPr>
          <w:rFonts w:ascii="Arial" w:hAnsi="Arial" w:eastAsia="Arial"/>
          <w:sz w:val="22"/>
        </w:rPr>
        <w:t>Record the outcome of this pattern check in the incident file, whichever way it resolves./Ghi nhận kết quả của việc kiểm tra khuôn mẫu này vào hồ sơ sự cố, dù kết quả theo hướng nào.</w:t>
      </w:r>
    </w:p>
    <w:p>
      <w:pPr>
        <w:keepLines/>
        <w:spacing w:line="276" w:lineRule="auto" w:after="60"/>
      </w:pPr>
      <w:r>
        <w:rPr>
          <w:rFonts w:ascii="Arial" w:hAnsi="Arial" w:eastAsia="Arial"/>
          <w:b/>
          <w:sz w:val="22"/>
        </w:rPr>
        <w:t xml:space="preserve">Task line 7: </w:t>
      </w:r>
      <w:r>
        <w:rPr>
          <w:rFonts w:ascii="Arial" w:hAnsi="Arial" w:eastAsia="Arial"/>
          <w:sz w:val="22"/>
        </w:rPr>
        <w:t>Use the outcome of this check to shape the conversation with the trainee later today./Dùng kết quả của việc kiểm tra này để định hình cuộc trò chuyện với học viên sau đó trong ngày.</w:t>
      </w:r>
    </w:p>
    <w:p>
      <w:pPr>
        <w:keepLines/>
        <w:spacing w:line="276" w:lineRule="auto" w:after="60"/>
      </w:pPr>
      <w:r>
        <w:rPr>
          <w:rFonts w:ascii="Arial" w:hAnsi="Arial" w:eastAsia="Arial"/>
          <w:b/>
          <w:sz w:val="22"/>
        </w:rPr>
        <w:t xml:space="preserve">Import–Export Executive: </w:t>
      </w:r>
      <w:r>
        <w:rPr>
          <w:rFonts w:ascii="Arial" w:hAnsi="Arial" w:eastAsia="Arial"/>
          <w:sz w:val="22"/>
        </w:rPr>
        <w:t>Tony, I already checked the last three orders from this supplier, as we discussed. All three had the certificate correctly requested./Tony, tôi đã kiểm tra ba đơn hàng gần nhất từ nhà cung cấp này, như mình đã bàn. Cả ba đều có chứng nhận được yêu cầu đúng cách.</w:t>
      </w:r>
    </w:p>
    <w:p>
      <w:pPr>
        <w:keepLines/>
        <w:spacing w:line="276" w:lineRule="auto" w:after="60"/>
      </w:pPr>
      <w:r>
        <w:rPr>
          <w:rFonts w:ascii="Arial" w:hAnsi="Arial" w:eastAsia="Arial"/>
          <w:b/>
          <w:sz w:val="22"/>
        </w:rPr>
        <w:t xml:space="preserve">Tony: </w:t>
      </w:r>
      <w:r>
        <w:rPr>
          <w:rFonts w:ascii="Arial" w:hAnsi="Arial" w:eastAsia="Arial"/>
          <w:sz w:val="22"/>
        </w:rPr>
        <w:t>Good, that confirms this is isolated to today's order, not a recurring pattern from our side./Tốt, điều đó xác nhận đây chỉ giới hạn ở đơn hàng hôm nay, không phải một khuôn mẫu lặp lại từ phía mình.</w:t>
      </w:r>
    </w:p>
    <w:p>
      <w:pPr>
        <w:keepLines/>
        <w:spacing w:line="276" w:lineRule="auto" w:after="60"/>
      </w:pPr>
      <w:r>
        <w:rPr>
          <w:rFonts w:ascii="Arial" w:hAnsi="Arial" w:eastAsia="Arial"/>
          <w:b/>
          <w:sz w:val="22"/>
        </w:rPr>
        <w:t xml:space="preserve">Import–Export Executive: </w:t>
      </w:r>
      <w:r>
        <w:rPr>
          <w:rFonts w:ascii="Arial" w:hAnsi="Arial" w:eastAsia="Arial"/>
          <w:sz w:val="22"/>
        </w:rPr>
        <w:t>Correct. Whatever happened here was specific to this one order, not a broader process failure./Đúng vậy. Bất cứ điều gì xảy ra ở đây là riêng cho đơn hàng này, không phải một thất bại quy trình rộng hơn.</w:t>
      </w:r>
    </w:p>
    <w:p>
      <w:pPr>
        <w:keepLines/>
        <w:spacing w:line="276" w:lineRule="auto" w:after="60"/>
      </w:pPr>
      <w:r>
        <w:rPr>
          <w:rFonts w:ascii="Arial" w:hAnsi="Arial" w:eastAsia="Arial"/>
          <w:b/>
          <w:sz w:val="22"/>
        </w:rPr>
        <w:t xml:space="preserve">Tony: </w:t>
      </w:r>
      <w:r>
        <w:rPr>
          <w:rFonts w:ascii="Arial" w:hAnsi="Arial" w:eastAsia="Arial"/>
          <w:sz w:val="22"/>
        </w:rPr>
        <w:t>That changes how I approach the conversation with Mai. This is a mistake to coach, not a system already broken before today./Điều đó thay đổi cách em tiếp cận cuộc trò chuyện với Mai. Đây là một sai sót cần huấn luyện, không phải một hệ thống đã hỏng trước hôm nay.</w:t>
      </w:r>
    </w:p>
    <w:p>
      <w:pPr>
        <w:keepLines/>
        <w:spacing w:line="276" w:lineRule="auto" w:after="60"/>
      </w:pPr>
      <w:r>
        <w:rPr>
          <w:rFonts w:ascii="Arial" w:hAnsi="Arial" w:eastAsia="Arial"/>
          <w:b/>
          <w:sz w:val="22"/>
        </w:rPr>
        <w:t>CONFIRMING AN ISOLATED INCIDENT — HOW THE PATTERN CHECK SHAPES THE RESPONSE / XÁC NHẬN MỘT SỰ VIỆC RIÊNG LẺ — CÁCH KIỂM TRA KHUÔN MẪU ĐỊNH HÌNH PHẢN ỨNG</w:t>
      </w:r>
    </w:p>
    <w:p>
      <w:pPr>
        <w:keepLines/>
        <w:spacing w:line="276" w:lineRule="auto" w:after="60"/>
      </w:pPr>
      <w:r>
        <w:rPr>
          <w:rFonts w:ascii="Arial" w:hAnsi="Arial" w:eastAsia="Arial"/>
          <w:b/>
          <w:sz w:val="22"/>
        </w:rPr>
        <w:t xml:space="preserve">Task line 1: </w:t>
      </w:r>
      <w:r>
        <w:rPr>
          <w:rFonts w:ascii="Arial" w:hAnsi="Arial" w:eastAsia="Arial"/>
          <w:sz w:val="22"/>
        </w:rPr>
        <w:t>Receive the completed pattern check results before finalising how to approach the coaching conversation./Nhận kết quả kiểm tra khuôn mẫu đã hoàn tất trước khi hoàn thiện cách tiếp cận cuộc trò chuyện huấn luyện.</w:t>
      </w:r>
    </w:p>
    <w:p>
      <w:pPr>
        <w:keepLines/>
        <w:spacing w:line="276" w:lineRule="auto" w:after="60"/>
      </w:pPr>
      <w:r>
        <w:rPr>
          <w:rFonts w:ascii="Arial" w:hAnsi="Arial" w:eastAsia="Arial"/>
          <w:b/>
          <w:sz w:val="22"/>
        </w:rPr>
        <w:t xml:space="preserve">Task line 2: </w:t>
      </w:r>
      <w:r>
        <w:rPr>
          <w:rFonts w:ascii="Arial" w:hAnsi="Arial" w:eastAsia="Arial"/>
          <w:sz w:val="22"/>
        </w:rPr>
        <w:t>Confirm explicitly that the three prior orders all had the certificate correctly requested./Xác nhận rõ ràng cả ba đơn hàng trước đó đều có chứng nhận được yêu cầu đúng cách.</w:t>
      </w:r>
    </w:p>
    <w:p>
      <w:pPr>
        <w:keepLines/>
        <w:spacing w:line="276" w:lineRule="auto" w:after="60"/>
      </w:pPr>
      <w:r>
        <w:rPr>
          <w:rFonts w:ascii="Arial" w:hAnsi="Arial" w:eastAsia="Arial"/>
          <w:b/>
          <w:sz w:val="22"/>
        </w:rPr>
        <w:t xml:space="preserve">Task line 3: </w:t>
      </w:r>
      <w:r>
        <w:rPr>
          <w:rFonts w:ascii="Arial" w:hAnsi="Arial" w:eastAsia="Arial"/>
          <w:sz w:val="22"/>
        </w:rPr>
        <w:t>Distinguish this confirmed isolated incident from a broader process failure that would require a different response./Phân biệt sự việc riêng lẻ đã xác nhận này với một thất bại quy trình rộng hơn sẽ cần một phản ứng khác.</w:t>
      </w:r>
    </w:p>
    <w:p>
      <w:pPr>
        <w:keepLines/>
        <w:spacing w:line="276" w:lineRule="auto" w:after="60"/>
      </w:pPr>
      <w:r>
        <w:rPr>
          <w:rFonts w:ascii="Arial" w:hAnsi="Arial" w:eastAsia="Arial"/>
          <w:b/>
          <w:sz w:val="22"/>
        </w:rPr>
        <w:t xml:space="preserve">Task line 4: </w:t>
      </w:r>
      <w:r>
        <w:rPr>
          <w:rFonts w:ascii="Arial" w:hAnsi="Arial" w:eastAsia="Arial"/>
          <w:sz w:val="22"/>
        </w:rPr>
        <w:t>Let this pattern-check outcome directly shape the tone and content of the upcoming conversation with the trainee./Để kết quả kiểm tra khuôn mẫu này trực tiếp định hình giọng điệu và nội dung của cuộc trò chuyện sắp tới với học viên.</w:t>
      </w:r>
    </w:p>
    <w:p>
      <w:pPr>
        <w:keepLines/>
        <w:spacing w:line="276" w:lineRule="auto" w:after="60"/>
      </w:pPr>
      <w:r>
        <w:rPr>
          <w:rFonts w:ascii="Arial" w:hAnsi="Arial" w:eastAsia="Arial"/>
          <w:b/>
          <w:sz w:val="22"/>
        </w:rPr>
        <w:t xml:space="preserve">Task line 5: </w:t>
      </w:r>
      <w:r>
        <w:rPr>
          <w:rFonts w:ascii="Arial" w:hAnsi="Arial" w:eastAsia="Arial"/>
          <w:sz w:val="22"/>
        </w:rPr>
        <w:t>Frame the mistake as an individual coaching moment, not evidence of a system that was already broken./Trình bày sai sót là một khoảnh khắc huấn luyện cá nhân, không phải bằng chứng của một hệ thống đã hỏng từ trước.</w:t>
      </w:r>
    </w:p>
    <w:p>
      <w:pPr>
        <w:keepLines/>
        <w:spacing w:line="276" w:lineRule="auto" w:after="60"/>
      </w:pPr>
      <w:r>
        <w:rPr>
          <w:rFonts w:ascii="Arial" w:hAnsi="Arial" w:eastAsia="Arial"/>
          <w:b/>
          <w:sz w:val="22"/>
        </w:rPr>
        <w:t xml:space="preserve">Task line 6: </w:t>
      </w:r>
      <w:r>
        <w:rPr>
          <w:rFonts w:ascii="Arial" w:hAnsi="Arial" w:eastAsia="Arial"/>
          <w:sz w:val="22"/>
        </w:rPr>
        <w:t>Record this pattern-check outcome in the incident file as context for the coaching decision made afterward./Ghi nhận kết quả kiểm tra khuôn mẫu này vào hồ sơ sự cố như bối cảnh cho quyết định huấn luyện đưa ra sau đó.</w:t>
      </w:r>
    </w:p>
    <w:p>
      <w:pPr>
        <w:keepLines/>
        <w:spacing w:line="276" w:lineRule="auto" w:after="60"/>
      </w:pPr>
      <w:r>
        <w:rPr>
          <w:rFonts w:ascii="Arial" w:hAnsi="Arial" w:eastAsia="Arial"/>
          <w:b/>
          <w:sz w:val="22"/>
        </w:rPr>
        <w:t xml:space="preserve">Task line 7: </w:t>
      </w:r>
      <w:r>
        <w:rPr>
          <w:rFonts w:ascii="Arial" w:hAnsi="Arial" w:eastAsia="Arial"/>
          <w:sz w:val="22"/>
        </w:rPr>
        <w:t>Use this same pattern-check-first approach before coaching any future mistake discovered in a trainee's work./Dùng đúng cách tiếp cận kiểm tra khuôn mẫu trước này trước khi huấn luyện bất kỳ sai sót nào trong tương lai được phát hiện trong công việc của một học viên.</w:t>
      </w:r>
    </w:p>
    <w:p>
      <w:pPr>
        <w:keepLines/>
        <w:spacing w:line="276" w:lineRule="auto" w:after="60"/>
      </w:pPr>
      <w:r>
        <w:rPr>
          <w:rFonts w:ascii="Arial" w:hAnsi="Arial" w:eastAsia="Arial"/>
          <w:b/>
          <w:sz w:val="22"/>
        </w:rPr>
        <w:t xml:space="preserve">Import–Export Executive: </w:t>
      </w:r>
      <w:r>
        <w:rPr>
          <w:rFonts w:ascii="Arial" w:hAnsi="Arial" w:eastAsia="Arial"/>
          <w:sz w:val="22"/>
        </w:rPr>
        <w:t>Tony, one clarification. Is the retroactive window measured from the shipment date or the invoice date?/Tony, một điểm cần làm rõ. Khung thời gian hồi tố được tính từ ngày xuất hàng hay ngày hóa đơn?</w:t>
      </w:r>
    </w:p>
    <w:p>
      <w:pPr>
        <w:keepLines/>
        <w:spacing w:line="276" w:lineRule="auto" w:after="60"/>
      </w:pPr>
      <w:r>
        <w:rPr>
          <w:rFonts w:ascii="Arial" w:hAnsi="Arial" w:eastAsia="Arial"/>
          <w:b/>
          <w:sz w:val="22"/>
        </w:rPr>
        <w:t xml:space="preserve">Tony: </w:t>
      </w:r>
      <w:r>
        <w:rPr>
          <w:rFonts w:ascii="Arial" w:hAnsi="Arial" w:eastAsia="Arial"/>
          <w:sz w:val="22"/>
        </w:rPr>
        <w:t>Good question, I am not certain. Can you confirm that with the issuing authority directly before we proceed?/Câu hỏi hay, em không chắc. Chị có thể xác nhận điều đó trực tiếp với cơ quan cấp trước khi mình tiến hành không?</w:t>
      </w:r>
    </w:p>
    <w:p>
      <w:pPr>
        <w:keepLines/>
        <w:spacing w:line="276" w:lineRule="auto" w:after="60"/>
      </w:pPr>
      <w:r>
        <w:rPr>
          <w:rFonts w:ascii="Arial" w:hAnsi="Arial" w:eastAsia="Arial"/>
          <w:b/>
          <w:sz w:val="22"/>
        </w:rPr>
        <w:t xml:space="preserve">Import–Export Executive: </w:t>
      </w:r>
      <w:r>
        <w:rPr>
          <w:rFonts w:ascii="Arial" w:hAnsi="Arial" w:eastAsia="Arial"/>
          <w:sz w:val="22"/>
        </w:rPr>
        <w:t>I will call them now. If it is the shipment date, our window is tighter than I first assumed./Tôi sẽ gọi họ ngay bây giờ. Nếu là ngày xuất hàng, khung thời gian của mình chặt hơn tôi nghĩ ban đầu.</w:t>
      </w:r>
    </w:p>
    <w:p>
      <w:pPr>
        <w:keepLines/>
        <w:spacing w:line="276" w:lineRule="auto" w:after="60"/>
      </w:pPr>
      <w:r>
        <w:rPr>
          <w:rFonts w:ascii="Arial" w:hAnsi="Arial" w:eastAsia="Arial"/>
          <w:b/>
          <w:sz w:val="22"/>
        </w:rPr>
        <w:t xml:space="preserve">Tony: </w:t>
      </w:r>
      <w:r>
        <w:rPr>
          <w:rFonts w:ascii="Arial" w:hAnsi="Arial" w:eastAsia="Arial"/>
          <w:sz w:val="22"/>
        </w:rPr>
        <w:t>Please confirm before end of day. We cannot plan the next steps accurately until that detail is certain./Xin xác nhận trước cuối ngày. Mình không thể lên kế hoạch các bước tiếp theo chính xác cho đến khi chi tiết đó chắc chắn.</w:t>
      </w:r>
    </w:p>
    <w:p>
      <w:pPr>
        <w:keepLines/>
        <w:spacing w:line="276" w:lineRule="auto" w:after="60"/>
      </w:pPr>
      <w:r>
        <w:rPr>
          <w:rFonts w:ascii="Arial" w:hAnsi="Arial" w:eastAsia="Arial"/>
          <w:b/>
          <w:sz w:val="22"/>
        </w:rPr>
        <w:t>CLARIFYING THE EXACT RETROACTIVE WINDOW — A DETAIL THAT CHANGES THE PLAN / LÀM RÕ ĐÚNG KHUNG THỜI GIAN HỒI TỐ — MỘT CHI TIẾT LÀM THAY ĐỔI KẾ HOẠCH</w:t>
      </w:r>
    </w:p>
    <w:p>
      <w:pPr>
        <w:keepLines/>
        <w:spacing w:line="276" w:lineRule="auto" w:after="60"/>
      </w:pPr>
      <w:r>
        <w:rPr>
          <w:rFonts w:ascii="Arial" w:hAnsi="Arial" w:eastAsia="Arial"/>
          <w:b/>
          <w:sz w:val="22"/>
        </w:rPr>
        <w:t xml:space="preserve">Task line 1: </w:t>
      </w:r>
      <w:r>
        <w:rPr>
          <w:rFonts w:ascii="Arial" w:hAnsi="Arial" w:eastAsia="Arial"/>
          <w:sz w:val="22"/>
        </w:rPr>
        <w:t>Confirm exactly which date, shipment or invoice, the retroactive certificate window is measured from./Xác nhận chính xác ngày nào, xuất hàng hay hóa đơn, khung thời gian chứng nhận hồi tố được tính từ đó.</w:t>
      </w:r>
    </w:p>
    <w:p>
      <w:pPr>
        <w:keepLines/>
        <w:spacing w:line="276" w:lineRule="auto" w:after="60"/>
      </w:pPr>
      <w:r>
        <w:rPr>
          <w:rFonts w:ascii="Arial" w:hAnsi="Arial" w:eastAsia="Arial"/>
          <w:b/>
          <w:sz w:val="22"/>
        </w:rPr>
        <w:t xml:space="preserve">Task line 2: </w:t>
      </w:r>
      <w:r>
        <w:rPr>
          <w:rFonts w:ascii="Arial" w:hAnsi="Arial" w:eastAsia="Arial"/>
          <w:sz w:val="22"/>
        </w:rPr>
        <w:t>Avoid proceeding on an assumption about this detail when it directly affects the available timeline./Tránh tiến hành dựa trên một giả định về chi tiết này khi nó ảnh hưởng trực tiếp đến khung thời gian sẵn có.</w:t>
      </w:r>
    </w:p>
    <w:p>
      <w:pPr>
        <w:keepLines/>
        <w:spacing w:line="276" w:lineRule="auto" w:after="60"/>
      </w:pPr>
      <w:r>
        <w:rPr>
          <w:rFonts w:ascii="Arial" w:hAnsi="Arial" w:eastAsia="Arial"/>
          <w:b/>
          <w:sz w:val="22"/>
        </w:rPr>
        <w:t xml:space="preserve">Task line 3: </w:t>
      </w:r>
      <w:r>
        <w:rPr>
          <w:rFonts w:ascii="Arial" w:hAnsi="Arial" w:eastAsia="Arial"/>
          <w:sz w:val="22"/>
        </w:rPr>
        <w:t>Confirm this detail directly with the issuing authority, not through inference or a general industry rule./Xác nhận chi tiết này trực tiếp với cơ quan cấp, không qua suy luận hay một quy tắc ngành chung chung.</w:t>
      </w:r>
    </w:p>
    <w:p>
      <w:pPr>
        <w:keepLines/>
        <w:spacing w:line="276" w:lineRule="auto" w:after="60"/>
      </w:pPr>
      <w:r>
        <w:rPr>
          <w:rFonts w:ascii="Arial" w:hAnsi="Arial" w:eastAsia="Arial"/>
          <w:b/>
          <w:sz w:val="22"/>
        </w:rPr>
        <w:t xml:space="preserve">Task line 4: </w:t>
      </w:r>
      <w:r>
        <w:rPr>
          <w:rFonts w:ascii="Arial" w:hAnsi="Arial" w:eastAsia="Arial"/>
          <w:sz w:val="22"/>
        </w:rPr>
        <w:t>Set a same-day deadline for this clarification, since it blocks accurate planning of the next steps./Đặt thời hạn trong cùng ngày cho việc làm rõ này, vì nó cản trở việc lên kế hoạch chính xác các bước tiếp theo.</w:t>
      </w:r>
    </w:p>
    <w:p>
      <w:pPr>
        <w:keepLines/>
        <w:spacing w:line="276" w:lineRule="auto" w:after="60"/>
      </w:pPr>
      <w:r>
        <w:rPr>
          <w:rFonts w:ascii="Arial" w:hAnsi="Arial" w:eastAsia="Arial"/>
          <w:b/>
          <w:sz w:val="22"/>
        </w:rPr>
        <w:t xml:space="preserve">Task line 5: </w:t>
      </w:r>
      <w:r>
        <w:rPr>
          <w:rFonts w:ascii="Arial" w:hAnsi="Arial" w:eastAsia="Arial"/>
          <w:sz w:val="22"/>
        </w:rPr>
        <w:t>Recognise that a tighter-than-assumed window would require faster action, not just a note for later./Nhận diện rằng một khung thời gian chặt hơn giả định sẽ cần hành động nhanh hơn, không chỉ một ghi chú cho sau này.</w:t>
      </w:r>
    </w:p>
    <w:p>
      <w:pPr>
        <w:keepLines/>
        <w:spacing w:line="276" w:lineRule="auto" w:after="60"/>
      </w:pPr>
      <w:r>
        <w:rPr>
          <w:rFonts w:ascii="Arial" w:hAnsi="Arial" w:eastAsia="Arial"/>
          <w:b/>
          <w:sz w:val="22"/>
        </w:rPr>
        <w:t xml:space="preserve">Task line 6: </w:t>
      </w:r>
      <w:r>
        <w:rPr>
          <w:rFonts w:ascii="Arial" w:hAnsi="Arial" w:eastAsia="Arial"/>
          <w:sz w:val="22"/>
        </w:rPr>
        <w:t>Record the confirmed measurement basis in the incident file once it is verified./Ghi nhận cơ sở tính toán đã xác nhận vào hồ sơ sự cố khi đã được xác minh.</w:t>
      </w:r>
    </w:p>
    <w:p>
      <w:pPr>
        <w:keepLines/>
        <w:spacing w:line="276" w:lineRule="auto" w:after="60"/>
      </w:pPr>
      <w:r>
        <w:rPr>
          <w:rFonts w:ascii="Arial" w:hAnsi="Arial" w:eastAsia="Arial"/>
          <w:b/>
          <w:sz w:val="22"/>
        </w:rPr>
        <w:t xml:space="preserve">Task line 7: </w:t>
      </w:r>
      <w:r>
        <w:rPr>
          <w:rFonts w:ascii="Arial" w:hAnsi="Arial" w:eastAsia="Arial"/>
          <w:sz w:val="22"/>
        </w:rPr>
        <w:t>Use this same verify-the-exact-basis discipline for any future deadline involving a regulatory window./Dùng đúng kỷ luật xác minh cơ sở chính xác này cho bất kỳ thời hạn nào trong tương lai liên quan đến một khung thời gian quy định.</w:t>
      </w:r>
    </w:p>
    <w:p>
      <w:pPr>
        <w:keepLines/>
        <w:spacing w:line="276" w:lineRule="auto" w:after="60"/>
      </w:pPr>
      <w:r>
        <w:rPr>
          <w:rFonts w:ascii="Arial" w:hAnsi="Arial" w:eastAsia="Arial"/>
          <w:b/>
          <w:sz w:val="22"/>
        </w:rPr>
        <w:t xml:space="preserve">Tony: </w:t>
      </w:r>
      <w:r>
        <w:rPr>
          <w:rFonts w:ascii="Arial" w:hAnsi="Arial" w:eastAsia="Arial"/>
          <w:sz w:val="22"/>
        </w:rPr>
        <w:t>Today closes with the mistake confirmed, the cost calculated, and a retroactive fix identified as still possible./Hôm nay kết thúc với sai sót đã được xác nhận, chi phí đã được tính toán, và một cách khắc phục hồi tố đã được xác định là vẫn khả thi.</w:t>
      </w:r>
    </w:p>
    <w:p>
      <w:pPr>
        <w:pStyle w:val="Heading2"/>
      </w:pPr>
      <w:r>
        <w:rPr>
          <w:rFonts w:ascii="Arial" w:hAnsi="Arial" w:eastAsia="Arial"/>
          <w:b/>
          <w:sz w:val="26"/>
        </w:rPr>
        <w:t>NGÀY 3: Tony giữ bình tĩnh trước khi nói chuyện với Mai</w:t>
      </w:r>
    </w:p>
    <w:p>
      <w:pPr>
        <w:keepLines/>
        <w:spacing w:line="276" w:lineRule="auto" w:after="60"/>
      </w:pPr>
      <w:r>
        <w:rPr>
          <w:rFonts w:ascii="Arial" w:hAnsi="Arial" w:eastAsia="Arial"/>
          <w:b/>
          <w:sz w:val="22"/>
        </w:rPr>
        <w:t xml:space="preserve">Tony, aside: </w:t>
      </w:r>
      <w:r>
        <w:rPr>
          <w:rFonts w:ascii="Arial" w:hAnsi="Arial" w:eastAsia="Arial"/>
          <w:sz w:val="22"/>
        </w:rPr>
        <w:t>I want to walk over there calm, not frustrated. She deserves a response, not a reaction./Tony, nói riêng: Anh muốn đi qua đó trong trạng thái bình tĩnh, không phải bực bội. Bạn ấy xứng đáng nhận một phản ứng có suy nghĩ, không phải một phản xạ.</w:t>
      </w:r>
    </w:p>
    <w:p>
      <w:pPr>
        <w:keepLines/>
        <w:spacing w:line="276" w:lineRule="auto" w:after="60"/>
      </w:pPr>
      <w:r>
        <w:rPr>
          <w:rFonts w:ascii="Arial" w:hAnsi="Arial" w:eastAsia="Arial"/>
          <w:b/>
          <w:sz w:val="22"/>
        </w:rPr>
        <w:t xml:space="preserve">Tony, aside: </w:t>
      </w:r>
      <w:r>
        <w:rPr>
          <w:rFonts w:ascii="Arial" w:hAnsi="Arial" w:eastAsia="Arial"/>
          <w:sz w:val="22"/>
        </w:rPr>
        <w:t>This is exactly the moment the mentoring case study warned me about. How I handle this shapes everything after it./Tony, nói riêng: Đây chính xác là khoảnh khắc nghiên cứu tình huống kèm cặp đã cảnh báo anh. Cách anh xử lý việc này định hình mọi thứ sau đó.</w:t>
      </w:r>
    </w:p>
    <w:p>
      <w:pPr>
        <w:keepLines/>
        <w:spacing w:line="276" w:lineRule="auto" w:after="60"/>
      </w:pPr>
      <w:r>
        <w:rPr>
          <w:rFonts w:ascii="Arial" w:hAnsi="Arial" w:eastAsia="Arial"/>
          <w:b/>
          <w:sz w:val="22"/>
        </w:rPr>
        <w:t>CHOOSING A RESPONSE, NOT A REACTION — THE INTERNAL PAUSE BEFORE COACHING / CHỌN MỘT PHẢN ỨNG CÓ SUY NGHĨ, KHÔNG PHẢI MỘT PHẢN XẠ — KHOẢNG LẶNG NỘI TÂM TRƯỚC KHI HUẤN LUYỆN</w:t>
      </w:r>
    </w:p>
    <w:p>
      <w:pPr>
        <w:keepLines/>
        <w:spacing w:line="276" w:lineRule="auto" w:after="60"/>
      </w:pPr>
      <w:r>
        <w:rPr>
          <w:rFonts w:ascii="Arial" w:hAnsi="Arial" w:eastAsia="Arial"/>
          <w:b/>
          <w:sz w:val="22"/>
        </w:rPr>
        <w:t xml:space="preserve">Task line 1: </w:t>
      </w:r>
      <w:r>
        <w:rPr>
          <w:rFonts w:ascii="Arial" w:hAnsi="Arial" w:eastAsia="Arial"/>
          <w:sz w:val="22"/>
        </w:rPr>
        <w:t>Take a deliberate moment before approaching the trainee, rather than reacting immediately upon discovering the mistake./Dành một khoảnh khắc có chủ đích trước khi tiếp cận học viên, thay vì phản ứng ngay lập tức khi phát hiện sai sót.</w:t>
      </w:r>
    </w:p>
    <w:p>
      <w:pPr>
        <w:keepLines/>
        <w:spacing w:line="276" w:lineRule="auto" w:after="60"/>
      </w:pPr>
      <w:r>
        <w:rPr>
          <w:rFonts w:ascii="Arial" w:hAnsi="Arial" w:eastAsia="Arial"/>
          <w:b/>
          <w:sz w:val="22"/>
        </w:rPr>
        <w:t xml:space="preserve">Task line 2: </w:t>
      </w:r>
      <w:r>
        <w:rPr>
          <w:rFonts w:ascii="Arial" w:hAnsi="Arial" w:eastAsia="Arial"/>
          <w:sz w:val="22"/>
        </w:rPr>
        <w:t>Name the internal choice explicitly: a considered response versus an emotional reaction./Gọi tên rõ ràng sự lựa chọn nội tâm: một phản ứng có suy nghĩ so với một phản xạ cảm xúc.</w:t>
      </w:r>
    </w:p>
    <w:p>
      <w:pPr>
        <w:keepLines/>
        <w:spacing w:line="276" w:lineRule="auto" w:after="60"/>
      </w:pPr>
      <w:r>
        <w:rPr>
          <w:rFonts w:ascii="Arial" w:hAnsi="Arial" w:eastAsia="Arial"/>
          <w:b/>
          <w:sz w:val="22"/>
        </w:rPr>
        <w:t xml:space="preserve">Task line 3: </w:t>
      </w:r>
      <w:r>
        <w:rPr>
          <w:rFonts w:ascii="Arial" w:hAnsi="Arial" w:eastAsia="Arial"/>
          <w:sz w:val="22"/>
        </w:rPr>
        <w:t>Recognise this moment as a direct test of everything established in the mentoring relationship so far./Nhận diện khoảnh khắc này là một bài kiểm tra trực tiếp cho mọi điều đã được thiết lập trong mối quan hệ kèm cặp cho đến nay.</w:t>
      </w:r>
    </w:p>
    <w:p>
      <w:pPr>
        <w:keepLines/>
        <w:spacing w:line="276" w:lineRule="auto" w:after="60"/>
      </w:pPr>
      <w:r>
        <w:rPr>
          <w:rFonts w:ascii="Arial" w:hAnsi="Arial" w:eastAsia="Arial"/>
          <w:b/>
          <w:sz w:val="22"/>
        </w:rPr>
        <w:t xml:space="preserve">Task line 4: </w:t>
      </w:r>
      <w:r>
        <w:rPr>
          <w:rFonts w:ascii="Arial" w:hAnsi="Arial" w:eastAsia="Arial"/>
          <w:sz w:val="22"/>
        </w:rPr>
        <w:t>Confirm the mentor has processed the initial frustration privately before the conversation begins./Xác nhận người cố vấn đã xử lý sự bực bội ban đầu một cách riêng tư trước khi cuộc trò chuyện bắt đầu.</w:t>
      </w:r>
    </w:p>
    <w:p>
      <w:pPr>
        <w:keepLines/>
        <w:spacing w:line="276" w:lineRule="auto" w:after="60"/>
      </w:pPr>
      <w:r>
        <w:rPr>
          <w:rFonts w:ascii="Arial" w:hAnsi="Arial" w:eastAsia="Arial"/>
          <w:b/>
          <w:sz w:val="22"/>
        </w:rPr>
        <w:t xml:space="preserve">Task line 5: </w:t>
      </w:r>
      <w:r>
        <w:rPr>
          <w:rFonts w:ascii="Arial" w:hAnsi="Arial" w:eastAsia="Arial"/>
          <w:sz w:val="22"/>
        </w:rPr>
        <w:t>Commit to approaching the conversation with the trainee's growth as the goal, not venting frustration./Cam kết tiếp cận cuộc trò chuyện với mục tiêu là sự phát triển của học viên, không phải để trút bực bội.</w:t>
      </w:r>
    </w:p>
    <w:p>
      <w:pPr>
        <w:keepLines/>
        <w:spacing w:line="276" w:lineRule="auto" w:after="60"/>
      </w:pPr>
      <w:r>
        <w:rPr>
          <w:rFonts w:ascii="Arial" w:hAnsi="Arial" w:eastAsia="Arial"/>
          <w:b/>
          <w:sz w:val="22"/>
        </w:rPr>
        <w:t xml:space="preserve">Task line 6: </w:t>
      </w:r>
      <w:r>
        <w:rPr>
          <w:rFonts w:ascii="Arial" w:hAnsi="Arial" w:eastAsia="Arial"/>
          <w:sz w:val="22"/>
        </w:rPr>
        <w:t>Record this internal reflection privately, separate from the formal incident file./Ghi nhận sự suy ngẫm nội tâm này một cách riêng tư, tách biệt với hồ sơ sự cố chính thức.</w:t>
      </w:r>
    </w:p>
    <w:p>
      <w:pPr>
        <w:keepLines/>
        <w:spacing w:line="276" w:lineRule="auto" w:after="60"/>
      </w:pPr>
      <w:r>
        <w:rPr>
          <w:rFonts w:ascii="Arial" w:hAnsi="Arial" w:eastAsia="Arial"/>
          <w:b/>
          <w:sz w:val="22"/>
        </w:rPr>
        <w:t xml:space="preserve">Task line 7: </w:t>
      </w:r>
      <w:r>
        <w:rPr>
          <w:rFonts w:ascii="Arial" w:hAnsi="Arial" w:eastAsia="Arial"/>
          <w:sz w:val="22"/>
        </w:rPr>
        <w:t>Use this same pause-before-coaching practice for any future mistake discovered in a trainee's work./Dùng đúng thực hành tạm dừng trước khi huấn luyện này cho bất kỳ sai sót nào trong tương lai được phát hiện trong công việc của một học viên.</w:t>
      </w:r>
    </w:p>
    <w:p>
      <w:pPr>
        <w:keepLines/>
        <w:spacing w:line="276" w:lineRule="auto" w:after="60"/>
      </w:pPr>
      <w:r>
        <w:rPr>
          <w:rFonts w:ascii="Arial" w:hAnsi="Arial" w:eastAsia="Arial"/>
          <w:b/>
          <w:sz w:val="22"/>
        </w:rPr>
        <w:t xml:space="preserve">Tony: </w:t>
      </w:r>
      <w:r>
        <w:rPr>
          <w:rFonts w:ascii="Arial" w:hAnsi="Arial" w:eastAsia="Arial"/>
          <w:sz w:val="22"/>
        </w:rPr>
        <w:t>Mai, I need to show you something from the Malaysia order./Mai, anh cần cho em xem một điều từ đơn hàng Malaysia.</w:t>
      </w:r>
    </w:p>
    <w:p>
      <w:pPr>
        <w:keepLines/>
        <w:spacing w:line="276" w:lineRule="auto" w:after="60"/>
      </w:pPr>
      <w:r>
        <w:rPr>
          <w:rFonts w:ascii="Arial" w:hAnsi="Arial" w:eastAsia="Arial"/>
          <w:b/>
          <w:sz w:val="22"/>
        </w:rPr>
        <w:t xml:space="preserve">Trainee Buyer: </w:t>
      </w:r>
      <w:r>
        <w:rPr>
          <w:rFonts w:ascii="Arial" w:hAnsi="Arial" w:eastAsia="Arial"/>
          <w:sz w:val="22"/>
        </w:rPr>
        <w:t>Is something wrong?/Có gì không ổn ạ?</w:t>
      </w:r>
    </w:p>
    <w:p>
      <w:pPr>
        <w:keepLines/>
        <w:spacing w:line="276" w:lineRule="auto" w:after="60"/>
      </w:pPr>
      <w:r>
        <w:rPr>
          <w:rFonts w:ascii="Arial" w:hAnsi="Arial" w:eastAsia="Arial"/>
          <w:b/>
          <w:sz w:val="22"/>
        </w:rPr>
        <w:t xml:space="preserve">Tony: </w:t>
      </w:r>
      <w:r>
        <w:rPr>
          <w:rFonts w:ascii="Arial" w:hAnsi="Arial" w:eastAsia="Arial"/>
          <w:sz w:val="22"/>
        </w:rPr>
        <w:t>The ATIGA certificate was not requested. It is going to cost us extra duty on this shipment./Chứng nhận ATIGA chưa được yêu cầu. Điều đó sẽ khiến mình phải trả thêm thuế cho lô hàng này.</w:t>
      </w:r>
    </w:p>
    <w:p>
      <w:pPr>
        <w:keepLines/>
        <w:spacing w:line="276" w:lineRule="auto" w:after="60"/>
      </w:pPr>
      <w:r>
        <w:rPr>
          <w:rFonts w:ascii="Arial" w:hAnsi="Arial" w:eastAsia="Arial"/>
          <w:b/>
          <w:sz w:val="22"/>
        </w:rPr>
        <w:t xml:space="preserve">Trainee Buyer: </w:t>
      </w:r>
      <w:r>
        <w:rPr>
          <w:rFonts w:ascii="Arial" w:hAnsi="Arial" w:eastAsia="Arial"/>
          <w:sz w:val="22"/>
        </w:rPr>
        <w:t>I am so sorry, I completely forgot about that step./Em xin lỗi, em hoàn toàn quên mất bước đó.</w:t>
      </w:r>
    </w:p>
    <w:p>
      <w:pPr>
        <w:keepLines/>
        <w:spacing w:line="276" w:lineRule="auto" w:after="60"/>
      </w:pPr>
      <w:r>
        <w:rPr>
          <w:rFonts w:ascii="Arial" w:hAnsi="Arial" w:eastAsia="Arial"/>
          <w:b/>
          <w:sz w:val="22"/>
        </w:rPr>
        <w:t xml:space="preserve">Tony: </w:t>
      </w:r>
      <w:r>
        <w:rPr>
          <w:rFonts w:ascii="Arial" w:hAnsi="Arial" w:eastAsia="Arial"/>
          <w:sz w:val="22"/>
        </w:rPr>
        <w:t>I believe you. Let us focus on fixing it first, then talk about why it happened./Anh tin em. Mình tập trung sửa lỗi trước, rồi mới nói về lý do sau.</w:t>
      </w:r>
    </w:p>
    <w:p>
      <w:pPr>
        <w:keepLines/>
        <w:spacing w:line="276" w:lineRule="auto" w:after="60"/>
      </w:pPr>
      <w:r>
        <w:rPr>
          <w:rFonts w:ascii="Arial" w:hAnsi="Arial" w:eastAsia="Arial"/>
          <w:b/>
          <w:sz w:val="22"/>
        </w:rPr>
        <w:t xml:space="preserve">Trainee Buyer: </w:t>
      </w:r>
      <w:r>
        <w:rPr>
          <w:rFonts w:ascii="Arial" w:hAnsi="Arial" w:eastAsia="Arial"/>
          <w:sz w:val="22"/>
        </w:rPr>
        <w:t>Can this even still be fixed?/Việc này còn cứu được không ạ?</w:t>
      </w:r>
    </w:p>
    <w:p>
      <w:pPr>
        <w:keepLines/>
        <w:spacing w:line="276" w:lineRule="auto" w:after="60"/>
      </w:pPr>
      <w:r>
        <w:rPr>
          <w:rFonts w:ascii="Arial" w:hAnsi="Arial" w:eastAsia="Arial"/>
          <w:b/>
          <w:sz w:val="22"/>
        </w:rPr>
        <w:t xml:space="preserve">Tony: </w:t>
      </w:r>
      <w:r>
        <w:rPr>
          <w:rFonts w:ascii="Arial" w:hAnsi="Arial" w:eastAsia="Arial"/>
          <w:sz w:val="22"/>
        </w:rPr>
        <w:t>Possibly, if we move fast today. You are going to make that call yourself./Có thể, nếu mình hành động nhanh hôm nay. Em sẽ tự thực hiện cuộc gọi đó.</w:t>
      </w:r>
    </w:p>
    <w:p>
      <w:pPr>
        <w:keepLines/>
        <w:spacing w:line="276" w:lineRule="auto" w:after="60"/>
      </w:pPr>
      <w:r>
        <w:rPr>
          <w:rFonts w:ascii="Arial" w:hAnsi="Arial" w:eastAsia="Arial"/>
          <w:b/>
          <w:sz w:val="22"/>
        </w:rPr>
        <w:t>DELIVERING HARD NEWS WITH BELIEF, NOT SUSPICION / TRUYỀN ĐẠT TIN XẤU VỚI SỰ TIN TƯỞNG, KHÔNG PHẢI NGHI NGỜ</w:t>
      </w:r>
    </w:p>
    <w:p>
      <w:pPr>
        <w:keepLines/>
        <w:spacing w:line="276" w:lineRule="auto" w:after="60"/>
      </w:pPr>
      <w:r>
        <w:rPr>
          <w:rFonts w:ascii="Arial" w:hAnsi="Arial" w:eastAsia="Arial"/>
          <w:b/>
          <w:sz w:val="22"/>
        </w:rPr>
        <w:t xml:space="preserve">Task line 1: </w:t>
      </w:r>
      <w:r>
        <w:rPr>
          <w:rFonts w:ascii="Arial" w:hAnsi="Arial" w:eastAsia="Arial"/>
          <w:sz w:val="22"/>
        </w:rPr>
        <w:t>State the mistake plainly and factually, without softening it into ambiguity or exaggerating it into a crisis./Nêu sai sót một cách rõ ràng và thực tế, không làm mềm nó thành sự mơ hồ hay thổi phồng thành khủng hoảng.</w:t>
      </w:r>
    </w:p>
    <w:p>
      <w:pPr>
        <w:keepLines/>
        <w:spacing w:line="276" w:lineRule="auto" w:after="60"/>
      </w:pPr>
      <w:r>
        <w:rPr>
          <w:rFonts w:ascii="Arial" w:hAnsi="Arial" w:eastAsia="Arial"/>
          <w:b/>
          <w:sz w:val="22"/>
        </w:rPr>
        <w:t xml:space="preserve">Task line 2: </w:t>
      </w:r>
      <w:r>
        <w:rPr>
          <w:rFonts w:ascii="Arial" w:hAnsi="Arial" w:eastAsia="Arial"/>
          <w:sz w:val="22"/>
        </w:rPr>
        <w:t>Respond to the trainee's immediate apology with belief, not suspicion about her explanation./Phản hồi lời xin lỗi ngay lập tức của học viên với sự tin tưởng, không nghi ngờ về lời giải thích của bạn ấy.</w:t>
      </w:r>
    </w:p>
    <w:p>
      <w:pPr>
        <w:keepLines/>
        <w:spacing w:line="276" w:lineRule="auto" w:after="60"/>
      </w:pPr>
      <w:r>
        <w:rPr>
          <w:rFonts w:ascii="Arial" w:hAnsi="Arial" w:eastAsia="Arial"/>
          <w:b/>
          <w:sz w:val="22"/>
        </w:rPr>
        <w:t xml:space="preserve">Task line 3: </w:t>
      </w:r>
      <w:r>
        <w:rPr>
          <w:rFonts w:ascii="Arial" w:hAnsi="Arial" w:eastAsia="Arial"/>
          <w:sz w:val="22"/>
        </w:rPr>
        <w:t>Sequence the conversation deliberately: fix the problem first, discuss the cause only afterward./Sắp xếp cuộc trò chuyện một cách có chủ đích: sửa vấn đề trước, thảo luận nguyên nhân chỉ sau đó.</w:t>
      </w:r>
    </w:p>
    <w:p>
      <w:pPr>
        <w:keepLines/>
        <w:spacing w:line="276" w:lineRule="auto" w:after="60"/>
      </w:pPr>
      <w:r>
        <w:rPr>
          <w:rFonts w:ascii="Arial" w:hAnsi="Arial" w:eastAsia="Arial"/>
          <w:b/>
          <w:sz w:val="22"/>
        </w:rPr>
        <w:t xml:space="preserve">Task line 4: </w:t>
      </w:r>
      <w:r>
        <w:rPr>
          <w:rFonts w:ascii="Arial" w:hAnsi="Arial" w:eastAsia="Arial"/>
          <w:sz w:val="22"/>
        </w:rPr>
        <w:t>Confirm whether a fix is still possible before the trainee has time to spiral into unproductive worry./Xác nhận liệu một cách khắc phục có còn khả thi không trước khi học viên có thời gian rơi vào lo lắng không hiệu quả.</w:t>
      </w:r>
    </w:p>
    <w:p>
      <w:pPr>
        <w:keepLines/>
        <w:spacing w:line="276" w:lineRule="auto" w:after="60"/>
      </w:pPr>
      <w:r>
        <w:rPr>
          <w:rFonts w:ascii="Arial" w:hAnsi="Arial" w:eastAsia="Arial"/>
          <w:b/>
          <w:sz w:val="22"/>
        </w:rPr>
        <w:t xml:space="preserve">Task line 5: </w:t>
      </w:r>
      <w:r>
        <w:rPr>
          <w:rFonts w:ascii="Arial" w:hAnsi="Arial" w:eastAsia="Arial"/>
          <w:sz w:val="22"/>
        </w:rPr>
        <w:t>Assign the trainee to personally fix her own mistake, rather than taking over the correction herself./Giao cho học viên tự sửa lỗi của chính mình, thay vì tự người cố vấn tiếp quản việc khắc phục.</w:t>
      </w:r>
    </w:p>
    <w:p>
      <w:pPr>
        <w:keepLines/>
        <w:spacing w:line="276" w:lineRule="auto" w:after="60"/>
      </w:pPr>
      <w:r>
        <w:rPr>
          <w:rFonts w:ascii="Arial" w:hAnsi="Arial" w:eastAsia="Arial"/>
          <w:b/>
          <w:sz w:val="22"/>
        </w:rPr>
        <w:t xml:space="preserve">Task line 6: </w:t>
      </w:r>
      <w:r>
        <w:rPr>
          <w:rFonts w:ascii="Arial" w:hAnsi="Arial" w:eastAsia="Arial"/>
          <w:sz w:val="22"/>
        </w:rPr>
        <w:t>Confirm the trainee's emotional state before moving forward, without lingering on it excessively./Xác nhận trạng thái cảm xúc của học viên trước khi tiến tới, mà không dừng lại quá lâu ở đó.</w:t>
      </w:r>
    </w:p>
    <w:p>
      <w:pPr>
        <w:keepLines/>
        <w:spacing w:line="276" w:lineRule="auto" w:after="60"/>
      </w:pPr>
      <w:r>
        <w:rPr>
          <w:rFonts w:ascii="Arial" w:hAnsi="Arial" w:eastAsia="Arial"/>
          <w:b/>
          <w:sz w:val="22"/>
        </w:rPr>
        <w:t xml:space="preserve">Task line 7: </w:t>
      </w:r>
      <w:r>
        <w:rPr>
          <w:rFonts w:ascii="Arial" w:hAnsi="Arial" w:eastAsia="Arial"/>
          <w:sz w:val="22"/>
        </w:rPr>
        <w:t>Record this conversation as a model for delivering hard news within any future mentoring relationship./Ghi nhận cuộc trò chuyện này như một hình mẫu để truyền đạt tin xấu trong bất kỳ mối quan hệ kèm cặp nào trong tương lai.</w:t>
      </w:r>
    </w:p>
    <w:p>
      <w:pPr>
        <w:keepLines/>
        <w:spacing w:line="276" w:lineRule="auto" w:after="60"/>
      </w:pPr>
      <w:r>
        <w:rPr>
          <w:rFonts w:ascii="Arial" w:hAnsi="Arial" w:eastAsia="Arial"/>
          <w:b/>
          <w:sz w:val="22"/>
        </w:rPr>
        <w:t xml:space="preserve">Trainee Buyer: </w:t>
      </w:r>
      <w:r>
        <w:rPr>
          <w:rFonts w:ascii="Arial" w:hAnsi="Arial" w:eastAsia="Arial"/>
          <w:sz w:val="22"/>
        </w:rPr>
        <w:t>Tony, can I ask something before tomorrow? Is thirty million dong a lot, in the scale of what we normally handle?/Tony, em có thể hỏi điều gì đó trước ngày mai không? Ba mươi triệu đồng có lớn không, xét theo quy mô mình thường xử lý?</w:t>
      </w:r>
    </w:p>
    <w:p>
      <w:pPr>
        <w:keepLines/>
        <w:spacing w:line="276" w:lineRule="auto" w:after="60"/>
      </w:pPr>
      <w:r>
        <w:rPr>
          <w:rFonts w:ascii="Arial" w:hAnsi="Arial" w:eastAsia="Arial"/>
          <w:b/>
          <w:sz w:val="22"/>
        </w:rPr>
        <w:t xml:space="preserve">Tony: </w:t>
      </w:r>
      <w:r>
        <w:rPr>
          <w:rFonts w:ascii="Arial" w:hAnsi="Arial" w:eastAsia="Arial"/>
          <w:sz w:val="22"/>
        </w:rPr>
        <w:t>It is meaningful, but not catastrophic. I want you to understand the scale honestly, not overestimate it out of fear./Nó có ý nghĩa, nhưng không phải thảm họa. Anh muốn em hiểu đúng quy mô một cách trung thực, không phóng đại nó vì sợ hãi.</w:t>
      </w:r>
    </w:p>
    <w:p>
      <w:pPr>
        <w:keepLines/>
        <w:spacing w:line="276" w:lineRule="auto" w:after="60"/>
      </w:pPr>
      <w:r>
        <w:rPr>
          <w:rFonts w:ascii="Arial" w:hAnsi="Arial" w:eastAsia="Arial"/>
          <w:b/>
          <w:sz w:val="22"/>
        </w:rPr>
        <w:t xml:space="preserve">Trainee Buyer: </w:t>
      </w:r>
      <w:r>
        <w:rPr>
          <w:rFonts w:ascii="Arial" w:hAnsi="Arial" w:eastAsia="Arial"/>
          <w:sz w:val="22"/>
        </w:rPr>
        <w:t>That helps. I think I had imagined it as something much bigger than it actually is./Điều đó giúp ích. Em nghĩ em đã tưởng tượng nó lớn hơn nhiều so với thực tế.</w:t>
      </w:r>
    </w:p>
    <w:p>
      <w:pPr>
        <w:keepLines/>
        <w:spacing w:line="276" w:lineRule="auto" w:after="60"/>
      </w:pPr>
      <w:r>
        <w:rPr>
          <w:rFonts w:ascii="Arial" w:hAnsi="Arial" w:eastAsia="Arial"/>
          <w:b/>
          <w:sz w:val="22"/>
        </w:rPr>
        <w:t xml:space="preserve">Tony: </w:t>
      </w:r>
      <w:r>
        <w:rPr>
          <w:rFonts w:ascii="Arial" w:hAnsi="Arial" w:eastAsia="Arial"/>
          <w:sz w:val="22"/>
        </w:rPr>
        <w:t>That is common with a first mistake. The fear is usually bigger than the actual number./Điều đó thường gặp với sai sót đầu tiên. Nỗi sợ thường lớn hơn con số thực tế.</w:t>
      </w:r>
    </w:p>
    <w:p>
      <w:pPr>
        <w:keepLines/>
        <w:spacing w:line="276" w:lineRule="auto" w:after="60"/>
      </w:pPr>
      <w:r>
        <w:rPr>
          <w:rFonts w:ascii="Arial" w:hAnsi="Arial" w:eastAsia="Arial"/>
          <w:b/>
          <w:sz w:val="22"/>
        </w:rPr>
        <w:t>PUTTING THE COST IN HONEST PERSPECTIVE — NEITHER MINIMISING NOR EXAGGERATING / ĐẶT CHI PHÍ VÀO GÓC NHÌN TRUNG THỰC — KHÔNG GIẢM NHẸ CŨNG KHÔNG PHÓNG ĐẠI</w:t>
      </w:r>
    </w:p>
    <w:p>
      <w:pPr>
        <w:keepLines/>
        <w:spacing w:line="276" w:lineRule="auto" w:after="60"/>
      </w:pPr>
      <w:r>
        <w:rPr>
          <w:rFonts w:ascii="Arial" w:hAnsi="Arial" w:eastAsia="Arial"/>
          <w:b/>
          <w:sz w:val="22"/>
        </w:rPr>
        <w:t xml:space="preserve">Task line 1: </w:t>
      </w:r>
      <w:r>
        <w:rPr>
          <w:rFonts w:ascii="Arial" w:hAnsi="Arial" w:eastAsia="Arial"/>
          <w:sz w:val="22"/>
        </w:rPr>
        <w:t>Answer the trainee's direct question about the scale of the cost honestly, without softening or inflating it./Trả lời câu hỏi trực tiếp của học viên về quy mô chi phí một cách trung thực, không làm mềm hay thổi phồng nó.</w:t>
      </w:r>
    </w:p>
    <w:p>
      <w:pPr>
        <w:keepLines/>
        <w:spacing w:line="276" w:lineRule="auto" w:after="60"/>
      </w:pPr>
      <w:r>
        <w:rPr>
          <w:rFonts w:ascii="Arial" w:hAnsi="Arial" w:eastAsia="Arial"/>
          <w:b/>
          <w:sz w:val="22"/>
        </w:rPr>
        <w:t xml:space="preserve">Task line 2: </w:t>
      </w:r>
      <w:r>
        <w:rPr>
          <w:rFonts w:ascii="Arial" w:hAnsi="Arial" w:eastAsia="Arial"/>
          <w:sz w:val="22"/>
        </w:rPr>
        <w:t>Confirm the cost is meaningful without allowing it to be perceived as catastrophic or career-ending./Xác nhận chi phí có ý nghĩa mà không để nó bị xem là thảm họa hay ảnh hưởng đến sự nghiệp.</w:t>
      </w:r>
    </w:p>
    <w:p>
      <w:pPr>
        <w:keepLines/>
        <w:spacing w:line="276" w:lineRule="auto" w:after="60"/>
      </w:pPr>
      <w:r>
        <w:rPr>
          <w:rFonts w:ascii="Arial" w:hAnsi="Arial" w:eastAsia="Arial"/>
          <w:b/>
          <w:sz w:val="22"/>
        </w:rPr>
        <w:t xml:space="preserve">Task line 3: </w:t>
      </w:r>
      <w:r>
        <w:rPr>
          <w:rFonts w:ascii="Arial" w:hAnsi="Arial" w:eastAsia="Arial"/>
          <w:sz w:val="22"/>
        </w:rPr>
        <w:t>Recognise that a first mistake often triggers a fear disproportionate to its actual financial scale./Nhận diện rằng một sai sót đầu tiên thường kích hoạt nỗi sợ không tương xứng với quy mô tài chính thực tế của nó.</w:t>
      </w:r>
    </w:p>
    <w:p>
      <w:pPr>
        <w:keepLines/>
        <w:spacing w:line="276" w:lineRule="auto" w:after="60"/>
      </w:pPr>
      <w:r>
        <w:rPr>
          <w:rFonts w:ascii="Arial" w:hAnsi="Arial" w:eastAsia="Arial"/>
          <w:b/>
          <w:sz w:val="22"/>
        </w:rPr>
        <w:t xml:space="preserve">Task line 4: </w:t>
      </w:r>
      <w:r>
        <w:rPr>
          <w:rFonts w:ascii="Arial" w:hAnsi="Arial" w:eastAsia="Arial"/>
          <w:sz w:val="22"/>
        </w:rPr>
        <w:t>Normalise this gap between perceived and actual severity as a common experience, not a personal failing./Bình thường hóa khoảng cách giữa mức độ nghiêm trọng được cảm nhận và thực tế này như một trải nghiệm phổ biến, không phải một khiếm khuyết cá nhân.</w:t>
      </w:r>
    </w:p>
    <w:p>
      <w:pPr>
        <w:keepLines/>
        <w:spacing w:line="276" w:lineRule="auto" w:after="60"/>
      </w:pPr>
      <w:r>
        <w:rPr>
          <w:rFonts w:ascii="Arial" w:hAnsi="Arial" w:eastAsia="Arial"/>
          <w:b/>
          <w:sz w:val="22"/>
        </w:rPr>
        <w:t xml:space="preserve">Task line 5: </w:t>
      </w:r>
      <w:r>
        <w:rPr>
          <w:rFonts w:ascii="Arial" w:hAnsi="Arial" w:eastAsia="Arial"/>
          <w:sz w:val="22"/>
        </w:rPr>
        <w:t>Confirm the trainee feels genuinely reassured by this honest scale comparison, not just told to calm down./Xác nhận học viên cảm thấy thực sự yên tâm bởi sự so sánh quy mô trung thực này, không chỉ được bảo là hãy bình tĩnh.</w:t>
      </w:r>
    </w:p>
    <w:p>
      <w:pPr>
        <w:keepLines/>
        <w:spacing w:line="276" w:lineRule="auto" w:after="60"/>
      </w:pPr>
      <w:r>
        <w:rPr>
          <w:rFonts w:ascii="Arial" w:hAnsi="Arial" w:eastAsia="Arial"/>
          <w:b/>
          <w:sz w:val="22"/>
        </w:rPr>
        <w:t xml:space="preserve">Task line 6: </w:t>
      </w:r>
      <w:r>
        <w:rPr>
          <w:rFonts w:ascii="Arial" w:hAnsi="Arial" w:eastAsia="Arial"/>
          <w:sz w:val="22"/>
        </w:rPr>
        <w:t>Record this honest cost framing as part of the coaching approach for any future first mistake./Ghi nhận cách trình bày chi phí trung thực này như một phần của cách tiếp cận huấn luyện cho bất kỳ sai sót đầu tiên nào trong tương lai.</w:t>
      </w:r>
    </w:p>
    <w:p>
      <w:pPr>
        <w:keepLines/>
        <w:spacing w:line="276" w:lineRule="auto" w:after="60"/>
      </w:pPr>
      <w:r>
        <w:rPr>
          <w:rFonts w:ascii="Arial" w:hAnsi="Arial" w:eastAsia="Arial"/>
          <w:b/>
          <w:sz w:val="22"/>
        </w:rPr>
        <w:t xml:space="preserve">Task line 7: </w:t>
      </w:r>
      <w:r>
        <w:rPr>
          <w:rFonts w:ascii="Arial" w:hAnsi="Arial" w:eastAsia="Arial"/>
          <w:sz w:val="22"/>
        </w:rPr>
        <w:t>Use this same honest-perspective approach whenever a trainee faces her first costly error./Dùng đúng cách tiếp cận góc nhìn trung thực này bất cứ khi nào một học viên đối mặt với sai sót tốn kém đầu tiên của mình.</w:t>
      </w:r>
    </w:p>
    <w:p>
      <w:pPr>
        <w:keepLines/>
        <w:spacing w:line="276" w:lineRule="auto" w:after="60"/>
      </w:pPr>
      <w:r>
        <w:rPr>
          <w:rFonts w:ascii="Arial" w:hAnsi="Arial" w:eastAsia="Arial"/>
          <w:b/>
          <w:sz w:val="22"/>
        </w:rPr>
        <w:t xml:space="preserve">Trainee Buyer: </w:t>
      </w:r>
      <w:r>
        <w:rPr>
          <w:rFonts w:ascii="Arial" w:hAnsi="Arial" w:eastAsia="Arial"/>
          <w:sz w:val="22"/>
        </w:rPr>
        <w:t>Tony, should I write anything down tonight, or just come in tomorrow ready to make the call?/Tony, em có nên viết gì đó tối nay không, hay chỉ cần đến mai sẵn sàng thực hiện cuộc gọi?</w:t>
      </w:r>
    </w:p>
    <w:p>
      <w:pPr>
        <w:keepLines/>
        <w:spacing w:line="276" w:lineRule="auto" w:after="60"/>
      </w:pPr>
      <w:r>
        <w:rPr>
          <w:rFonts w:ascii="Arial" w:hAnsi="Arial" w:eastAsia="Arial"/>
          <w:b/>
          <w:sz w:val="22"/>
        </w:rPr>
        <w:t xml:space="preserve">Tony: </w:t>
      </w:r>
      <w:r>
        <w:rPr>
          <w:rFonts w:ascii="Arial" w:hAnsi="Arial" w:eastAsia="Arial"/>
          <w:sz w:val="22"/>
        </w:rPr>
        <w:t>Write down exactly what you want to say, in your own words, before you sleep on it tonight./Viết lại chính xác những gì em muốn nói, bằng lời của chính em, trước khi em ngủ tối nay.</w:t>
      </w:r>
    </w:p>
    <w:p>
      <w:pPr>
        <w:keepLines/>
        <w:spacing w:line="276" w:lineRule="auto" w:after="60"/>
      </w:pPr>
      <w:r>
        <w:rPr>
          <w:rFonts w:ascii="Arial" w:hAnsi="Arial" w:eastAsia="Arial"/>
          <w:b/>
          <w:sz w:val="22"/>
        </w:rPr>
        <w:t xml:space="preserve">Trainee Buyer: </w:t>
      </w:r>
      <w:r>
        <w:rPr>
          <w:rFonts w:ascii="Arial" w:hAnsi="Arial" w:eastAsia="Arial"/>
          <w:sz w:val="22"/>
        </w:rPr>
        <w:t>Should I show it to you first, or just bring it with me tomorrow?/Em có nên cho anh xem trước không, hay chỉ mang theo vào ngày mai?</w:t>
      </w:r>
    </w:p>
    <w:p>
      <w:pPr>
        <w:keepLines/>
        <w:spacing w:line="276" w:lineRule="auto" w:after="60"/>
      </w:pPr>
      <w:r>
        <w:rPr>
          <w:rFonts w:ascii="Arial" w:hAnsi="Arial" w:eastAsia="Arial"/>
          <w:b/>
          <w:sz w:val="22"/>
        </w:rPr>
        <w:t xml:space="preserve">Tony: </w:t>
      </w:r>
      <w:r>
        <w:rPr>
          <w:rFonts w:ascii="Arial" w:hAnsi="Arial" w:eastAsia="Arial"/>
          <w:sz w:val="22"/>
        </w:rPr>
        <w:t>Bring it with you. I trust what you write tonight more than anything we would script together right now./Mang theo. Anh tin những gì em viết tối nay hơn bất cứ điều gì mình sẽ soạn sẵn cùng nhau ngay bây giờ.</w:t>
      </w:r>
    </w:p>
    <w:p>
      <w:pPr>
        <w:keepLines/>
        <w:spacing w:line="276" w:lineRule="auto" w:after="60"/>
      </w:pPr>
      <w:r>
        <w:rPr>
          <w:rFonts w:ascii="Arial" w:hAnsi="Arial" w:eastAsia="Arial"/>
          <w:b/>
          <w:sz w:val="22"/>
        </w:rPr>
        <w:t>LETTING THE TRAINEE PREPARE HER OWN WORDS OVERNIGHT — TRUST IN HER OWN VOICE / ĐỂ HỌC VIÊN TỰ CHUẨN BỊ LỜI NÓI CỦA CHÍNH MÌNH QUA ĐÊM — TIN TƯỞNG VÀO GIỌNG NÓI CỦA CHÍNH BẠN ẤY</w:t>
      </w:r>
    </w:p>
    <w:p>
      <w:pPr>
        <w:keepLines/>
        <w:spacing w:line="276" w:lineRule="auto" w:after="60"/>
      </w:pPr>
      <w:r>
        <w:rPr>
          <w:rFonts w:ascii="Arial" w:hAnsi="Arial" w:eastAsia="Arial"/>
          <w:b/>
          <w:sz w:val="22"/>
        </w:rPr>
        <w:t xml:space="preserve">Task line 1: </w:t>
      </w:r>
      <w:r>
        <w:rPr>
          <w:rFonts w:ascii="Arial" w:hAnsi="Arial" w:eastAsia="Arial"/>
          <w:sz w:val="22"/>
        </w:rPr>
        <w:t>Suggest the trainee write down her own words overnight rather than scripting the call together immediately./Đề nghị học viên viết lại lời của chính mình qua đêm thay vì soạn sẵn cuộc gọi cùng nhau ngay lập tức.</w:t>
      </w:r>
    </w:p>
    <w:p>
      <w:pPr>
        <w:keepLines/>
        <w:spacing w:line="276" w:lineRule="auto" w:after="60"/>
      </w:pPr>
      <w:r>
        <w:rPr>
          <w:rFonts w:ascii="Arial" w:hAnsi="Arial" w:eastAsia="Arial"/>
          <w:b/>
          <w:sz w:val="22"/>
        </w:rPr>
        <w:t xml:space="preserve">Task line 2: </w:t>
      </w:r>
      <w:r>
        <w:rPr>
          <w:rFonts w:ascii="Arial" w:hAnsi="Arial" w:eastAsia="Arial"/>
          <w:sz w:val="22"/>
        </w:rPr>
        <w:t>Allow the trainee to decide whether to share the draft in advance or bring it unreviewed the next day./Cho phép học viên quyết định liệu có chia sẻ bản nháp trước hay mang theo chưa được xem xét vào ngày hôm sau.</w:t>
      </w:r>
    </w:p>
    <w:p>
      <w:pPr>
        <w:keepLines/>
        <w:spacing w:line="276" w:lineRule="auto" w:after="60"/>
      </w:pPr>
      <w:r>
        <w:rPr>
          <w:rFonts w:ascii="Arial" w:hAnsi="Arial" w:eastAsia="Arial"/>
          <w:b/>
          <w:sz w:val="22"/>
        </w:rPr>
        <w:t xml:space="preserve">Task line 3: </w:t>
      </w:r>
      <w:r>
        <w:rPr>
          <w:rFonts w:ascii="Arial" w:hAnsi="Arial" w:eastAsia="Arial"/>
          <w:sz w:val="22"/>
        </w:rPr>
        <w:t>Trust the trainee's own overnight preparation over an immediately scripted response from the mentor./Tin tưởng vào sự chuẩn bị qua đêm của chính học viên hơn một phản hồi được soạn sẵn ngay lập tức từ người cố vấn.</w:t>
      </w:r>
    </w:p>
    <w:p>
      <w:pPr>
        <w:keepLines/>
        <w:spacing w:line="276" w:lineRule="auto" w:after="60"/>
      </w:pPr>
      <w:r>
        <w:rPr>
          <w:rFonts w:ascii="Arial" w:hAnsi="Arial" w:eastAsia="Arial"/>
          <w:b/>
          <w:sz w:val="22"/>
        </w:rPr>
        <w:t xml:space="preserve">Task line 4: </w:t>
      </w:r>
      <w:r>
        <w:rPr>
          <w:rFonts w:ascii="Arial" w:hAnsi="Arial" w:eastAsia="Arial"/>
          <w:sz w:val="22"/>
        </w:rPr>
        <w:t>Confirm this approach gives the trainee ownership over how she frames her own disclosure./Xác nhận cách tiếp cận này cho học viên quyền làm chủ cách bạn ấy trình bày sự tiết lộ của chính mình.</w:t>
      </w:r>
    </w:p>
    <w:p>
      <w:pPr>
        <w:keepLines/>
        <w:spacing w:line="276" w:lineRule="auto" w:after="60"/>
      </w:pPr>
      <w:r>
        <w:rPr>
          <w:rFonts w:ascii="Arial" w:hAnsi="Arial" w:eastAsia="Arial"/>
          <w:b/>
          <w:sz w:val="22"/>
        </w:rPr>
        <w:t xml:space="preserve">Task line 5: </w:t>
      </w:r>
      <w:r>
        <w:rPr>
          <w:rFonts w:ascii="Arial" w:hAnsi="Arial" w:eastAsia="Arial"/>
          <w:sz w:val="22"/>
        </w:rPr>
        <w:t>Recognise that words prepared with time and reflection often land better than words rehearsed under pressure./Nhận diện rằng lời nói được chuẩn bị với thời gian và suy ngẫm thường có hiệu quả hơn lời nói được diễn tập dưới áp lực.</w:t>
      </w:r>
    </w:p>
    <w:p>
      <w:pPr>
        <w:keepLines/>
        <w:spacing w:line="276" w:lineRule="auto" w:after="60"/>
      </w:pPr>
      <w:r>
        <w:rPr>
          <w:rFonts w:ascii="Arial" w:hAnsi="Arial" w:eastAsia="Arial"/>
          <w:b/>
          <w:sz w:val="22"/>
        </w:rPr>
        <w:t xml:space="preserve">Task line 6: </w:t>
      </w:r>
      <w:r>
        <w:rPr>
          <w:rFonts w:ascii="Arial" w:hAnsi="Arial" w:eastAsia="Arial"/>
          <w:sz w:val="22"/>
        </w:rPr>
        <w:t>Record this overnight-preparation approach as part of the mentoring style developed across this relationship./Ghi nhận cách tiếp cận chuẩn bị qua đêm này như một phần của phong cách kèm cặp đã phát triển trong mối quan hệ này.</w:t>
      </w:r>
    </w:p>
    <w:p>
      <w:pPr>
        <w:keepLines/>
        <w:spacing w:line="276" w:lineRule="auto" w:after="60"/>
      </w:pPr>
      <w:r>
        <w:rPr>
          <w:rFonts w:ascii="Arial" w:hAnsi="Arial" w:eastAsia="Arial"/>
          <w:b/>
          <w:sz w:val="22"/>
        </w:rPr>
        <w:t xml:space="preserve">Task line 7: </w:t>
      </w:r>
      <w:r>
        <w:rPr>
          <w:rFonts w:ascii="Arial" w:hAnsi="Arial" w:eastAsia="Arial"/>
          <w:sz w:val="22"/>
        </w:rPr>
        <w:t>Offer this same overnight-preparation option to any future trainee facing a difficult disclosure conversation./Đề nghị đúng lựa chọn chuẩn bị qua đêm này cho bất kỳ học viên tương lai nào đối mặt với một cuộc trò chuyện tiết lộ khó khăn.</w:t>
      </w:r>
    </w:p>
    <w:p>
      <w:pPr>
        <w:keepLines/>
        <w:spacing w:line="276" w:lineRule="auto" w:after="60"/>
      </w:pPr>
      <w:r>
        <w:rPr>
          <w:rFonts w:ascii="Arial" w:hAnsi="Arial" w:eastAsia="Arial"/>
          <w:b/>
          <w:sz w:val="22"/>
        </w:rPr>
        <w:t xml:space="preserve">Trainee Buyer: </w:t>
      </w:r>
      <w:r>
        <w:rPr>
          <w:rFonts w:ascii="Arial" w:hAnsi="Arial" w:eastAsia="Arial"/>
          <w:sz w:val="22"/>
        </w:rPr>
        <w:t>Tony, I brought what I wrote last night. Would you read it before I call her, just to be sure?/Tony, em đã mang theo những gì em viết tối qua. Anh có thể đọc trước khi em gọi chị ấy không, chỉ để chắc chắn?</w:t>
      </w:r>
    </w:p>
    <w:p>
      <w:pPr>
        <w:keepLines/>
        <w:spacing w:line="276" w:lineRule="auto" w:after="60"/>
      </w:pPr>
      <w:r>
        <w:rPr>
          <w:rFonts w:ascii="Arial" w:hAnsi="Arial" w:eastAsia="Arial"/>
          <w:b/>
          <w:sz w:val="22"/>
        </w:rPr>
        <w:t xml:space="preserve">Tony: </w:t>
      </w:r>
      <w:r>
        <w:rPr>
          <w:rFonts w:ascii="Arial" w:hAnsi="Arial" w:eastAsia="Arial"/>
          <w:sz w:val="22"/>
        </w:rPr>
        <w:t>I will read it, but only to confirm it says what you want it to say, not to rewrite it./Anh sẽ đọc, nhưng chỉ để xác nhận nó nói đúng những gì em muốn nói, không phải để viết lại nó.</w:t>
      </w:r>
    </w:p>
    <w:p>
      <w:pPr>
        <w:keepLines/>
        <w:spacing w:line="276" w:lineRule="auto" w:after="60"/>
      </w:pPr>
      <w:r>
        <w:rPr>
          <w:rFonts w:ascii="Arial" w:hAnsi="Arial" w:eastAsia="Arial"/>
          <w:b/>
          <w:sz w:val="22"/>
        </w:rPr>
        <w:t xml:space="preserve">Trainee Buyer: </w:t>
      </w:r>
      <w:r>
        <w:rPr>
          <w:rFonts w:ascii="Arial" w:hAnsi="Arial" w:eastAsia="Arial"/>
          <w:sz w:val="22"/>
        </w:rPr>
        <w:t>That is fair. I want it to sound like me, not like something you would have written instead./Điều đó hợp lý. Em muốn nó nghe giống em, không phải giống thứ gì đó anh sẽ viết thay.</w:t>
      </w:r>
    </w:p>
    <w:p>
      <w:pPr>
        <w:keepLines/>
        <w:spacing w:line="276" w:lineRule="auto" w:after="60"/>
      </w:pPr>
      <w:r>
        <w:rPr>
          <w:rFonts w:ascii="Arial" w:hAnsi="Arial" w:eastAsia="Arial"/>
          <w:b/>
          <w:sz w:val="22"/>
        </w:rPr>
        <w:t xml:space="preserve">Tony: </w:t>
      </w:r>
      <w:r>
        <w:rPr>
          <w:rFonts w:ascii="Arial" w:hAnsi="Arial" w:eastAsia="Arial"/>
          <w:sz w:val="22"/>
        </w:rPr>
        <w:t>This is exactly right, direct and specific. Make the call now, while it still feels this clear in your mind./Cái này chính xác là đúng, trực tiếp và cụ thể. Gọi ngay bây giờ, trong khi nó vẫn còn rõ ràng như vậy trong đầu em.</w:t>
      </w:r>
    </w:p>
    <w:p>
      <w:pPr>
        <w:keepLines/>
        <w:spacing w:line="276" w:lineRule="auto" w:after="60"/>
      </w:pPr>
      <w:r>
        <w:rPr>
          <w:rFonts w:ascii="Arial" w:hAnsi="Arial" w:eastAsia="Arial"/>
          <w:b/>
          <w:sz w:val="22"/>
        </w:rPr>
        <w:t>REVIEWING WITHOUT REWRITING — CONFIRMING INTENT, NOT IMPOSING VOICE / XEM LẠI MÀ KHÔNG VIẾT LẠI — XÁC NHẬN Ý ĐỊNH, KHÔNG ÁP ĐẶT GIỌNG VĂN</w:t>
      </w:r>
    </w:p>
    <w:p>
      <w:pPr>
        <w:keepLines/>
        <w:spacing w:line="276" w:lineRule="auto" w:after="60"/>
      </w:pPr>
      <w:r>
        <w:rPr>
          <w:rFonts w:ascii="Arial" w:hAnsi="Arial" w:eastAsia="Arial"/>
          <w:b/>
          <w:sz w:val="22"/>
        </w:rPr>
        <w:t xml:space="preserve">Task line 1: </w:t>
      </w:r>
      <w:r>
        <w:rPr>
          <w:rFonts w:ascii="Arial" w:hAnsi="Arial" w:eastAsia="Arial"/>
          <w:sz w:val="22"/>
        </w:rPr>
        <w:t>Read the trainee's prepared words only to confirm they convey her intended meaning, not to rewrite them./Đọc lời đã chuẩn bị của học viên chỉ để xác nhận chúng truyền đạt đúng ý định của bạn ấy, không phải để viết lại chúng.</w:t>
      </w:r>
    </w:p>
    <w:p>
      <w:pPr>
        <w:keepLines/>
        <w:spacing w:line="276" w:lineRule="auto" w:after="60"/>
      </w:pPr>
      <w:r>
        <w:rPr>
          <w:rFonts w:ascii="Arial" w:hAnsi="Arial" w:eastAsia="Arial"/>
          <w:b/>
          <w:sz w:val="22"/>
        </w:rPr>
        <w:t xml:space="preserve">Task line 2: </w:t>
      </w:r>
      <w:r>
        <w:rPr>
          <w:rFonts w:ascii="Arial" w:hAnsi="Arial" w:eastAsia="Arial"/>
          <w:sz w:val="22"/>
        </w:rPr>
        <w:t>Confirm the trainee's explicit wish for the words to sound like her own voice, not the mentor's./Xác nhận mong muốn rõ ràng của học viên rằng lời nói nghe giống giọng của chính bạn ấy, không phải của người cố vấn.</w:t>
      </w:r>
    </w:p>
    <w:p>
      <w:pPr>
        <w:keepLines/>
        <w:spacing w:line="276" w:lineRule="auto" w:after="60"/>
      </w:pPr>
      <w:r>
        <w:rPr>
          <w:rFonts w:ascii="Arial" w:hAnsi="Arial" w:eastAsia="Arial"/>
          <w:b/>
          <w:sz w:val="22"/>
        </w:rPr>
        <w:t xml:space="preserve">Task line 3: </w:t>
      </w:r>
      <w:r>
        <w:rPr>
          <w:rFonts w:ascii="Arial" w:hAnsi="Arial" w:eastAsia="Arial"/>
          <w:sz w:val="22"/>
        </w:rPr>
        <w:t>Resist the urge to polish or restructure language that already achieves its purpose clearly./Kiềm chế sự thôi thúc trau chuốt hay tái cấu trúc ngôn ngữ đã đạt được mục đích một cách rõ ràng.</w:t>
      </w:r>
    </w:p>
    <w:p>
      <w:pPr>
        <w:keepLines/>
        <w:spacing w:line="276" w:lineRule="auto" w:after="60"/>
      </w:pPr>
      <w:r>
        <w:rPr>
          <w:rFonts w:ascii="Arial" w:hAnsi="Arial" w:eastAsia="Arial"/>
          <w:b/>
          <w:sz w:val="22"/>
        </w:rPr>
        <w:t xml:space="preserve">Task line 4: </w:t>
      </w:r>
      <w:r>
        <w:rPr>
          <w:rFonts w:ascii="Arial" w:hAnsi="Arial" w:eastAsia="Arial"/>
          <w:sz w:val="22"/>
        </w:rPr>
        <w:t>Confirm explicitly that the prepared words are direct and specific before the trainee proceeds to the call./Xác nhận rõ ràng lời đã chuẩn bị là trực tiếp và cụ thể trước khi học viên tiến hành cuộc gọi.</w:t>
      </w:r>
    </w:p>
    <w:p>
      <w:pPr>
        <w:keepLines/>
        <w:spacing w:line="276" w:lineRule="auto" w:after="60"/>
      </w:pPr>
      <w:r>
        <w:rPr>
          <w:rFonts w:ascii="Arial" w:hAnsi="Arial" w:eastAsia="Arial"/>
          <w:b/>
          <w:sz w:val="22"/>
        </w:rPr>
        <w:t xml:space="preserve">Task line 5: </w:t>
      </w:r>
      <w:r>
        <w:rPr>
          <w:rFonts w:ascii="Arial" w:hAnsi="Arial" w:eastAsia="Arial"/>
          <w:sz w:val="22"/>
        </w:rPr>
        <w:t>Encourage the trainee to make the call while her preparation still feels fresh and confident./Khuyến khích học viên thực hiện cuộc gọi trong khi sự chuẩn bị của bạn ấy vẫn còn cảm thấy mới mẻ và tự tin.</w:t>
      </w:r>
    </w:p>
    <w:p>
      <w:pPr>
        <w:keepLines/>
        <w:spacing w:line="276" w:lineRule="auto" w:after="60"/>
      </w:pPr>
      <w:r>
        <w:rPr>
          <w:rFonts w:ascii="Arial" w:hAnsi="Arial" w:eastAsia="Arial"/>
          <w:b/>
          <w:sz w:val="22"/>
        </w:rPr>
        <w:t xml:space="preserve">Task line 6: </w:t>
      </w:r>
      <w:r>
        <w:rPr>
          <w:rFonts w:ascii="Arial" w:hAnsi="Arial" w:eastAsia="Arial"/>
          <w:sz w:val="22"/>
        </w:rPr>
        <w:t>Record this review-without-rewriting principle as a distinct mentoring skill from direct correction./Ghi nhận nguyên tắc xem lại mà không viết lại này như một kỹ năng kèm cặp riêng biệt với sự sửa chữa trực tiếp.</w:t>
      </w:r>
    </w:p>
    <w:p>
      <w:pPr>
        <w:keepLines/>
        <w:spacing w:line="276" w:lineRule="auto" w:after="60"/>
      </w:pPr>
      <w:r>
        <w:rPr>
          <w:rFonts w:ascii="Arial" w:hAnsi="Arial" w:eastAsia="Arial"/>
          <w:b/>
          <w:sz w:val="22"/>
        </w:rPr>
        <w:t xml:space="preserve">Task line 7: </w:t>
      </w:r>
      <w:r>
        <w:rPr>
          <w:rFonts w:ascii="Arial" w:hAnsi="Arial" w:eastAsia="Arial"/>
          <w:sz w:val="22"/>
        </w:rPr>
        <w:t>Apply this same light-touch review approach whenever a trainee's own preparation already meets the standard./Áp dụng đúng cách xem lại nhẹ nhàng này bất cứ khi nào sự chuẩn bị của chính học viên đã đạt tiêu chuẩn.</w:t>
      </w:r>
    </w:p>
    <w:p>
      <w:pPr>
        <w:keepLines/>
        <w:spacing w:line="276" w:lineRule="auto" w:after="60"/>
      </w:pPr>
      <w:r>
        <w:rPr>
          <w:rFonts w:ascii="Arial" w:hAnsi="Arial" w:eastAsia="Arial"/>
          <w:b/>
          <w:sz w:val="22"/>
        </w:rPr>
        <w:t xml:space="preserve">Import–Export Executive: </w:t>
      </w:r>
      <w:r>
        <w:rPr>
          <w:rFonts w:ascii="Arial" w:hAnsi="Arial" w:eastAsia="Arial"/>
          <w:sz w:val="22"/>
        </w:rPr>
        <w:t>Tony, one final administrative point. Should this incident get its own file number, or stay attached to the original order file?/Tony, một điểm hành chính cuối cùng. Sự cố này có nên có số hồ sơ riêng không, hay giữ gắn với hồ sơ đơn hàng gốc?</w:t>
      </w:r>
    </w:p>
    <w:p>
      <w:pPr>
        <w:keepLines/>
        <w:spacing w:line="276" w:lineRule="auto" w:after="60"/>
      </w:pPr>
      <w:r>
        <w:rPr>
          <w:rFonts w:ascii="Arial" w:hAnsi="Arial" w:eastAsia="Arial"/>
          <w:b/>
          <w:sz w:val="22"/>
        </w:rPr>
        <w:t xml:space="preserve">Tony: </w:t>
      </w:r>
      <w:r>
        <w:rPr>
          <w:rFonts w:ascii="Arial" w:hAnsi="Arial" w:eastAsia="Arial"/>
          <w:sz w:val="22"/>
        </w:rPr>
        <w:t>Its own file number, I think. That makes it easier to reference later without pulling the entire original order./Em nghĩ nên có số hồ sơ riêng. Điều đó giúp dễ tham chiếu sau này mà không cần lấy toàn bộ đơn hàng gốc.</w:t>
      </w:r>
    </w:p>
    <w:p>
      <w:pPr>
        <w:keepLines/>
        <w:spacing w:line="276" w:lineRule="auto" w:after="60"/>
      </w:pPr>
      <w:r>
        <w:rPr>
          <w:rFonts w:ascii="Arial" w:hAnsi="Arial" w:eastAsia="Arial"/>
          <w:b/>
          <w:sz w:val="22"/>
        </w:rPr>
        <w:t xml:space="preserve">Import–Export Executive: </w:t>
      </w:r>
      <w:r>
        <w:rPr>
          <w:rFonts w:ascii="Arial" w:hAnsi="Arial" w:eastAsia="Arial"/>
          <w:sz w:val="22"/>
        </w:rPr>
        <w:t>Agreed. I will cross-reference both files so the connection is still clear either way./Đồng ý. Tôi sẽ tham chiếu chéo cả hai hồ sơ để mối liên kết vẫn rõ ràng dù theo cách nào.</w:t>
      </w:r>
    </w:p>
    <w:p>
      <w:pPr>
        <w:keepLines/>
        <w:spacing w:line="276" w:lineRule="auto" w:after="60"/>
      </w:pPr>
      <w:r>
        <w:rPr>
          <w:rFonts w:ascii="Arial" w:hAnsi="Arial" w:eastAsia="Arial"/>
          <w:b/>
          <w:sz w:val="22"/>
        </w:rPr>
        <w:t xml:space="preserve">Tony: </w:t>
      </w:r>
      <w:r>
        <w:rPr>
          <w:rFonts w:ascii="Arial" w:hAnsi="Arial" w:eastAsia="Arial"/>
          <w:sz w:val="22"/>
        </w:rPr>
        <w:t>Perfect. That small administrative choice will save someone real time if this is ever looked up months from now./Hoàn hảo. Lựa chọn hành chính nhỏ đó sẽ tiết kiệm thời gian thật cho ai đó nếu việc này từng được tra cứu lại nhiều tháng sau.</w:t>
      </w:r>
    </w:p>
    <w:p>
      <w:pPr>
        <w:keepLines/>
        <w:spacing w:line="276" w:lineRule="auto" w:after="60"/>
      </w:pPr>
      <w:r>
        <w:rPr>
          <w:rFonts w:ascii="Arial" w:hAnsi="Arial" w:eastAsia="Arial"/>
          <w:b/>
          <w:sz w:val="22"/>
        </w:rPr>
        <w:t>ASSIGNING A SEPARATE FILE NUMBER — A SMALL ADMINISTRATIVE CHOICE WITH LASTING VALUE / GÁN SỐ HỒ SƠ RIÊNG — MỘT LỰA CHỌN HÀNH CHÍNH NHỎ CÓ GIÁ TRỊ LÂU DÀI</w:t>
      </w:r>
    </w:p>
    <w:p>
      <w:pPr>
        <w:keepLines/>
        <w:spacing w:line="276" w:lineRule="auto" w:after="60"/>
      </w:pPr>
      <w:r>
        <w:rPr>
          <w:rFonts w:ascii="Arial" w:hAnsi="Arial" w:eastAsia="Arial"/>
          <w:b/>
          <w:sz w:val="22"/>
        </w:rPr>
        <w:t xml:space="preserve">Task line 1: </w:t>
      </w:r>
      <w:r>
        <w:rPr>
          <w:rFonts w:ascii="Arial" w:hAnsi="Arial" w:eastAsia="Arial"/>
          <w:sz w:val="22"/>
        </w:rPr>
        <w:t>Decide whether the incident receives its own file number or stays attached to the original order file./Quyết định liệu sự cố có nhận số hồ sơ riêng không hay giữ gắn với hồ sơ đơn hàng gốc.</w:t>
      </w:r>
    </w:p>
    <w:p>
      <w:pPr>
        <w:keepLines/>
        <w:spacing w:line="276" w:lineRule="auto" w:after="60"/>
      </w:pPr>
      <w:r>
        <w:rPr>
          <w:rFonts w:ascii="Arial" w:hAnsi="Arial" w:eastAsia="Arial"/>
          <w:b/>
          <w:sz w:val="22"/>
        </w:rPr>
        <w:t xml:space="preserve">Task line 2: </w:t>
      </w:r>
      <w:r>
        <w:rPr>
          <w:rFonts w:ascii="Arial" w:hAnsi="Arial" w:eastAsia="Arial"/>
          <w:sz w:val="22"/>
        </w:rPr>
        <w:t>Choose a separate file number when it makes future reference easier without requiring the entire original order./Chọn một số hồ sơ riêng khi nó giúp việc tham chiếu tương lai dễ dàng hơn mà không cần toàn bộ đơn hàng gốc.</w:t>
      </w:r>
    </w:p>
    <w:p>
      <w:pPr>
        <w:keepLines/>
        <w:spacing w:line="276" w:lineRule="auto" w:after="60"/>
      </w:pPr>
      <w:r>
        <w:rPr>
          <w:rFonts w:ascii="Arial" w:hAnsi="Arial" w:eastAsia="Arial"/>
          <w:b/>
          <w:sz w:val="22"/>
        </w:rPr>
        <w:t xml:space="preserve">Task line 3: </w:t>
      </w:r>
      <w:r>
        <w:rPr>
          <w:rFonts w:ascii="Arial" w:hAnsi="Arial" w:eastAsia="Arial"/>
          <w:sz w:val="22"/>
        </w:rPr>
        <w:t>Cross-reference both files explicitly, so the connection between them remains clear regardless of the filing choice./Tham chiếu chéo cả hai hồ sơ một cách rõ ràng, để mối liên kết giữa chúng vẫn rõ ràng bất kể lựa chọn lưu trữ.</w:t>
      </w:r>
    </w:p>
    <w:p>
      <w:pPr>
        <w:keepLines/>
        <w:spacing w:line="276" w:lineRule="auto" w:after="60"/>
      </w:pPr>
      <w:r>
        <w:rPr>
          <w:rFonts w:ascii="Arial" w:hAnsi="Arial" w:eastAsia="Arial"/>
          <w:b/>
          <w:sz w:val="22"/>
        </w:rPr>
        <w:t xml:space="preserve">Task line 4: </w:t>
      </w:r>
      <w:r>
        <w:rPr>
          <w:rFonts w:ascii="Arial" w:hAnsi="Arial" w:eastAsia="Arial"/>
          <w:sz w:val="22"/>
        </w:rPr>
        <w:t>Recognise that a small administrative decision now can save significant time for anyone searching the record later./Nhận diện rằng một quyết định hành chính nhỏ bây giờ có thể tiết kiệm thời gian đáng kể cho bất kỳ ai tra cứu hồ sơ sau này.</w:t>
      </w:r>
    </w:p>
    <w:p>
      <w:pPr>
        <w:keepLines/>
        <w:spacing w:line="276" w:lineRule="auto" w:after="60"/>
      </w:pPr>
      <w:r>
        <w:rPr>
          <w:rFonts w:ascii="Arial" w:hAnsi="Arial" w:eastAsia="Arial"/>
          <w:b/>
          <w:sz w:val="22"/>
        </w:rPr>
        <w:t xml:space="preserve">Task line 5: </w:t>
      </w:r>
      <w:r>
        <w:rPr>
          <w:rFonts w:ascii="Arial" w:hAnsi="Arial" w:eastAsia="Arial"/>
          <w:sz w:val="22"/>
        </w:rPr>
        <w:t>Confirm this filing decision with the Import–Export Executive, since she maintains the customs documentation system./Xác nhận quyết định lưu trữ này với chuyên viên Xuất Nhập Khẩu, vì chị ấy duy trì hệ thống tài liệu hải quan.</w:t>
      </w:r>
    </w:p>
    <w:p>
      <w:pPr>
        <w:keepLines/>
        <w:spacing w:line="276" w:lineRule="auto" w:after="60"/>
      </w:pPr>
      <w:r>
        <w:rPr>
          <w:rFonts w:ascii="Arial" w:hAnsi="Arial" w:eastAsia="Arial"/>
          <w:b/>
          <w:sz w:val="22"/>
        </w:rPr>
        <w:t xml:space="preserve">Task line 6: </w:t>
      </w:r>
      <w:r>
        <w:rPr>
          <w:rFonts w:ascii="Arial" w:hAnsi="Arial" w:eastAsia="Arial"/>
          <w:sz w:val="22"/>
        </w:rPr>
        <w:t>Record this filing structure decision as the final administrative step in closing the incident./Ghi nhận quyết định cấu trúc lưu trữ này như bước hành chính cuối cùng trong việc khép lại sự cố.</w:t>
      </w:r>
    </w:p>
    <w:p>
      <w:pPr>
        <w:keepLines/>
        <w:spacing w:line="276" w:lineRule="auto" w:after="60"/>
      </w:pPr>
      <w:r>
        <w:rPr>
          <w:rFonts w:ascii="Arial" w:hAnsi="Arial" w:eastAsia="Arial"/>
          <w:b/>
          <w:sz w:val="22"/>
        </w:rPr>
        <w:t xml:space="preserve">Task line 7: </w:t>
      </w:r>
      <w:r>
        <w:rPr>
          <w:rFonts w:ascii="Arial" w:hAnsi="Arial" w:eastAsia="Arial"/>
          <w:sz w:val="22"/>
        </w:rPr>
        <w:t>Use this same separate-file-with-cross-reference approach for any future incident tied to an existing order./Dùng đúng cách tiếp cận hồ sơ riêng có tham chiếu chéo này cho bất kỳ sự cố nào trong tương lai gắn với một đơn hàng hiện có.</w:t>
      </w:r>
    </w:p>
    <w:p>
      <w:pPr>
        <w:keepLines/>
        <w:spacing w:line="276" w:lineRule="auto" w:after="60"/>
      </w:pPr>
      <w:r>
        <w:rPr>
          <w:rFonts w:ascii="Arial" w:hAnsi="Arial" w:eastAsia="Arial"/>
          <w:b/>
          <w:sz w:val="22"/>
        </w:rPr>
        <w:t xml:space="preserve">Trainee Buyer: </w:t>
      </w:r>
      <w:r>
        <w:rPr>
          <w:rFonts w:ascii="Arial" w:hAnsi="Arial" w:eastAsia="Arial"/>
          <w:sz w:val="22"/>
        </w:rPr>
        <w:t>Tony, before we close today, is it strange that I feel almost grateful this happened, in a strange way?/Tony, trước khi mình kết thúc hôm nay, có kỳ lạ không nếu em cảm thấy gần như biết ơn vì việc này đã xảy ra, theo một cách kỳ lạ?</w:t>
      </w:r>
    </w:p>
    <w:p>
      <w:pPr>
        <w:keepLines/>
        <w:spacing w:line="276" w:lineRule="auto" w:after="60"/>
      </w:pPr>
      <w:r>
        <w:rPr>
          <w:rFonts w:ascii="Arial" w:hAnsi="Arial" w:eastAsia="Arial"/>
          <w:b/>
          <w:sz w:val="22"/>
        </w:rPr>
        <w:t xml:space="preserve">Tony: </w:t>
      </w:r>
      <w:r>
        <w:rPr>
          <w:rFonts w:ascii="Arial" w:hAnsi="Arial" w:eastAsia="Arial"/>
          <w:sz w:val="22"/>
        </w:rPr>
        <w:t>Not strange at all. A mistake caught this early, handled this way, is one of the most valuable things that can happen to someone new./Không kỳ lạ chút nào. Một sai sót được phát hiện sớm thế này, xử lý theo cách này, là một trong những điều giá trị nhất có thể xảy ra với một người mới.</w:t>
      </w:r>
    </w:p>
    <w:p>
      <w:pPr>
        <w:keepLines/>
        <w:spacing w:line="276" w:lineRule="auto" w:after="60"/>
      </w:pPr>
      <w:r>
        <w:rPr>
          <w:rFonts w:ascii="Arial" w:hAnsi="Arial" w:eastAsia="Arial"/>
          <w:b/>
          <w:sz w:val="22"/>
        </w:rPr>
        <w:t xml:space="preserve">Trainee Buyer: </w:t>
      </w:r>
      <w:r>
        <w:rPr>
          <w:rFonts w:ascii="Arial" w:hAnsi="Arial" w:eastAsia="Arial"/>
          <w:sz w:val="22"/>
        </w:rPr>
        <w:t>I think I understand delegation differently now than I did even yesterday morning./Em nghĩ em hiểu về việc giao việc khác đi bây giờ so với ngay cả sáng hôm qua.</w:t>
      </w:r>
    </w:p>
    <w:p>
      <w:pPr>
        <w:keepLines/>
        <w:spacing w:line="276" w:lineRule="auto" w:after="60"/>
      </w:pPr>
      <w:r>
        <w:rPr>
          <w:rFonts w:ascii="Arial" w:hAnsi="Arial" w:eastAsia="Arial"/>
          <w:b/>
          <w:sz w:val="22"/>
        </w:rPr>
        <w:t xml:space="preserve">Tony: </w:t>
      </w:r>
      <w:r>
        <w:rPr>
          <w:rFonts w:ascii="Arial" w:hAnsi="Arial" w:eastAsia="Arial"/>
          <w:sz w:val="22"/>
        </w:rPr>
        <w:t>That shift is exactly what this whole week was for, even though neither of us planned it that way./Sự chuyển biến đó chính xác là điều cả tuần này hướng tới, dù cả hai mình đều không lên kế hoạch theo cách đó.</w:t>
      </w:r>
    </w:p>
    <w:p>
      <w:pPr>
        <w:keepLines/>
        <w:spacing w:line="276" w:lineRule="auto" w:after="60"/>
      </w:pPr>
      <w:r>
        <w:rPr>
          <w:rFonts w:ascii="Arial" w:hAnsi="Arial" w:eastAsia="Arial"/>
          <w:b/>
          <w:sz w:val="22"/>
        </w:rPr>
        <w:t>FINDING VALUE IN A DIFFICULT WEEK — GRATITUDE THAT IS NOT STRANGE AT ALL / TÌM THẤY GIÁ TRỊ TRONG MỘT TUẦN KHÓ KHĂN — SỰ BIẾT ƠN KHÔNG HỀ KỲ LẠ</w:t>
      </w:r>
    </w:p>
    <w:p>
      <w:pPr>
        <w:keepLines/>
        <w:spacing w:line="276" w:lineRule="auto" w:after="60"/>
      </w:pPr>
      <w:r>
        <w:rPr>
          <w:rFonts w:ascii="Arial" w:hAnsi="Arial" w:eastAsia="Arial"/>
          <w:b/>
          <w:sz w:val="22"/>
        </w:rPr>
        <w:t xml:space="preserve">Task line 1: </w:t>
      </w:r>
      <w:r>
        <w:rPr>
          <w:rFonts w:ascii="Arial" w:hAnsi="Arial" w:eastAsia="Arial"/>
          <w:sz w:val="22"/>
        </w:rPr>
        <w:t>Allow the trainee to voice an unexpected feeling, gratitude for a mistake, without dismissing it as odd./Cho phép học viên nói lên một cảm xúc bất ngờ, sự biết ơn vì một sai sót, mà không gạt bỏ nó là kỳ lạ.</w:t>
      </w:r>
    </w:p>
    <w:p>
      <w:pPr>
        <w:keepLines/>
        <w:spacing w:line="276" w:lineRule="auto" w:after="60"/>
      </w:pPr>
      <w:r>
        <w:rPr>
          <w:rFonts w:ascii="Arial" w:hAnsi="Arial" w:eastAsia="Arial"/>
          <w:b/>
          <w:sz w:val="22"/>
        </w:rPr>
        <w:t xml:space="preserve">Task line 2: </w:t>
      </w:r>
      <w:r>
        <w:rPr>
          <w:rFonts w:ascii="Arial" w:hAnsi="Arial" w:eastAsia="Arial"/>
          <w:sz w:val="22"/>
        </w:rPr>
        <w:t>Confirm that a mistake caught early and handled well is genuinely valuable, not just something to survive./Xác nhận rằng một sai sót được phát hiện sớm và xử lý tốt thực sự có giá trị, không chỉ là điều để vượt qua.</w:t>
      </w:r>
    </w:p>
    <w:p>
      <w:pPr>
        <w:keepLines/>
        <w:spacing w:line="276" w:lineRule="auto" w:after="60"/>
      </w:pPr>
      <w:r>
        <w:rPr>
          <w:rFonts w:ascii="Arial" w:hAnsi="Arial" w:eastAsia="Arial"/>
          <w:b/>
          <w:sz w:val="22"/>
        </w:rPr>
        <w:t xml:space="preserve">Task line 3: </w:t>
      </w:r>
      <w:r>
        <w:rPr>
          <w:rFonts w:ascii="Arial" w:hAnsi="Arial" w:eastAsia="Arial"/>
          <w:sz w:val="22"/>
        </w:rPr>
        <w:t>Reflect with the trainee on how her understanding of delegation has shifted across this single week./Cùng học viên nhìn lại cách hiểu biết của bạn ấy về việc giao việc đã thay đổi trong suốt tuần này.</w:t>
      </w:r>
    </w:p>
    <w:p>
      <w:pPr>
        <w:keepLines/>
        <w:spacing w:line="276" w:lineRule="auto" w:after="60"/>
      </w:pPr>
      <w:r>
        <w:rPr>
          <w:rFonts w:ascii="Arial" w:hAnsi="Arial" w:eastAsia="Arial"/>
          <w:b/>
          <w:sz w:val="22"/>
        </w:rPr>
        <w:t xml:space="preserve">Task line 4: </w:t>
      </w:r>
      <w:r>
        <w:rPr>
          <w:rFonts w:ascii="Arial" w:hAnsi="Arial" w:eastAsia="Arial"/>
          <w:sz w:val="22"/>
        </w:rPr>
        <w:t>Acknowledge that this growth was not planned, but emerged from how the real situation was actually handled./Thừa nhận rằng sự phát triển này không được lên kế hoạch, mà xuất hiện từ cách tình huống thật đã thực sự được xử lý.</w:t>
      </w:r>
    </w:p>
    <w:p>
      <w:pPr>
        <w:keepLines/>
        <w:spacing w:line="276" w:lineRule="auto" w:after="60"/>
      </w:pPr>
      <w:r>
        <w:rPr>
          <w:rFonts w:ascii="Arial" w:hAnsi="Arial" w:eastAsia="Arial"/>
          <w:b/>
          <w:sz w:val="22"/>
        </w:rPr>
        <w:t xml:space="preserve">Task line 5: </w:t>
      </w:r>
      <w:r>
        <w:rPr>
          <w:rFonts w:ascii="Arial" w:hAnsi="Arial" w:eastAsia="Arial"/>
          <w:sz w:val="22"/>
        </w:rPr>
        <w:t>Confirm this closing reflection captures the deeper purpose of the week, beyond the technical fix itself./Xác nhận sự nhìn lại kết thúc này nắm bắt được mục đích sâu xa hơn của tuần này, vượt ra ngoài chính cách khắc phục kỹ thuật.</w:t>
      </w:r>
    </w:p>
    <w:p>
      <w:pPr>
        <w:keepLines/>
        <w:spacing w:line="276" w:lineRule="auto" w:after="60"/>
      </w:pPr>
      <w:r>
        <w:rPr>
          <w:rFonts w:ascii="Arial" w:hAnsi="Arial" w:eastAsia="Arial"/>
          <w:b/>
          <w:sz w:val="22"/>
        </w:rPr>
        <w:t xml:space="preserve">Task line 6: </w:t>
      </w:r>
      <w:r>
        <w:rPr>
          <w:rFonts w:ascii="Arial" w:hAnsi="Arial" w:eastAsia="Arial"/>
          <w:sz w:val="22"/>
        </w:rPr>
        <w:t>Record this reflection as the emotional closing note of the mentoring case study for this incident./Ghi nhận sự nhìn lại này như ghi chú kết thúc mang tính cảm xúc của nghiên cứu tình huống kèm cặp cho sự cố này.</w:t>
      </w:r>
    </w:p>
    <w:p>
      <w:pPr>
        <w:keepLines/>
        <w:spacing w:line="276" w:lineRule="auto" w:after="60"/>
      </w:pPr>
      <w:r>
        <w:rPr>
          <w:rFonts w:ascii="Arial" w:hAnsi="Arial" w:eastAsia="Arial"/>
          <w:b/>
          <w:sz w:val="22"/>
        </w:rPr>
        <w:t xml:space="preserve">Task line 7: </w:t>
      </w:r>
      <w:r>
        <w:rPr>
          <w:rFonts w:ascii="Arial" w:hAnsi="Arial" w:eastAsia="Arial"/>
          <w:sz w:val="22"/>
        </w:rPr>
        <w:t>Carry this same openness to unexpected growth into every future mentoring relationship, planned or not./Mang đúng sự cởi mở với sự phát triển bất ngờ này vào mọi mối quan hệ kèm cặp tương lai, dù có lên kế hoạch hay không.</w:t>
      </w:r>
    </w:p>
    <w:p>
      <w:pPr>
        <w:keepLines/>
        <w:spacing w:line="276" w:lineRule="auto" w:after="60"/>
      </w:pPr>
      <w:r>
        <w:rPr>
          <w:rFonts w:ascii="Arial" w:hAnsi="Arial" w:eastAsia="Arial"/>
          <w:b/>
          <w:sz w:val="22"/>
        </w:rPr>
        <w:t xml:space="preserve">Trainee Buyer: </w:t>
      </w:r>
      <w:r>
        <w:rPr>
          <w:rFonts w:ascii="Arial" w:hAnsi="Arial" w:eastAsia="Arial"/>
          <w:sz w:val="22"/>
        </w:rPr>
        <w:t>Tony, should I prepare anything specific before calling Ms. Farah tomorrow, or just call and explain?/Tony, em có nên chuẩn bị gì cụ thể trước khi gọi chị Farah ngày mai không, hay chỉ gọi và giải thích?</w:t>
      </w:r>
    </w:p>
    <w:p>
      <w:pPr>
        <w:keepLines/>
        <w:spacing w:line="276" w:lineRule="auto" w:after="60"/>
      </w:pPr>
      <w:r>
        <w:rPr>
          <w:rFonts w:ascii="Arial" w:hAnsi="Arial" w:eastAsia="Arial"/>
          <w:b/>
          <w:sz w:val="22"/>
        </w:rPr>
        <w:t xml:space="preserve">Tony: </w:t>
      </w:r>
      <w:r>
        <w:rPr>
          <w:rFonts w:ascii="Arial" w:hAnsi="Arial" w:eastAsia="Arial"/>
          <w:sz w:val="22"/>
        </w:rPr>
        <w:t>Prepare the exact retroactive window and the specific ask, applying today, not just an apology./Chuẩn bị đúng khung thời gian hồi tố và yêu cầu cụ thể, nộp đơn hôm nay, không chỉ một lời xin lỗi.</w:t>
      </w:r>
    </w:p>
    <w:p>
      <w:pPr>
        <w:keepLines/>
        <w:spacing w:line="276" w:lineRule="auto" w:after="60"/>
      </w:pPr>
      <w:r>
        <w:rPr>
          <w:rFonts w:ascii="Arial" w:hAnsi="Arial" w:eastAsia="Arial"/>
          <w:b/>
          <w:sz w:val="22"/>
        </w:rPr>
        <w:t xml:space="preserve">Trainee Buyer: </w:t>
      </w:r>
      <w:r>
        <w:rPr>
          <w:rFonts w:ascii="Arial" w:hAnsi="Arial" w:eastAsia="Arial"/>
          <w:sz w:val="22"/>
        </w:rPr>
        <w:t>So the call should lead with the fix, not the mistake itself?/Vậy cuộc gọi nên mở đầu bằng cách khắc phục, không phải chính sai sót?</w:t>
      </w:r>
    </w:p>
    <w:p>
      <w:pPr>
        <w:keepLines/>
        <w:spacing w:line="276" w:lineRule="auto" w:after="60"/>
      </w:pPr>
      <w:r>
        <w:rPr>
          <w:rFonts w:ascii="Arial" w:hAnsi="Arial" w:eastAsia="Arial"/>
          <w:b/>
          <w:sz w:val="22"/>
        </w:rPr>
        <w:t xml:space="preserve">Tony: </w:t>
      </w:r>
      <w:r>
        <w:rPr>
          <w:rFonts w:ascii="Arial" w:hAnsi="Arial" w:eastAsia="Arial"/>
          <w:sz w:val="22"/>
        </w:rPr>
        <w:t>Both matter, but the fix needs to be clear and actionable. An apology without a concrete ask wastes the call./Cả hai đều quan trọng, nhưng cách khắc phục cần rõ ràng và có thể hành động. Một lời xin lỗi không có yêu cầu cụ thể sẽ lãng phí cuộc gọi.</w:t>
      </w:r>
    </w:p>
    <w:p>
      <w:pPr>
        <w:keepLines/>
        <w:spacing w:line="276" w:lineRule="auto" w:after="60"/>
      </w:pPr>
      <w:r>
        <w:rPr>
          <w:rFonts w:ascii="Arial" w:hAnsi="Arial" w:eastAsia="Arial"/>
          <w:b/>
          <w:sz w:val="22"/>
        </w:rPr>
        <w:t>PREPARING THE DISCLOSURE CALL — LEADING WITH A CONCRETE ASK, NOT JUST AN APOLOGY / CHUẨN BỊ CUỘC GỌI TIẾT LỘ — MỞ ĐẦU BẰNG MỘT YÊU CẦU CỤ THỂ, KHÔNG CHỈ MỘT LỜI XIN LỖI</w:t>
      </w:r>
    </w:p>
    <w:p>
      <w:pPr>
        <w:keepLines/>
        <w:spacing w:line="276" w:lineRule="auto" w:after="60"/>
      </w:pPr>
      <w:r>
        <w:rPr>
          <w:rFonts w:ascii="Arial" w:hAnsi="Arial" w:eastAsia="Arial"/>
          <w:b/>
          <w:sz w:val="22"/>
        </w:rPr>
        <w:t xml:space="preserve">Task line 1: </w:t>
      </w:r>
      <w:r>
        <w:rPr>
          <w:rFonts w:ascii="Arial" w:hAnsi="Arial" w:eastAsia="Arial"/>
          <w:sz w:val="22"/>
        </w:rPr>
        <w:t>Prepare the exact retroactive window and the specific action requested before making the disclosure call./Chuẩn bị đúng khung thời gian hồi tố và hành động cụ thể được yêu cầu trước khi thực hiện cuộc gọi tiết lộ.</w:t>
      </w:r>
    </w:p>
    <w:p>
      <w:pPr>
        <w:keepLines/>
        <w:spacing w:line="276" w:lineRule="auto" w:after="60"/>
      </w:pPr>
      <w:r>
        <w:rPr>
          <w:rFonts w:ascii="Arial" w:hAnsi="Arial" w:eastAsia="Arial"/>
          <w:b/>
          <w:sz w:val="22"/>
        </w:rPr>
        <w:t xml:space="preserve">Task line 2: </w:t>
      </w:r>
      <w:r>
        <w:rPr>
          <w:rFonts w:ascii="Arial" w:hAnsi="Arial" w:eastAsia="Arial"/>
          <w:sz w:val="22"/>
        </w:rPr>
        <w:t>Confirm the call includes both an honest acknowledgement and a clear, actionable request./Xác nhận cuộc gọi bao gồm cả một sự thừa nhận trung thực và một yêu cầu rõ ràng, có thể hành động.</w:t>
      </w:r>
    </w:p>
    <w:p>
      <w:pPr>
        <w:keepLines/>
        <w:spacing w:line="276" w:lineRule="auto" w:after="60"/>
      </w:pPr>
      <w:r>
        <w:rPr>
          <w:rFonts w:ascii="Arial" w:hAnsi="Arial" w:eastAsia="Arial"/>
          <w:b/>
          <w:sz w:val="22"/>
        </w:rPr>
        <w:t xml:space="preserve">Task line 3: </w:t>
      </w:r>
      <w:r>
        <w:rPr>
          <w:rFonts w:ascii="Arial" w:hAnsi="Arial" w:eastAsia="Arial"/>
          <w:sz w:val="22"/>
        </w:rPr>
        <w:t>Avoid a disclosure call that consists only of an apology without a concrete next step attached./Tránh một cuộc gọi tiết lộ chỉ bao gồm một lời xin lỗi mà không kèm theo một bước tiếp theo cụ thể.</w:t>
      </w:r>
    </w:p>
    <w:p>
      <w:pPr>
        <w:keepLines/>
        <w:spacing w:line="276" w:lineRule="auto" w:after="60"/>
      </w:pPr>
      <w:r>
        <w:rPr>
          <w:rFonts w:ascii="Arial" w:hAnsi="Arial" w:eastAsia="Arial"/>
          <w:b/>
          <w:sz w:val="22"/>
        </w:rPr>
        <w:t xml:space="preserve">Task line 4: </w:t>
      </w:r>
      <w:r>
        <w:rPr>
          <w:rFonts w:ascii="Arial" w:hAnsi="Arial" w:eastAsia="Arial"/>
          <w:sz w:val="22"/>
        </w:rPr>
        <w:t>Confirm the trainee understands both elements, honesty and action, need to be present in the same call./Xác nhận học viên hiểu cả hai yếu tố, sự trung thực và hành động, cần có mặt trong cùng một cuộc gọi.</w:t>
      </w:r>
    </w:p>
    <w:p>
      <w:pPr>
        <w:keepLines/>
        <w:spacing w:line="276" w:lineRule="auto" w:after="60"/>
      </w:pPr>
      <w:r>
        <w:rPr>
          <w:rFonts w:ascii="Arial" w:hAnsi="Arial" w:eastAsia="Arial"/>
          <w:b/>
          <w:sz w:val="22"/>
        </w:rPr>
        <w:t xml:space="preserve">Task line 5: </w:t>
      </w:r>
      <w:r>
        <w:rPr>
          <w:rFonts w:ascii="Arial" w:hAnsi="Arial" w:eastAsia="Arial"/>
          <w:sz w:val="22"/>
        </w:rPr>
        <w:t>Rehearse the specific ask, if useful, so the trainee delivers it confidently rather than vaguely./Diễn tập yêu cầu cụ thể, nếu hữu ích, để học viên trình bày một cách tự tin thay vì mơ hồ.</w:t>
      </w:r>
    </w:p>
    <w:p>
      <w:pPr>
        <w:keepLines/>
        <w:spacing w:line="276" w:lineRule="auto" w:after="60"/>
      </w:pPr>
      <w:r>
        <w:rPr>
          <w:rFonts w:ascii="Arial" w:hAnsi="Arial" w:eastAsia="Arial"/>
          <w:b/>
          <w:sz w:val="22"/>
        </w:rPr>
        <w:t xml:space="preserve">Task line 6: </w:t>
      </w:r>
      <w:r>
        <w:rPr>
          <w:rFonts w:ascii="Arial" w:hAnsi="Arial" w:eastAsia="Arial"/>
          <w:sz w:val="22"/>
        </w:rPr>
        <w:t>Record this preparation approach as a template for any future mistake-disclosure call./Ghi nhận cách tiếp cận chuẩn bị này như một mẫu cho bất kỳ cuộc gọi tiết lộ sai sót nào trong tương lai.</w:t>
      </w:r>
    </w:p>
    <w:p>
      <w:pPr>
        <w:keepLines/>
        <w:spacing w:line="276" w:lineRule="auto" w:after="60"/>
      </w:pPr>
      <w:r>
        <w:rPr>
          <w:rFonts w:ascii="Arial" w:hAnsi="Arial" w:eastAsia="Arial"/>
          <w:b/>
          <w:sz w:val="22"/>
        </w:rPr>
        <w:t xml:space="preserve">Task line 7: </w:t>
      </w:r>
      <w:r>
        <w:rPr>
          <w:rFonts w:ascii="Arial" w:hAnsi="Arial" w:eastAsia="Arial"/>
          <w:sz w:val="22"/>
        </w:rPr>
        <w:t>Confirm the trainee feels ready to lead with the fix, not just the apology, before ending today's briefing./Xác nhận học viên cảm thấy sẵn sàng mở đầu bằng cách khắc phục, không chỉ lời xin lỗi, trước khi kết thúc buổi thông báo hôm nay.</w:t>
      </w:r>
    </w:p>
    <w:p>
      <w:pPr>
        <w:keepLines/>
        <w:spacing w:line="276" w:lineRule="auto" w:after="60"/>
      </w:pPr>
      <w:r>
        <w:rPr>
          <w:rFonts w:ascii="Arial" w:hAnsi="Arial" w:eastAsia="Arial"/>
          <w:b/>
          <w:sz w:val="22"/>
        </w:rPr>
        <w:t xml:space="preserve">Tony: </w:t>
      </w:r>
      <w:r>
        <w:rPr>
          <w:rFonts w:ascii="Arial" w:hAnsi="Arial" w:eastAsia="Arial"/>
          <w:sz w:val="22"/>
        </w:rPr>
        <w:t>Today closes with the mistake named clearly and Mai already assigned to fix it herself tomorrow./Hôm nay kết thúc với sai sót đã được gọi tên rõ ràng và Mai đã được giao tự sửa lỗi vào ngày mai.</w:t>
      </w:r>
    </w:p>
    <w:p>
      <w:pPr>
        <w:pStyle w:val="Heading2"/>
      </w:pPr>
      <w:r>
        <w:rPr>
          <w:rFonts w:ascii="Arial" w:hAnsi="Arial" w:eastAsia="Arial"/>
          <w:b/>
          <w:sz w:val="26"/>
        </w:rPr>
        <w:t>NGÀY 4: Mai tự sửa lỗi của chính mình</w:t>
      </w:r>
    </w:p>
    <w:p>
      <w:pPr>
        <w:keepLines/>
        <w:spacing w:line="276" w:lineRule="auto" w:after="60"/>
      </w:pPr>
      <w:r>
        <w:rPr>
          <w:rFonts w:ascii="Arial" w:hAnsi="Arial" w:eastAsia="Arial"/>
          <w:b/>
          <w:sz w:val="22"/>
        </w:rPr>
        <w:t xml:space="preserve">Trainee Buyer: </w:t>
      </w:r>
      <w:r>
        <w:rPr>
          <w:rFonts w:ascii="Arial" w:hAnsi="Arial" w:eastAsia="Arial"/>
          <w:sz w:val="22"/>
        </w:rPr>
        <w:t>Ms. Farah, I made an error on our last order. I forgot to request the ATIGA Certificate of Origin./Chị Farah, em có sai sót ở đơn hàng gần nhất. Em quên yêu cầu Chứng nhận xuất xứ ATIGA.</w:t>
      </w:r>
    </w:p>
    <w:p>
      <w:pPr>
        <w:keepLines/>
        <w:spacing w:line="276" w:lineRule="auto" w:after="60"/>
      </w:pPr>
      <w:r>
        <w:rPr>
          <w:rFonts w:ascii="Arial" w:hAnsi="Arial" w:eastAsia="Arial"/>
          <w:b/>
          <w:sz w:val="22"/>
        </w:rPr>
        <w:t xml:space="preserve">Supplier: </w:t>
      </w:r>
      <w:r>
        <w:rPr>
          <w:rFonts w:ascii="Arial" w:hAnsi="Arial" w:eastAsia="Arial"/>
          <w:sz w:val="22"/>
        </w:rPr>
        <w:t>I see. Can it still be applied for now, given some time has already passed?/Tôi hiểu rồi. Giờ vẫn có thể xin cấp không, xét đã qua một thời gian?</w:t>
      </w:r>
    </w:p>
    <w:p>
      <w:pPr>
        <w:keepLines/>
        <w:spacing w:line="276" w:lineRule="auto" w:after="60"/>
      </w:pPr>
      <w:r>
        <w:rPr>
          <w:rFonts w:ascii="Arial" w:hAnsi="Arial" w:eastAsia="Arial"/>
          <w:b/>
          <w:sz w:val="22"/>
        </w:rPr>
        <w:t xml:space="preserve">Trainee Buyer: </w:t>
      </w:r>
      <w:r>
        <w:rPr>
          <w:rFonts w:ascii="Arial" w:hAnsi="Arial" w:eastAsia="Arial"/>
          <w:sz w:val="22"/>
        </w:rPr>
        <w:t>I believe so, if your team applies within the next few days. Could your team start that process today?/Em nghĩ vẫn được, nếu bên chị nộp đơn trong vài ngày tới. Bên chị có thể bắt đầu ngay hôm nay không?</w:t>
      </w:r>
    </w:p>
    <w:p>
      <w:pPr>
        <w:keepLines/>
        <w:spacing w:line="276" w:lineRule="auto" w:after="60"/>
      </w:pPr>
      <w:r>
        <w:rPr>
          <w:rFonts w:ascii="Arial" w:hAnsi="Arial" w:eastAsia="Arial"/>
          <w:b/>
          <w:sz w:val="22"/>
        </w:rPr>
        <w:t xml:space="preserve">Supplier: </w:t>
      </w:r>
      <w:r>
        <w:rPr>
          <w:rFonts w:ascii="Arial" w:hAnsi="Arial" w:eastAsia="Arial"/>
          <w:sz w:val="22"/>
        </w:rPr>
        <w:t>I will ask our documentation team right away and confirm back with you before the end of the day./Tôi sẽ nhờ đội chứng từ bên tôi xử lý ngay và xác nhận lại với em trước cuối ngày.</w:t>
      </w:r>
    </w:p>
    <w:p>
      <w:pPr>
        <w:keepLines/>
        <w:spacing w:line="276" w:lineRule="auto" w:after="60"/>
      </w:pPr>
      <w:r>
        <w:rPr>
          <w:rFonts w:ascii="Arial" w:hAnsi="Arial" w:eastAsia="Arial"/>
          <w:b/>
          <w:sz w:val="22"/>
        </w:rPr>
        <w:t xml:space="preserve">Trainee Buyer: </w:t>
      </w:r>
      <w:r>
        <w:rPr>
          <w:rFonts w:ascii="Arial" w:hAnsi="Arial" w:eastAsia="Arial"/>
          <w:sz w:val="22"/>
        </w:rPr>
        <w:t>Thank you, and I will make sure I request it upfront on every order going forward./Cảm ơn chị, và em sẽ đảm bảo yêu cầu chứng nhận ngay từ đầu cho mọi đơn hàng từ giờ trở đi.</w:t>
      </w:r>
    </w:p>
    <w:p>
      <w:pPr>
        <w:keepLines/>
        <w:spacing w:line="276" w:lineRule="auto" w:after="60"/>
      </w:pPr>
      <w:r>
        <w:rPr>
          <w:rFonts w:ascii="Arial" w:hAnsi="Arial" w:eastAsia="Arial"/>
          <w:b/>
          <w:sz w:val="22"/>
        </w:rPr>
        <w:t xml:space="preserve">Supplier: </w:t>
      </w:r>
      <w:r>
        <w:rPr>
          <w:rFonts w:ascii="Arial" w:hAnsi="Arial" w:eastAsia="Arial"/>
          <w:sz w:val="22"/>
        </w:rPr>
        <w:t>These things happen. I appreciate you telling me directly instead of leaving it for me to discover./Chuyện này vẫn xảy ra mà. Tôi trân trọng việc em nói thẳng với tôi thay vì để tôi tự phát hiện ra.</w:t>
      </w:r>
    </w:p>
    <w:p>
      <w:pPr>
        <w:keepLines/>
        <w:spacing w:line="276" w:lineRule="auto" w:after="60"/>
      </w:pPr>
      <w:r>
        <w:rPr>
          <w:rFonts w:ascii="Arial" w:hAnsi="Arial" w:eastAsia="Arial"/>
          <w:b/>
          <w:sz w:val="22"/>
        </w:rPr>
        <w:t>LETTING THE MENTEE FIX HER OWN MISTAKE — OWNERSHIP THROUGH CORRECTION / ĐỂ HỌC VIÊN TỰ SỬA LỖI CỦA CHÍNH MÌNH — TRÁCH NHIỆM QUA VIỆC KHẮC PHỤC</w:t>
      </w:r>
    </w:p>
    <w:p>
      <w:pPr>
        <w:keepLines/>
        <w:spacing w:line="276" w:lineRule="auto" w:after="60"/>
      </w:pPr>
      <w:r>
        <w:rPr>
          <w:rFonts w:ascii="Arial" w:hAnsi="Arial" w:eastAsia="Arial"/>
          <w:b/>
          <w:sz w:val="22"/>
        </w:rPr>
        <w:t xml:space="preserve">Task line 1: </w:t>
      </w:r>
      <w:r>
        <w:rPr>
          <w:rFonts w:ascii="Arial" w:hAnsi="Arial" w:eastAsia="Arial"/>
          <w:sz w:val="22"/>
        </w:rPr>
        <w:t>Have the trainee contact the supplier directly to disclose and correct her own mistake, rather than the mentor doing it for her./Để học viên trực tiếp liên hệ nhà cung cấp để tiết lộ và sửa lỗi của chính mình, thay vì người cố vấn làm thay.</w:t>
      </w:r>
    </w:p>
    <w:p>
      <w:pPr>
        <w:keepLines/>
        <w:spacing w:line="276" w:lineRule="auto" w:after="60"/>
      </w:pPr>
      <w:r>
        <w:rPr>
          <w:rFonts w:ascii="Arial" w:hAnsi="Arial" w:eastAsia="Arial"/>
          <w:b/>
          <w:sz w:val="22"/>
        </w:rPr>
        <w:t xml:space="preserve">Task line 2: </w:t>
      </w:r>
      <w:r>
        <w:rPr>
          <w:rFonts w:ascii="Arial" w:hAnsi="Arial" w:eastAsia="Arial"/>
          <w:sz w:val="22"/>
        </w:rPr>
        <w:t>State the mistake plainly to the supplier, without minimising it or over-apologising beyond what is useful./Nêu sai sót một cách rõ ràng với nhà cung cấp, không giảm nhẹ nó hay xin lỗi quá mức so với mức hữu ích.</w:t>
      </w:r>
    </w:p>
    <w:p>
      <w:pPr>
        <w:keepLines/>
        <w:spacing w:line="276" w:lineRule="auto" w:after="60"/>
      </w:pPr>
      <w:r>
        <w:rPr>
          <w:rFonts w:ascii="Arial" w:hAnsi="Arial" w:eastAsia="Arial"/>
          <w:b/>
          <w:sz w:val="22"/>
        </w:rPr>
        <w:t xml:space="preserve">Task line 3: </w:t>
      </w:r>
      <w:r>
        <w:rPr>
          <w:rFonts w:ascii="Arial" w:hAnsi="Arial" w:eastAsia="Arial"/>
          <w:sz w:val="22"/>
        </w:rPr>
        <w:t>Ask directly whether a retroactive fix remains possible, applying the same clear-question standard used before./Hỏi trực tiếp liệu một cách khắc phục hồi tố có còn khả thi không, áp dụng đúng tiêu chuẩn câu hỏi rõ ràng đã dùng trước đây.</w:t>
      </w:r>
    </w:p>
    <w:p>
      <w:pPr>
        <w:keepLines/>
        <w:spacing w:line="276" w:lineRule="auto" w:after="60"/>
      </w:pPr>
      <w:r>
        <w:rPr>
          <w:rFonts w:ascii="Arial" w:hAnsi="Arial" w:eastAsia="Arial"/>
          <w:b/>
          <w:sz w:val="22"/>
        </w:rPr>
        <w:t xml:space="preserve">Task line 4: </w:t>
      </w:r>
      <w:r>
        <w:rPr>
          <w:rFonts w:ascii="Arial" w:hAnsi="Arial" w:eastAsia="Arial"/>
          <w:sz w:val="22"/>
        </w:rPr>
        <w:t>Request the correction begin the same day, not at the supplier's convenience./Yêu cầu việc khắc phục bắt đầu trong cùng ngày, không phải theo sự thuận tiện của nhà cung cấp.</w:t>
      </w:r>
    </w:p>
    <w:p>
      <w:pPr>
        <w:keepLines/>
        <w:spacing w:line="276" w:lineRule="auto" w:after="60"/>
      </w:pPr>
      <w:r>
        <w:rPr>
          <w:rFonts w:ascii="Arial" w:hAnsi="Arial" w:eastAsia="Arial"/>
          <w:b/>
          <w:sz w:val="22"/>
        </w:rPr>
        <w:t xml:space="preserve">Task line 5: </w:t>
      </w:r>
      <w:r>
        <w:rPr>
          <w:rFonts w:ascii="Arial" w:hAnsi="Arial" w:eastAsia="Arial"/>
          <w:sz w:val="22"/>
        </w:rPr>
        <w:t>Commit explicitly to preventing this same gap on every future order, not just this one./Cam kết rõ ràng ngăn chặn cùng lỗ hổng này trên mọi đơn hàng tương lai, không chỉ riêng lần này.</w:t>
      </w:r>
    </w:p>
    <w:p>
      <w:pPr>
        <w:keepLines/>
        <w:spacing w:line="276" w:lineRule="auto" w:after="60"/>
      </w:pPr>
      <w:r>
        <w:rPr>
          <w:rFonts w:ascii="Arial" w:hAnsi="Arial" w:eastAsia="Arial"/>
          <w:b/>
          <w:sz w:val="22"/>
        </w:rPr>
        <w:t xml:space="preserve">Task line 6: </w:t>
      </w:r>
      <w:r>
        <w:rPr>
          <w:rFonts w:ascii="Arial" w:hAnsi="Arial" w:eastAsia="Arial"/>
          <w:sz w:val="22"/>
        </w:rPr>
        <w:t>Recognise the supplier's response as a sign that direct disclosure builds more trust than silence would have./Nhận diện phản hồi của nhà cung cấp là dấu hiệu cho thấy việc tiết lộ trực tiếp xây dựng nhiều lòng tin hơn sự im lặng.</w:t>
      </w:r>
    </w:p>
    <w:p>
      <w:pPr>
        <w:keepLines/>
        <w:spacing w:line="276" w:lineRule="auto" w:after="60"/>
      </w:pPr>
      <w:r>
        <w:rPr>
          <w:rFonts w:ascii="Arial" w:hAnsi="Arial" w:eastAsia="Arial"/>
          <w:b/>
          <w:sz w:val="22"/>
        </w:rPr>
        <w:t xml:space="preserve">Task line 7: </w:t>
      </w:r>
      <w:r>
        <w:rPr>
          <w:rFonts w:ascii="Arial" w:hAnsi="Arial" w:eastAsia="Arial"/>
          <w:sz w:val="22"/>
        </w:rPr>
        <w:t>Record this call as evidence the trainee can own and correct a mistake without being rescued./Ghi nhận cuộc gọi này là bằng chứng học viên có thể tự nhận và sửa một sai sót mà không cần được giải cứu.</w:t>
      </w:r>
    </w:p>
    <w:p>
      <w:pPr>
        <w:keepLines/>
        <w:spacing w:line="276" w:lineRule="auto" w:after="60"/>
      </w:pPr>
      <w:r>
        <w:rPr>
          <w:rFonts w:ascii="Arial" w:hAnsi="Arial" w:eastAsia="Arial"/>
          <w:b/>
          <w:sz w:val="22"/>
        </w:rPr>
        <w:t xml:space="preserve">Trainee Buyer: </w:t>
      </w:r>
      <w:r>
        <w:rPr>
          <w:rFonts w:ascii="Arial" w:hAnsi="Arial" w:eastAsia="Arial"/>
          <w:sz w:val="22"/>
        </w:rPr>
        <w:t>Tony, that felt harder than any successful call I have made so far./Tony, cuộc gọi đó cảm thấy khó hơn bất kỳ cuộc gọi thành công nào em đã thực hiện cho đến nay.</w:t>
      </w:r>
    </w:p>
    <w:p>
      <w:pPr>
        <w:keepLines/>
        <w:spacing w:line="276" w:lineRule="auto" w:after="60"/>
      </w:pPr>
      <w:r>
        <w:rPr>
          <w:rFonts w:ascii="Arial" w:hAnsi="Arial" w:eastAsia="Arial"/>
          <w:b/>
          <w:sz w:val="22"/>
        </w:rPr>
        <w:t xml:space="preserve">Tony: </w:t>
      </w:r>
      <w:r>
        <w:rPr>
          <w:rFonts w:ascii="Arial" w:hAnsi="Arial" w:eastAsia="Arial"/>
          <w:sz w:val="22"/>
        </w:rPr>
        <w:t>It should feel harder. Owning a mistake out loud is a different skill than closing a good deal./Nó nên cảm thấy khó hơn. Tự nhận một sai sót thành lời là một kỹ năng khác với việc chốt một thương vụ tốt.</w:t>
      </w:r>
    </w:p>
    <w:p>
      <w:pPr>
        <w:keepLines/>
        <w:spacing w:line="276" w:lineRule="auto" w:after="60"/>
      </w:pPr>
      <w:r>
        <w:rPr>
          <w:rFonts w:ascii="Arial" w:hAnsi="Arial" w:eastAsia="Arial"/>
          <w:b/>
          <w:sz w:val="22"/>
        </w:rPr>
        <w:t xml:space="preserve">Trainee Buyer: </w:t>
      </w:r>
      <w:r>
        <w:rPr>
          <w:rFonts w:ascii="Arial" w:hAnsi="Arial" w:eastAsia="Arial"/>
          <w:sz w:val="22"/>
        </w:rPr>
        <w:t>Did I handle it the right way, or is there something I should have said differently?/Em xử lý đúng cách chưa, hay có gì em nên nói khác đi không?</w:t>
      </w:r>
    </w:p>
    <w:p>
      <w:pPr>
        <w:keepLines/>
        <w:spacing w:line="276" w:lineRule="auto" w:after="60"/>
      </w:pPr>
      <w:r>
        <w:rPr>
          <w:rFonts w:ascii="Arial" w:hAnsi="Arial" w:eastAsia="Arial"/>
          <w:b/>
          <w:sz w:val="22"/>
        </w:rPr>
        <w:t xml:space="preserve">Tony: </w:t>
      </w:r>
      <w:r>
        <w:rPr>
          <w:rFonts w:ascii="Arial" w:hAnsi="Arial" w:eastAsia="Arial"/>
          <w:sz w:val="22"/>
        </w:rPr>
        <w:t>You handled it exactly right. Direct, honest, and focused on the fix. I would not change a word./Em xử lý đúng hoàn toàn. Trực tiếp, trung thực, và tập trung vào cách khắc phục. Anh sẽ không đổi một từ nào.</w:t>
      </w:r>
    </w:p>
    <w:p>
      <w:pPr>
        <w:keepLines/>
        <w:spacing w:line="276" w:lineRule="auto" w:after="60"/>
      </w:pPr>
      <w:r>
        <w:rPr>
          <w:rFonts w:ascii="Arial" w:hAnsi="Arial" w:eastAsia="Arial"/>
          <w:b/>
          <w:sz w:val="22"/>
        </w:rPr>
        <w:t>REFLECTING ON THE HARDER SKILL — OWNING A MISTAKE OUT LOUD / NHÌN LẠI KỸ NĂNG KHÓ HƠN — TỰ NHẬN MỘT SAI SÓT THÀNH LỜI</w:t>
      </w:r>
    </w:p>
    <w:p>
      <w:pPr>
        <w:keepLines/>
        <w:spacing w:line="276" w:lineRule="auto" w:after="60"/>
      </w:pPr>
      <w:r>
        <w:rPr>
          <w:rFonts w:ascii="Arial" w:hAnsi="Arial" w:eastAsia="Arial"/>
          <w:b/>
          <w:sz w:val="22"/>
        </w:rPr>
        <w:t xml:space="preserve">Task line 1: </w:t>
      </w:r>
      <w:r>
        <w:rPr>
          <w:rFonts w:ascii="Arial" w:hAnsi="Arial" w:eastAsia="Arial"/>
          <w:sz w:val="22"/>
        </w:rPr>
        <w:t>Acknowledge honestly that owning a mistake aloud is a distinct and harder skill than a successful negotiation./Thừa nhận trung thực rằng tự nhận một sai sót thành lời là một kỹ năng riêng biệt và khó hơn một cuộc đàm phán thành công.</w:t>
      </w:r>
    </w:p>
    <w:p>
      <w:pPr>
        <w:keepLines/>
        <w:spacing w:line="276" w:lineRule="auto" w:after="60"/>
      </w:pPr>
      <w:r>
        <w:rPr>
          <w:rFonts w:ascii="Arial" w:hAnsi="Arial" w:eastAsia="Arial"/>
          <w:b/>
          <w:sz w:val="22"/>
        </w:rPr>
        <w:t xml:space="preserve">Task line 2: </w:t>
      </w:r>
      <w:r>
        <w:rPr>
          <w:rFonts w:ascii="Arial" w:hAnsi="Arial" w:eastAsia="Arial"/>
          <w:sz w:val="22"/>
        </w:rPr>
        <w:t>Confirm this difficulty is expected and appropriate, not a sign something went wrong emotionally./Xác nhận sự khó khăn này là điều được mong đợi và phù hợp, không phải một dấu hiệu có gì đó sai về mặt cảm xúc.</w:t>
      </w:r>
    </w:p>
    <w:p>
      <w:pPr>
        <w:keepLines/>
        <w:spacing w:line="276" w:lineRule="auto" w:after="60"/>
      </w:pPr>
      <w:r>
        <w:rPr>
          <w:rFonts w:ascii="Arial" w:hAnsi="Arial" w:eastAsia="Arial"/>
          <w:b/>
          <w:sz w:val="22"/>
        </w:rPr>
        <w:t xml:space="preserve">Task line 3: </w:t>
      </w:r>
      <w:r>
        <w:rPr>
          <w:rFonts w:ascii="Arial" w:hAnsi="Arial" w:eastAsia="Arial"/>
          <w:sz w:val="22"/>
        </w:rPr>
        <w:t>Give the trainee explicit, specific feedback on the call, rather than a vague general reassurance./Đưa ra phản hồi rõ ràng, cụ thể cho học viên về cuộc gọi, thay vì một sự trấn an chung chung mơ hồ.</w:t>
      </w:r>
    </w:p>
    <w:p>
      <w:pPr>
        <w:keepLines/>
        <w:spacing w:line="276" w:lineRule="auto" w:after="60"/>
      </w:pPr>
      <w:r>
        <w:rPr>
          <w:rFonts w:ascii="Arial" w:hAnsi="Arial" w:eastAsia="Arial"/>
          <w:b/>
          <w:sz w:val="22"/>
        </w:rPr>
        <w:t xml:space="preserve">Task line 4: </w:t>
      </w:r>
      <w:r>
        <w:rPr>
          <w:rFonts w:ascii="Arial" w:hAnsi="Arial" w:eastAsia="Arial"/>
          <w:sz w:val="22"/>
        </w:rPr>
        <w:t>Confirm the trainee's directness and honesty were the correct approach, not something to soften next time./Xác nhận sự trực tiếp và trung thực của học viên là cách tiếp cận đúng đắn, không phải điều cần làm mềm đi lần sau.</w:t>
      </w:r>
    </w:p>
    <w:p>
      <w:pPr>
        <w:keepLines/>
        <w:spacing w:line="276" w:lineRule="auto" w:after="60"/>
      </w:pPr>
      <w:r>
        <w:rPr>
          <w:rFonts w:ascii="Arial" w:hAnsi="Arial" w:eastAsia="Arial"/>
          <w:b/>
          <w:sz w:val="22"/>
        </w:rPr>
        <w:t xml:space="preserve">Task line 5: </w:t>
      </w:r>
      <w:r>
        <w:rPr>
          <w:rFonts w:ascii="Arial" w:hAnsi="Arial" w:eastAsia="Arial"/>
          <w:sz w:val="22"/>
        </w:rPr>
        <w:t>Use this moment to reinforce that mistake-ownership skill matters as much as negotiation skill in this role./Dùng khoảnh khắc này để củng cố rằng kỹ năng nhận trách nhiệm về sai sót quan trọng ngang với kỹ năng đàm phán trong vai trò này.</w:t>
      </w:r>
    </w:p>
    <w:p>
      <w:pPr>
        <w:keepLines/>
        <w:spacing w:line="276" w:lineRule="auto" w:after="60"/>
      </w:pPr>
      <w:r>
        <w:rPr>
          <w:rFonts w:ascii="Arial" w:hAnsi="Arial" w:eastAsia="Arial"/>
          <w:b/>
          <w:sz w:val="22"/>
        </w:rPr>
        <w:t xml:space="preserve">Task line 6: </w:t>
      </w:r>
      <w:r>
        <w:rPr>
          <w:rFonts w:ascii="Arial" w:hAnsi="Arial" w:eastAsia="Arial"/>
          <w:sz w:val="22"/>
        </w:rPr>
        <w:t>Record this reflection in the coaching log as evidence of a new skill successfully demonstrated./Ghi nhận sự nhìn lại này vào nhật ký huấn luyện như bằng chứng của một kỹ năng mới đã được thể hiện thành công.</w:t>
      </w:r>
    </w:p>
    <w:p>
      <w:pPr>
        <w:keepLines/>
        <w:spacing w:line="276" w:lineRule="auto" w:after="60"/>
      </w:pPr>
      <w:r>
        <w:rPr>
          <w:rFonts w:ascii="Arial" w:hAnsi="Arial" w:eastAsia="Arial"/>
          <w:b/>
          <w:sz w:val="22"/>
        </w:rPr>
        <w:t xml:space="preserve">Task line 7: </w:t>
      </w:r>
      <w:r>
        <w:rPr>
          <w:rFonts w:ascii="Arial" w:hAnsi="Arial" w:eastAsia="Arial"/>
          <w:sz w:val="22"/>
        </w:rPr>
        <w:t>Revisit this reflection the next time the trainee faces a similar mistake-disclosure situation./Xem lại sự nhìn lại này lần tới khi học viên đối mặt với một tình huống tiết lộ sai sót tương tự.</w:t>
      </w:r>
    </w:p>
    <w:p>
      <w:pPr>
        <w:keepLines/>
        <w:spacing w:line="276" w:lineRule="auto" w:after="60"/>
      </w:pPr>
      <w:r>
        <w:rPr>
          <w:rFonts w:ascii="Arial" w:hAnsi="Arial" w:eastAsia="Arial"/>
          <w:b/>
          <w:sz w:val="22"/>
        </w:rPr>
        <w:t xml:space="preserve">Trainee Buyer: </w:t>
      </w:r>
      <w:r>
        <w:rPr>
          <w:rFonts w:ascii="Arial" w:hAnsi="Arial" w:eastAsia="Arial"/>
          <w:sz w:val="22"/>
        </w:rPr>
        <w:t>Tony, can I ask you something personal? Have you ever made a mistake this size yourself?/Tony, em có thể hỏi anh điều gì đó riêng tư không? Anh đã từng mắc sai sót quy mô như vậy chưa?</w:t>
      </w:r>
    </w:p>
    <w:p>
      <w:pPr>
        <w:keepLines/>
        <w:spacing w:line="276" w:lineRule="auto" w:after="60"/>
      </w:pPr>
      <w:r>
        <w:rPr>
          <w:rFonts w:ascii="Arial" w:hAnsi="Arial" w:eastAsia="Arial"/>
          <w:b/>
          <w:sz w:val="22"/>
        </w:rPr>
        <w:t xml:space="preserve">Tony: </w:t>
      </w:r>
      <w:r>
        <w:rPr>
          <w:rFonts w:ascii="Arial" w:hAnsi="Arial" w:eastAsia="Arial"/>
          <w:sz w:val="22"/>
        </w:rPr>
        <w:t>Yes, more than once. My worst one cost far more than thirty million dong, early in my own first year./Có, hơn một lần. Sai sót tệ nhất của anh tốn kém hơn nhiều so với ba mươi triệu đồng, đầu năm đầu tiên của chính anh.</w:t>
      </w:r>
    </w:p>
    <w:p>
      <w:pPr>
        <w:keepLines/>
        <w:spacing w:line="276" w:lineRule="auto" w:after="60"/>
      </w:pPr>
      <w:r>
        <w:rPr>
          <w:rFonts w:ascii="Arial" w:hAnsi="Arial" w:eastAsia="Arial"/>
          <w:b/>
          <w:sz w:val="22"/>
        </w:rPr>
        <w:t xml:space="preserve">Trainee Buyer: </w:t>
      </w:r>
      <w:r>
        <w:rPr>
          <w:rFonts w:ascii="Arial" w:hAnsi="Arial" w:eastAsia="Arial"/>
          <w:sz w:val="22"/>
        </w:rPr>
        <w:t>What happened after that one, if you do not mind me asking?/Chuyện gì đã xảy ra sau lần đó, nếu anh không phiền em hỏi?</w:t>
      </w:r>
    </w:p>
    <w:p>
      <w:pPr>
        <w:keepLines/>
        <w:spacing w:line="276" w:lineRule="auto" w:after="60"/>
      </w:pPr>
      <w:r>
        <w:rPr>
          <w:rFonts w:ascii="Arial" w:hAnsi="Arial" w:eastAsia="Arial"/>
          <w:b/>
          <w:sz w:val="22"/>
        </w:rPr>
        <w:t xml:space="preserve">Tony: </w:t>
      </w:r>
      <w:r>
        <w:rPr>
          <w:rFonts w:ascii="Arial" w:hAnsi="Arial" w:eastAsia="Arial"/>
          <w:sz w:val="22"/>
        </w:rPr>
        <w:t>I survived it, learned from it, and it is part of why I handled today the way I did. Mistakes teach the people who let them./Anh đã vượt qua nó, học được từ nó, và đó là một phần lý do anh xử lý hôm nay theo cách này. Sai sót dạy những người cho phép chúng dạy.</w:t>
      </w:r>
    </w:p>
    <w:p>
      <w:pPr>
        <w:keepLines/>
        <w:spacing w:line="276" w:lineRule="auto" w:after="60"/>
      </w:pPr>
      <w:r>
        <w:rPr>
          <w:rFonts w:ascii="Arial" w:hAnsi="Arial" w:eastAsia="Arial"/>
          <w:b/>
          <w:sz w:val="22"/>
        </w:rPr>
        <w:t>SHARING THE MENTOR'S OWN HISTORY OF MISTAKES — MODELLING RECOVERY, NOT JUST PERFECTION / CHIA SẺ LỊCH SỬ SAI SÓT CỦA CHÍNH NGƯỜI CỐ VẤN — LÀM GƯƠNG VỀ SỰ PHỤC HỒI, KHÔNG CHỈ SỰ HOÀN HẢO</w:t>
      </w:r>
    </w:p>
    <w:p>
      <w:pPr>
        <w:keepLines/>
        <w:spacing w:line="276" w:lineRule="auto" w:after="60"/>
      </w:pPr>
      <w:r>
        <w:rPr>
          <w:rFonts w:ascii="Arial" w:hAnsi="Arial" w:eastAsia="Arial"/>
          <w:b/>
          <w:sz w:val="22"/>
        </w:rPr>
        <w:t xml:space="preserve">Task line 1: </w:t>
      </w:r>
      <w:r>
        <w:rPr>
          <w:rFonts w:ascii="Arial" w:hAnsi="Arial" w:eastAsia="Arial"/>
          <w:sz w:val="22"/>
        </w:rPr>
        <w:t>Answer honestly when a trainee asks whether the mentor has made a similarly costly mistake before./Trả lời trung thực khi một học viên hỏi liệu người cố vấn đã từng mắc một sai sót tốn kém tương tự trước đây chưa.</w:t>
      </w:r>
    </w:p>
    <w:p>
      <w:pPr>
        <w:keepLines/>
        <w:spacing w:line="276" w:lineRule="auto" w:after="60"/>
      </w:pPr>
      <w:r>
        <w:rPr>
          <w:rFonts w:ascii="Arial" w:hAnsi="Arial" w:eastAsia="Arial"/>
          <w:b/>
          <w:sz w:val="22"/>
        </w:rPr>
        <w:t xml:space="preserve">Task line 2: </w:t>
      </w:r>
      <w:r>
        <w:rPr>
          <w:rFonts w:ascii="Arial" w:hAnsi="Arial" w:eastAsia="Arial"/>
          <w:sz w:val="22"/>
        </w:rPr>
        <w:t>Share a specific detail about the mentor's own past mistake, not a vague generalisation./Chia sẻ một chi tiết cụ thể về sai sót trong quá khứ của chính người cố vấn, không phải một sự khái quát mơ hồ.</w:t>
      </w:r>
    </w:p>
    <w:p>
      <w:pPr>
        <w:keepLines/>
        <w:spacing w:line="276" w:lineRule="auto" w:after="60"/>
      </w:pPr>
      <w:r>
        <w:rPr>
          <w:rFonts w:ascii="Arial" w:hAnsi="Arial" w:eastAsia="Arial"/>
          <w:b/>
          <w:sz w:val="22"/>
        </w:rPr>
        <w:t xml:space="preserve">Task line 3: </w:t>
      </w:r>
      <w:r>
        <w:rPr>
          <w:rFonts w:ascii="Arial" w:hAnsi="Arial" w:eastAsia="Arial"/>
          <w:sz w:val="22"/>
        </w:rPr>
        <w:t>Connect the mentor's own past experience directly to how today's situation was handled./Kết nối trải nghiệm trong quá khứ của chính người cố vấn trực tiếp với cách tình huống hôm nay được xử lý.</w:t>
      </w:r>
    </w:p>
    <w:p>
      <w:pPr>
        <w:keepLines/>
        <w:spacing w:line="276" w:lineRule="auto" w:after="60"/>
      </w:pPr>
      <w:r>
        <w:rPr>
          <w:rFonts w:ascii="Arial" w:hAnsi="Arial" w:eastAsia="Arial"/>
          <w:b/>
          <w:sz w:val="22"/>
        </w:rPr>
        <w:t xml:space="preserve">Task line 4: </w:t>
      </w:r>
      <w:r>
        <w:rPr>
          <w:rFonts w:ascii="Arial" w:hAnsi="Arial" w:eastAsia="Arial"/>
          <w:sz w:val="22"/>
        </w:rPr>
        <w:t>Model that recovery from a mistake, not the absence of mistakes, is what builds real capability./Làm gương rằng sự phục hồi từ một sai sót, không phải sự vắng mặt của sai sót, là điều xây dựng năng lực thực sự.</w:t>
      </w:r>
    </w:p>
    <w:p>
      <w:pPr>
        <w:keepLines/>
        <w:spacing w:line="276" w:lineRule="auto" w:after="60"/>
      </w:pPr>
      <w:r>
        <w:rPr>
          <w:rFonts w:ascii="Arial" w:hAnsi="Arial" w:eastAsia="Arial"/>
          <w:b/>
          <w:sz w:val="22"/>
        </w:rPr>
        <w:t xml:space="preserve">Task line 5: </w:t>
      </w:r>
      <w:r>
        <w:rPr>
          <w:rFonts w:ascii="Arial" w:hAnsi="Arial" w:eastAsia="Arial"/>
          <w:sz w:val="22"/>
        </w:rPr>
        <w:t>Confirm this personal disclosure strengthens the trainee's trust rather than undermining the mentor's authority./Xác nhận sự tiết lộ cá nhân này củng cố lòng tin của học viên thay vì làm suy yếu uy quyền của người cố vấn.</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part of what makes the mentoring relationship genuinely human, not just procedural./Ghi nhận trao đổi này như một phần của điều khiến mối quan hệ kèm cặp thực sự mang tính con người, không chỉ mang tính thủ tục.</w:t>
      </w:r>
    </w:p>
    <w:p>
      <w:pPr>
        <w:keepLines/>
        <w:spacing w:line="276" w:lineRule="auto" w:after="60"/>
      </w:pPr>
      <w:r>
        <w:rPr>
          <w:rFonts w:ascii="Arial" w:hAnsi="Arial" w:eastAsia="Arial"/>
          <w:b/>
          <w:sz w:val="22"/>
        </w:rPr>
        <w:t xml:space="preserve">Task line 7: </w:t>
      </w:r>
      <w:r>
        <w:rPr>
          <w:rFonts w:ascii="Arial" w:hAnsi="Arial" w:eastAsia="Arial"/>
          <w:sz w:val="22"/>
        </w:rPr>
        <w:t>Use this same honest self-disclosure whenever it would genuinely help a future trainee facing their first real mistake./Dùng đúng sự tự tiết lộ trung thực này bất cứ khi nào nó thực sự giúp ích cho một học viên tương lai đối mặt với sai sót thật đầu tiên của họ.</w:t>
      </w:r>
    </w:p>
    <w:p>
      <w:pPr>
        <w:keepLines/>
        <w:spacing w:line="276" w:lineRule="auto" w:after="60"/>
      </w:pPr>
      <w:r>
        <w:rPr>
          <w:rFonts w:ascii="Arial" w:hAnsi="Arial" w:eastAsia="Arial"/>
          <w:b/>
          <w:sz w:val="22"/>
        </w:rPr>
        <w:t xml:space="preserve">Trainee Buyer: </w:t>
      </w:r>
      <w:r>
        <w:rPr>
          <w:rFonts w:ascii="Arial" w:hAnsi="Arial" w:eastAsia="Arial"/>
          <w:sz w:val="22"/>
        </w:rPr>
        <w:t>Tony, should I also tell Ms. Farah this will not affect our future order volume with her company?/Tony, em có nên nói với chị Farah rằng việc này sẽ không ảnh hưởng đến khối lượng đơn hàng tương lai với công ty chị ấy không?</w:t>
      </w:r>
    </w:p>
    <w:p>
      <w:pPr>
        <w:keepLines/>
        <w:spacing w:line="276" w:lineRule="auto" w:after="60"/>
      </w:pPr>
      <w:r>
        <w:rPr>
          <w:rFonts w:ascii="Arial" w:hAnsi="Arial" w:eastAsia="Arial"/>
          <w:b/>
          <w:sz w:val="22"/>
        </w:rPr>
        <w:t xml:space="preserve">Tony: </w:t>
      </w:r>
      <w:r>
        <w:rPr>
          <w:rFonts w:ascii="Arial" w:hAnsi="Arial" w:eastAsia="Arial"/>
          <w:sz w:val="22"/>
        </w:rPr>
        <w:t>Only if that is actually true. Do not offer reassurance you are not authorised to give./Chỉ khi điều đó thực sự đúng. Đừng đưa ra sự trấn an mà em không được ủy quyền để nói.</w:t>
      </w:r>
    </w:p>
    <w:p>
      <w:pPr>
        <w:keepLines/>
        <w:spacing w:line="276" w:lineRule="auto" w:after="60"/>
      </w:pPr>
      <w:r>
        <w:rPr>
          <w:rFonts w:ascii="Arial" w:hAnsi="Arial" w:eastAsia="Arial"/>
          <w:b/>
          <w:sz w:val="22"/>
        </w:rPr>
        <w:t xml:space="preserve">Trainee Buyer: </w:t>
      </w:r>
      <w:r>
        <w:rPr>
          <w:rFonts w:ascii="Arial" w:hAnsi="Arial" w:eastAsia="Arial"/>
          <w:sz w:val="22"/>
        </w:rPr>
        <w:t>Fair point. I will keep the conversation focused on this order and this certificate only./Điểm hợp lý. Em sẽ giữ cuộc trò chuyện tập trung vào riêng đơn hàng này và chứng nhận này thôi.</w:t>
      </w:r>
    </w:p>
    <w:p>
      <w:pPr>
        <w:keepLines/>
        <w:spacing w:line="276" w:lineRule="auto" w:after="60"/>
      </w:pPr>
      <w:r>
        <w:rPr>
          <w:rFonts w:ascii="Arial" w:hAnsi="Arial" w:eastAsia="Arial"/>
          <w:b/>
          <w:sz w:val="22"/>
        </w:rPr>
        <w:t xml:space="preserve">Tony: </w:t>
      </w:r>
      <w:r>
        <w:rPr>
          <w:rFonts w:ascii="Arial" w:hAnsi="Arial" w:eastAsia="Arial"/>
          <w:sz w:val="22"/>
        </w:rPr>
        <w:t>Good instinct. Stay within what you actually know and control, especially right after admitting a mistake./Bản năng tốt. Giữ trong phạm vi những gì em thực sự biết và kiểm soát, đặc biệt ngay sau khi thừa nhận một sai sót.</w:t>
      </w:r>
    </w:p>
    <w:p>
      <w:pPr>
        <w:keepLines/>
        <w:spacing w:line="276" w:lineRule="auto" w:after="60"/>
      </w:pPr>
      <w:r>
        <w:rPr>
          <w:rFonts w:ascii="Arial" w:hAnsi="Arial" w:eastAsia="Arial"/>
          <w:b/>
          <w:sz w:val="22"/>
        </w:rPr>
        <w:t>STAYING WITHIN AUTHORISED SCOPE — NOT OFFERING REASSURANCE YOU CANNOT BACK / GIỮ TRONG PHẠM VI ĐƯỢC ỦY QUYỀN — KHÔNG ĐƯA RA SỰ TRẤN AN KHÔNG THỂ ĐẢM BẢO</w:t>
      </w:r>
    </w:p>
    <w:p>
      <w:pPr>
        <w:keepLines/>
        <w:spacing w:line="276" w:lineRule="auto" w:after="60"/>
      </w:pPr>
      <w:r>
        <w:rPr>
          <w:rFonts w:ascii="Arial" w:hAnsi="Arial" w:eastAsia="Arial"/>
          <w:b/>
          <w:sz w:val="22"/>
        </w:rPr>
        <w:t xml:space="preserve">Task line 1: </w:t>
      </w:r>
      <w:r>
        <w:rPr>
          <w:rFonts w:ascii="Arial" w:hAnsi="Arial" w:eastAsia="Arial"/>
          <w:sz w:val="22"/>
        </w:rPr>
        <w:t>Confirm whether a reassurance the trainee wants to offer is actually within her authority to promise./Xác nhận liệu một sự trấn an học viên muốn đưa ra có thực sự trong thẩm quyền của bạn ấy để hứa hay không.</w:t>
      </w:r>
    </w:p>
    <w:p>
      <w:pPr>
        <w:keepLines/>
        <w:spacing w:line="276" w:lineRule="auto" w:after="60"/>
      </w:pPr>
      <w:r>
        <w:rPr>
          <w:rFonts w:ascii="Arial" w:hAnsi="Arial" w:eastAsia="Arial"/>
          <w:b/>
          <w:sz w:val="22"/>
        </w:rPr>
        <w:t xml:space="preserve">Task line 2: </w:t>
      </w:r>
      <w:r>
        <w:rPr>
          <w:rFonts w:ascii="Arial" w:hAnsi="Arial" w:eastAsia="Arial"/>
          <w:sz w:val="22"/>
        </w:rPr>
        <w:t>Instruct the trainee to avoid making commitments about future volume or relationship terms without authorisation./Chỉ dẫn học viên tránh đưa ra cam kết về khối lượng tương lai hay điều khoản mối quan hệ mà không được ủy quyền.</w:t>
      </w:r>
    </w:p>
    <w:p>
      <w:pPr>
        <w:keepLines/>
        <w:spacing w:line="276" w:lineRule="auto" w:after="60"/>
      </w:pPr>
      <w:r>
        <w:rPr>
          <w:rFonts w:ascii="Arial" w:hAnsi="Arial" w:eastAsia="Arial"/>
          <w:b/>
          <w:sz w:val="22"/>
        </w:rPr>
        <w:t xml:space="preserve">Task line 3: </w:t>
      </w:r>
      <w:r>
        <w:rPr>
          <w:rFonts w:ascii="Arial" w:hAnsi="Arial" w:eastAsia="Arial"/>
          <w:sz w:val="22"/>
        </w:rPr>
        <w:t>Keep the disclosure conversation narrowly focused on the specific order and certificate, not broader relationship promises./Giữ cuộc trò chuyện tiết lộ tập trung hẹp vào đơn hàng và chứng nhận cụ thể, không phải các lời hứa mối quan hệ rộng hơn.</w:t>
      </w:r>
    </w:p>
    <w:p>
      <w:pPr>
        <w:keepLines/>
        <w:spacing w:line="276" w:lineRule="auto" w:after="60"/>
      </w:pPr>
      <w:r>
        <w:rPr>
          <w:rFonts w:ascii="Arial" w:hAnsi="Arial" w:eastAsia="Arial"/>
          <w:b/>
          <w:sz w:val="22"/>
        </w:rPr>
        <w:t xml:space="preserve">Task line 4: </w:t>
      </w:r>
      <w:r>
        <w:rPr>
          <w:rFonts w:ascii="Arial" w:hAnsi="Arial" w:eastAsia="Arial"/>
          <w:sz w:val="22"/>
        </w:rPr>
        <w:t>Recognise this discipline as especially important immediately after admitting a mistake, when the instinct to over-reassure is strongest./Nhận diện kỷ luật này đặc biệt quan trọng ngay sau khi thừa nhận một sai sót, khi bản năng trấn an quá mức mạnh nhất.</w:t>
      </w:r>
    </w:p>
    <w:p>
      <w:pPr>
        <w:keepLines/>
        <w:spacing w:line="276" w:lineRule="auto" w:after="60"/>
      </w:pPr>
      <w:r>
        <w:rPr>
          <w:rFonts w:ascii="Arial" w:hAnsi="Arial" w:eastAsia="Arial"/>
          <w:b/>
          <w:sz w:val="22"/>
        </w:rPr>
        <w:t xml:space="preserve">Task line 5: </w:t>
      </w:r>
      <w:r>
        <w:rPr>
          <w:rFonts w:ascii="Arial" w:hAnsi="Arial" w:eastAsia="Arial"/>
          <w:sz w:val="22"/>
        </w:rPr>
        <w:t>Confirm the trainee agrees with this boundary before the call continues./Xác nhận học viên đồng ý với ranh giới này trước khi cuộc gọi tiếp tục.</w:t>
      </w:r>
    </w:p>
    <w:p>
      <w:pPr>
        <w:keepLines/>
        <w:spacing w:line="276" w:lineRule="auto" w:after="60"/>
      </w:pPr>
      <w:r>
        <w:rPr>
          <w:rFonts w:ascii="Arial" w:hAnsi="Arial" w:eastAsia="Arial"/>
          <w:b/>
          <w:sz w:val="22"/>
        </w:rPr>
        <w:t xml:space="preserve">Task line 6: </w:t>
      </w:r>
      <w:r>
        <w:rPr>
          <w:rFonts w:ascii="Arial" w:hAnsi="Arial" w:eastAsia="Arial"/>
          <w:sz w:val="22"/>
        </w:rPr>
        <w:t>Record this scope discipline as a reusable principle for any future difficult supplier conversation./Ghi nhận kỷ luật phạm vi này như một nguyên tắc có thể tái sử dụng cho bất kỳ cuộc trò chuyện khó khăn nào với nhà cung cấp trong tương lai.</w:t>
      </w:r>
    </w:p>
    <w:p>
      <w:pPr>
        <w:keepLines/>
        <w:spacing w:line="276" w:lineRule="auto" w:after="60"/>
      </w:pPr>
      <w:r>
        <w:rPr>
          <w:rFonts w:ascii="Arial" w:hAnsi="Arial" w:eastAsia="Arial"/>
          <w:b/>
          <w:sz w:val="22"/>
        </w:rPr>
        <w:t xml:space="preserve">Task line 7: </w:t>
      </w:r>
      <w:r>
        <w:rPr>
          <w:rFonts w:ascii="Arial" w:hAnsi="Arial" w:eastAsia="Arial"/>
          <w:sz w:val="22"/>
        </w:rPr>
        <w:t>Apply this same principle to any conversation where accountability and relationship management intersect./Áp dụng đúng nguyên tắc này cho bất kỳ cuộc trò chuyện nào nơi trách nhiệm và quản lý mối quan hệ giao nhau.</w:t>
      </w:r>
    </w:p>
    <w:p>
      <w:pPr>
        <w:keepLines/>
        <w:spacing w:line="276" w:lineRule="auto" w:after="60"/>
      </w:pPr>
      <w:r>
        <w:rPr>
          <w:rFonts w:ascii="Arial" w:hAnsi="Arial" w:eastAsia="Arial"/>
          <w:b/>
          <w:sz w:val="22"/>
        </w:rPr>
        <w:t xml:space="preserve">Trainee Buyer: </w:t>
      </w:r>
      <w:r>
        <w:rPr>
          <w:rFonts w:ascii="Arial" w:hAnsi="Arial" w:eastAsia="Arial"/>
          <w:sz w:val="22"/>
        </w:rPr>
        <w:t>Tony, one more reflection. I noticed I almost apologised three separate times on that call before you caught my eye./Tony, một suy ngẫm nữa. Em nhận ra em suýt xin lỗi ba lần riêng biệt trong cuộc gọi đó trước khi anh ra hiệu.</w:t>
      </w:r>
    </w:p>
    <w:p>
      <w:pPr>
        <w:keepLines/>
        <w:spacing w:line="276" w:lineRule="auto" w:after="60"/>
      </w:pPr>
      <w:r>
        <w:rPr>
          <w:rFonts w:ascii="Arial" w:hAnsi="Arial" w:eastAsia="Arial"/>
          <w:b/>
          <w:sz w:val="22"/>
        </w:rPr>
        <w:t xml:space="preserve">Tony: </w:t>
      </w:r>
      <w:r>
        <w:rPr>
          <w:rFonts w:ascii="Arial" w:hAnsi="Arial" w:eastAsia="Arial"/>
          <w:sz w:val="22"/>
        </w:rPr>
        <w:t>I noticed that too. One clear apology carries more weight than three scattered ones./Anh cũng nhận ra điều đó. Một lời xin lỗi rõ ràng có trọng lượng hơn ba lời rải rác.</w:t>
      </w:r>
    </w:p>
    <w:p>
      <w:pPr>
        <w:keepLines/>
        <w:spacing w:line="276" w:lineRule="auto" w:after="60"/>
      </w:pPr>
      <w:r>
        <w:rPr>
          <w:rFonts w:ascii="Arial" w:hAnsi="Arial" w:eastAsia="Arial"/>
          <w:b/>
          <w:sz w:val="22"/>
        </w:rPr>
        <w:t xml:space="preserve">Trainee Buyer: </w:t>
      </w:r>
      <w:r>
        <w:rPr>
          <w:rFonts w:ascii="Arial" w:hAnsi="Arial" w:eastAsia="Arial"/>
          <w:sz w:val="22"/>
        </w:rPr>
        <w:t>That is a good note for me. I think repeating it made me sound less confident, not more sincere./Đó là một ghi chú tốt cho em. Em nghĩ việc lặp lại khiến em nghe kém tự tin hơn, không phải chân thành hơn.</w:t>
      </w:r>
    </w:p>
    <w:p>
      <w:pPr>
        <w:keepLines/>
        <w:spacing w:line="276" w:lineRule="auto" w:after="60"/>
      </w:pPr>
      <w:r>
        <w:rPr>
          <w:rFonts w:ascii="Arial" w:hAnsi="Arial" w:eastAsia="Arial"/>
          <w:b/>
          <w:sz w:val="22"/>
        </w:rPr>
        <w:t xml:space="preserve">Tony: </w:t>
      </w:r>
      <w:r>
        <w:rPr>
          <w:rFonts w:ascii="Arial" w:hAnsi="Arial" w:eastAsia="Arial"/>
          <w:sz w:val="22"/>
        </w:rPr>
        <w:t>Exactly right. Sincerity comes from the fix you deliver, not from how many times you say sorry./Chính xác. Sự chân thành đến từ cách khắc phục em mang lại, không phải từ số lần em nói xin lỗi.</w:t>
      </w:r>
    </w:p>
    <w:p>
      <w:pPr>
        <w:keepLines/>
        <w:spacing w:line="276" w:lineRule="auto" w:after="60"/>
      </w:pPr>
      <w:r>
        <w:rPr>
          <w:rFonts w:ascii="Arial" w:hAnsi="Arial" w:eastAsia="Arial"/>
          <w:b/>
          <w:sz w:val="22"/>
        </w:rPr>
        <w:t>ONE CLEAR APOLOGY VERSUS REPEATED ONES — SINCERITY IS SHOWN THROUGH ACTION / MỘT LỜI XIN LỖI RÕ RÀNG SO VỚI NHIỀU LẦN LẶP LẠI — SỰ CHÂN THÀNH THỂ HIỆN QUA HÀNH ĐỘNG</w:t>
      </w:r>
    </w:p>
    <w:p>
      <w:pPr>
        <w:keepLines/>
        <w:spacing w:line="276" w:lineRule="auto" w:after="60"/>
      </w:pPr>
      <w:r>
        <w:rPr>
          <w:rFonts w:ascii="Arial" w:hAnsi="Arial" w:eastAsia="Arial"/>
          <w:b/>
          <w:sz w:val="22"/>
        </w:rPr>
        <w:t xml:space="preserve">Task line 1: </w:t>
      </w:r>
      <w:r>
        <w:rPr>
          <w:rFonts w:ascii="Arial" w:hAnsi="Arial" w:eastAsia="Arial"/>
          <w:sz w:val="22"/>
        </w:rPr>
        <w:t>Notice and name the pattern of repeated apologies within a single call, since it often goes unnoticed by the speaker./Nhận diện và gọi tên khuôn mẫu xin lỗi lặp lại trong một cuộc gọi, vì nó thường không được người nói nhận ra.</w:t>
      </w:r>
    </w:p>
    <w:p>
      <w:pPr>
        <w:keepLines/>
        <w:spacing w:line="276" w:lineRule="auto" w:after="60"/>
      </w:pPr>
      <w:r>
        <w:rPr>
          <w:rFonts w:ascii="Arial" w:hAnsi="Arial" w:eastAsia="Arial"/>
          <w:b/>
          <w:sz w:val="22"/>
        </w:rPr>
        <w:t xml:space="preserve">Task line 2: </w:t>
      </w:r>
      <w:r>
        <w:rPr>
          <w:rFonts w:ascii="Arial" w:hAnsi="Arial" w:eastAsia="Arial"/>
          <w:sz w:val="22"/>
        </w:rPr>
        <w:t>Confirm that one clear apology carries more professional weight than several scattered throughout the conversation./Xác nhận rằng một lời xin lỗi rõ ràng có trọng lượng chuyên nghiệp hơn nhiều lời rải rác suốt cuộc trò chuyện.</w:t>
      </w:r>
    </w:p>
    <w:p>
      <w:pPr>
        <w:keepLines/>
        <w:spacing w:line="276" w:lineRule="auto" w:after="60"/>
      </w:pPr>
      <w:r>
        <w:rPr>
          <w:rFonts w:ascii="Arial" w:hAnsi="Arial" w:eastAsia="Arial"/>
          <w:b/>
          <w:sz w:val="22"/>
        </w:rPr>
        <w:t xml:space="preserve">Task line 3: </w:t>
      </w:r>
      <w:r>
        <w:rPr>
          <w:rFonts w:ascii="Arial" w:hAnsi="Arial" w:eastAsia="Arial"/>
          <w:sz w:val="22"/>
        </w:rPr>
        <w:t>Explain that repeated apologising can unintentionally signal reduced confidence rather than increased sincerity./Giải thích rằng việc xin lỗi lặp lại có thể vô tình báo hiệu sự tự tin giảm sút thay vì sự chân thành tăng lên.</w:t>
      </w:r>
    </w:p>
    <w:p>
      <w:pPr>
        <w:keepLines/>
        <w:spacing w:line="276" w:lineRule="auto" w:after="60"/>
      </w:pPr>
      <w:r>
        <w:rPr>
          <w:rFonts w:ascii="Arial" w:hAnsi="Arial" w:eastAsia="Arial"/>
          <w:b/>
          <w:sz w:val="22"/>
        </w:rPr>
        <w:t xml:space="preserve">Task line 4: </w:t>
      </w:r>
      <w:r>
        <w:rPr>
          <w:rFonts w:ascii="Arial" w:hAnsi="Arial" w:eastAsia="Arial"/>
          <w:sz w:val="22"/>
        </w:rPr>
        <w:t>Confirm sincerity is demonstrated through the concrete fix delivered, not the frequency of the apology itself./Xác nhận sự chân thành được thể hiện qua cách khắc phục cụ thể mang lại, không phải tần suất của chính lời xin lỗi.</w:t>
      </w:r>
    </w:p>
    <w:p>
      <w:pPr>
        <w:keepLines/>
        <w:spacing w:line="276" w:lineRule="auto" w:after="60"/>
      </w:pPr>
      <w:r>
        <w:rPr>
          <w:rFonts w:ascii="Arial" w:hAnsi="Arial" w:eastAsia="Arial"/>
          <w:b/>
          <w:sz w:val="22"/>
        </w:rPr>
        <w:t xml:space="preserve">Task line 5: </w:t>
      </w:r>
      <w:r>
        <w:rPr>
          <w:rFonts w:ascii="Arial" w:hAnsi="Arial" w:eastAsia="Arial"/>
          <w:sz w:val="22"/>
        </w:rPr>
        <w:t>Use a discreet signal, as agreed earlier in the mentoring relationship, to redirect the trainee mid-call without embarrassment./Dùng một tín hiệu kín đáo, như đã thống nhất trước đó trong mối quan hệ kèm cặp, để chuyển hướng học viên giữa cuộc gọi mà không gây bối rối.</w:t>
      </w:r>
    </w:p>
    <w:p>
      <w:pPr>
        <w:keepLines/>
        <w:spacing w:line="276" w:lineRule="auto" w:after="60"/>
      </w:pPr>
      <w:r>
        <w:rPr>
          <w:rFonts w:ascii="Arial" w:hAnsi="Arial" w:eastAsia="Arial"/>
          <w:b/>
          <w:sz w:val="22"/>
        </w:rPr>
        <w:t xml:space="preserve">Task line 6: </w:t>
      </w:r>
      <w:r>
        <w:rPr>
          <w:rFonts w:ascii="Arial" w:hAnsi="Arial" w:eastAsia="Arial"/>
          <w:sz w:val="22"/>
        </w:rPr>
        <w:t>Record this specific pattern and its correction in the coaching log for future reference./Ghi nhận khuôn mẫu cụ thể này và sự chỉnh sửa của nó vào nhật ký huấn luyện để tham khảo sau này.</w:t>
      </w:r>
    </w:p>
    <w:p>
      <w:pPr>
        <w:keepLines/>
        <w:spacing w:line="276" w:lineRule="auto" w:after="60"/>
      </w:pPr>
      <w:r>
        <w:rPr>
          <w:rFonts w:ascii="Arial" w:hAnsi="Arial" w:eastAsia="Arial"/>
          <w:b/>
          <w:sz w:val="22"/>
        </w:rPr>
        <w:t xml:space="preserve">Task line 7: </w:t>
      </w:r>
      <w:r>
        <w:rPr>
          <w:rFonts w:ascii="Arial" w:hAnsi="Arial" w:eastAsia="Arial"/>
          <w:sz w:val="22"/>
        </w:rPr>
        <w:t>Apply this same one-clear-apology principle to any future disclosure conversation the trainee leads./Áp dụng đúng nguyên tắc một lời xin lỗi rõ ràng này cho bất kỳ cuộc trò chuyện tiết lộ nào trong tương lai học viên dẫn dắt.</w:t>
      </w:r>
    </w:p>
    <w:p>
      <w:pPr>
        <w:keepLines/>
        <w:spacing w:line="276" w:lineRule="auto" w:after="60"/>
      </w:pPr>
      <w:r>
        <w:rPr>
          <w:rFonts w:ascii="Arial" w:hAnsi="Arial" w:eastAsia="Arial"/>
          <w:b/>
          <w:sz w:val="22"/>
        </w:rPr>
        <w:t xml:space="preserve">Tony: </w:t>
      </w:r>
      <w:r>
        <w:rPr>
          <w:rFonts w:ascii="Arial" w:hAnsi="Arial" w:eastAsia="Arial"/>
          <w:sz w:val="22"/>
        </w:rPr>
        <w:t>Today closes with Mai personally disclosing and correcting her own mistake, with the retroactive process now underway./Hôm nay kết thúc với Mai tự tiết lộ và sửa lỗi của chính mình, với quy trình hồi tố hiện đang được tiến hành.</w:t>
      </w:r>
    </w:p>
    <w:p>
      <w:pPr>
        <w:pStyle w:val="Heading2"/>
      </w:pPr>
      <w:r>
        <w:rPr>
          <w:rFonts w:ascii="Arial" w:hAnsi="Arial" w:eastAsia="Arial"/>
          <w:b/>
          <w:sz w:val="26"/>
        </w:rPr>
        <w:t>NGÀY 5: Theo dõi tiến độ chứng từ và cân nhắc phương án dự phòng hải quan</w:t>
      </w:r>
    </w:p>
    <w:p>
      <w:pPr>
        <w:keepLines/>
        <w:spacing w:line="276" w:lineRule="auto" w:after="60"/>
      </w:pPr>
      <w:r>
        <w:rPr>
          <w:rFonts w:ascii="Arial" w:hAnsi="Arial" w:eastAsia="Arial"/>
          <w:b/>
          <w:sz w:val="22"/>
        </w:rPr>
        <w:t xml:space="preserve">Import–Export Executive: </w:t>
      </w:r>
      <w:r>
        <w:rPr>
          <w:rFonts w:ascii="Arial" w:hAnsi="Arial" w:eastAsia="Arial"/>
          <w:sz w:val="22"/>
        </w:rPr>
        <w:t>Tony, while we wait for the certificate, should we clear customs at the standard rate to avoid delaying the shipment?/Tony, trong lúc chờ chứng nhận, mình có nên thông quan theo mức thuế tiêu chuẩn để tránh làm trễ lô hàng không?</w:t>
      </w:r>
    </w:p>
    <w:p>
      <w:pPr>
        <w:keepLines/>
        <w:spacing w:line="276" w:lineRule="auto" w:after="60"/>
      </w:pPr>
      <w:r>
        <w:rPr>
          <w:rFonts w:ascii="Arial" w:hAnsi="Arial" w:eastAsia="Arial"/>
          <w:b/>
          <w:sz w:val="22"/>
        </w:rPr>
        <w:t xml:space="preserve">Tony: </w:t>
      </w:r>
      <w:r>
        <w:rPr>
          <w:rFonts w:ascii="Arial" w:hAnsi="Arial" w:eastAsia="Arial"/>
          <w:sz w:val="22"/>
        </w:rPr>
        <w:t>What happens if the certificate arrives after we have already paid standard duty?/Điều gì xảy ra nếu chứng nhận đến sau khi mình đã trả thuế tiêu chuẩn rồi?</w:t>
      </w:r>
    </w:p>
    <w:p>
      <w:pPr>
        <w:keepLines/>
        <w:spacing w:line="276" w:lineRule="auto" w:after="60"/>
      </w:pPr>
      <w:r>
        <w:rPr>
          <w:rFonts w:ascii="Arial" w:hAnsi="Arial" w:eastAsia="Arial"/>
          <w:b/>
          <w:sz w:val="22"/>
        </w:rPr>
        <w:t xml:space="preserve">Import–Export Executive: </w:t>
      </w:r>
      <w:r>
        <w:rPr>
          <w:rFonts w:ascii="Arial" w:hAnsi="Arial" w:eastAsia="Arial"/>
          <w:sz w:val="22"/>
        </w:rPr>
        <w:t>We can usually file for a refund of the difference, but it takes several weeks to process./Mình thường có thể nộp đơn xin hoàn lại phần chênh lệch, nhưng mất vài tuần để xử lý.</w:t>
      </w:r>
    </w:p>
    <w:p>
      <w:pPr>
        <w:keepLines/>
        <w:spacing w:line="276" w:lineRule="auto" w:after="60"/>
      </w:pPr>
      <w:r>
        <w:rPr>
          <w:rFonts w:ascii="Arial" w:hAnsi="Arial" w:eastAsia="Arial"/>
          <w:b/>
          <w:sz w:val="22"/>
        </w:rPr>
        <w:t xml:space="preserve">Tony: </w:t>
      </w:r>
      <w:r>
        <w:rPr>
          <w:rFonts w:ascii="Arial" w:hAnsi="Arial" w:eastAsia="Arial"/>
          <w:sz w:val="22"/>
        </w:rPr>
        <w:t>Compare that against delaying the shipment until the certificate arrives. Which costs us more?/So sánh điều đó với việc trì hoãn lô hàng cho đến khi chứng nhận đến. Cái nào tốn kém hơn?</w:t>
      </w:r>
    </w:p>
    <w:p>
      <w:pPr>
        <w:keepLines/>
        <w:spacing w:line="276" w:lineRule="auto" w:after="60"/>
      </w:pPr>
      <w:r>
        <w:rPr>
          <w:rFonts w:ascii="Arial" w:hAnsi="Arial" w:eastAsia="Arial"/>
          <w:b/>
          <w:sz w:val="22"/>
        </w:rPr>
        <w:t xml:space="preserve">Import–Export Executive: </w:t>
      </w:r>
      <w:r>
        <w:rPr>
          <w:rFonts w:ascii="Arial" w:hAnsi="Arial" w:eastAsia="Arial"/>
          <w:sz w:val="22"/>
        </w:rPr>
        <w:t>Delaying costs more, given the production line's need for these hinges this week./Trì hoãn tốn kém hơn, xét theo nhu cầu bản lề của chuyền sản xuất trong tuần này.</w:t>
      </w:r>
    </w:p>
    <w:p>
      <w:pPr>
        <w:keepLines/>
        <w:spacing w:line="276" w:lineRule="auto" w:after="60"/>
      </w:pPr>
      <w:r>
        <w:rPr>
          <w:rFonts w:ascii="Arial" w:hAnsi="Arial" w:eastAsia="Arial"/>
          <w:b/>
          <w:sz w:val="22"/>
        </w:rPr>
        <w:t xml:space="preserve">Tony: </w:t>
      </w:r>
      <w:r>
        <w:rPr>
          <w:rFonts w:ascii="Arial" w:hAnsi="Arial" w:eastAsia="Arial"/>
          <w:sz w:val="22"/>
        </w:rPr>
        <w:t>Then clear it at standard rate now, and file the refund claim the moment the certificate arrives./Vậy thông quan theo mức tiêu chuẩn ngay bây giờ, và nộp đơn xin hoàn thuế ngay khi chứng nhận đến.</w:t>
      </w:r>
    </w:p>
    <w:p>
      <w:pPr>
        <w:keepLines/>
        <w:spacing w:line="276" w:lineRule="auto" w:after="60"/>
      </w:pPr>
      <w:r>
        <w:rPr>
          <w:rFonts w:ascii="Arial" w:hAnsi="Arial" w:eastAsia="Arial"/>
          <w:b/>
          <w:sz w:val="22"/>
        </w:rPr>
        <w:t>INTERIM CUSTOMS STRATEGY — PAY NOW AND CLAIM LATER VERSUS DELAY / CHIẾN LƯỢC HẢI QUAN TẠM THỜI — TRẢ TRƯỚC VÀ ĐÒI LẠI SAU SO VỚI TRÌ HOÃN</w:t>
      </w:r>
    </w:p>
    <w:p>
      <w:pPr>
        <w:keepLines/>
        <w:spacing w:line="276" w:lineRule="auto" w:after="60"/>
      </w:pPr>
      <w:r>
        <w:rPr>
          <w:rFonts w:ascii="Arial" w:hAnsi="Arial" w:eastAsia="Arial"/>
          <w:b/>
          <w:sz w:val="22"/>
        </w:rPr>
        <w:t xml:space="preserve">Task line 1: </w:t>
      </w:r>
      <w:r>
        <w:rPr>
          <w:rFonts w:ascii="Arial" w:hAnsi="Arial" w:eastAsia="Arial"/>
          <w:sz w:val="22"/>
        </w:rPr>
        <w:t>Compare the cost of clearing customs at the standard rate now against the cost of delaying the shipment./So sánh chi phí thông quan theo mức tiêu chuẩn ngay bây giờ với chi phí trì hoãn lô hàng.</w:t>
      </w:r>
    </w:p>
    <w:p>
      <w:pPr>
        <w:keepLines/>
        <w:spacing w:line="276" w:lineRule="auto" w:after="60"/>
      </w:pPr>
      <w:r>
        <w:rPr>
          <w:rFonts w:ascii="Arial" w:hAnsi="Arial" w:eastAsia="Arial"/>
          <w:b/>
          <w:sz w:val="22"/>
        </w:rPr>
        <w:t xml:space="preserve">Task line 2: </w:t>
      </w:r>
      <w:r>
        <w:rPr>
          <w:rFonts w:ascii="Arial" w:hAnsi="Arial" w:eastAsia="Arial"/>
          <w:sz w:val="22"/>
        </w:rPr>
        <w:t>Confirm the refund process exists and its typical processing time before committing to the pay-now approach./Xác nhận quy trình hoàn thuế tồn tại và thời gian xử lý điển hình trước khi cam kết với cách tiếp cận trả trước.</w:t>
      </w:r>
    </w:p>
    <w:p>
      <w:pPr>
        <w:keepLines/>
        <w:spacing w:line="276" w:lineRule="auto" w:after="60"/>
      </w:pPr>
      <w:r>
        <w:rPr>
          <w:rFonts w:ascii="Arial" w:hAnsi="Arial" w:eastAsia="Arial"/>
          <w:b/>
          <w:sz w:val="22"/>
        </w:rPr>
        <w:t xml:space="preserve">Task line 3: </w:t>
      </w:r>
      <w:r>
        <w:rPr>
          <w:rFonts w:ascii="Arial" w:hAnsi="Arial" w:eastAsia="Arial"/>
          <w:sz w:val="22"/>
        </w:rPr>
        <w:t>Factor in the production line's need for the shipment as part of the cost-benefit comparison./Tính đến nhu cầu của chuyền sản xuất đối với lô hàng như một phần của so sánh chi phí-lợi ích.</w:t>
      </w:r>
    </w:p>
    <w:p>
      <w:pPr>
        <w:keepLines/>
        <w:spacing w:line="276" w:lineRule="auto" w:after="60"/>
      </w:pPr>
      <w:r>
        <w:rPr>
          <w:rFonts w:ascii="Arial" w:hAnsi="Arial" w:eastAsia="Arial"/>
          <w:b/>
          <w:sz w:val="22"/>
        </w:rPr>
        <w:t xml:space="preserve">Task line 4: </w:t>
      </w:r>
      <w:r>
        <w:rPr>
          <w:rFonts w:ascii="Arial" w:hAnsi="Arial" w:eastAsia="Arial"/>
          <w:sz w:val="22"/>
        </w:rPr>
        <w:t>Decide explicitly between the two options rather than defaulting to whichever requires less immediate action./Quyết định rõ ràng giữa hai phương án thay vì mặc định chọn phương án ít hành động ngay lập tức hơn.</w:t>
      </w:r>
    </w:p>
    <w:p>
      <w:pPr>
        <w:keepLines/>
        <w:spacing w:line="276" w:lineRule="auto" w:after="60"/>
      </w:pPr>
      <w:r>
        <w:rPr>
          <w:rFonts w:ascii="Arial" w:hAnsi="Arial" w:eastAsia="Arial"/>
          <w:b/>
          <w:sz w:val="22"/>
        </w:rPr>
        <w:t xml:space="preserve">Task line 5: </w:t>
      </w:r>
      <w:r>
        <w:rPr>
          <w:rFonts w:ascii="Arial" w:hAnsi="Arial" w:eastAsia="Arial"/>
          <w:sz w:val="22"/>
        </w:rPr>
        <w:t>Commit to filing the refund claim the moment the certificate arrives, not as an afterthought./Cam kết nộp đơn xin hoàn thuế ngay khi chứng nhận đến, không phải như một suy nghĩ muộn màng.</w:t>
      </w:r>
    </w:p>
    <w:p>
      <w:pPr>
        <w:keepLines/>
        <w:spacing w:line="276" w:lineRule="auto" w:after="60"/>
      </w:pPr>
      <w:r>
        <w:rPr>
          <w:rFonts w:ascii="Arial" w:hAnsi="Arial" w:eastAsia="Arial"/>
          <w:b/>
          <w:sz w:val="22"/>
        </w:rPr>
        <w:t xml:space="preserve">Task line 6: </w:t>
      </w:r>
      <w:r>
        <w:rPr>
          <w:rFonts w:ascii="Arial" w:hAnsi="Arial" w:eastAsia="Arial"/>
          <w:sz w:val="22"/>
        </w:rPr>
        <w:t>Record this interim strategy decision in the incident file alongside the retroactive certificate request./Ghi nhận quyết định chiến lược tạm thời này vào hồ sơ sự cố cùng với yêu cầu chứng nhận hồi tố.</w:t>
      </w:r>
    </w:p>
    <w:p>
      <w:pPr>
        <w:keepLines/>
        <w:spacing w:line="276" w:lineRule="auto" w:after="60"/>
      </w:pPr>
      <w:r>
        <w:rPr>
          <w:rFonts w:ascii="Arial" w:hAnsi="Arial" w:eastAsia="Arial"/>
          <w:b/>
          <w:sz w:val="22"/>
        </w:rPr>
        <w:t xml:space="preserve">Task line 7: </w:t>
      </w:r>
      <w:r>
        <w:rPr>
          <w:rFonts w:ascii="Arial" w:hAnsi="Arial" w:eastAsia="Arial"/>
          <w:sz w:val="22"/>
        </w:rPr>
        <w:t>Use this same pay-now-claim-later analysis for any future shipment facing a similar documentation gap./Dùng đúng phân tích trả trước-đòi lại sau này cho bất kỳ lô hàng nào trong tương lai gặp phải một lỗ hổng chứng từ tương tự.</w:t>
      </w:r>
    </w:p>
    <w:p>
      <w:pPr>
        <w:keepLines/>
        <w:spacing w:line="276" w:lineRule="auto" w:after="60"/>
      </w:pPr>
      <w:r>
        <w:rPr>
          <w:rFonts w:ascii="Arial" w:hAnsi="Arial" w:eastAsia="Arial"/>
          <w:b/>
          <w:sz w:val="22"/>
        </w:rPr>
        <w:t xml:space="preserve">Supplier: </w:t>
      </w:r>
      <w:r>
        <w:rPr>
          <w:rFonts w:ascii="Arial" w:hAnsi="Arial" w:eastAsia="Arial"/>
          <w:sz w:val="22"/>
        </w:rPr>
        <w:t>Mai, an update. Our documentation team has submitted the retroactive certificate application today./Mai, một cập nhật. Đội chứng từ bên tôi đã nộp đơn xin chứng nhận hồi tố hôm nay.</w:t>
      </w:r>
    </w:p>
    <w:p>
      <w:pPr>
        <w:keepLines/>
        <w:spacing w:line="276" w:lineRule="auto" w:after="60"/>
      </w:pPr>
      <w:r>
        <w:rPr>
          <w:rFonts w:ascii="Arial" w:hAnsi="Arial" w:eastAsia="Arial"/>
          <w:b/>
          <w:sz w:val="22"/>
        </w:rPr>
        <w:t xml:space="preserve">Trainee Buyer: </w:t>
      </w:r>
      <w:r>
        <w:rPr>
          <w:rFonts w:ascii="Arial" w:hAnsi="Arial" w:eastAsia="Arial"/>
          <w:sz w:val="22"/>
        </w:rPr>
        <w:t>Thank you for the quick update. Do you have an estimated timeline for when it will be issued?/Cảm ơn chị đã cập nhật nhanh. Chị có ước tính thời gian nào chứng nhận sẽ được cấp không?</w:t>
      </w:r>
    </w:p>
    <w:p>
      <w:pPr>
        <w:keepLines/>
        <w:spacing w:line="276" w:lineRule="auto" w:after="60"/>
      </w:pPr>
      <w:r>
        <w:rPr>
          <w:rFonts w:ascii="Arial" w:hAnsi="Arial" w:eastAsia="Arial"/>
          <w:b/>
          <w:sz w:val="22"/>
        </w:rPr>
        <w:t xml:space="preserve">Supplier: </w:t>
      </w:r>
      <w:r>
        <w:rPr>
          <w:rFonts w:ascii="Arial" w:hAnsi="Arial" w:eastAsia="Arial"/>
          <w:sz w:val="22"/>
        </w:rPr>
        <w:t>The authority typically responds within three to five working days for a retroactive request like this./Cơ quan cấp thường phản hồi trong ba đến năm ngày làm việc cho một yêu cầu hồi tố như thế này.</w:t>
      </w:r>
    </w:p>
    <w:p>
      <w:pPr>
        <w:keepLines/>
        <w:spacing w:line="276" w:lineRule="auto" w:after="60"/>
      </w:pPr>
      <w:r>
        <w:rPr>
          <w:rFonts w:ascii="Arial" w:hAnsi="Arial" w:eastAsia="Arial"/>
          <w:b/>
          <w:sz w:val="22"/>
        </w:rPr>
        <w:t xml:space="preserve">Trainee Buyer: </w:t>
      </w:r>
      <w:r>
        <w:rPr>
          <w:rFonts w:ascii="Arial" w:hAnsi="Arial" w:eastAsia="Arial"/>
          <w:sz w:val="22"/>
        </w:rPr>
        <w:t>Understood. I will let our customs team know that timeline so they can plan the refund filing accordingly./Rõ. Em sẽ báo cho đội hải quan bên em biết khung thời gian đó để họ lên kế hoạch nộp hoàn thuế tương ứng.</w:t>
      </w:r>
    </w:p>
    <w:p>
      <w:pPr>
        <w:keepLines/>
        <w:spacing w:line="276" w:lineRule="auto" w:after="60"/>
      </w:pPr>
      <w:r>
        <w:rPr>
          <w:rFonts w:ascii="Arial" w:hAnsi="Arial" w:eastAsia="Arial"/>
          <w:b/>
          <w:sz w:val="22"/>
        </w:rPr>
        <w:t>TRACKING THE SUPPLIER'S DOCUMENTATION PROGRESS — STAYING ENGAGED WITHOUT MICROMANAGING / THEO DÕI TIẾN ĐỘ CHỨNG TỪ CỦA NHÀ CUNG CẤP — DUY TRÌ SỰ THAM GIA MÀ KHÔNG QUẢN LÝ QUÁ CHI TIẾT</w:t>
      </w:r>
    </w:p>
    <w:p>
      <w:pPr>
        <w:keepLines/>
        <w:spacing w:line="276" w:lineRule="auto" w:after="60"/>
      </w:pPr>
      <w:r>
        <w:rPr>
          <w:rFonts w:ascii="Arial" w:hAnsi="Arial" w:eastAsia="Arial"/>
          <w:b/>
          <w:sz w:val="22"/>
        </w:rPr>
        <w:t xml:space="preserve">Task line 1: </w:t>
      </w:r>
      <w:r>
        <w:rPr>
          <w:rFonts w:ascii="Arial" w:hAnsi="Arial" w:eastAsia="Arial"/>
          <w:sz w:val="22"/>
        </w:rPr>
        <w:t>Confirm the supplier has submitted the retroactive application, not just promised to do so./Xác nhận nhà cung cấp đã nộp đơn hồi tố, không chỉ hứa sẽ làm vậy.</w:t>
      </w:r>
    </w:p>
    <w:p>
      <w:pPr>
        <w:keepLines/>
        <w:spacing w:line="276" w:lineRule="auto" w:after="60"/>
      </w:pPr>
      <w:r>
        <w:rPr>
          <w:rFonts w:ascii="Arial" w:hAnsi="Arial" w:eastAsia="Arial"/>
          <w:b/>
          <w:sz w:val="22"/>
        </w:rPr>
        <w:t xml:space="preserve">Task line 2: </w:t>
      </w:r>
      <w:r>
        <w:rPr>
          <w:rFonts w:ascii="Arial" w:hAnsi="Arial" w:eastAsia="Arial"/>
          <w:sz w:val="22"/>
        </w:rPr>
        <w:t>Request an estimated timeline for the issuing authority's response, to plan internal steps accordingly./Yêu cầu ước tính khung thời gian phản hồi của cơ quan cấp, để lên kế hoạch các bước nội bộ tương ứng.</w:t>
      </w:r>
    </w:p>
    <w:p>
      <w:pPr>
        <w:keepLines/>
        <w:spacing w:line="276" w:lineRule="auto" w:after="60"/>
      </w:pPr>
      <w:r>
        <w:rPr>
          <w:rFonts w:ascii="Arial" w:hAnsi="Arial" w:eastAsia="Arial"/>
          <w:b/>
          <w:sz w:val="22"/>
        </w:rPr>
        <w:t xml:space="preserve">Task line 3: </w:t>
      </w:r>
      <w:r>
        <w:rPr>
          <w:rFonts w:ascii="Arial" w:hAnsi="Arial" w:eastAsia="Arial"/>
          <w:sz w:val="22"/>
        </w:rPr>
        <w:t>Relay this timeline to the internal customs team so the refund filing can be planned in advance./Chuyển khung thời gian này cho đội hải quan nội bộ để việc nộp hoàn thuế có thể được lên kế hoạch trước.</w:t>
      </w:r>
    </w:p>
    <w:p>
      <w:pPr>
        <w:keepLines/>
        <w:spacing w:line="276" w:lineRule="auto" w:after="60"/>
      </w:pPr>
      <w:r>
        <w:rPr>
          <w:rFonts w:ascii="Arial" w:hAnsi="Arial" w:eastAsia="Arial"/>
          <w:b/>
          <w:sz w:val="22"/>
        </w:rPr>
        <w:t xml:space="preserve">Task line 4: </w:t>
      </w:r>
      <w:r>
        <w:rPr>
          <w:rFonts w:ascii="Arial" w:hAnsi="Arial" w:eastAsia="Arial"/>
          <w:sz w:val="22"/>
        </w:rPr>
        <w:t>Avoid contacting the supplier excessively while the application is genuinely in progress./Tránh liên hệ nhà cung cấp quá mức trong khi đơn xin đang thực sự được xử lý.</w:t>
      </w:r>
    </w:p>
    <w:p>
      <w:pPr>
        <w:keepLines/>
        <w:spacing w:line="276" w:lineRule="auto" w:after="60"/>
      </w:pPr>
      <w:r>
        <w:rPr>
          <w:rFonts w:ascii="Arial" w:hAnsi="Arial" w:eastAsia="Arial"/>
          <w:b/>
          <w:sz w:val="22"/>
        </w:rPr>
        <w:t xml:space="preserve">Task line 5: </w:t>
      </w:r>
      <w:r>
        <w:rPr>
          <w:rFonts w:ascii="Arial" w:hAnsi="Arial" w:eastAsia="Arial"/>
          <w:sz w:val="22"/>
        </w:rPr>
        <w:t>Confirm receipt of each update from the supplier promptly, maintaining the relationship built during the disclosure call./Xác nhận đã nhận mỗi cập nhật từ nhà cung cấp một cách kịp thời, duy trì mối quan hệ đã xây dựng trong cuộc gọi tiết lộ.</w:t>
      </w:r>
    </w:p>
    <w:p>
      <w:pPr>
        <w:keepLines/>
        <w:spacing w:line="276" w:lineRule="auto" w:after="60"/>
      </w:pPr>
      <w:r>
        <w:rPr>
          <w:rFonts w:ascii="Arial" w:hAnsi="Arial" w:eastAsia="Arial"/>
          <w:b/>
          <w:sz w:val="22"/>
        </w:rPr>
        <w:t xml:space="preserve">Task line 6: </w:t>
      </w:r>
      <w:r>
        <w:rPr>
          <w:rFonts w:ascii="Arial" w:hAnsi="Arial" w:eastAsia="Arial"/>
          <w:sz w:val="22"/>
        </w:rPr>
        <w:t>Record this timeline in the incident file as the expected resolution window./Ghi nhận khung thời gian này vào hồ sơ sự cố như cửa sổ giải quyết dự kiến.</w:t>
      </w:r>
    </w:p>
    <w:p>
      <w:pPr>
        <w:keepLines/>
        <w:spacing w:line="276" w:lineRule="auto" w:after="60"/>
      </w:pPr>
      <w:r>
        <w:rPr>
          <w:rFonts w:ascii="Arial" w:hAnsi="Arial" w:eastAsia="Arial"/>
          <w:b/>
          <w:sz w:val="22"/>
        </w:rPr>
        <w:t xml:space="preserve">Task line 7: </w:t>
      </w:r>
      <w:r>
        <w:rPr>
          <w:rFonts w:ascii="Arial" w:hAnsi="Arial" w:eastAsia="Arial"/>
          <w:sz w:val="22"/>
        </w:rPr>
        <w:t>Set a follow-up reminder near the end of the estimated window, rather than waiting indefinitely./Đặt một lời nhắc theo dõi gần cuối khung thời gian ước tính, thay vì chờ đợi vô thời hạn.</w:t>
      </w:r>
    </w:p>
    <w:p>
      <w:pPr>
        <w:keepLines/>
        <w:spacing w:line="276" w:lineRule="auto" w:after="60"/>
      </w:pPr>
      <w:r>
        <w:rPr>
          <w:rFonts w:ascii="Arial" w:hAnsi="Arial" w:eastAsia="Arial"/>
          <w:b/>
          <w:sz w:val="22"/>
        </w:rPr>
        <w:t xml:space="preserve">Trainee Buyer: </w:t>
      </w:r>
      <w:r>
        <w:rPr>
          <w:rFonts w:ascii="Arial" w:hAnsi="Arial" w:eastAsia="Arial"/>
          <w:sz w:val="22"/>
        </w:rPr>
        <w:t>Tony, should I tell Ms. Farah we are proceeding with standard customs clearance now, or wait until the certificate outcome is known?/Tony, em có nên báo cho chị Farah mình đang tiến hành thông quan tiêu chuẩn ngay bây giờ không, hay chờ đến khi biết kết quả chứng nhận?</w:t>
      </w:r>
    </w:p>
    <w:p>
      <w:pPr>
        <w:keepLines/>
        <w:spacing w:line="276" w:lineRule="auto" w:after="60"/>
      </w:pPr>
      <w:r>
        <w:rPr>
          <w:rFonts w:ascii="Arial" w:hAnsi="Arial" w:eastAsia="Arial"/>
          <w:b/>
          <w:sz w:val="22"/>
        </w:rPr>
        <w:t xml:space="preserve">Tony: </w:t>
      </w:r>
      <w:r>
        <w:rPr>
          <w:rFonts w:ascii="Arial" w:hAnsi="Arial" w:eastAsia="Arial"/>
          <w:sz w:val="22"/>
        </w:rPr>
        <w:t>Tell her now. She should know our customs decision regardless of how her certificate application turns out./Báo cho chị ấy ngay. Chị ấy nên biết quyết định hải quan của mình bất kể đơn xin chứng nhận của chị ấy ra sao.</w:t>
      </w:r>
    </w:p>
    <w:p>
      <w:pPr>
        <w:keepLines/>
        <w:spacing w:line="276" w:lineRule="auto" w:after="60"/>
      </w:pPr>
      <w:r>
        <w:rPr>
          <w:rFonts w:ascii="Arial" w:hAnsi="Arial" w:eastAsia="Arial"/>
          <w:b/>
          <w:sz w:val="22"/>
        </w:rPr>
        <w:t xml:space="preserve">Trainee Buyer: </w:t>
      </w:r>
      <w:r>
        <w:rPr>
          <w:rFonts w:ascii="Arial" w:hAnsi="Arial" w:eastAsia="Arial"/>
          <w:sz w:val="22"/>
        </w:rPr>
        <w:t>Good point, that keeps her fully informed rather than guessing what we decided on our end./Điểm tốt, điều đó giữ chị ấy được thông báo đầy đủ thay vì đoán mình đã quyết định gì.</w:t>
      </w:r>
    </w:p>
    <w:p>
      <w:pPr>
        <w:keepLines/>
        <w:spacing w:line="276" w:lineRule="auto" w:after="60"/>
      </w:pPr>
      <w:r>
        <w:rPr>
          <w:rFonts w:ascii="Arial" w:hAnsi="Arial" w:eastAsia="Arial"/>
          <w:b/>
          <w:sz w:val="22"/>
        </w:rPr>
        <w:t xml:space="preserve">Tony: </w:t>
      </w:r>
      <w:r>
        <w:rPr>
          <w:rFonts w:ascii="Arial" w:hAnsi="Arial" w:eastAsia="Arial"/>
          <w:sz w:val="22"/>
        </w:rPr>
        <w:t>Exactly. Full transparency now costs nothing and avoids any confusion if the two timelines do not line up perfectly./Chính xác. Sự minh bạch đầy đủ bây giờ không tốn gì cả và tránh mọi nhầm lẫn nếu hai khung thời gian không khớp hoàn hảo.</w:t>
      </w:r>
    </w:p>
    <w:p>
      <w:pPr>
        <w:keepLines/>
        <w:spacing w:line="276" w:lineRule="auto" w:after="60"/>
      </w:pPr>
      <w:r>
        <w:rPr>
          <w:rFonts w:ascii="Arial" w:hAnsi="Arial" w:eastAsia="Arial"/>
          <w:b/>
          <w:sz w:val="22"/>
        </w:rPr>
        <w:t>KEEPING THE SUPPLIER INFORMED OF INTERNAL DECISIONS — TRANSPARENCY COSTS NOTHING / GIỮ NHÀ CUNG CẤP ĐƯỢC THÔNG BÁO VỀ CÁC QUYẾT ĐỊNH NỘI BỘ — MINH BẠCH KHÔNG TỐN GÌ</w:t>
      </w:r>
    </w:p>
    <w:p>
      <w:pPr>
        <w:keepLines/>
        <w:spacing w:line="276" w:lineRule="auto" w:after="60"/>
      </w:pPr>
      <w:r>
        <w:rPr>
          <w:rFonts w:ascii="Arial" w:hAnsi="Arial" w:eastAsia="Arial"/>
          <w:b/>
          <w:sz w:val="22"/>
        </w:rPr>
        <w:t xml:space="preserve">Task line 1: </w:t>
      </w:r>
      <w:r>
        <w:rPr>
          <w:rFonts w:ascii="Arial" w:hAnsi="Arial" w:eastAsia="Arial"/>
          <w:sz w:val="22"/>
        </w:rPr>
        <w:t>Inform the supplier of the internal customs decision regardless of the status of their own certificate application./Thông báo cho nhà cung cấp về quyết định hải quan nội bộ bất kể trạng thái đơn xin chứng nhận của chính họ.</w:t>
      </w:r>
    </w:p>
    <w:p>
      <w:pPr>
        <w:keepLines/>
        <w:spacing w:line="276" w:lineRule="auto" w:after="60"/>
      </w:pPr>
      <w:r>
        <w:rPr>
          <w:rFonts w:ascii="Arial" w:hAnsi="Arial" w:eastAsia="Arial"/>
          <w:b/>
          <w:sz w:val="22"/>
        </w:rPr>
        <w:t xml:space="preserve">Task line 2: </w:t>
      </w:r>
      <w:r>
        <w:rPr>
          <w:rFonts w:ascii="Arial" w:hAnsi="Arial" w:eastAsia="Arial"/>
          <w:sz w:val="22"/>
        </w:rPr>
        <w:t>Avoid waiting for the certificate outcome before sharing information the supplier is entitled to know./Tránh chờ kết quả chứng nhận trước khi chia sẻ thông tin nhà cung cấp có quyền được biết.</w:t>
      </w:r>
    </w:p>
    <w:p>
      <w:pPr>
        <w:keepLines/>
        <w:spacing w:line="276" w:lineRule="auto" w:after="60"/>
      </w:pPr>
      <w:r>
        <w:rPr>
          <w:rFonts w:ascii="Arial" w:hAnsi="Arial" w:eastAsia="Arial"/>
          <w:b/>
          <w:sz w:val="22"/>
        </w:rPr>
        <w:t xml:space="preserve">Task line 3: </w:t>
      </w:r>
      <w:r>
        <w:rPr>
          <w:rFonts w:ascii="Arial" w:hAnsi="Arial" w:eastAsia="Arial"/>
          <w:sz w:val="22"/>
        </w:rPr>
        <w:t>Confirm this transparency prevents the supplier from having to guess about the buyer's internal process./Xác nhận sự minh bạch này ngăn nhà cung cấp phải đoán về quy trình nội bộ của bên mua.</w:t>
      </w:r>
    </w:p>
    <w:p>
      <w:pPr>
        <w:keepLines/>
        <w:spacing w:line="276" w:lineRule="auto" w:after="60"/>
      </w:pPr>
      <w:r>
        <w:rPr>
          <w:rFonts w:ascii="Arial" w:hAnsi="Arial" w:eastAsia="Arial"/>
          <w:b/>
          <w:sz w:val="22"/>
        </w:rPr>
        <w:t xml:space="preserve">Task line 4: </w:t>
      </w:r>
      <w:r>
        <w:rPr>
          <w:rFonts w:ascii="Arial" w:hAnsi="Arial" w:eastAsia="Arial"/>
          <w:sz w:val="22"/>
        </w:rPr>
        <w:t>Recognise that sharing this information costs nothing and reduces the risk of confusion between two parallel timelines./Nhận diện rằng việc chia sẻ thông tin này không tốn gì và giảm rủi ro nhầm lẫn giữa hai khung thời gian song song.</w:t>
      </w:r>
    </w:p>
    <w:p>
      <w:pPr>
        <w:keepLines/>
        <w:spacing w:line="276" w:lineRule="auto" w:after="60"/>
      </w:pPr>
      <w:r>
        <w:rPr>
          <w:rFonts w:ascii="Arial" w:hAnsi="Arial" w:eastAsia="Arial"/>
          <w:b/>
          <w:sz w:val="22"/>
        </w:rPr>
        <w:t xml:space="preserve">Task line 5: </w:t>
      </w:r>
      <w:r>
        <w:rPr>
          <w:rFonts w:ascii="Arial" w:hAnsi="Arial" w:eastAsia="Arial"/>
          <w:sz w:val="22"/>
        </w:rPr>
        <w:t>Confirm the trainee proactively considered this transparency step rather than waiting to be told./Xác nhận học viên đã chủ động cân nhắc bước minh bạch này thay vì chờ được nhắc.</w:t>
      </w:r>
    </w:p>
    <w:p>
      <w:pPr>
        <w:keepLines/>
        <w:spacing w:line="276" w:lineRule="auto" w:after="60"/>
      </w:pPr>
      <w:r>
        <w:rPr>
          <w:rFonts w:ascii="Arial" w:hAnsi="Arial" w:eastAsia="Arial"/>
          <w:b/>
          <w:sz w:val="22"/>
        </w:rPr>
        <w:t xml:space="preserve">Task line 6: </w:t>
      </w:r>
      <w:r>
        <w:rPr>
          <w:rFonts w:ascii="Arial" w:hAnsi="Arial" w:eastAsia="Arial"/>
          <w:sz w:val="22"/>
        </w:rPr>
        <w:t>Record this transparency practice as part of the standard communication approach for any dual-track resolution./Ghi nhận thông lệ minh bạch này như một phần của cách tiếp cận giao tiếp chuẩn cho bất kỳ giải pháp hai hướng song song nào.</w:t>
      </w:r>
    </w:p>
    <w:p>
      <w:pPr>
        <w:keepLines/>
        <w:spacing w:line="276" w:lineRule="auto" w:after="60"/>
      </w:pPr>
      <w:r>
        <w:rPr>
          <w:rFonts w:ascii="Arial" w:hAnsi="Arial" w:eastAsia="Arial"/>
          <w:b/>
          <w:sz w:val="22"/>
        </w:rPr>
        <w:t xml:space="preserve">Task line 7: </w:t>
      </w:r>
      <w:r>
        <w:rPr>
          <w:rFonts w:ascii="Arial" w:hAnsi="Arial" w:eastAsia="Arial"/>
          <w:sz w:val="22"/>
        </w:rPr>
        <w:t>Apply this same full-disclosure principle to any future situation involving parallel internal and external timelines./Áp dụng đúng nguyên tắc công khai đầy đủ này cho bất kỳ tình huống nào trong tương lai liên quan đến các khung thời gian nội bộ và bên ngoài song song.</w:t>
      </w:r>
    </w:p>
    <w:p>
      <w:pPr>
        <w:keepLines/>
        <w:spacing w:line="276" w:lineRule="auto" w:after="60"/>
      </w:pPr>
      <w:r>
        <w:rPr>
          <w:rFonts w:ascii="Arial" w:hAnsi="Arial" w:eastAsia="Arial"/>
          <w:b/>
          <w:sz w:val="22"/>
        </w:rPr>
        <w:t xml:space="preserve">Import–Export Executive: </w:t>
      </w:r>
      <w:r>
        <w:rPr>
          <w:rFonts w:ascii="Arial" w:hAnsi="Arial" w:eastAsia="Arial"/>
          <w:sz w:val="22"/>
        </w:rPr>
        <w:t>Tony, I have drafted the refund claim, but I want a second set of eyes before submitting it./Tony, tôi đã soạn đơn xin hoàn thuế, nhưng tôi muốn một người khác kiểm tra trước khi nộp.</w:t>
      </w:r>
    </w:p>
    <w:p>
      <w:pPr>
        <w:keepLines/>
        <w:spacing w:line="276" w:lineRule="auto" w:after="60"/>
      </w:pPr>
      <w:r>
        <w:rPr>
          <w:rFonts w:ascii="Arial" w:hAnsi="Arial" w:eastAsia="Arial"/>
          <w:b/>
          <w:sz w:val="22"/>
        </w:rPr>
        <w:t xml:space="preserve">Tony: </w:t>
      </w:r>
      <w:r>
        <w:rPr>
          <w:rFonts w:ascii="Arial" w:hAnsi="Arial" w:eastAsia="Arial"/>
          <w:sz w:val="22"/>
        </w:rPr>
        <w:t>Send it to me now. A claim like this deserves the same scrutiny we would give any financial submission./Gửi cho em ngay bây giờ. Một đơn như thế này xứng đáng nhận sự xem xét kỹ lưỡng như bất kỳ hồ sơ tài chính nào.</w:t>
      </w:r>
    </w:p>
    <w:p>
      <w:pPr>
        <w:keepLines/>
        <w:spacing w:line="276" w:lineRule="auto" w:after="60"/>
      </w:pPr>
      <w:r>
        <w:rPr>
          <w:rFonts w:ascii="Arial" w:hAnsi="Arial" w:eastAsia="Arial"/>
          <w:b/>
          <w:sz w:val="22"/>
        </w:rPr>
        <w:t xml:space="preserve">Import–Export Executive: </w:t>
      </w:r>
      <w:r>
        <w:rPr>
          <w:rFonts w:ascii="Arial" w:hAnsi="Arial" w:eastAsia="Arial"/>
          <w:sz w:val="22"/>
        </w:rPr>
        <w:t>Sending now. I flagged one figure I was not fully certain about, the exact duty differential./Đang gửi. Tôi đã đánh dấu một con số tôi không hoàn toàn chắc chắn, chênh lệch thuế chính xác.</w:t>
      </w:r>
    </w:p>
    <w:p>
      <w:pPr>
        <w:keepLines/>
        <w:spacing w:line="276" w:lineRule="auto" w:after="60"/>
      </w:pPr>
      <w:r>
        <w:rPr>
          <w:rFonts w:ascii="Arial" w:hAnsi="Arial" w:eastAsia="Arial"/>
          <w:b/>
          <w:sz w:val="22"/>
        </w:rPr>
        <w:t xml:space="preserve">Tony: </w:t>
      </w:r>
      <w:r>
        <w:rPr>
          <w:rFonts w:ascii="Arial" w:hAnsi="Arial" w:eastAsia="Arial"/>
          <w:sz w:val="22"/>
        </w:rPr>
        <w:t>Good flag. Let me recalculate that figure independently before we submit anything with our name on it./Đánh dấu tốt. Để em tính lại con số đó một cách độc lập trước khi mình nộp bất cứ gì có tên mình trên đó.</w:t>
      </w:r>
    </w:p>
    <w:p>
      <w:pPr>
        <w:keepLines/>
        <w:spacing w:line="276" w:lineRule="auto" w:after="60"/>
      </w:pPr>
      <w:r>
        <w:rPr>
          <w:rFonts w:ascii="Arial" w:hAnsi="Arial" w:eastAsia="Arial"/>
          <w:b/>
          <w:sz w:val="22"/>
        </w:rPr>
        <w:t>REVIEWING THE REFUND CLAIM BEFORE SUBMISSION — A SECOND SET OF EYES ON THE NUMBERS / RÀ SOÁT ĐƠN HOÀN THUẾ TRƯỚC KHI NỘP — MỘT NGƯỜI KHÁC KIỂM TRA CÁC CON SỐ</w:t>
      </w:r>
    </w:p>
    <w:p>
      <w:pPr>
        <w:keepLines/>
        <w:spacing w:line="276" w:lineRule="auto" w:after="60"/>
      </w:pPr>
      <w:r>
        <w:rPr>
          <w:rFonts w:ascii="Arial" w:hAnsi="Arial" w:eastAsia="Arial"/>
          <w:b/>
          <w:sz w:val="22"/>
        </w:rPr>
        <w:t xml:space="preserve">Task line 1: </w:t>
      </w:r>
      <w:r>
        <w:rPr>
          <w:rFonts w:ascii="Arial" w:hAnsi="Arial" w:eastAsia="Arial"/>
          <w:sz w:val="22"/>
        </w:rPr>
        <w:t>Request a second review of the refund claim before it is formally submitted to customs./Yêu cầu một lần rà soát thứ hai cho đơn xin hoàn thuế trước khi nó được nộp chính thức cho hải quan.</w:t>
      </w:r>
    </w:p>
    <w:p>
      <w:pPr>
        <w:keepLines/>
        <w:spacing w:line="276" w:lineRule="auto" w:after="60"/>
      </w:pPr>
      <w:r>
        <w:rPr>
          <w:rFonts w:ascii="Arial" w:hAnsi="Arial" w:eastAsia="Arial"/>
          <w:b/>
          <w:sz w:val="22"/>
        </w:rPr>
        <w:t xml:space="preserve">Task line 2: </w:t>
      </w:r>
      <w:r>
        <w:rPr>
          <w:rFonts w:ascii="Arial" w:hAnsi="Arial" w:eastAsia="Arial"/>
          <w:sz w:val="22"/>
        </w:rPr>
        <w:t>Flag any figure the drafter is not fully certain about, rather than submitting it with unstated uncertainty./Đánh dấu bất kỳ con số nào người soạn thảo không hoàn toàn chắc chắn, thay vì nộp nó với sự không chắc chắn không được nêu ra.</w:t>
      </w:r>
    </w:p>
    <w:p>
      <w:pPr>
        <w:keepLines/>
        <w:spacing w:line="276" w:lineRule="auto" w:after="60"/>
      </w:pPr>
      <w:r>
        <w:rPr>
          <w:rFonts w:ascii="Arial" w:hAnsi="Arial" w:eastAsia="Arial"/>
          <w:b/>
          <w:sz w:val="22"/>
        </w:rPr>
        <w:t xml:space="preserve">Task line 3: </w:t>
      </w:r>
      <w:r>
        <w:rPr>
          <w:rFonts w:ascii="Arial" w:hAnsi="Arial" w:eastAsia="Arial"/>
          <w:sz w:val="22"/>
        </w:rPr>
        <w:t>Independently recalculate any flagged figure before it becomes part of an official submission./Tính toán lại một cách độc lập bất kỳ con số nào được đánh dấu trước khi nó trở thành một phần của hồ sơ chính thức.</w:t>
      </w:r>
    </w:p>
    <w:p>
      <w:pPr>
        <w:keepLines/>
        <w:spacing w:line="276" w:lineRule="auto" w:after="60"/>
      </w:pPr>
      <w:r>
        <w:rPr>
          <w:rFonts w:ascii="Arial" w:hAnsi="Arial" w:eastAsia="Arial"/>
          <w:b/>
          <w:sz w:val="22"/>
        </w:rPr>
        <w:t xml:space="preserve">Task line 4: </w:t>
      </w:r>
      <w:r>
        <w:rPr>
          <w:rFonts w:ascii="Arial" w:hAnsi="Arial" w:eastAsia="Arial"/>
          <w:sz w:val="22"/>
        </w:rPr>
        <w:t>Confirm the reviewer applies the same scrutiny to this claim as to any other financial submission./Xác nhận người rà soát áp dụng cùng mức độ xem xét kỹ lưỡng cho đơn này như bất kỳ hồ sơ tài chính nào khác.</w:t>
      </w:r>
    </w:p>
    <w:p>
      <w:pPr>
        <w:keepLines/>
        <w:spacing w:line="276" w:lineRule="auto" w:after="60"/>
      </w:pPr>
      <w:r>
        <w:rPr>
          <w:rFonts w:ascii="Arial" w:hAnsi="Arial" w:eastAsia="Arial"/>
          <w:b/>
          <w:sz w:val="22"/>
        </w:rPr>
        <w:t xml:space="preserve">Task line 5: </w:t>
      </w:r>
      <w:r>
        <w:rPr>
          <w:rFonts w:ascii="Arial" w:hAnsi="Arial" w:eastAsia="Arial"/>
          <w:sz w:val="22"/>
        </w:rPr>
        <w:t>Resolve any discrepancy between the drafted figure and the independently recalculated one before submission./Giải quyết bất kỳ sự khác biệt nào giữa con số đã soạn và con số đã tính lại độc lập trước khi nộp.</w:t>
      </w:r>
    </w:p>
    <w:p>
      <w:pPr>
        <w:keepLines/>
        <w:spacing w:line="276" w:lineRule="auto" w:after="60"/>
      </w:pPr>
      <w:r>
        <w:rPr>
          <w:rFonts w:ascii="Arial" w:hAnsi="Arial" w:eastAsia="Arial"/>
          <w:b/>
          <w:sz w:val="22"/>
        </w:rPr>
        <w:t xml:space="preserve">Task line 6: </w:t>
      </w:r>
      <w:r>
        <w:rPr>
          <w:rFonts w:ascii="Arial" w:hAnsi="Arial" w:eastAsia="Arial"/>
          <w:sz w:val="22"/>
        </w:rPr>
        <w:t>Record this review step in the incident file as part of the refund claim's documentation trail./Ghi nhận bước rà soát này vào hồ sơ sự cố như một phần của dấu vết tài liệu đơn xin hoàn thuế.</w:t>
      </w:r>
    </w:p>
    <w:p>
      <w:pPr>
        <w:keepLines/>
        <w:spacing w:line="276" w:lineRule="auto" w:after="60"/>
      </w:pPr>
      <w:r>
        <w:rPr>
          <w:rFonts w:ascii="Arial" w:hAnsi="Arial" w:eastAsia="Arial"/>
          <w:b/>
          <w:sz w:val="22"/>
        </w:rPr>
        <w:t xml:space="preserve">Task line 7: </w:t>
      </w:r>
      <w:r>
        <w:rPr>
          <w:rFonts w:ascii="Arial" w:hAnsi="Arial" w:eastAsia="Arial"/>
          <w:sz w:val="22"/>
        </w:rPr>
        <w:t>Apply this same second-review standard to any future financial claim connected to this incident./Áp dụng đúng tiêu chuẩn rà soát thứ hai này cho bất kỳ yêu cầu tài chính nào trong tương lai liên quan đến sự cố này.</w:t>
      </w:r>
    </w:p>
    <w:p>
      <w:pPr>
        <w:keepLines/>
        <w:spacing w:line="276" w:lineRule="auto" w:after="60"/>
      </w:pPr>
      <w:r>
        <w:rPr>
          <w:rFonts w:ascii="Arial" w:hAnsi="Arial" w:eastAsia="Arial"/>
          <w:b/>
          <w:sz w:val="22"/>
        </w:rPr>
        <w:t xml:space="preserve">Tony: </w:t>
      </w:r>
      <w:r>
        <w:rPr>
          <w:rFonts w:ascii="Arial" w:hAnsi="Arial" w:eastAsia="Arial"/>
          <w:sz w:val="22"/>
        </w:rPr>
        <w:t>Today closes with the interim customs strategy decided and the supplier's certificate application confirmed in progress./Hôm nay kết thúc với chiến lược hải quan tạm thời đã được quyết định và đơn xin chứng nhận của nhà cung cấp đã được xác nhận đang xử lý.</w:t>
      </w:r>
    </w:p>
    <w:p>
      <w:pPr>
        <w:pStyle w:val="Heading2"/>
      </w:pPr>
      <w:r>
        <w:rPr>
          <w:rFonts w:ascii="Arial" w:hAnsi="Arial" w:eastAsia="Arial"/>
          <w:b/>
          <w:sz w:val="26"/>
        </w:rPr>
        <w:t>NGÀY 6: Tony báo cáo với Purchasing Manager và tự nhận trách nhiệm</w:t>
      </w:r>
    </w:p>
    <w:p>
      <w:pPr>
        <w:keepLines/>
        <w:spacing w:line="276" w:lineRule="auto" w:after="60"/>
      </w:pPr>
      <w:r>
        <w:rPr>
          <w:rFonts w:ascii="Arial" w:hAnsi="Arial" w:eastAsia="Arial"/>
          <w:b/>
          <w:sz w:val="22"/>
        </w:rPr>
        <w:t xml:space="preserve">Purchasing Manager: </w:t>
      </w:r>
      <w:r>
        <w:rPr>
          <w:rFonts w:ascii="Arial" w:hAnsi="Arial" w:eastAsia="Arial"/>
          <w:sz w:val="22"/>
        </w:rPr>
        <w:t>Tony, I heard about the missing certificate. What happened?/Tony, anh nghe về việc thiếu chứng nhận rồi. Chuyện gì xảy ra vậy?</w:t>
      </w:r>
    </w:p>
    <w:p>
      <w:pPr>
        <w:keepLines/>
        <w:spacing w:line="276" w:lineRule="auto" w:after="60"/>
      </w:pPr>
      <w:r>
        <w:rPr>
          <w:rFonts w:ascii="Arial" w:hAnsi="Arial" w:eastAsia="Arial"/>
          <w:b/>
          <w:sz w:val="22"/>
        </w:rPr>
        <w:t xml:space="preserve">Tony: </w:t>
      </w:r>
      <w:r>
        <w:rPr>
          <w:rFonts w:ascii="Arial" w:hAnsi="Arial" w:eastAsia="Arial"/>
          <w:sz w:val="22"/>
        </w:rPr>
        <w:t>Mai processed the order without requesting it, an oversight on the certificate request step./Mai xử lý đơn hàng mà không yêu cầu chứng nhận, một sơ suất ở bước yêu cầu chứng nhận.</w:t>
      </w:r>
    </w:p>
    <w:p>
      <w:pPr>
        <w:keepLines/>
        <w:spacing w:line="276" w:lineRule="auto" w:after="60"/>
      </w:pPr>
      <w:r>
        <w:rPr>
          <w:rFonts w:ascii="Arial" w:hAnsi="Arial" w:eastAsia="Arial"/>
          <w:b/>
          <w:sz w:val="22"/>
        </w:rPr>
        <w:t xml:space="preserve">Tony: </w:t>
      </w:r>
      <w:r>
        <w:rPr>
          <w:rFonts w:ascii="Arial" w:hAnsi="Arial" w:eastAsia="Arial"/>
          <w:sz w:val="22"/>
        </w:rPr>
        <w:t>I should have checked her documentation before she sent it, given this was her first fully solo order./Em lẽ ra nên kiểm tra chứng từ của bạn ấy trước khi gửi đi, xét đây là đơn hàng hoàn toàn tự làm đầu tiên của bạn ấy.</w:t>
      </w:r>
    </w:p>
    <w:p>
      <w:pPr>
        <w:keepLines/>
        <w:spacing w:line="276" w:lineRule="auto" w:after="60"/>
      </w:pPr>
      <w:r>
        <w:rPr>
          <w:rFonts w:ascii="Arial" w:hAnsi="Arial" w:eastAsia="Arial"/>
          <w:b/>
          <w:sz w:val="22"/>
        </w:rPr>
        <w:t xml:space="preserve">Purchasing Manager: </w:t>
      </w:r>
      <w:r>
        <w:rPr>
          <w:rFonts w:ascii="Arial" w:hAnsi="Arial" w:eastAsia="Arial"/>
          <w:sz w:val="22"/>
        </w:rPr>
        <w:t>Are you covering for her, or is that genuinely your gap?/Em đang bao che cho bạn ấy, hay đó thực sự là thiếu sót của em?</w:t>
      </w:r>
    </w:p>
    <w:p>
      <w:pPr>
        <w:keepLines/>
        <w:spacing w:line="276" w:lineRule="auto" w:after="60"/>
      </w:pPr>
      <w:r>
        <w:rPr>
          <w:rFonts w:ascii="Arial" w:hAnsi="Arial" w:eastAsia="Arial"/>
          <w:b/>
          <w:sz w:val="22"/>
        </w:rPr>
        <w:t xml:space="preserve">Tony: </w:t>
      </w:r>
      <w:r>
        <w:rPr>
          <w:rFonts w:ascii="Arial" w:hAnsi="Arial" w:eastAsia="Arial"/>
          <w:sz w:val="22"/>
        </w:rPr>
        <w:t>Genuinely mine. I delegated the task without a document checklist to catch this kind of gap./Thực sự là của em. Em giao việc mà không có danh sách kiểm tra chứng từ để bắt lỗi loại này.</w:t>
      </w:r>
    </w:p>
    <w:p>
      <w:pPr>
        <w:keepLines/>
        <w:spacing w:line="276" w:lineRule="auto" w:after="60"/>
      </w:pPr>
      <w:r>
        <w:rPr>
          <w:rFonts w:ascii="Arial" w:hAnsi="Arial" w:eastAsia="Arial"/>
          <w:b/>
          <w:sz w:val="22"/>
        </w:rPr>
        <w:t xml:space="preserve">Purchasing Manager: </w:t>
      </w:r>
      <w:r>
        <w:rPr>
          <w:rFonts w:ascii="Arial" w:hAnsi="Arial" w:eastAsia="Arial"/>
          <w:sz w:val="22"/>
        </w:rPr>
        <w:t>What is your plan going forward?/Kế hoạch tiếp theo của em là gì?</w:t>
      </w:r>
    </w:p>
    <w:p>
      <w:pPr>
        <w:keepLines/>
        <w:spacing w:line="276" w:lineRule="auto" w:after="60"/>
      </w:pPr>
      <w:r>
        <w:rPr>
          <w:rFonts w:ascii="Arial" w:hAnsi="Arial" w:eastAsia="Arial"/>
          <w:b/>
          <w:sz w:val="22"/>
        </w:rPr>
        <w:t xml:space="preserve">Tony: </w:t>
      </w:r>
      <w:r>
        <w:rPr>
          <w:rFonts w:ascii="Arial" w:hAnsi="Arial" w:eastAsia="Arial"/>
          <w:sz w:val="22"/>
        </w:rPr>
        <w:t>A written checklist for every international order, reviewed before sending from now on./Một danh sách kiểm tra bằng văn bản cho mọi đơn hàng quốc tế, xem trước khi gửi từ giờ trở đi.</w:t>
      </w:r>
    </w:p>
    <w:p>
      <w:pPr>
        <w:keepLines/>
        <w:spacing w:line="276" w:lineRule="auto" w:after="60"/>
      </w:pPr>
      <w:r>
        <w:rPr>
          <w:rFonts w:ascii="Arial" w:hAnsi="Arial" w:eastAsia="Arial"/>
          <w:b/>
          <w:sz w:val="22"/>
        </w:rPr>
        <w:t xml:space="preserve">Tony: </w:t>
      </w:r>
      <w:r>
        <w:rPr>
          <w:rFonts w:ascii="Arial" w:hAnsi="Arial" w:eastAsia="Arial"/>
          <w:sz w:val="22"/>
        </w:rPr>
        <w:t>Mai keeps handling these orders, just with that safety net now in place./Mai vẫn tiếp tục xử lý những đơn hàng này, chỉ là có thêm lưới an toàn đó.</w:t>
      </w:r>
    </w:p>
    <w:p>
      <w:pPr>
        <w:keepLines/>
        <w:spacing w:line="276" w:lineRule="auto" w:after="60"/>
      </w:pPr>
      <w:r>
        <w:rPr>
          <w:rFonts w:ascii="Arial" w:hAnsi="Arial" w:eastAsia="Arial"/>
          <w:b/>
          <w:sz w:val="22"/>
        </w:rPr>
        <w:t xml:space="preserve">Purchasing Manager: </w:t>
      </w:r>
      <w:r>
        <w:rPr>
          <w:rFonts w:ascii="Arial" w:hAnsi="Arial" w:eastAsia="Arial"/>
          <w:sz w:val="22"/>
        </w:rPr>
        <w:t>Good. That is a system fix, not a blame exercise. I want to see that checklist by tomorrow./Tốt. Đó là sửa hệ thống, không phải chuyện đổ lỗi. Anh muốn thấy danh sách kiểm tra đó trước ngày mai.</w:t>
      </w:r>
    </w:p>
    <w:p>
      <w:pPr>
        <w:keepLines/>
        <w:spacing w:line="276" w:lineRule="auto" w:after="60"/>
      </w:pPr>
      <w:r>
        <w:rPr>
          <w:rFonts w:ascii="Arial" w:hAnsi="Arial" w:eastAsia="Arial"/>
          <w:b/>
          <w:sz w:val="22"/>
        </w:rPr>
        <w:t>OWNING A TEAM MISTAKE UPWARD — GENUINELY MINE / TỰ NHẬN TRÁCH NHIỆM VỀ MỘT SAI SÓT CỦA ĐỘI LÊN CẤP TRÊN — THỰC SỰ LÀ CỦA EM</w:t>
      </w:r>
    </w:p>
    <w:p>
      <w:pPr>
        <w:keepLines/>
        <w:spacing w:line="276" w:lineRule="auto" w:after="60"/>
      </w:pPr>
      <w:r>
        <w:rPr>
          <w:rFonts w:ascii="Arial" w:hAnsi="Arial" w:eastAsia="Arial"/>
          <w:b/>
          <w:sz w:val="22"/>
        </w:rPr>
        <w:t xml:space="preserve">Task line 1: </w:t>
      </w:r>
      <w:r>
        <w:rPr>
          <w:rFonts w:ascii="Arial" w:hAnsi="Arial" w:eastAsia="Arial"/>
          <w:sz w:val="22"/>
        </w:rPr>
        <w:t>Report the mistake to the Purchasing Manager honestly, naming both what happened and who was involved./Báo cáo sai sót cho Trưởng phòng Mua hàng một cách trung thực, nêu rõ cả điều gì đã xảy ra lẫn ai liên quan.</w:t>
      </w:r>
    </w:p>
    <w:p>
      <w:pPr>
        <w:keepLines/>
        <w:spacing w:line="276" w:lineRule="auto" w:after="60"/>
      </w:pPr>
      <w:r>
        <w:rPr>
          <w:rFonts w:ascii="Arial" w:hAnsi="Arial" w:eastAsia="Arial"/>
          <w:b/>
          <w:sz w:val="22"/>
        </w:rPr>
        <w:t xml:space="preserve">Task line 2: </w:t>
      </w:r>
      <w:r>
        <w:rPr>
          <w:rFonts w:ascii="Arial" w:hAnsi="Arial" w:eastAsia="Arial"/>
          <w:sz w:val="22"/>
        </w:rPr>
        <w:t>State the systemic gap, delegating without a checklist, as the mentor's own responsibility, not deflected blame./Nêu lỗ hổng hệ thống, giao việc mà không có danh sách kiểm tra, là trách nhiệm của chính người cố vấn, không phải đổ lỗi.</w:t>
      </w:r>
    </w:p>
    <w:p>
      <w:pPr>
        <w:keepLines/>
        <w:spacing w:line="276" w:lineRule="auto" w:after="60"/>
      </w:pPr>
      <w:r>
        <w:rPr>
          <w:rFonts w:ascii="Arial" w:hAnsi="Arial" w:eastAsia="Arial"/>
          <w:b/>
          <w:sz w:val="22"/>
        </w:rPr>
        <w:t xml:space="preserve">Task line 3: </w:t>
      </w:r>
      <w:r>
        <w:rPr>
          <w:rFonts w:ascii="Arial" w:hAnsi="Arial" w:eastAsia="Arial"/>
          <w:sz w:val="22"/>
        </w:rPr>
        <w:t>Answer the direct challenge about covering for the trainee honestly, without hedging or deflecting further./Trả lời thẳng thắn thách thức trực tiếp về việc bao che cho học viên, không né tránh hay đổ lỗi thêm.</w:t>
      </w:r>
    </w:p>
    <w:p>
      <w:pPr>
        <w:keepLines/>
        <w:spacing w:line="276" w:lineRule="auto" w:after="60"/>
      </w:pPr>
      <w:r>
        <w:rPr>
          <w:rFonts w:ascii="Arial" w:hAnsi="Arial" w:eastAsia="Arial"/>
          <w:b/>
          <w:sz w:val="22"/>
        </w:rPr>
        <w:t xml:space="preserve">Task line 4: </w:t>
      </w:r>
      <w:r>
        <w:rPr>
          <w:rFonts w:ascii="Arial" w:hAnsi="Arial" w:eastAsia="Arial"/>
          <w:sz w:val="22"/>
        </w:rPr>
        <w:t>Confirm the response is "genuinely mine" only when it is actually true, not as a reflexive show of loyalty./Xác nhận câu trả lời "thực sự là của em" chỉ khi nó thực sự đúng, không phải như một biểu hiện trung thành theo phản xạ.</w:t>
      </w:r>
    </w:p>
    <w:p>
      <w:pPr>
        <w:keepLines/>
        <w:spacing w:line="276" w:lineRule="auto" w:after="60"/>
      </w:pPr>
      <w:r>
        <w:rPr>
          <w:rFonts w:ascii="Arial" w:hAnsi="Arial" w:eastAsia="Arial"/>
          <w:b/>
          <w:sz w:val="22"/>
        </w:rPr>
        <w:t xml:space="preserve">Task line 5: </w:t>
      </w:r>
      <w:r>
        <w:rPr>
          <w:rFonts w:ascii="Arial" w:hAnsi="Arial" w:eastAsia="Arial"/>
          <w:sz w:val="22"/>
        </w:rPr>
        <w:t>Present a concrete forward plan, a written checklist, rather than only an apology or an explanation./Trình bày một kế hoạch cụ thể hướng về phía trước, một danh sách kiểm tra bằng văn bản, thay vì chỉ một lời xin lỗi hay một lời giải thích.</w:t>
      </w:r>
    </w:p>
    <w:p>
      <w:pPr>
        <w:keepLines/>
        <w:spacing w:line="276" w:lineRule="auto" w:after="60"/>
      </w:pPr>
      <w:r>
        <w:rPr>
          <w:rFonts w:ascii="Arial" w:hAnsi="Arial" w:eastAsia="Arial"/>
          <w:b/>
          <w:sz w:val="22"/>
        </w:rPr>
        <w:t xml:space="preserve">Task line 6: </w:t>
      </w:r>
      <w:r>
        <w:rPr>
          <w:rFonts w:ascii="Arial" w:hAnsi="Arial" w:eastAsia="Arial"/>
          <w:sz w:val="22"/>
        </w:rPr>
        <w:t>Confirm the trainee continues handling these orders, framing the checklist as support, not a demotion of her responsibility./Xác nhận học viên tiếp tục xử lý các đơn hàng này, trình bày danh sách kiểm tra như một sự hỗ trợ, không phải một sự hạ cấp trách nhiệm.</w:t>
      </w:r>
    </w:p>
    <w:p>
      <w:pPr>
        <w:keepLines/>
        <w:spacing w:line="276" w:lineRule="auto" w:after="60"/>
      </w:pPr>
      <w:r>
        <w:rPr>
          <w:rFonts w:ascii="Arial" w:hAnsi="Arial" w:eastAsia="Arial"/>
          <w:b/>
          <w:sz w:val="22"/>
        </w:rPr>
        <w:t xml:space="preserve">Task line 7: </w:t>
      </w:r>
      <w:r>
        <w:rPr>
          <w:rFonts w:ascii="Arial" w:hAnsi="Arial" w:eastAsia="Arial"/>
          <w:sz w:val="22"/>
        </w:rPr>
        <w:t>Commit to a specific delivery date for the checklist, meeting the Purchasing Manager's explicit request./Cam kết một ngày giao cụ thể cho danh sách kiểm tra, đáp ứng yêu cầu rõ ràng của Trưởng phòng Mua hàng.</w:t>
      </w:r>
    </w:p>
    <w:p>
      <w:pPr>
        <w:keepLines/>
        <w:spacing w:line="276" w:lineRule="auto" w:after="60"/>
      </w:pPr>
      <w:r>
        <w:rPr>
          <w:rFonts w:ascii="Arial" w:hAnsi="Arial" w:eastAsia="Arial"/>
          <w:b/>
          <w:sz w:val="22"/>
        </w:rPr>
        <w:t xml:space="preserve">Purchasing Manager: </w:t>
      </w:r>
      <w:r>
        <w:rPr>
          <w:rFonts w:ascii="Arial" w:hAnsi="Arial" w:eastAsia="Arial"/>
          <w:sz w:val="22"/>
        </w:rPr>
        <w:t>One more question. Does this change how much you delegate to Mai going forward?/Một câu hỏi nữa. Việc này có thay đổi mức độ em giao việc cho Mai từ giờ trở đi không?</w:t>
      </w:r>
    </w:p>
    <w:p>
      <w:pPr>
        <w:keepLines/>
        <w:spacing w:line="276" w:lineRule="auto" w:after="60"/>
      </w:pPr>
      <w:r>
        <w:rPr>
          <w:rFonts w:ascii="Arial" w:hAnsi="Arial" w:eastAsia="Arial"/>
          <w:b/>
          <w:sz w:val="22"/>
        </w:rPr>
        <w:t xml:space="preserve">Tony: </w:t>
      </w:r>
      <w:r>
        <w:rPr>
          <w:rFonts w:ascii="Arial" w:hAnsi="Arial" w:eastAsia="Arial"/>
          <w:sz w:val="22"/>
        </w:rPr>
        <w:t>No. Pulling back delegation now would punish her for a system gap that was mine to fix, not hers./Không. Rút lại việc giao việc bây giờ sẽ trừng phạt bạn ấy vì một lỗ hổng hệ thống mà lẽ ra là của em để sửa, không phải của bạn ấy.</w:t>
      </w:r>
    </w:p>
    <w:p>
      <w:pPr>
        <w:keepLines/>
        <w:spacing w:line="276" w:lineRule="auto" w:after="60"/>
      </w:pPr>
      <w:r>
        <w:rPr>
          <w:rFonts w:ascii="Arial" w:hAnsi="Arial" w:eastAsia="Arial"/>
          <w:b/>
          <w:sz w:val="22"/>
        </w:rPr>
        <w:t xml:space="preserve">Purchasing Manager: </w:t>
      </w:r>
      <w:r>
        <w:rPr>
          <w:rFonts w:ascii="Arial" w:hAnsi="Arial" w:eastAsia="Arial"/>
          <w:sz w:val="22"/>
        </w:rPr>
        <w:t>Good answer. I wanted to hear you say that explicitly, not just imply it./Câu trả lời tốt. Anh muốn nghe em nói điều đó rõ ràng, không chỉ ngụ ý.</w:t>
      </w:r>
    </w:p>
    <w:p>
      <w:pPr>
        <w:keepLines/>
        <w:spacing w:line="276" w:lineRule="auto" w:after="60"/>
      </w:pPr>
      <w:r>
        <w:rPr>
          <w:rFonts w:ascii="Arial" w:hAnsi="Arial" w:eastAsia="Arial"/>
          <w:b/>
          <w:sz w:val="22"/>
        </w:rPr>
        <w:t xml:space="preserve">Tony: </w:t>
      </w:r>
      <w:r>
        <w:rPr>
          <w:rFonts w:ascii="Arial" w:hAnsi="Arial" w:eastAsia="Arial"/>
          <w:sz w:val="22"/>
        </w:rPr>
        <w:t>Understood. I will make sure that principle is clear in how I explain this to her directly./Rõ. Em sẽ đảm bảo nguyên tắc đó rõ ràng trong cách em giải thích việc này với bạn ấy trực tiếp.</w:t>
      </w:r>
    </w:p>
    <w:p>
      <w:pPr>
        <w:keepLines/>
        <w:spacing w:line="276" w:lineRule="auto" w:after="60"/>
      </w:pPr>
      <w:r>
        <w:rPr>
          <w:rFonts w:ascii="Arial" w:hAnsi="Arial" w:eastAsia="Arial"/>
          <w:b/>
          <w:sz w:val="22"/>
        </w:rPr>
        <w:t>SYSTEM FIX NOT A BLAME EXERCISE — CONFIRMING DELEGATION CONTINUES / SỬA HỆ THỐNG KHÔNG PHẢI CHUYỆN ĐỔ LỖI — XÁC NHẬN VIỆC GIAO VIỆC VẪN TIẾP TỤC</w:t>
      </w:r>
    </w:p>
    <w:p>
      <w:pPr>
        <w:keepLines/>
        <w:spacing w:line="276" w:lineRule="auto" w:after="60"/>
      </w:pPr>
      <w:r>
        <w:rPr>
          <w:rFonts w:ascii="Arial" w:hAnsi="Arial" w:eastAsia="Arial"/>
          <w:b/>
          <w:sz w:val="22"/>
        </w:rPr>
        <w:t xml:space="preserve">Task line 1: </w:t>
      </w:r>
      <w:r>
        <w:rPr>
          <w:rFonts w:ascii="Arial" w:hAnsi="Arial" w:eastAsia="Arial"/>
          <w:sz w:val="22"/>
        </w:rPr>
        <w:t>Confirm explicitly that delegation levels will not be reduced because of this incident./Xác nhận rõ ràng mức độ giao việc sẽ không bị giảm vì sự cố này.</w:t>
      </w:r>
    </w:p>
    <w:p>
      <w:pPr>
        <w:keepLines/>
        <w:spacing w:line="276" w:lineRule="auto" w:after="60"/>
      </w:pPr>
      <w:r>
        <w:rPr>
          <w:rFonts w:ascii="Arial" w:hAnsi="Arial" w:eastAsia="Arial"/>
          <w:b/>
          <w:sz w:val="22"/>
        </w:rPr>
        <w:t xml:space="preserve">Task line 2: </w:t>
      </w:r>
      <w:r>
        <w:rPr>
          <w:rFonts w:ascii="Arial" w:hAnsi="Arial" w:eastAsia="Arial"/>
          <w:sz w:val="22"/>
        </w:rPr>
        <w:t>Explain the reasoning: the gap was systemic, belonging to the mentor, not a reason to distrust the trainee./Giải thích lý do: lỗ hổng mang tính hệ thống, thuộc về người cố vấn, không phải lý do để mất tin tưởng vào học viên.</w:t>
      </w:r>
    </w:p>
    <w:p>
      <w:pPr>
        <w:keepLines/>
        <w:spacing w:line="276" w:lineRule="auto" w:after="60"/>
      </w:pPr>
      <w:r>
        <w:rPr>
          <w:rFonts w:ascii="Arial" w:hAnsi="Arial" w:eastAsia="Arial"/>
          <w:b/>
          <w:sz w:val="22"/>
        </w:rPr>
        <w:t xml:space="preserve">Task line 3: </w:t>
      </w:r>
      <w:r>
        <w:rPr>
          <w:rFonts w:ascii="Arial" w:hAnsi="Arial" w:eastAsia="Arial"/>
          <w:sz w:val="22"/>
        </w:rPr>
        <w:t>State this principle explicitly to the Purchasing Manager, rather than leaving it implied or assumed./Nêu rõ ràng nguyên tắc này với Trưởng phòng Mua hàng, thay vì để nó ngụ ý hay giả định.</w:t>
      </w:r>
    </w:p>
    <w:p>
      <w:pPr>
        <w:keepLines/>
        <w:spacing w:line="276" w:lineRule="auto" w:after="60"/>
      </w:pPr>
      <w:r>
        <w:rPr>
          <w:rFonts w:ascii="Arial" w:hAnsi="Arial" w:eastAsia="Arial"/>
          <w:b/>
          <w:sz w:val="22"/>
        </w:rPr>
        <w:t xml:space="preserve">Task line 4: </w:t>
      </w:r>
      <w:r>
        <w:rPr>
          <w:rFonts w:ascii="Arial" w:hAnsi="Arial" w:eastAsia="Arial"/>
          <w:sz w:val="22"/>
        </w:rPr>
        <w:t>Confirm the Purchasing Manager specifically wanted this explicit confirmation, not just a general reassurance./Xác nhận Trưởng phòng Mua hàng đặc biệt muốn xác nhận rõ ràng này, không chỉ một sự trấn an chung chung.</w:t>
      </w:r>
    </w:p>
    <w:p>
      <w:pPr>
        <w:keepLines/>
        <w:spacing w:line="276" w:lineRule="auto" w:after="60"/>
      </w:pPr>
      <w:r>
        <w:rPr>
          <w:rFonts w:ascii="Arial" w:hAnsi="Arial" w:eastAsia="Arial"/>
          <w:b/>
          <w:sz w:val="22"/>
        </w:rPr>
        <w:t xml:space="preserve">Task line 5: </w:t>
      </w:r>
      <w:r>
        <w:rPr>
          <w:rFonts w:ascii="Arial" w:hAnsi="Arial" w:eastAsia="Arial"/>
          <w:sz w:val="22"/>
        </w:rPr>
        <w:t>Commit to communicating this same principle directly and clearly to the trainee herself./Cam kết truyền đạt đúng nguyên tắc này một cách trực tiếp và rõ ràng cho chính học viên.</w:t>
      </w:r>
    </w:p>
    <w:p>
      <w:pPr>
        <w:keepLines/>
        <w:spacing w:line="276" w:lineRule="auto" w:after="60"/>
      </w:pPr>
      <w:r>
        <w:rPr>
          <w:rFonts w:ascii="Arial" w:hAnsi="Arial" w:eastAsia="Arial"/>
          <w:b/>
          <w:sz w:val="22"/>
        </w:rPr>
        <w:t xml:space="preserve">Task line 6: </w:t>
      </w:r>
      <w:r>
        <w:rPr>
          <w:rFonts w:ascii="Arial" w:hAnsi="Arial" w:eastAsia="Arial"/>
          <w:sz w:val="22"/>
        </w:rPr>
        <w:t>Record this explicit confirmation as part of the incident file, protecting the trainee's standing on record./Ghi nhận sự xác nhận rõ ràng này như một phần của hồ sơ sự cố, bảo vệ vị thế của học viên trên hồ sơ.</w:t>
      </w:r>
    </w:p>
    <w:p>
      <w:pPr>
        <w:keepLines/>
        <w:spacing w:line="276" w:lineRule="auto" w:after="60"/>
      </w:pPr>
      <w:r>
        <w:rPr>
          <w:rFonts w:ascii="Arial" w:hAnsi="Arial" w:eastAsia="Arial"/>
          <w:b/>
          <w:sz w:val="22"/>
        </w:rPr>
        <w:t xml:space="preserve">Task line 7: </w:t>
      </w:r>
      <w:r>
        <w:rPr>
          <w:rFonts w:ascii="Arial" w:hAnsi="Arial" w:eastAsia="Arial"/>
          <w:sz w:val="22"/>
        </w:rPr>
        <w:t>Apply this same non-punitive, system-focused response for any future mistake made under delegation./Áp dụng đúng phản ứng không mang tính trừng phạt, tập trung vào hệ thống này cho bất kỳ sai sót nào trong tương lai xảy ra dưới sự giao việc.</w:t>
      </w:r>
    </w:p>
    <w:p>
      <w:pPr>
        <w:keepLines/>
        <w:spacing w:line="276" w:lineRule="auto" w:after="60"/>
      </w:pPr>
      <w:r>
        <w:rPr>
          <w:rFonts w:ascii="Arial" w:hAnsi="Arial" w:eastAsia="Arial"/>
          <w:b/>
          <w:sz w:val="22"/>
        </w:rPr>
        <w:t xml:space="preserve">Purchasing Manager: </w:t>
      </w:r>
      <w:r>
        <w:rPr>
          <w:rFonts w:ascii="Arial" w:hAnsi="Arial" w:eastAsia="Arial"/>
          <w:sz w:val="22"/>
        </w:rPr>
        <w:t>Tony, one last thing before you go. How is Mai doing emotionally, as far as you can tell?/Tony, một điều cuối trước khi em đi. Mai đang ổn về mặt cảm xúc thế nào, theo những gì em thấy được?</w:t>
      </w:r>
    </w:p>
    <w:p>
      <w:pPr>
        <w:keepLines/>
        <w:spacing w:line="276" w:lineRule="auto" w:after="60"/>
      </w:pPr>
      <w:r>
        <w:rPr>
          <w:rFonts w:ascii="Arial" w:hAnsi="Arial" w:eastAsia="Arial"/>
          <w:b/>
          <w:sz w:val="22"/>
        </w:rPr>
        <w:t xml:space="preserve">Tony: </w:t>
      </w:r>
      <w:r>
        <w:rPr>
          <w:rFonts w:ascii="Arial" w:hAnsi="Arial" w:eastAsia="Arial"/>
          <w:sz w:val="22"/>
        </w:rPr>
        <w:t>Shaken, understandably, but not withdrawn. She led the correction call herself without hesitating once I asked her to./Bị lung lay, có thể hiểu được, nhưng không thu mình lại. Bạn ấy tự dẫn dắt cuộc gọi khắc phục mà không do dự khi em yêu cầu.</w:t>
      </w:r>
    </w:p>
    <w:p>
      <w:pPr>
        <w:keepLines/>
        <w:spacing w:line="276" w:lineRule="auto" w:after="60"/>
      </w:pPr>
      <w:r>
        <w:rPr>
          <w:rFonts w:ascii="Arial" w:hAnsi="Arial" w:eastAsia="Arial"/>
          <w:b/>
          <w:sz w:val="22"/>
        </w:rPr>
        <w:t xml:space="preserve">Purchasing Manager: </w:t>
      </w:r>
      <w:r>
        <w:rPr>
          <w:rFonts w:ascii="Arial" w:hAnsi="Arial" w:eastAsia="Arial"/>
          <w:sz w:val="22"/>
        </w:rPr>
        <w:t>Good sign. Keep an eye on her over the next few days, not just the paperwork side of this./Dấu hiệu tốt. Để mắt đến bạn ấy trong vài ngày tới, không chỉ khía cạnh giấy tờ của việc này.</w:t>
      </w:r>
    </w:p>
    <w:p>
      <w:pPr>
        <w:keepLines/>
        <w:spacing w:line="276" w:lineRule="auto" w:after="60"/>
      </w:pPr>
      <w:r>
        <w:rPr>
          <w:rFonts w:ascii="Arial" w:hAnsi="Arial" w:eastAsia="Arial"/>
          <w:b/>
          <w:sz w:val="22"/>
        </w:rPr>
        <w:t xml:space="preserve">Tony: </w:t>
      </w:r>
      <w:r>
        <w:rPr>
          <w:rFonts w:ascii="Arial" w:hAnsi="Arial" w:eastAsia="Arial"/>
          <w:sz w:val="22"/>
        </w:rPr>
        <w:t>I will. The system fix matters, but so does making sure she comes out of this more confident, not less./Em sẽ làm vậy. Cách sửa hệ thống quan trọng, nhưng việc đảm bảo bạn ấy vượt qua việc này với sự tự tin hơn, không phải ít hơn, cũng quan trọng.</w:t>
      </w:r>
    </w:p>
    <w:p>
      <w:pPr>
        <w:keepLines/>
        <w:spacing w:line="276" w:lineRule="auto" w:after="60"/>
      </w:pPr>
      <w:r>
        <w:rPr>
          <w:rFonts w:ascii="Arial" w:hAnsi="Arial" w:eastAsia="Arial"/>
          <w:b/>
          <w:sz w:val="22"/>
        </w:rPr>
        <w:t>CHECKING ON THE TRAINEE'S EMOTIONAL STATE — THE HUMAN SIDE OF A SYSTEM FIX / KIỂM TRA TRẠNG THÁI CẢM XÚC CỦA HỌC VIÊN — KHÍA CẠNH CON NGƯỜI CỦA MỘT CÁCH SỬA HỆ THỐNG</w:t>
      </w:r>
    </w:p>
    <w:p>
      <w:pPr>
        <w:keepLines/>
        <w:spacing w:line="276" w:lineRule="auto" w:after="60"/>
      </w:pPr>
      <w:r>
        <w:rPr>
          <w:rFonts w:ascii="Arial" w:hAnsi="Arial" w:eastAsia="Arial"/>
          <w:b/>
          <w:sz w:val="22"/>
        </w:rPr>
        <w:t xml:space="preserve">Task line 1: </w:t>
      </w:r>
      <w:r>
        <w:rPr>
          <w:rFonts w:ascii="Arial" w:hAnsi="Arial" w:eastAsia="Arial"/>
          <w:sz w:val="22"/>
        </w:rPr>
        <w:t>Ask directly about the trainee's emotional state, not only the technical and procedural status of the incident./Hỏi trực tiếp về trạng thái cảm xúc của học viên, không chỉ tình trạng kỹ thuật và thủ tục của sự cố.</w:t>
      </w:r>
    </w:p>
    <w:p>
      <w:pPr>
        <w:keepLines/>
        <w:spacing w:line="276" w:lineRule="auto" w:after="60"/>
      </w:pPr>
      <w:r>
        <w:rPr>
          <w:rFonts w:ascii="Arial" w:hAnsi="Arial" w:eastAsia="Arial"/>
          <w:b/>
          <w:sz w:val="22"/>
        </w:rPr>
        <w:t xml:space="preserve">Task line 2: </w:t>
      </w:r>
      <w:r>
        <w:rPr>
          <w:rFonts w:ascii="Arial" w:hAnsi="Arial" w:eastAsia="Arial"/>
          <w:sz w:val="22"/>
        </w:rPr>
        <w:t>Report honestly on observable signs, such as whether the trainee hesitated or withdrew, rather than guessing at feelings./Báo cáo trung thực về các dấu hiệu có thể quan sát được, như liệu học viên có do dự hay thu mình lại không, thay vì đoán về cảm xúc.</w:t>
      </w:r>
    </w:p>
    <w:p>
      <w:pPr>
        <w:keepLines/>
        <w:spacing w:line="276" w:lineRule="auto" w:after="60"/>
      </w:pPr>
      <w:r>
        <w:rPr>
          <w:rFonts w:ascii="Arial" w:hAnsi="Arial" w:eastAsia="Arial"/>
          <w:b/>
          <w:sz w:val="22"/>
        </w:rPr>
        <w:t xml:space="preserve">Task line 3: </w:t>
      </w:r>
      <w:r>
        <w:rPr>
          <w:rFonts w:ascii="Arial" w:hAnsi="Arial" w:eastAsia="Arial"/>
          <w:sz w:val="22"/>
        </w:rPr>
        <w:t>Confirm the Purchasing Manager's request to monitor the trainee's wellbeing over the following days, not just today./Xác nhận yêu cầu của Trưởng phòng Mua hàng theo dõi sự an tâm của học viên trong các ngày tiếp theo, không chỉ hôm nay.</w:t>
      </w:r>
    </w:p>
    <w:p>
      <w:pPr>
        <w:keepLines/>
        <w:spacing w:line="276" w:lineRule="auto" w:after="60"/>
      </w:pPr>
      <w:r>
        <w:rPr>
          <w:rFonts w:ascii="Arial" w:hAnsi="Arial" w:eastAsia="Arial"/>
          <w:b/>
          <w:sz w:val="22"/>
        </w:rPr>
        <w:t xml:space="preserve">Task line 4: </w:t>
      </w:r>
      <w:r>
        <w:rPr>
          <w:rFonts w:ascii="Arial" w:hAnsi="Arial" w:eastAsia="Arial"/>
          <w:sz w:val="22"/>
        </w:rPr>
        <w:t>Recognise that the system fix and the trainee's emotional recovery are both legitimate priorities, not competing ones./Nhận diện rằng cách sửa hệ thống và sự phục hồi cảm xúc của học viên đều là những ưu tiên chính đáng, không cạnh tranh với nhau.</w:t>
      </w:r>
    </w:p>
    <w:p>
      <w:pPr>
        <w:keepLines/>
        <w:spacing w:line="276" w:lineRule="auto" w:after="60"/>
      </w:pPr>
      <w:r>
        <w:rPr>
          <w:rFonts w:ascii="Arial" w:hAnsi="Arial" w:eastAsia="Arial"/>
          <w:b/>
          <w:sz w:val="22"/>
        </w:rPr>
        <w:t xml:space="preserve">Task line 5: </w:t>
      </w:r>
      <w:r>
        <w:rPr>
          <w:rFonts w:ascii="Arial" w:hAnsi="Arial" w:eastAsia="Arial"/>
          <w:sz w:val="22"/>
        </w:rPr>
        <w:t>Commit explicitly to helping the trainee emerge from this more confident, not diminished by the experience./Cam kết rõ ràng giúp học viên vượt qua việc này với sự tự tin hơn, không bị giảm sút bởi trải nghiệm này.</w:t>
      </w:r>
    </w:p>
    <w:p>
      <w:pPr>
        <w:keepLines/>
        <w:spacing w:line="276" w:lineRule="auto" w:after="60"/>
      </w:pPr>
      <w:r>
        <w:rPr>
          <w:rFonts w:ascii="Arial" w:hAnsi="Arial" w:eastAsia="Arial"/>
          <w:b/>
          <w:sz w:val="22"/>
        </w:rPr>
        <w:t xml:space="preserve">Task line 6: </w:t>
      </w:r>
      <w:r>
        <w:rPr>
          <w:rFonts w:ascii="Arial" w:hAnsi="Arial" w:eastAsia="Arial"/>
          <w:sz w:val="22"/>
        </w:rPr>
        <w:t>Record this wellbeing check-in as a distinct item from the technical incident file./Ghi nhận buổi kiểm tra sự an tâm này như một mục riêng biệt khỏi hồ sơ sự cố kỹ thuật.</w:t>
      </w:r>
    </w:p>
    <w:p>
      <w:pPr>
        <w:keepLines/>
        <w:spacing w:line="276" w:lineRule="auto" w:after="60"/>
      </w:pPr>
      <w:r>
        <w:rPr>
          <w:rFonts w:ascii="Arial" w:hAnsi="Arial" w:eastAsia="Arial"/>
          <w:b/>
          <w:sz w:val="22"/>
        </w:rPr>
        <w:t xml:space="preserve">Task line 7: </w:t>
      </w:r>
      <w:r>
        <w:rPr>
          <w:rFonts w:ascii="Arial" w:hAnsi="Arial" w:eastAsia="Arial"/>
          <w:sz w:val="22"/>
        </w:rPr>
        <w:t>Follow up on this wellbeing check at the next scheduled mentoring checkpoint./Theo dõi việc kiểm tra sự an tâm này tại điểm kiểm tra kèm cặp định kỳ tiếp theo.</w:t>
      </w:r>
    </w:p>
    <w:p>
      <w:pPr>
        <w:keepLines/>
        <w:spacing w:line="276" w:lineRule="auto" w:after="60"/>
      </w:pPr>
      <w:r>
        <w:rPr>
          <w:rFonts w:ascii="Arial" w:hAnsi="Arial" w:eastAsia="Arial"/>
          <w:b/>
          <w:sz w:val="22"/>
        </w:rPr>
        <w:t xml:space="preserve">Purchasing Manager: </w:t>
      </w:r>
      <w:r>
        <w:rPr>
          <w:rFonts w:ascii="Arial" w:hAnsi="Arial" w:eastAsia="Arial"/>
          <w:sz w:val="22"/>
        </w:rPr>
        <w:t>One more thing, Tony. Should Finance be told about the thirty million dong before the refund is actually confirmed?/Còn một điều nữa, Tony. Tài chính có nên được báo về ba mươi triệu đồng trước khi khoản hoàn thuế thực sự được xác nhận không?</w:t>
      </w:r>
    </w:p>
    <w:p>
      <w:pPr>
        <w:keepLines/>
        <w:spacing w:line="276" w:lineRule="auto" w:after="60"/>
      </w:pPr>
      <w:r>
        <w:rPr>
          <w:rFonts w:ascii="Arial" w:hAnsi="Arial" w:eastAsia="Arial"/>
          <w:b/>
          <w:sz w:val="22"/>
        </w:rPr>
        <w:t xml:space="preserve">Tony: </w:t>
      </w:r>
      <w:r>
        <w:rPr>
          <w:rFonts w:ascii="Arial" w:hAnsi="Arial" w:eastAsia="Arial"/>
          <w:sz w:val="22"/>
        </w:rPr>
        <w:t>Yes, I think so. They should have visibility into the exposure, not just the eventual resolution./Có, em nghĩ vậy. Họ nên biết về rủi ro, không chỉ kết quả cuối cùng.</w:t>
      </w:r>
    </w:p>
    <w:p>
      <w:pPr>
        <w:keepLines/>
        <w:spacing w:line="276" w:lineRule="auto" w:after="60"/>
      </w:pPr>
      <w:r>
        <w:rPr>
          <w:rFonts w:ascii="Arial" w:hAnsi="Arial" w:eastAsia="Arial"/>
          <w:b/>
          <w:sz w:val="22"/>
        </w:rPr>
        <w:t xml:space="preserve">Purchasing Manager: </w:t>
      </w:r>
      <w:r>
        <w:rPr>
          <w:rFonts w:ascii="Arial" w:hAnsi="Arial" w:eastAsia="Arial"/>
          <w:sz w:val="22"/>
        </w:rPr>
        <w:t>Agreed. Send them a short note today, framed as a temporary exposure with an active refund claim underway./Đồng ý. Gửi họ một ghi chú ngắn hôm nay, trình bày như một rủi ro tạm thời với đơn xin hoàn thuế đang được xử lý.</w:t>
      </w:r>
    </w:p>
    <w:p>
      <w:pPr>
        <w:keepLines/>
        <w:spacing w:line="276" w:lineRule="auto" w:after="60"/>
      </w:pPr>
      <w:r>
        <w:rPr>
          <w:rFonts w:ascii="Arial" w:hAnsi="Arial" w:eastAsia="Arial"/>
          <w:b/>
          <w:sz w:val="22"/>
        </w:rPr>
        <w:t xml:space="preserve">Tony: </w:t>
      </w:r>
      <w:r>
        <w:rPr>
          <w:rFonts w:ascii="Arial" w:hAnsi="Arial" w:eastAsia="Arial"/>
          <w:sz w:val="22"/>
        </w:rPr>
        <w:t>Will do. I would rather they hear it from me now than notice an unexplained duty variance later./Sẽ làm vậy. Em thà để họ nghe từ em bây giờ còn hơn nhận thấy một chênh lệch thuế không giải thích được sau này.</w:t>
      </w:r>
    </w:p>
    <w:p>
      <w:pPr>
        <w:keepLines/>
        <w:spacing w:line="276" w:lineRule="auto" w:after="60"/>
      </w:pPr>
      <w:r>
        <w:rPr>
          <w:rFonts w:ascii="Arial" w:hAnsi="Arial" w:eastAsia="Arial"/>
          <w:b/>
          <w:sz w:val="22"/>
        </w:rPr>
        <w:t>NOTIFYING FINANCE OF TEMPORARY EXPOSURE — VISIBILITY BEFORE RESOLUTION / THÔNG BÁO CHO TÀI CHÍNH VỀ RỦI RO TẠM THỜI — MINH BẠCH TRƯỚC KHI GIẢI QUYẾT</w:t>
      </w:r>
    </w:p>
    <w:p>
      <w:pPr>
        <w:keepLines/>
        <w:spacing w:line="276" w:lineRule="auto" w:after="60"/>
      </w:pPr>
      <w:r>
        <w:rPr>
          <w:rFonts w:ascii="Arial" w:hAnsi="Arial" w:eastAsia="Arial"/>
          <w:b/>
          <w:sz w:val="22"/>
        </w:rPr>
        <w:t xml:space="preserve">Task line 1: </w:t>
      </w:r>
      <w:r>
        <w:rPr>
          <w:rFonts w:ascii="Arial" w:hAnsi="Arial" w:eastAsia="Arial"/>
          <w:sz w:val="22"/>
        </w:rPr>
        <w:t>Notify Finance of the temporary duty exposure before the refund claim is fully resolved, not only after./Thông báo cho Tài chính về rủi ro thuế tạm thời trước khi đơn xin hoàn thuế được giải quyết đầy đủ, không chỉ sau đó.</w:t>
      </w:r>
    </w:p>
    <w:p>
      <w:pPr>
        <w:keepLines/>
        <w:spacing w:line="276" w:lineRule="auto" w:after="60"/>
      </w:pPr>
      <w:r>
        <w:rPr>
          <w:rFonts w:ascii="Arial" w:hAnsi="Arial" w:eastAsia="Arial"/>
          <w:b/>
          <w:sz w:val="22"/>
        </w:rPr>
        <w:t xml:space="preserve">Task line 2: </w:t>
      </w:r>
      <w:r>
        <w:rPr>
          <w:rFonts w:ascii="Arial" w:hAnsi="Arial" w:eastAsia="Arial"/>
          <w:sz w:val="22"/>
        </w:rPr>
        <w:t>Frame this notification clearly as a temporary exposure with an active resolution already underway./Trình bày thông báo này rõ ràng là một rủi ro tạm thời với một giải pháp đang được tiến hành.</w:t>
      </w:r>
    </w:p>
    <w:p>
      <w:pPr>
        <w:keepLines/>
        <w:spacing w:line="276" w:lineRule="auto" w:after="60"/>
      </w:pPr>
      <w:r>
        <w:rPr>
          <w:rFonts w:ascii="Arial" w:hAnsi="Arial" w:eastAsia="Arial"/>
          <w:b/>
          <w:sz w:val="22"/>
        </w:rPr>
        <w:t xml:space="preserve">Task line 3: </w:t>
      </w:r>
      <w:r>
        <w:rPr>
          <w:rFonts w:ascii="Arial" w:hAnsi="Arial" w:eastAsia="Arial"/>
          <w:sz w:val="22"/>
        </w:rPr>
        <w:t>Confirm the Purchasing Manager agrees this notification should happen the same day, not delayed./Xác nhận Trưởng phòng Mua hàng đồng ý thông báo này nên diễn ra trong cùng ngày, không trì hoãn.</w:t>
      </w:r>
    </w:p>
    <w:p>
      <w:pPr>
        <w:keepLines/>
        <w:spacing w:line="276" w:lineRule="auto" w:after="60"/>
      </w:pPr>
      <w:r>
        <w:rPr>
          <w:rFonts w:ascii="Arial" w:hAnsi="Arial" w:eastAsia="Arial"/>
          <w:b/>
          <w:sz w:val="22"/>
        </w:rPr>
        <w:t xml:space="preserve">Task line 4: </w:t>
      </w:r>
      <w:r>
        <w:rPr>
          <w:rFonts w:ascii="Arial" w:hAnsi="Arial" w:eastAsia="Arial"/>
          <w:sz w:val="22"/>
        </w:rPr>
        <w:t>Explain the reasoning: Finance should hear about the exposure directly, not discover an unexplained variance later./Giải thích lý do: Tài chính nên nghe về rủi ro trực tiếp, không phát hiện một chênh lệch không giải thích được sau này.</w:t>
      </w:r>
    </w:p>
    <w:p>
      <w:pPr>
        <w:keepLines/>
        <w:spacing w:line="276" w:lineRule="auto" w:after="60"/>
      </w:pPr>
      <w:r>
        <w:rPr>
          <w:rFonts w:ascii="Arial" w:hAnsi="Arial" w:eastAsia="Arial"/>
          <w:b/>
          <w:sz w:val="22"/>
        </w:rPr>
        <w:t xml:space="preserve">Task line 5: </w:t>
      </w:r>
      <w:r>
        <w:rPr>
          <w:rFonts w:ascii="Arial" w:hAnsi="Arial" w:eastAsia="Arial"/>
          <w:sz w:val="22"/>
        </w:rPr>
        <w:t>Keep the Finance notification factual and brief, similar to the standard used in prior compliance notifications./Giữ thông báo cho Tài chính mang tính thực tế và ngắn gọn, tương tự tiêu chuẩn đã dùng trong các thông báo tuân thủ trước đây.</w:t>
      </w:r>
    </w:p>
    <w:p>
      <w:pPr>
        <w:keepLines/>
        <w:spacing w:line="276" w:lineRule="auto" w:after="60"/>
      </w:pPr>
      <w:r>
        <w:rPr>
          <w:rFonts w:ascii="Arial" w:hAnsi="Arial" w:eastAsia="Arial"/>
          <w:b/>
          <w:sz w:val="22"/>
        </w:rPr>
        <w:t xml:space="preserve">Task line 6: </w:t>
      </w:r>
      <w:r>
        <w:rPr>
          <w:rFonts w:ascii="Arial" w:hAnsi="Arial" w:eastAsia="Arial"/>
          <w:sz w:val="22"/>
        </w:rPr>
        <w:t>Record Finance's acknowledgement of this notification in the incident file./Ghi nhận sự xác nhận của Tài chính về thông báo này vào hồ sơ sự cố.</w:t>
      </w:r>
    </w:p>
    <w:p>
      <w:pPr>
        <w:keepLines/>
        <w:spacing w:line="276" w:lineRule="auto" w:after="60"/>
      </w:pPr>
      <w:r>
        <w:rPr>
          <w:rFonts w:ascii="Arial" w:hAnsi="Arial" w:eastAsia="Arial"/>
          <w:b/>
          <w:sz w:val="22"/>
        </w:rPr>
        <w:t xml:space="preserve">Task line 7: </w:t>
      </w:r>
      <w:r>
        <w:rPr>
          <w:rFonts w:ascii="Arial" w:hAnsi="Arial" w:eastAsia="Arial"/>
          <w:sz w:val="22"/>
        </w:rPr>
        <w:t>Use this same proactive Finance notification for any future temporary financial exposure discovered during an incident./Dùng đúng thông báo chủ động cho Tài chính này cho bất kỳ rủi ro tài chính tạm thời nào trong tương lai được phát hiện trong lúc sự cố.</w:t>
      </w:r>
    </w:p>
    <w:p>
      <w:pPr>
        <w:keepLines/>
        <w:spacing w:line="276" w:lineRule="auto" w:after="60"/>
      </w:pPr>
      <w:r>
        <w:rPr>
          <w:rFonts w:ascii="Arial" w:hAnsi="Arial" w:eastAsia="Arial"/>
          <w:b/>
          <w:sz w:val="22"/>
        </w:rPr>
        <w:t xml:space="preserve">Purchasing Manager: </w:t>
      </w:r>
      <w:r>
        <w:rPr>
          <w:rFonts w:ascii="Arial" w:hAnsi="Arial" w:eastAsia="Arial"/>
          <w:sz w:val="22"/>
        </w:rPr>
        <w:t>Tony, how did Mai react when you told her you took this to me as your own gap?/Tony, Mai phản ứng thế nào khi em nói với bạn ấy rằng em đã báo việc này lên anh như thiếu sót của chính em?</w:t>
      </w:r>
    </w:p>
    <w:p>
      <w:pPr>
        <w:keepLines/>
        <w:spacing w:line="276" w:lineRule="auto" w:after="60"/>
      </w:pPr>
      <w:r>
        <w:rPr>
          <w:rFonts w:ascii="Arial" w:hAnsi="Arial" w:eastAsia="Arial"/>
          <w:b/>
          <w:sz w:val="22"/>
        </w:rPr>
        <w:t xml:space="preserve">Tony: </w:t>
      </w:r>
      <w:r>
        <w:rPr>
          <w:rFonts w:ascii="Arial" w:hAnsi="Arial" w:eastAsia="Arial"/>
          <w:sz w:val="22"/>
        </w:rPr>
        <w:t>I have not told her yet. I wanted to confirm the plan with you first before framing it to her./Em chưa nói với bạn ấy. Em muốn xác nhận kế hoạch với anh trước khi trình bày với bạn ấy.</w:t>
      </w:r>
    </w:p>
    <w:p>
      <w:pPr>
        <w:keepLines/>
        <w:spacing w:line="276" w:lineRule="auto" w:after="60"/>
      </w:pPr>
      <w:r>
        <w:rPr>
          <w:rFonts w:ascii="Arial" w:hAnsi="Arial" w:eastAsia="Arial"/>
          <w:b/>
          <w:sz w:val="22"/>
        </w:rPr>
        <w:t xml:space="preserve">Purchasing Manager: </w:t>
      </w:r>
      <w:r>
        <w:rPr>
          <w:rFonts w:ascii="Arial" w:hAnsi="Arial" w:eastAsia="Arial"/>
          <w:sz w:val="22"/>
        </w:rPr>
        <w:t>Good sequencing. Tell her today, though, not tomorrow. She should not carry this alone overnight./Trình tự tốt. Nhưng nói với bạn ấy hôm nay, không phải ngày mai. Bạn ấy không nên tự mang gánh nặng này qua đêm.</w:t>
      </w:r>
    </w:p>
    <w:p>
      <w:pPr>
        <w:keepLines/>
        <w:spacing w:line="276" w:lineRule="auto" w:after="60"/>
      </w:pPr>
      <w:r>
        <w:rPr>
          <w:rFonts w:ascii="Arial" w:hAnsi="Arial" w:eastAsia="Arial"/>
          <w:b/>
          <w:sz w:val="22"/>
        </w:rPr>
        <w:t xml:space="preserve">Tony: </w:t>
      </w:r>
      <w:r>
        <w:rPr>
          <w:rFonts w:ascii="Arial" w:hAnsi="Arial" w:eastAsia="Arial"/>
          <w:sz w:val="22"/>
        </w:rPr>
        <w:t>Understood. I will speak with her before the end of the day, once the checklist draft is also ready to show her./Rõ. Em sẽ nói chuyện với bạn ấy trước khi kết thúc ngày, khi bản nháp checklist cũng đã sẵn sàng để cho bạn ấy xem.</w:t>
      </w:r>
    </w:p>
    <w:p>
      <w:pPr>
        <w:keepLines/>
        <w:spacing w:line="276" w:lineRule="auto" w:after="60"/>
      </w:pPr>
      <w:r>
        <w:rPr>
          <w:rFonts w:ascii="Arial" w:hAnsi="Arial" w:eastAsia="Arial"/>
          <w:b/>
          <w:sz w:val="22"/>
        </w:rPr>
        <w:t>SEQUENCING THE CONVERSATIONS CORRECTLY — UPWARD FIRST, THEN DOWNWARD SAME DAY / SẮP XẾP ĐÚNG TRÌNH TỰ CÁC CUỘC TRÒ CHUYỆN — VỚI CẤP TRÊN TRƯỚC, RỒI VỚI CẤP DƯỚI TRONG CÙNG NGÀY</w:t>
      </w:r>
    </w:p>
    <w:p>
      <w:pPr>
        <w:keepLines/>
        <w:spacing w:line="276" w:lineRule="auto" w:after="60"/>
      </w:pPr>
      <w:r>
        <w:rPr>
          <w:rFonts w:ascii="Arial" w:hAnsi="Arial" w:eastAsia="Arial"/>
          <w:b/>
          <w:sz w:val="22"/>
        </w:rPr>
        <w:t xml:space="preserve">Task line 1: </w:t>
      </w:r>
      <w:r>
        <w:rPr>
          <w:rFonts w:ascii="Arial" w:hAnsi="Arial" w:eastAsia="Arial"/>
          <w:sz w:val="22"/>
        </w:rPr>
        <w:t>Confirm the plan with the Purchasing Manager before framing it in a conversation with the trainee./Xác nhận kế hoạch với Trưởng phòng Mua hàng trước khi trình bày nó trong cuộc trò chuyện với học viên.</w:t>
      </w:r>
    </w:p>
    <w:p>
      <w:pPr>
        <w:keepLines/>
        <w:spacing w:line="276" w:lineRule="auto" w:after="60"/>
      </w:pPr>
      <w:r>
        <w:rPr>
          <w:rFonts w:ascii="Arial" w:hAnsi="Arial" w:eastAsia="Arial"/>
          <w:b/>
          <w:sz w:val="22"/>
        </w:rPr>
        <w:t xml:space="preserve">Task line 2: </w:t>
      </w:r>
      <w:r>
        <w:rPr>
          <w:rFonts w:ascii="Arial" w:hAnsi="Arial" w:eastAsia="Arial"/>
          <w:sz w:val="22"/>
        </w:rPr>
        <w:t>Recognise the importance of telling the trainee the same day, not leaving her uncertain overnight./Nhận diện tầm quan trọng của việc nói với học viên trong cùng ngày, không để bạn ấy không chắc chắn qua đêm.</w:t>
      </w:r>
    </w:p>
    <w:p>
      <w:pPr>
        <w:keepLines/>
        <w:spacing w:line="276" w:lineRule="auto" w:after="60"/>
      </w:pPr>
      <w:r>
        <w:rPr>
          <w:rFonts w:ascii="Arial" w:hAnsi="Arial" w:eastAsia="Arial"/>
          <w:b/>
          <w:sz w:val="22"/>
        </w:rPr>
        <w:t xml:space="preserve">Task line 3: </w:t>
      </w:r>
      <w:r>
        <w:rPr>
          <w:rFonts w:ascii="Arial" w:hAnsi="Arial" w:eastAsia="Arial"/>
          <w:sz w:val="22"/>
        </w:rPr>
        <w:t>Confirm the Purchasing Manager explicitly requests same-day timing for the trainee's peace of mind./Xác nhận Trưởng phòng Mua hàng yêu cầu rõ ràng thời điểm trong cùng ngày vì sự an tâm của học viên.</w:t>
      </w:r>
    </w:p>
    <w:p>
      <w:pPr>
        <w:keepLines/>
        <w:spacing w:line="276" w:lineRule="auto" w:after="60"/>
      </w:pPr>
      <w:r>
        <w:rPr>
          <w:rFonts w:ascii="Arial" w:hAnsi="Arial" w:eastAsia="Arial"/>
          <w:b/>
          <w:sz w:val="22"/>
        </w:rPr>
        <w:t xml:space="preserve">Task line 4: </w:t>
      </w:r>
      <w:r>
        <w:rPr>
          <w:rFonts w:ascii="Arial" w:hAnsi="Arial" w:eastAsia="Arial"/>
          <w:sz w:val="22"/>
        </w:rPr>
        <w:t>Prepare a concrete artefact, the checklist draft, to bring to the trainee conversation alongside the reassurance./Chuẩn bị một sản phẩm cụ thể, bản nháp checklist, để mang đến cuộc trò chuyện với học viên cùng với sự trấn an.</w:t>
      </w:r>
    </w:p>
    <w:p>
      <w:pPr>
        <w:keepLines/>
        <w:spacing w:line="276" w:lineRule="auto" w:after="60"/>
      </w:pPr>
      <w:r>
        <w:rPr>
          <w:rFonts w:ascii="Arial" w:hAnsi="Arial" w:eastAsia="Arial"/>
          <w:b/>
          <w:sz w:val="22"/>
        </w:rPr>
        <w:t xml:space="preserve">Task line 5: </w:t>
      </w:r>
      <w:r>
        <w:rPr>
          <w:rFonts w:ascii="Arial" w:hAnsi="Arial" w:eastAsia="Arial"/>
          <w:sz w:val="22"/>
        </w:rPr>
        <w:t>Confirm the sequence, upward disclosure first, then downward reassurance, protects both relationships appropriately./Xác nhận trình tự này, báo cáo lên trước, rồi trấn an xuống sau, bảo vệ cả hai mối quan hệ một cách phù hợp.</w:t>
      </w:r>
    </w:p>
    <w:p>
      <w:pPr>
        <w:keepLines/>
        <w:spacing w:line="276" w:lineRule="auto" w:after="60"/>
      </w:pPr>
      <w:r>
        <w:rPr>
          <w:rFonts w:ascii="Arial" w:hAnsi="Arial" w:eastAsia="Arial"/>
          <w:b/>
          <w:sz w:val="22"/>
        </w:rPr>
        <w:t xml:space="preserve">Task line 6: </w:t>
      </w:r>
      <w:r>
        <w:rPr>
          <w:rFonts w:ascii="Arial" w:hAnsi="Arial" w:eastAsia="Arial"/>
          <w:sz w:val="22"/>
        </w:rPr>
        <w:t>Record this sequencing decision as a deliberate leadership practice, not an accident of timing./Ghi nhận quyết định trình tự này như một thực hành lãnh đạo có chủ đích, không phải một sự ngẫu nhiên về thời điểm.</w:t>
      </w:r>
    </w:p>
    <w:p>
      <w:pPr>
        <w:keepLines/>
        <w:spacing w:line="276" w:lineRule="auto" w:after="60"/>
      </w:pPr>
      <w:r>
        <w:rPr>
          <w:rFonts w:ascii="Arial" w:hAnsi="Arial" w:eastAsia="Arial"/>
          <w:b/>
          <w:sz w:val="22"/>
        </w:rPr>
        <w:t xml:space="preserve">Task line 7: </w:t>
      </w:r>
      <w:r>
        <w:rPr>
          <w:rFonts w:ascii="Arial" w:hAnsi="Arial" w:eastAsia="Arial"/>
          <w:sz w:val="22"/>
        </w:rPr>
        <w:t>Apply this same upward-then-downward sequencing for any future incident involving both a superior and a trainee./Áp dụng đúng trình tự cấp trên trước rồi cấp dưới sau này cho bất kỳ sự cố nào trong tương lai liên quan đến cả cấp trên và một học viên.</w:t>
      </w:r>
    </w:p>
    <w:p>
      <w:pPr>
        <w:keepLines/>
        <w:spacing w:line="276" w:lineRule="auto" w:after="60"/>
      </w:pPr>
      <w:r>
        <w:rPr>
          <w:rFonts w:ascii="Arial" w:hAnsi="Arial" w:eastAsia="Arial"/>
          <w:b/>
          <w:sz w:val="22"/>
        </w:rPr>
        <w:t xml:space="preserve">Purchasing Manager: </w:t>
      </w:r>
      <w:r>
        <w:rPr>
          <w:rFonts w:ascii="Arial" w:hAnsi="Arial" w:eastAsia="Arial"/>
          <w:sz w:val="22"/>
        </w:rPr>
        <w:t>Tony, will this incident go into Mai's own formal record, or stay as an internal coaching note?/Tony, sự cố này có đưa vào hồ sơ chính thức của Mai không, hay chỉ ở dạng ghi chú huấn luyện nội bộ?</w:t>
      </w:r>
    </w:p>
    <w:p>
      <w:pPr>
        <w:keepLines/>
        <w:spacing w:line="276" w:lineRule="auto" w:after="60"/>
      </w:pPr>
      <w:r>
        <w:rPr>
          <w:rFonts w:ascii="Arial" w:hAnsi="Arial" w:eastAsia="Arial"/>
          <w:b/>
          <w:sz w:val="22"/>
        </w:rPr>
        <w:t xml:space="preserve">Tony: </w:t>
      </w:r>
      <w:r>
        <w:rPr>
          <w:rFonts w:ascii="Arial" w:hAnsi="Arial" w:eastAsia="Arial"/>
          <w:sz w:val="22"/>
        </w:rPr>
        <w:t>I would keep it as a coaching note for now, given this is her first mistake and it was caught and corrected quickly./Em sẽ giữ nó ở dạng ghi chú huấn luyện cho lúc này, xét đây là sai sót đầu tiên của bạn ấy và nó được phát hiện và sửa nhanh chóng.</w:t>
      </w:r>
    </w:p>
    <w:p>
      <w:pPr>
        <w:keepLines/>
        <w:spacing w:line="276" w:lineRule="auto" w:after="60"/>
      </w:pPr>
      <w:r>
        <w:rPr>
          <w:rFonts w:ascii="Arial" w:hAnsi="Arial" w:eastAsia="Arial"/>
          <w:b/>
          <w:sz w:val="22"/>
        </w:rPr>
        <w:t xml:space="preserve">Purchasing Manager: </w:t>
      </w:r>
      <w:r>
        <w:rPr>
          <w:rFonts w:ascii="Arial" w:hAnsi="Arial" w:eastAsia="Arial"/>
          <w:sz w:val="22"/>
        </w:rPr>
        <w:t>Agreed, that is proportionate. Escalate to her formal record only if this becomes a repeated pattern./Đồng ý, điều đó tương xứng. Chỉ đưa vào hồ sơ chính thức nếu việc này trở thành một khuôn mẫu lặp lại.</w:t>
      </w:r>
    </w:p>
    <w:p>
      <w:pPr>
        <w:keepLines/>
        <w:spacing w:line="276" w:lineRule="auto" w:after="60"/>
      </w:pPr>
      <w:r>
        <w:rPr>
          <w:rFonts w:ascii="Arial" w:hAnsi="Arial" w:eastAsia="Arial"/>
          <w:b/>
          <w:sz w:val="22"/>
        </w:rPr>
        <w:t xml:space="preserve">Tony: </w:t>
      </w:r>
      <w:r>
        <w:rPr>
          <w:rFonts w:ascii="Arial" w:hAnsi="Arial" w:eastAsia="Arial"/>
          <w:sz w:val="22"/>
        </w:rPr>
        <w:t>Understood. I will document it thoroughly in my own notes so the full picture exists if it is ever needed./Rõ. Em sẽ ghi lại đầy đủ trong ghi chú của chính em để có bức tranh toàn diện nếu nó từng cần đến.</w:t>
      </w:r>
    </w:p>
    <w:p>
      <w:pPr>
        <w:keepLines/>
        <w:spacing w:line="276" w:lineRule="auto" w:after="60"/>
      </w:pPr>
      <w:r>
        <w:rPr>
          <w:rFonts w:ascii="Arial" w:hAnsi="Arial" w:eastAsia="Arial"/>
          <w:b/>
          <w:sz w:val="22"/>
        </w:rPr>
        <w:t>DECIDING WHERE THE RECORD LIVES — COACHING NOTE VERSUS FORMAL FILE / QUYẾT ĐỊNH HỒ SƠ NẰM Ở ĐÂU — GHI CHÚ HUẤN LUYỆN SO VỚI HỒ SƠ CHÍNH THỨC</w:t>
      </w:r>
    </w:p>
    <w:p>
      <w:pPr>
        <w:keepLines/>
        <w:spacing w:line="276" w:lineRule="auto" w:after="60"/>
      </w:pPr>
      <w:r>
        <w:rPr>
          <w:rFonts w:ascii="Arial" w:hAnsi="Arial" w:eastAsia="Arial"/>
          <w:b/>
          <w:sz w:val="22"/>
        </w:rPr>
        <w:t xml:space="preserve">Task line 1: </w:t>
      </w:r>
      <w:r>
        <w:rPr>
          <w:rFonts w:ascii="Arial" w:hAnsi="Arial" w:eastAsia="Arial"/>
          <w:sz w:val="22"/>
        </w:rPr>
        <w:t>Decide explicitly whether this incident belongs in the trainee's formal personnel record or stays as an internal coaching note./Quyết định rõ ràng liệu sự cố này thuộc về hồ sơ nhân sự chính thức của học viên hay ở dạng ghi chú huấn luyện nội bộ.</w:t>
      </w:r>
    </w:p>
    <w:p>
      <w:pPr>
        <w:keepLines/>
        <w:spacing w:line="276" w:lineRule="auto" w:after="60"/>
      </w:pPr>
      <w:r>
        <w:rPr>
          <w:rFonts w:ascii="Arial" w:hAnsi="Arial" w:eastAsia="Arial"/>
          <w:b/>
          <w:sz w:val="22"/>
        </w:rPr>
        <w:t xml:space="preserve">Task line 2: </w:t>
      </w:r>
      <w:r>
        <w:rPr>
          <w:rFonts w:ascii="Arial" w:hAnsi="Arial" w:eastAsia="Arial"/>
          <w:sz w:val="22"/>
        </w:rPr>
        <w:t>Base this decision on proportionality: a first, quickly corrected mistake does not warrant the same weight as a repeated pattern./Dựa quyết định này trên tính tương xứng: một sai sót đầu tiên, được sửa nhanh chóng không đáng mức độ nghiêm trọng như một khuôn mẫu lặp lại.</w:t>
      </w:r>
    </w:p>
    <w:p>
      <w:pPr>
        <w:keepLines/>
        <w:spacing w:line="276" w:lineRule="auto" w:after="60"/>
      </w:pPr>
      <w:r>
        <w:rPr>
          <w:rFonts w:ascii="Arial" w:hAnsi="Arial" w:eastAsia="Arial"/>
          <w:b/>
          <w:sz w:val="22"/>
        </w:rPr>
        <w:t xml:space="preserve">Task line 3: </w:t>
      </w:r>
      <w:r>
        <w:rPr>
          <w:rFonts w:ascii="Arial" w:hAnsi="Arial" w:eastAsia="Arial"/>
          <w:sz w:val="22"/>
        </w:rPr>
        <w:t>Confirm the Purchasing Manager agrees with keeping this as a coaching note rather than escalating it formally./Xác nhận Trưởng phòng Mua hàng đồng ý giữ đây ở dạng ghi chú huấn luyện thay vì đưa lên chính thức.</w:t>
      </w:r>
    </w:p>
    <w:p>
      <w:pPr>
        <w:keepLines/>
        <w:spacing w:line="276" w:lineRule="auto" w:after="60"/>
      </w:pPr>
      <w:r>
        <w:rPr>
          <w:rFonts w:ascii="Arial" w:hAnsi="Arial" w:eastAsia="Arial"/>
          <w:b/>
          <w:sz w:val="22"/>
        </w:rPr>
        <w:t xml:space="preserve">Task line 4: </w:t>
      </w:r>
      <w:r>
        <w:rPr>
          <w:rFonts w:ascii="Arial" w:hAnsi="Arial" w:eastAsia="Arial"/>
          <w:sz w:val="22"/>
        </w:rPr>
        <w:t>Set the explicit condition, a repeated pattern, that would trigger escalation to the formal record./Đặt điều kiện rõ ràng, một khuôn mẫu lặp lại, sẽ kích hoạt việc đưa lên hồ sơ chính thức.</w:t>
      </w:r>
    </w:p>
    <w:p>
      <w:pPr>
        <w:keepLines/>
        <w:spacing w:line="276" w:lineRule="auto" w:after="60"/>
      </w:pPr>
      <w:r>
        <w:rPr>
          <w:rFonts w:ascii="Arial" w:hAnsi="Arial" w:eastAsia="Arial"/>
          <w:b/>
          <w:sz w:val="22"/>
        </w:rPr>
        <w:t xml:space="preserve">Task line 5: </w:t>
      </w:r>
      <w:r>
        <w:rPr>
          <w:rFonts w:ascii="Arial" w:hAnsi="Arial" w:eastAsia="Arial"/>
          <w:sz w:val="22"/>
        </w:rPr>
        <w:t>Maintain thorough documentation in informal notes regardless, so the full picture is available if ever needed./Duy trì tài liệu đầy đủ trong ghi chú không chính thức dù sao, để bức tranh toàn diện có sẵn nếu từng cần đến.</w:t>
      </w:r>
    </w:p>
    <w:p>
      <w:pPr>
        <w:keepLines/>
        <w:spacing w:line="276" w:lineRule="auto" w:after="60"/>
      </w:pPr>
      <w:r>
        <w:rPr>
          <w:rFonts w:ascii="Arial" w:hAnsi="Arial" w:eastAsia="Arial"/>
          <w:b/>
          <w:sz w:val="22"/>
        </w:rPr>
        <w:t xml:space="preserve">Task line 6: </w:t>
      </w:r>
      <w:r>
        <w:rPr>
          <w:rFonts w:ascii="Arial" w:hAnsi="Arial" w:eastAsia="Arial"/>
          <w:sz w:val="22"/>
        </w:rPr>
        <w:t>Record this proportionality decision itself as a precedent for how future first mistakes should be handled./Ghi nhận chính quyết định về tính tương xứng này như một tiền lệ cho cách các sai sót đầu tiên tương lai nên được xử lý.</w:t>
      </w:r>
    </w:p>
    <w:p>
      <w:pPr>
        <w:keepLines/>
        <w:spacing w:line="276" w:lineRule="auto" w:after="60"/>
      </w:pPr>
      <w:r>
        <w:rPr>
          <w:rFonts w:ascii="Arial" w:hAnsi="Arial" w:eastAsia="Arial"/>
          <w:b/>
          <w:sz w:val="22"/>
        </w:rPr>
        <w:t xml:space="preserve">Task line 7: </w:t>
      </w:r>
      <w:r>
        <w:rPr>
          <w:rFonts w:ascii="Arial" w:hAnsi="Arial" w:eastAsia="Arial"/>
          <w:sz w:val="22"/>
        </w:rPr>
        <w:t>Revisit this proportionality standard consistently for any future trainee's first significant mistake./Xem lại tiêu chuẩn tương xứng này một cách nhất quán cho bất kỳ sai sót đáng kể đầu tiên nào của học viên tương lai.</w:t>
      </w:r>
    </w:p>
    <w:p>
      <w:pPr>
        <w:keepLines/>
        <w:spacing w:line="276" w:lineRule="auto" w:after="60"/>
      </w:pPr>
      <w:r>
        <w:rPr>
          <w:rFonts w:ascii="Arial" w:hAnsi="Arial" w:eastAsia="Arial"/>
          <w:b/>
          <w:sz w:val="22"/>
        </w:rPr>
        <w:t xml:space="preserve">Tony: </w:t>
      </w:r>
      <w:r>
        <w:rPr>
          <w:rFonts w:ascii="Arial" w:hAnsi="Arial" w:eastAsia="Arial"/>
          <w:sz w:val="22"/>
        </w:rPr>
        <w:t>Today closes with the mistake reported honestly upward and delegation confirmed to continue unchanged./Hôm nay kết thúc với sai sót đã được báo cáo trung thực lên cấp trên và việc giao việc được xác nhận tiếp tục không thay đổi.</w:t>
      </w:r>
    </w:p>
    <w:p>
      <w:pPr>
        <w:pStyle w:val="Heading2"/>
      </w:pPr>
      <w:r>
        <w:rPr>
          <w:rFonts w:ascii="Arial" w:hAnsi="Arial" w:eastAsia="Arial"/>
          <w:b/>
          <w:sz w:val="26"/>
        </w:rPr>
        <w:t>NGÀY 7: Trao đổi riêng với Mai, xây dựng checklist, và khép lại sự cố</w:t>
      </w:r>
    </w:p>
    <w:p>
      <w:pPr>
        <w:keepLines/>
        <w:spacing w:line="276" w:lineRule="auto" w:after="60"/>
      </w:pPr>
      <w:r>
        <w:rPr>
          <w:rFonts w:ascii="Arial" w:hAnsi="Arial" w:eastAsia="Arial"/>
          <w:b/>
          <w:sz w:val="22"/>
        </w:rPr>
        <w:t xml:space="preserve">Tony: </w:t>
      </w:r>
      <w:r>
        <w:rPr>
          <w:rFonts w:ascii="Arial" w:hAnsi="Arial" w:eastAsia="Arial"/>
          <w:sz w:val="22"/>
        </w:rPr>
        <w:t>Mai, I told Mr. Phuc this gap was mine, not yours alone./Mai, anh đã nói với anh Phúc thiếu sót này là của anh, không chỉ của em.</w:t>
      </w:r>
    </w:p>
    <w:p>
      <w:pPr>
        <w:keepLines/>
        <w:spacing w:line="276" w:lineRule="auto" w:after="60"/>
      </w:pPr>
      <w:r>
        <w:rPr>
          <w:rFonts w:ascii="Arial" w:hAnsi="Arial" w:eastAsia="Arial"/>
          <w:b/>
          <w:sz w:val="22"/>
        </w:rPr>
        <w:t xml:space="preserve">Trainee Buyer: </w:t>
      </w:r>
      <w:r>
        <w:rPr>
          <w:rFonts w:ascii="Arial" w:hAnsi="Arial" w:eastAsia="Arial"/>
          <w:sz w:val="22"/>
        </w:rPr>
        <w:t>You did not have to do that./Anh không cần phải làm vậy đâu.</w:t>
      </w:r>
    </w:p>
    <w:p>
      <w:pPr>
        <w:keepLines/>
        <w:spacing w:line="276" w:lineRule="auto" w:after="60"/>
      </w:pPr>
      <w:r>
        <w:rPr>
          <w:rFonts w:ascii="Arial" w:hAnsi="Arial" w:eastAsia="Arial"/>
          <w:b/>
          <w:sz w:val="22"/>
        </w:rPr>
        <w:t xml:space="preserve">Tony: </w:t>
      </w:r>
      <w:r>
        <w:rPr>
          <w:rFonts w:ascii="Arial" w:hAnsi="Arial" w:eastAsia="Arial"/>
          <w:sz w:val="22"/>
        </w:rPr>
        <w:t>I did, because I delegated without a proper checklist to catch this. That gap belongs to me./Anh cần làm vậy, vì anh giao việc mà không có checklist đầy đủ để bắt lỗi này. Lỗ hổng đó thuộc về anh.</w:t>
      </w:r>
    </w:p>
    <w:p>
      <w:pPr>
        <w:keepLines/>
        <w:spacing w:line="276" w:lineRule="auto" w:after="60"/>
      </w:pPr>
      <w:r>
        <w:rPr>
          <w:rFonts w:ascii="Arial" w:hAnsi="Arial" w:eastAsia="Arial"/>
          <w:b/>
          <w:sz w:val="22"/>
        </w:rPr>
        <w:t xml:space="preserve">Tony: </w:t>
      </w:r>
      <w:r>
        <w:rPr>
          <w:rFonts w:ascii="Arial" w:hAnsi="Arial" w:eastAsia="Arial"/>
          <w:sz w:val="22"/>
        </w:rPr>
        <w:t>That said, I still expect you to own this mistake with me, not disappear behind my explanation./Dù vậy, anh vẫn mong em cùng nhận trách nhiệm về lỗi này với anh, không ẩn mình sau lời giải thích của anh.</w:t>
      </w:r>
    </w:p>
    <w:p>
      <w:pPr>
        <w:keepLines/>
        <w:spacing w:line="276" w:lineRule="auto" w:after="60"/>
      </w:pPr>
      <w:r>
        <w:rPr>
          <w:rFonts w:ascii="Arial" w:hAnsi="Arial" w:eastAsia="Arial"/>
          <w:b/>
          <w:sz w:val="22"/>
        </w:rPr>
        <w:t xml:space="preserve">Trainee Buyer: </w:t>
      </w:r>
      <w:r>
        <w:rPr>
          <w:rFonts w:ascii="Arial" w:hAnsi="Arial" w:eastAsia="Arial"/>
          <w:sz w:val="22"/>
        </w:rPr>
        <w:t>I understand. I will not skip that step again, and I will not let your covering for me become an excuse./Em hiểu. Em sẽ không bỏ sót bước đó nữa, và em sẽ không để việc anh bao che cho em trở thành một cái cớ.</w:t>
      </w:r>
    </w:p>
    <w:p>
      <w:pPr>
        <w:keepLines/>
        <w:spacing w:line="276" w:lineRule="auto" w:after="60"/>
      </w:pPr>
      <w:r>
        <w:rPr>
          <w:rFonts w:ascii="Arial" w:hAnsi="Arial" w:eastAsia="Arial"/>
          <w:b/>
          <w:sz w:val="22"/>
        </w:rPr>
        <w:t xml:space="preserve">Tony: </w:t>
      </w:r>
      <w:r>
        <w:rPr>
          <w:rFonts w:ascii="Arial" w:hAnsi="Arial" w:eastAsia="Arial"/>
          <w:sz w:val="22"/>
        </w:rPr>
        <w:t>I know you will not. Mistakes like this, caught early, are how people actually grow./Anh biết em sẽ không. Những lỗi như thế này, được phát hiện sớm, là cách người ta thực sự trưởng thành.</w:t>
      </w:r>
    </w:p>
    <w:p>
      <w:pPr>
        <w:keepLines/>
        <w:spacing w:line="276" w:lineRule="auto" w:after="60"/>
      </w:pPr>
      <w:r>
        <w:rPr>
          <w:rFonts w:ascii="Arial" w:hAnsi="Arial" w:eastAsia="Arial"/>
          <w:b/>
          <w:sz w:val="22"/>
        </w:rPr>
        <w:t>PROTECTING THE MENTEE WHILE KEEPING HER ACCOUNTABLE — THE LINE BETWEEN COVERING AND COACHING / BẢO VỆ HỌC VIÊN MÀ VẪN GIỮ TRÁCH NHIỆM — RANH GIỚI GIỮA BAO CHE VÀ HUẤN LUYỆN</w:t>
      </w:r>
    </w:p>
    <w:p>
      <w:pPr>
        <w:keepLines/>
        <w:spacing w:line="276" w:lineRule="auto" w:after="60"/>
      </w:pPr>
      <w:r>
        <w:rPr>
          <w:rFonts w:ascii="Arial" w:hAnsi="Arial" w:eastAsia="Arial"/>
          <w:b/>
          <w:sz w:val="22"/>
        </w:rPr>
        <w:t xml:space="preserve">Task line 1: </w:t>
      </w:r>
      <w:r>
        <w:rPr>
          <w:rFonts w:ascii="Arial" w:hAnsi="Arial" w:eastAsia="Arial"/>
          <w:sz w:val="22"/>
        </w:rPr>
        <w:t>Tell the trainee directly that the mentor took responsibility for the systemic gap with the Purchasing Manager./Nói trực tiếp với học viên rằng người cố vấn đã nhận trách nhiệm về lỗ hổng hệ thống với Trưởng phòng Mua hàng.</w:t>
      </w:r>
    </w:p>
    <w:p>
      <w:pPr>
        <w:keepLines/>
        <w:spacing w:line="276" w:lineRule="auto" w:after="60"/>
      </w:pPr>
      <w:r>
        <w:rPr>
          <w:rFonts w:ascii="Arial" w:hAnsi="Arial" w:eastAsia="Arial"/>
          <w:b/>
          <w:sz w:val="22"/>
        </w:rPr>
        <w:t xml:space="preserve">Task line 2: </w:t>
      </w:r>
      <w:r>
        <w:rPr>
          <w:rFonts w:ascii="Arial" w:hAnsi="Arial" w:eastAsia="Arial"/>
          <w:sz w:val="22"/>
        </w:rPr>
        <w:t>State clearly why this responsibility genuinely belongs to the mentor, not as a favour done for the trainee./Nêu rõ ràng vì sao trách nhiệm này thực sự thuộc về người cố vấn, không phải như một ân huệ dành cho học viên.</w:t>
      </w:r>
    </w:p>
    <w:p>
      <w:pPr>
        <w:keepLines/>
        <w:spacing w:line="276" w:lineRule="auto" w:after="60"/>
      </w:pPr>
      <w:r>
        <w:rPr>
          <w:rFonts w:ascii="Arial" w:hAnsi="Arial" w:eastAsia="Arial"/>
          <w:b/>
          <w:sz w:val="22"/>
        </w:rPr>
        <w:t xml:space="preserve">Task line 3: </w:t>
      </w:r>
      <w:r>
        <w:rPr>
          <w:rFonts w:ascii="Arial" w:hAnsi="Arial" w:eastAsia="Arial"/>
          <w:sz w:val="22"/>
        </w:rPr>
        <w:t>Maintain the expectation that the trainee still personally owns the mistake, even after being protected upward./Duy trì kỳ vọng rằng học viên vẫn tự nhận trách nhiệm cá nhân về sai sót, ngay cả sau khi được bảo vệ với cấp trên.</w:t>
      </w:r>
    </w:p>
    <w:p>
      <w:pPr>
        <w:keepLines/>
        <w:spacing w:line="276" w:lineRule="auto" w:after="60"/>
      </w:pPr>
      <w:r>
        <w:rPr>
          <w:rFonts w:ascii="Arial" w:hAnsi="Arial" w:eastAsia="Arial"/>
          <w:b/>
          <w:sz w:val="22"/>
        </w:rPr>
        <w:t xml:space="preserve">Task line 4: </w:t>
      </w:r>
      <w:r>
        <w:rPr>
          <w:rFonts w:ascii="Arial" w:hAnsi="Arial" w:eastAsia="Arial"/>
          <w:sz w:val="22"/>
        </w:rPr>
        <w:t>Confirm the trainee does not treat this protection as an excuse to avoid personal accountability going forward./Xác nhận học viên không xem sự bảo vệ này là một cái cớ để né tránh trách nhiệm cá nhân từ nay trở đi.</w:t>
      </w:r>
    </w:p>
    <w:p>
      <w:pPr>
        <w:keepLines/>
        <w:spacing w:line="276" w:lineRule="auto" w:after="60"/>
      </w:pPr>
      <w:r>
        <w:rPr>
          <w:rFonts w:ascii="Arial" w:hAnsi="Arial" w:eastAsia="Arial"/>
          <w:b/>
          <w:sz w:val="22"/>
        </w:rPr>
        <w:t xml:space="preserve">Task line 5: </w:t>
      </w:r>
      <w:r>
        <w:rPr>
          <w:rFonts w:ascii="Arial" w:hAnsi="Arial" w:eastAsia="Arial"/>
          <w:sz w:val="22"/>
        </w:rPr>
        <w:t>Reframe the mistake as evidence of growth, since it was caught and corrected early, not evidence of failure./Định hình lại sai sót như bằng chứng của sự trưởng thành, vì nó được phát hiện và sửa sớm, không phải bằng chứng của thất bại.</w:t>
      </w:r>
    </w:p>
    <w:p>
      <w:pPr>
        <w:keepLines/>
        <w:spacing w:line="276" w:lineRule="auto" w:after="60"/>
      </w:pPr>
      <w:r>
        <w:rPr>
          <w:rFonts w:ascii="Arial" w:hAnsi="Arial" w:eastAsia="Arial"/>
          <w:b/>
          <w:sz w:val="22"/>
        </w:rPr>
        <w:t xml:space="preserve">Task line 6: </w:t>
      </w:r>
      <w:r>
        <w:rPr>
          <w:rFonts w:ascii="Arial" w:hAnsi="Arial" w:eastAsia="Arial"/>
          <w:sz w:val="22"/>
        </w:rPr>
        <w:t>Confirm the trainee's response reflects genuine understanding, not simple relief at being protected./Xác nhận phản hồi của học viên phản ánh sự hiểu biết chân thực, không chỉ là sự nhẹ nhõm vì được bảo vệ.</w:t>
      </w:r>
    </w:p>
    <w:p>
      <w:pPr>
        <w:keepLines/>
        <w:spacing w:line="276" w:lineRule="auto" w:after="60"/>
      </w:pPr>
      <w:r>
        <w:rPr>
          <w:rFonts w:ascii="Arial" w:hAnsi="Arial" w:eastAsia="Arial"/>
          <w:b/>
          <w:sz w:val="22"/>
        </w:rPr>
        <w:t xml:space="preserve">Task line 7: </w:t>
      </w:r>
      <w:r>
        <w:rPr>
          <w:rFonts w:ascii="Arial" w:hAnsi="Arial" w:eastAsia="Arial"/>
          <w:sz w:val="22"/>
        </w:rPr>
        <w:t>Record this conversation as the clearest example yet of protection and accountability coexisting./Ghi nhận cuộc trò chuyện này như ví dụ rõ ràng nhất cho đến nay về sự bảo vệ và trách nhiệm cùng tồn tại.</w:t>
      </w:r>
    </w:p>
    <w:p>
      <w:pPr>
        <w:keepLines/>
        <w:spacing w:line="276" w:lineRule="auto" w:after="60"/>
      </w:pPr>
      <w:r>
        <w:rPr>
          <w:rFonts w:ascii="Arial" w:hAnsi="Arial" w:eastAsia="Arial"/>
          <w:b/>
          <w:sz w:val="22"/>
        </w:rPr>
        <w:t xml:space="preserve">Trainee Buyer: </w:t>
      </w:r>
      <w:r>
        <w:rPr>
          <w:rFonts w:ascii="Arial" w:hAnsi="Arial" w:eastAsia="Arial"/>
          <w:sz w:val="22"/>
        </w:rPr>
        <w:t>Will this affect how much you delegate to me now, even after what Mr. Phuc said?/Việc này có ảnh hưởng đến việc anh giao việc cho em từ giờ không, ngay cả sau những gì anh Phúc nói?</w:t>
      </w:r>
    </w:p>
    <w:p>
      <w:pPr>
        <w:keepLines/>
        <w:spacing w:line="276" w:lineRule="auto" w:after="60"/>
      </w:pPr>
      <w:r>
        <w:rPr>
          <w:rFonts w:ascii="Arial" w:hAnsi="Arial" w:eastAsia="Arial"/>
          <w:b/>
          <w:sz w:val="22"/>
        </w:rPr>
        <w:t xml:space="preserve">Tony: </w:t>
      </w:r>
      <w:r>
        <w:rPr>
          <w:rFonts w:ascii="Arial" w:hAnsi="Arial" w:eastAsia="Arial"/>
          <w:sz w:val="22"/>
        </w:rPr>
        <w:t>No. It just means we build better checklists together, starting with this one today./Không. Nó chỉ có nghĩa là mình cùng xây checklist tốt hơn, bắt đầu với cái này hôm nay.</w:t>
      </w:r>
    </w:p>
    <w:p>
      <w:pPr>
        <w:keepLines/>
        <w:spacing w:line="276" w:lineRule="auto" w:after="60"/>
      </w:pPr>
      <w:r>
        <w:rPr>
          <w:rFonts w:ascii="Arial" w:hAnsi="Arial" w:eastAsia="Arial"/>
          <w:b/>
          <w:sz w:val="22"/>
        </w:rPr>
        <w:t xml:space="preserve">Trainee Buyer: </w:t>
      </w:r>
      <w:r>
        <w:rPr>
          <w:rFonts w:ascii="Arial" w:hAnsi="Arial" w:eastAsia="Arial"/>
          <w:sz w:val="22"/>
        </w:rPr>
        <w:t>Should I draft the first version, since I know exactly where the gap was?/Em có nên soạn phiên bản đầu tiên không, vì em biết chính xác lỗ hổng ở đâu?</w:t>
      </w:r>
    </w:p>
    <w:p>
      <w:pPr>
        <w:keepLines/>
        <w:spacing w:line="276" w:lineRule="auto" w:after="60"/>
      </w:pPr>
      <w:r>
        <w:rPr>
          <w:rFonts w:ascii="Arial" w:hAnsi="Arial" w:eastAsia="Arial"/>
          <w:b/>
          <w:sz w:val="22"/>
        </w:rPr>
        <w:t xml:space="preserve">Tony: </w:t>
      </w:r>
      <w:r>
        <w:rPr>
          <w:rFonts w:ascii="Arial" w:hAnsi="Arial" w:eastAsia="Arial"/>
          <w:sz w:val="22"/>
        </w:rPr>
        <w:t>Yes, draft it, and I will review it with you before it becomes the standard for every future order./Có, soạn đi, và anh sẽ xem lại cùng em trước khi nó trở thành tiêu chuẩn cho mọi đơn hàng tương lai.</w:t>
      </w:r>
    </w:p>
    <w:p>
      <w:pPr>
        <w:keepLines/>
        <w:spacing w:line="276" w:lineRule="auto" w:after="60"/>
      </w:pPr>
      <w:r>
        <w:rPr>
          <w:rFonts w:ascii="Arial" w:hAnsi="Arial" w:eastAsia="Arial"/>
          <w:b/>
          <w:sz w:val="22"/>
        </w:rPr>
        <w:t>BUILDING THE CHECKLIST TOGETHER — TURNING THE MISTAKE INTO A LASTING SYSTEM / CÙNG XÂY DỰNG DANH SÁCH KIỂM TRA — BIẾN SAI SÓT THÀNH MỘT HỆ THỐNG LÂU DÀI</w:t>
      </w:r>
    </w:p>
    <w:p>
      <w:pPr>
        <w:keepLines/>
        <w:spacing w:line="276" w:lineRule="auto" w:after="60"/>
      </w:pPr>
      <w:r>
        <w:rPr>
          <w:rFonts w:ascii="Arial" w:hAnsi="Arial" w:eastAsia="Arial"/>
          <w:b/>
          <w:sz w:val="22"/>
        </w:rPr>
        <w:t xml:space="preserve">Task line 1: </w:t>
      </w:r>
      <w:r>
        <w:rPr>
          <w:rFonts w:ascii="Arial" w:hAnsi="Arial" w:eastAsia="Arial"/>
          <w:sz w:val="22"/>
        </w:rPr>
        <w:t>Assign the trainee to draft the first version of the checklist, since she has direct insight into where the gap occurred./Giao học viên soạn phiên bản đầu tiên của danh sách kiểm tra, vì bạn ấy có hiểu biết trực tiếp về nơi lỗ hổng xảy ra.</w:t>
      </w:r>
    </w:p>
    <w:p>
      <w:pPr>
        <w:keepLines/>
        <w:spacing w:line="276" w:lineRule="auto" w:after="60"/>
      </w:pPr>
      <w:r>
        <w:rPr>
          <w:rFonts w:ascii="Arial" w:hAnsi="Arial" w:eastAsia="Arial"/>
          <w:b/>
          <w:sz w:val="22"/>
        </w:rPr>
        <w:t xml:space="preserve">Task line 2: </w:t>
      </w:r>
      <w:r>
        <w:rPr>
          <w:rFonts w:ascii="Arial" w:hAnsi="Arial" w:eastAsia="Arial"/>
          <w:sz w:val="22"/>
        </w:rPr>
        <w:t>Include the ATIGA Certificate of Origin request as an explicit, named item on the checklist, not implied./Đưa yêu cầu Chứng nhận xuất xứ ATIGA như một mục rõ ràng, được nêu tên trên danh sách kiểm tra, không ngụ ý.</w:t>
      </w:r>
    </w:p>
    <w:p>
      <w:pPr>
        <w:keepLines/>
        <w:spacing w:line="276" w:lineRule="auto" w:after="60"/>
      </w:pPr>
      <w:r>
        <w:rPr>
          <w:rFonts w:ascii="Arial" w:hAnsi="Arial" w:eastAsia="Arial"/>
          <w:b/>
          <w:sz w:val="22"/>
        </w:rPr>
        <w:t xml:space="preserve">Task line 3: </w:t>
      </w:r>
      <w:r>
        <w:rPr>
          <w:rFonts w:ascii="Arial" w:hAnsi="Arial" w:eastAsia="Arial"/>
          <w:sz w:val="22"/>
        </w:rPr>
        <w:t>Review the draft checklist together before it becomes the mandatory standard for future orders./Xem lại bản nháp danh sách kiểm tra cùng nhau trước khi nó trở thành tiêu chuẩn bắt buộc cho các đơn hàng tương lai.</w:t>
      </w:r>
    </w:p>
    <w:p>
      <w:pPr>
        <w:keepLines/>
        <w:spacing w:line="276" w:lineRule="auto" w:after="60"/>
      </w:pPr>
      <w:r>
        <w:rPr>
          <w:rFonts w:ascii="Arial" w:hAnsi="Arial" w:eastAsia="Arial"/>
          <w:b/>
          <w:sz w:val="22"/>
        </w:rPr>
        <w:t xml:space="preserve">Task line 4: </w:t>
      </w:r>
      <w:r>
        <w:rPr>
          <w:rFonts w:ascii="Arial" w:hAnsi="Arial" w:eastAsia="Arial"/>
          <w:sz w:val="22"/>
        </w:rPr>
        <w:t>Confirm the checklist covers all preferential-tariff documentation requirements, not only the one missed this time./Xác nhận danh sách kiểm tra bao gồm mọi yêu cầu chứng từ thuế suất ưu đãi, không chỉ riêng mục bị bỏ sót lần này.</w:t>
      </w:r>
    </w:p>
    <w:p>
      <w:pPr>
        <w:keepLines/>
        <w:spacing w:line="276" w:lineRule="auto" w:after="60"/>
      </w:pPr>
      <w:r>
        <w:rPr>
          <w:rFonts w:ascii="Arial" w:hAnsi="Arial" w:eastAsia="Arial"/>
          <w:b/>
          <w:sz w:val="22"/>
        </w:rPr>
        <w:t xml:space="preserve">Task line 5: </w:t>
      </w:r>
      <w:r>
        <w:rPr>
          <w:rFonts w:ascii="Arial" w:hAnsi="Arial" w:eastAsia="Arial"/>
          <w:sz w:val="22"/>
        </w:rPr>
        <w:t>Deliver the completed checklist to the Purchasing Manager by the committed deadline from yesterday./Giao danh sách kiểm tra đã hoàn thành cho Trưởng phòng Mua hàng đúng thời hạn đã cam kết từ hôm qua.</w:t>
      </w:r>
    </w:p>
    <w:p>
      <w:pPr>
        <w:keepLines/>
        <w:spacing w:line="276" w:lineRule="auto" w:after="60"/>
      </w:pPr>
      <w:r>
        <w:rPr>
          <w:rFonts w:ascii="Arial" w:hAnsi="Arial" w:eastAsia="Arial"/>
          <w:b/>
          <w:sz w:val="22"/>
        </w:rPr>
        <w:t xml:space="preserve">Task line 6: </w:t>
      </w:r>
      <w:r>
        <w:rPr>
          <w:rFonts w:ascii="Arial" w:hAnsi="Arial" w:eastAsia="Arial"/>
          <w:sz w:val="22"/>
        </w:rPr>
        <w:t>File the checklist as a permanent addition to the international-order process, not a one-time fix./Lưu danh sách kiểm tra như một bổ sung vĩnh viễn cho quy trình đơn hàng quốc tế, không phải một cách khắc phục một lần.</w:t>
      </w:r>
    </w:p>
    <w:p>
      <w:pPr>
        <w:keepLines/>
        <w:spacing w:line="276" w:lineRule="auto" w:after="60"/>
      </w:pPr>
      <w:r>
        <w:rPr>
          <w:rFonts w:ascii="Arial" w:hAnsi="Arial" w:eastAsia="Arial"/>
          <w:b/>
          <w:sz w:val="22"/>
        </w:rPr>
        <w:t xml:space="preserve">Task line 7: </w:t>
      </w:r>
      <w:r>
        <w:rPr>
          <w:rFonts w:ascii="Arial" w:hAnsi="Arial" w:eastAsia="Arial"/>
          <w:sz w:val="22"/>
        </w:rPr>
        <w:t>Use this same collaborative-drafting approach for any future process gap discovered through a mistake./Dùng đúng cách tiếp cận cùng soạn thảo này cho bất kỳ lỗ hổng quy trình nào trong tương lai được phát hiện qua một sai sót.</w:t>
      </w:r>
    </w:p>
    <w:p>
      <w:pPr>
        <w:keepLines/>
        <w:spacing w:line="276" w:lineRule="auto" w:after="60"/>
      </w:pPr>
      <w:r>
        <w:rPr>
          <w:rFonts w:ascii="Arial" w:hAnsi="Arial" w:eastAsia="Arial"/>
          <w:b/>
          <w:sz w:val="22"/>
        </w:rPr>
        <w:t xml:space="preserve">Trainee Buyer: </w:t>
      </w:r>
      <w:r>
        <w:rPr>
          <w:rFonts w:ascii="Arial" w:hAnsi="Arial" w:eastAsia="Arial"/>
          <w:sz w:val="22"/>
        </w:rPr>
        <w:t>Tony, should the checklist also cover orders from countries outside the ATIGA framework, or just this one region?/Tony, checklist có nên bao gồm cả đơn hàng từ các quốc gia ngoài khung ATIGA không, hay chỉ khu vực này?</w:t>
      </w:r>
    </w:p>
    <w:p>
      <w:pPr>
        <w:keepLines/>
        <w:spacing w:line="276" w:lineRule="auto" w:after="60"/>
      </w:pPr>
      <w:r>
        <w:rPr>
          <w:rFonts w:ascii="Arial" w:hAnsi="Arial" w:eastAsia="Arial"/>
          <w:b/>
          <w:sz w:val="22"/>
        </w:rPr>
        <w:t xml:space="preserve">Tony: </w:t>
      </w:r>
      <w:r>
        <w:rPr>
          <w:rFonts w:ascii="Arial" w:hAnsi="Arial" w:eastAsia="Arial"/>
          <w:sz w:val="22"/>
        </w:rPr>
        <w:t>Good question. Structure it so the ATIGA items are one section, with room for other trade agreements as separate sections./Câu hỏi hay. Cấu trúc nó sao cho các mục ATIGA là một phần, với chỗ cho các hiệp định thương mại khác là các phần riêng biệt.</w:t>
      </w:r>
    </w:p>
    <w:p>
      <w:pPr>
        <w:keepLines/>
        <w:spacing w:line="276" w:lineRule="auto" w:after="60"/>
      </w:pPr>
      <w:r>
        <w:rPr>
          <w:rFonts w:ascii="Arial" w:hAnsi="Arial" w:eastAsia="Arial"/>
          <w:b/>
          <w:sz w:val="22"/>
        </w:rPr>
        <w:t xml:space="preserve">Trainee Buyer: </w:t>
      </w:r>
      <w:r>
        <w:rPr>
          <w:rFonts w:ascii="Arial" w:hAnsi="Arial" w:eastAsia="Arial"/>
          <w:sz w:val="22"/>
        </w:rPr>
        <w:t>That makes it usable for International Purchasing generally, not just Malaysia orders specifically./Điều đó khiến nó có thể dùng được cho Mua hàng Quốc tế nói chung, không chỉ riêng đơn hàng Malaysia.</w:t>
      </w:r>
    </w:p>
    <w:p>
      <w:pPr>
        <w:keepLines/>
        <w:spacing w:line="276" w:lineRule="auto" w:after="60"/>
      </w:pPr>
      <w:r>
        <w:rPr>
          <w:rFonts w:ascii="Arial" w:hAnsi="Arial" w:eastAsia="Arial"/>
          <w:b/>
          <w:sz w:val="22"/>
        </w:rPr>
        <w:t xml:space="preserve">Tony: </w:t>
      </w:r>
      <w:r>
        <w:rPr>
          <w:rFonts w:ascii="Arial" w:hAnsi="Arial" w:eastAsia="Arial"/>
          <w:sz w:val="22"/>
        </w:rPr>
        <w:t>Exactly the goal. One mistake on one order should strengthen the whole function, not just this one supplier relationship./Chính xác là mục tiêu. Một sai sót trên một đơn hàng nên củng cố toàn bộ chức năng, không chỉ riêng mối quan hệ với một nhà cung cấp này.</w:t>
      </w:r>
    </w:p>
    <w:p>
      <w:pPr>
        <w:keepLines/>
        <w:spacing w:line="276" w:lineRule="auto" w:after="60"/>
      </w:pPr>
      <w:r>
        <w:rPr>
          <w:rFonts w:ascii="Arial" w:hAnsi="Arial" w:eastAsia="Arial"/>
          <w:b/>
          <w:sz w:val="22"/>
        </w:rPr>
        <w:t>DESIGNING THE CHECKLIST FOR SCALE — BEYOND THIS ONE SUPPLIER / THIẾT KẾ CHECKLIST CHO QUY MÔ LỚN HƠN — VƯỢT RA NGOÀI MỘT NHÀ CUNG CẤP NÀY</w:t>
      </w:r>
    </w:p>
    <w:p>
      <w:pPr>
        <w:keepLines/>
        <w:spacing w:line="276" w:lineRule="auto" w:after="60"/>
      </w:pPr>
      <w:r>
        <w:rPr>
          <w:rFonts w:ascii="Arial" w:hAnsi="Arial" w:eastAsia="Arial"/>
          <w:b/>
          <w:sz w:val="22"/>
        </w:rPr>
        <w:t xml:space="preserve">Task line 1: </w:t>
      </w:r>
      <w:r>
        <w:rPr>
          <w:rFonts w:ascii="Arial" w:hAnsi="Arial" w:eastAsia="Arial"/>
          <w:sz w:val="22"/>
        </w:rPr>
        <w:t>Structure the checklist with modular sections for different trade agreements, not a single narrow list./Cấu trúc checklist với các phần mô-đun cho các hiệp định thương mại khác nhau, không phải một danh sách hẹp duy nhất.</w:t>
      </w:r>
    </w:p>
    <w:p>
      <w:pPr>
        <w:keepLines/>
        <w:spacing w:line="276" w:lineRule="auto" w:after="60"/>
      </w:pPr>
      <w:r>
        <w:rPr>
          <w:rFonts w:ascii="Arial" w:hAnsi="Arial" w:eastAsia="Arial"/>
          <w:b/>
          <w:sz w:val="22"/>
        </w:rPr>
        <w:t xml:space="preserve">Task line 2: </w:t>
      </w:r>
      <w:r>
        <w:rPr>
          <w:rFonts w:ascii="Arial" w:hAnsi="Arial" w:eastAsia="Arial"/>
          <w:sz w:val="22"/>
        </w:rPr>
        <w:t>Confirm the checklist applies broadly to International Purchasing, not only to this specific supplier or region./Xác nhận checklist áp dụng rộng rãi cho Mua hàng Quốc tế, không chỉ riêng nhà cung cấp hay khu vực cụ thể này.</w:t>
      </w:r>
    </w:p>
    <w:p>
      <w:pPr>
        <w:keepLines/>
        <w:spacing w:line="276" w:lineRule="auto" w:after="60"/>
      </w:pPr>
      <w:r>
        <w:rPr>
          <w:rFonts w:ascii="Arial" w:hAnsi="Arial" w:eastAsia="Arial"/>
          <w:b/>
          <w:sz w:val="22"/>
        </w:rPr>
        <w:t xml:space="preserve">Task line 3: </w:t>
      </w:r>
      <w:r>
        <w:rPr>
          <w:rFonts w:ascii="Arial" w:hAnsi="Arial" w:eastAsia="Arial"/>
          <w:sz w:val="22"/>
        </w:rPr>
        <w:t>Design the ATIGA section as one example within a larger, extensible framework for future trade agreements./Thiết kế phần ATIGA như một ví dụ trong một khung lớn hơn, có thể mở rộng cho các hiệp định thương mại tương lai.</w:t>
      </w:r>
    </w:p>
    <w:p>
      <w:pPr>
        <w:keepLines/>
        <w:spacing w:line="276" w:lineRule="auto" w:after="60"/>
      </w:pPr>
      <w:r>
        <w:rPr>
          <w:rFonts w:ascii="Arial" w:hAnsi="Arial" w:eastAsia="Arial"/>
          <w:b/>
          <w:sz w:val="22"/>
        </w:rPr>
        <w:t xml:space="preserve">Task line 4: </w:t>
      </w:r>
      <w:r>
        <w:rPr>
          <w:rFonts w:ascii="Arial" w:hAnsi="Arial" w:eastAsia="Arial"/>
          <w:sz w:val="22"/>
        </w:rPr>
        <w:t>Confirm the trainee recognises the broader value of generalising a fix beyond the specific incident that caused it./Xác nhận học viên nhận ra giá trị rộng hơn của việc tổng quát hóa một cách khắc phục vượt ra ngoài sự cố cụ thể đã gây ra nó.</w:t>
      </w:r>
    </w:p>
    <w:p>
      <w:pPr>
        <w:keepLines/>
        <w:spacing w:line="276" w:lineRule="auto" w:after="60"/>
      </w:pPr>
      <w:r>
        <w:rPr>
          <w:rFonts w:ascii="Arial" w:hAnsi="Arial" w:eastAsia="Arial"/>
          <w:b/>
          <w:sz w:val="22"/>
        </w:rPr>
        <w:t xml:space="preserve">Task line 5: </w:t>
      </w:r>
      <w:r>
        <w:rPr>
          <w:rFonts w:ascii="Arial" w:hAnsi="Arial" w:eastAsia="Arial"/>
          <w:sz w:val="22"/>
        </w:rPr>
        <w:t>Avoid designing a checklist so narrow that it needs rebuilding for the very next new sourcing country./Tránh thiết kế một checklist quá hẹp đến mức cần xây dựng lại cho quốc gia nguồn cung mới tiếp theo.</w:t>
      </w:r>
    </w:p>
    <w:p>
      <w:pPr>
        <w:keepLines/>
        <w:spacing w:line="276" w:lineRule="auto" w:after="60"/>
      </w:pPr>
      <w:r>
        <w:rPr>
          <w:rFonts w:ascii="Arial" w:hAnsi="Arial" w:eastAsia="Arial"/>
          <w:b/>
          <w:sz w:val="22"/>
        </w:rPr>
        <w:t xml:space="preserve">Task line 6: </w:t>
      </w:r>
      <w:r>
        <w:rPr>
          <w:rFonts w:ascii="Arial" w:hAnsi="Arial" w:eastAsia="Arial"/>
          <w:sz w:val="22"/>
        </w:rPr>
        <w:t>Record this scalable design principle as part of the checklist's own documentation./Ghi nhận nguyên tắc thiết kế có thể mở rộng này như một phần của chính tài liệu checklist.</w:t>
      </w:r>
    </w:p>
    <w:p>
      <w:pPr>
        <w:keepLines/>
        <w:spacing w:line="276" w:lineRule="auto" w:after="60"/>
      </w:pPr>
      <w:r>
        <w:rPr>
          <w:rFonts w:ascii="Arial" w:hAnsi="Arial" w:eastAsia="Arial"/>
          <w:b/>
          <w:sz w:val="22"/>
        </w:rPr>
        <w:t xml:space="preserve">Task line 7: </w:t>
      </w:r>
      <w:r>
        <w:rPr>
          <w:rFonts w:ascii="Arial" w:hAnsi="Arial" w:eastAsia="Arial"/>
          <w:sz w:val="22"/>
        </w:rPr>
        <w:t>Use this same scalable-by-design approach for any future process fix built from a single incident./Dùng đúng cách tiếp cận thiết kế có thể mở rộng này cho bất kỳ cách khắc phục quy trình nào trong tương lai được xây dựng từ một sự cố đơn lẻ.</w:t>
      </w:r>
    </w:p>
    <w:p>
      <w:pPr>
        <w:keepLines/>
        <w:spacing w:line="276" w:lineRule="auto" w:after="60"/>
      </w:pPr>
      <w:r>
        <w:rPr>
          <w:rFonts w:ascii="Arial" w:hAnsi="Arial" w:eastAsia="Arial"/>
          <w:b/>
          <w:sz w:val="22"/>
        </w:rPr>
        <w:t>EFFECTIVENESS PLAN — TESTING THE CHECKLIST ON THE NEXT INTERNATIONAL ORDER / KẾ HOẠCH HIỆU LỰC — KIỂM TRA DANH SÁCH KIỂM TRA TRÊN ĐƠN HÀNG QUỐC TẾ TIẾP THEO</w:t>
      </w:r>
    </w:p>
    <w:p>
      <w:pPr>
        <w:keepLines/>
        <w:spacing w:line="276" w:lineRule="auto" w:after="60"/>
      </w:pPr>
      <w:r>
        <w:rPr>
          <w:rFonts w:ascii="Arial" w:hAnsi="Arial" w:eastAsia="Arial"/>
          <w:b/>
          <w:sz w:val="22"/>
        </w:rPr>
        <w:t xml:space="preserve">Task line 1: </w:t>
      </w:r>
      <w:r>
        <w:rPr>
          <w:rFonts w:ascii="Arial" w:hAnsi="Arial" w:eastAsia="Arial"/>
          <w:sz w:val="22"/>
        </w:rPr>
        <w:t>Apply the new checklist to the very next international order the trainee handles, without delay./Áp dụng danh sách kiểm tra mới cho đơn hàng quốc tế tiếp theo học viên xử lý, không trì hoãn.</w:t>
      </w:r>
    </w:p>
    <w:p>
      <w:pPr>
        <w:keepLines/>
        <w:spacing w:line="276" w:lineRule="auto" w:after="60"/>
      </w:pPr>
      <w:r>
        <w:rPr>
          <w:rFonts w:ascii="Arial" w:hAnsi="Arial" w:eastAsia="Arial"/>
          <w:b/>
          <w:sz w:val="22"/>
        </w:rPr>
        <w:t xml:space="preserve">Task line 2: </w:t>
      </w:r>
      <w:r>
        <w:rPr>
          <w:rFonts w:ascii="Arial" w:hAnsi="Arial" w:eastAsia="Arial"/>
          <w:sz w:val="22"/>
        </w:rPr>
        <w:t>Confirm the checklist is completed and reviewed before that next order is sent, not after./Xác nhận danh sách kiểm tra được hoàn thành và xem lại trước khi đơn hàng tiếp theo đó được gửi, không phải sau.</w:t>
      </w:r>
    </w:p>
    <w:p>
      <w:pPr>
        <w:keepLines/>
        <w:spacing w:line="276" w:lineRule="auto" w:after="60"/>
      </w:pPr>
      <w:r>
        <w:rPr>
          <w:rFonts w:ascii="Arial" w:hAnsi="Arial" w:eastAsia="Arial"/>
          <w:b/>
          <w:sz w:val="22"/>
        </w:rPr>
        <w:t xml:space="preserve">Task line 3: </w:t>
      </w:r>
      <w:r>
        <w:rPr>
          <w:rFonts w:ascii="Arial" w:hAnsi="Arial" w:eastAsia="Arial"/>
          <w:sz w:val="22"/>
        </w:rPr>
        <w:t>Treat this next order as the real test of whether the system fix actually works, not just a formality./Xem đơn hàng tiếp theo này là bài kiểm tra thực sự liệu cách sửa hệ thống có thực sự hiệu quả không, không chỉ mang tính hình thức.</w:t>
      </w:r>
    </w:p>
    <w:p>
      <w:pPr>
        <w:keepLines/>
        <w:spacing w:line="276" w:lineRule="auto" w:after="60"/>
      </w:pPr>
      <w:r>
        <w:rPr>
          <w:rFonts w:ascii="Arial" w:hAnsi="Arial" w:eastAsia="Arial"/>
          <w:b/>
          <w:sz w:val="22"/>
        </w:rPr>
        <w:t xml:space="preserve">Task line 4: </w:t>
      </w:r>
      <w:r>
        <w:rPr>
          <w:rFonts w:ascii="Arial" w:hAnsi="Arial" w:eastAsia="Arial"/>
          <w:sz w:val="22"/>
        </w:rPr>
        <w:t>Record whether the checklist catches any gap, confirming it functions as intended./Ghi nhận liệu danh sách kiểm tra có bắt được bất kỳ lỗ hổng nào không, xác nhận nó hoạt động như dự định.</w:t>
      </w:r>
    </w:p>
    <w:p>
      <w:pPr>
        <w:keepLines/>
        <w:spacing w:line="276" w:lineRule="auto" w:after="60"/>
      </w:pPr>
      <w:r>
        <w:rPr>
          <w:rFonts w:ascii="Arial" w:hAnsi="Arial" w:eastAsia="Arial"/>
          <w:b/>
          <w:sz w:val="22"/>
        </w:rPr>
        <w:t xml:space="preserve">Task line 5: </w:t>
      </w:r>
      <w:r>
        <w:rPr>
          <w:rFonts w:ascii="Arial" w:hAnsi="Arial" w:eastAsia="Arial"/>
          <w:sz w:val="22"/>
        </w:rPr>
        <w:t>Report the checklist's first real-world use back to the Purchasing Manager, closing his original request./Báo cáo lần sử dụng thực tế đầu tiên của danh sách kiểm tra lại cho Trưởng phòng Mua hàng, khép lại yêu cầu ban đầu của anh.</w:t>
      </w:r>
    </w:p>
    <w:p>
      <w:pPr>
        <w:keepLines/>
        <w:spacing w:line="276" w:lineRule="auto" w:after="60"/>
      </w:pPr>
      <w:r>
        <w:rPr>
          <w:rFonts w:ascii="Arial" w:hAnsi="Arial" w:eastAsia="Arial"/>
          <w:b/>
          <w:sz w:val="22"/>
        </w:rPr>
        <w:t xml:space="preserve">Task line 6: </w:t>
      </w:r>
      <w:r>
        <w:rPr>
          <w:rFonts w:ascii="Arial" w:hAnsi="Arial" w:eastAsia="Arial"/>
          <w:sz w:val="22"/>
        </w:rPr>
        <w:t>Refine the checklist further if this test reveals any gap it did not originally cover./Tinh chỉnh danh sách kiểm tra thêm nếu bài kiểm tra này tiết lộ bất kỳ lỗ hổng nào nó chưa bao gồm ban đầu.</w:t>
      </w:r>
    </w:p>
    <w:p>
      <w:pPr>
        <w:keepLines/>
        <w:spacing w:line="276" w:lineRule="auto" w:after="60"/>
      </w:pPr>
      <w:r>
        <w:rPr>
          <w:rFonts w:ascii="Arial" w:hAnsi="Arial" w:eastAsia="Arial"/>
          <w:b/>
          <w:sz w:val="22"/>
        </w:rPr>
        <w:t xml:space="preserve">Task line 7: </w:t>
      </w:r>
      <w:r>
        <w:rPr>
          <w:rFonts w:ascii="Arial" w:hAnsi="Arial" w:eastAsia="Arial"/>
          <w:sz w:val="22"/>
        </w:rPr>
        <w:t>Close this effectiveness plan only once the checklist has proven itself on at least one real order./Chỉ đóng kế hoạch hiệu lực này khi danh sách kiểm tra đã chứng minh hiệu quả trên ít nhất một đơn hàng thật.</w:t>
      </w:r>
    </w:p>
    <w:p>
      <w:pPr>
        <w:keepLines/>
        <w:spacing w:line="276" w:lineRule="auto" w:after="60"/>
      </w:pPr>
      <w:r>
        <w:rPr>
          <w:rFonts w:ascii="Arial" w:hAnsi="Arial" w:eastAsia="Arial"/>
          <w:b/>
          <w:sz w:val="22"/>
        </w:rPr>
        <w:t>LESSONS-LEARNED BRIEFING — PROTECTING THE TEAM AND KEEPING ACCOUNTABILITY ARE NOT OPPOSITES / HỌP RÚT KINH NGHIỆM — BẢO VỆ ĐỘI NGŨ VÀ GIỮ TRÁCH NHIỆM KHÔNG LOẠI TRỪ NHAU</w:t>
      </w:r>
    </w:p>
    <w:p>
      <w:pPr>
        <w:keepLines/>
        <w:spacing w:line="276" w:lineRule="auto" w:after="60"/>
      </w:pPr>
      <w:r>
        <w:rPr>
          <w:rFonts w:ascii="Arial" w:hAnsi="Arial" w:eastAsia="Arial"/>
          <w:b/>
          <w:sz w:val="22"/>
        </w:rPr>
        <w:t xml:space="preserve">Task line 1: </w:t>
      </w:r>
      <w:r>
        <w:rPr>
          <w:rFonts w:ascii="Arial" w:hAnsi="Arial" w:eastAsia="Arial"/>
          <w:sz w:val="22"/>
        </w:rPr>
        <w:t>Explain that this is the first real failure inside the delegation relationship built since Lesson 13./Giải thích đây là thất bại thật đầu tiên bên trong mối quan hệ giao việc đã xây dựng từ Lesson 13.</w:t>
      </w:r>
    </w:p>
    <w:p>
      <w:pPr>
        <w:keepLines/>
        <w:spacing w:line="276" w:lineRule="auto" w:after="60"/>
      </w:pPr>
      <w:r>
        <w:rPr>
          <w:rFonts w:ascii="Arial" w:hAnsi="Arial" w:eastAsia="Arial"/>
          <w:b/>
          <w:sz w:val="22"/>
        </w:rPr>
        <w:t xml:space="preserve">Task line 2: </w:t>
      </w:r>
      <w:r>
        <w:rPr>
          <w:rFonts w:ascii="Arial" w:hAnsi="Arial" w:eastAsia="Arial"/>
          <w:sz w:val="22"/>
        </w:rPr>
        <w:t>Show how the mistake was handled in sequence: fix first, disclose honestly, own the systemic cause, then build a lasting system./Cho thấy sai sót được xử lý theo trình tự: sửa trước, tiết lộ trung thực, nhận nguyên nhân hệ thống, rồi xây dựng một hệ thống lâu dài.</w:t>
      </w:r>
    </w:p>
    <w:p>
      <w:pPr>
        <w:keepLines/>
        <w:spacing w:line="276" w:lineRule="auto" w:after="60"/>
      </w:pPr>
      <w:r>
        <w:rPr>
          <w:rFonts w:ascii="Arial" w:hAnsi="Arial" w:eastAsia="Arial"/>
          <w:b/>
          <w:sz w:val="22"/>
        </w:rPr>
        <w:t xml:space="preserve">Task line 3: </w:t>
      </w:r>
      <w:r>
        <w:rPr>
          <w:rFonts w:ascii="Arial" w:hAnsi="Arial" w:eastAsia="Arial"/>
          <w:sz w:val="22"/>
        </w:rPr>
        <w:t>Describe how protecting the trainee upward and holding her personally accountable happened in the same conversation, not in conflict./Mô tả cách bảo vệ học viên với cấp trên và giữ trách nhiệm cá nhân của bạn ấy xảy ra trong cùng một cuộc trò chuyện, không xung đột.</w:t>
      </w:r>
    </w:p>
    <w:p>
      <w:pPr>
        <w:keepLines/>
        <w:spacing w:line="276" w:lineRule="auto" w:after="60"/>
      </w:pPr>
      <w:r>
        <w:rPr>
          <w:rFonts w:ascii="Arial" w:hAnsi="Arial" w:eastAsia="Arial"/>
          <w:b/>
          <w:sz w:val="22"/>
        </w:rPr>
        <w:t xml:space="preserve">Task line 4: </w:t>
      </w:r>
      <w:r>
        <w:rPr>
          <w:rFonts w:ascii="Arial" w:hAnsi="Arial" w:eastAsia="Arial"/>
          <w:sz w:val="22"/>
        </w:rPr>
        <w:t>Confirm delegation levels remained unchanged, proving trust survives a real mistake, not only a real success./Xác nhận mức độ giao việc vẫn không thay đổi, chứng minh lòng tin tồn tại được qua một sai sót thật, không chỉ một thành công thật.</w:t>
      </w:r>
    </w:p>
    <w:p>
      <w:pPr>
        <w:keepLines/>
        <w:spacing w:line="276" w:lineRule="auto" w:after="60"/>
      </w:pPr>
      <w:r>
        <w:rPr>
          <w:rFonts w:ascii="Arial" w:hAnsi="Arial" w:eastAsia="Arial"/>
          <w:b/>
          <w:sz w:val="22"/>
        </w:rPr>
        <w:t xml:space="preserve">Task line 5: </w:t>
      </w:r>
      <w:r>
        <w:rPr>
          <w:rFonts w:ascii="Arial" w:hAnsi="Arial" w:eastAsia="Arial"/>
          <w:sz w:val="22"/>
        </w:rPr>
        <w:t>Summarise the financial cost, the fix, and the system built, without minimising any part of what happened./Tóm tắt chi phí tài chính, cách khắc phục, và hệ thống đã xây dựng, không giảm nhẹ bất kỳ phần nào của những gì đã xảy ra.</w:t>
      </w:r>
    </w:p>
    <w:p>
      <w:pPr>
        <w:keepLines/>
        <w:spacing w:line="276" w:lineRule="auto" w:after="60"/>
      </w:pPr>
      <w:r>
        <w:rPr>
          <w:rFonts w:ascii="Arial" w:hAnsi="Arial" w:eastAsia="Arial"/>
          <w:b/>
          <w:sz w:val="22"/>
        </w:rPr>
        <w:t xml:space="preserve">Task line 6: </w:t>
      </w:r>
      <w:r>
        <w:rPr>
          <w:rFonts w:ascii="Arial" w:hAnsi="Arial" w:eastAsia="Arial"/>
          <w:sz w:val="22"/>
        </w:rPr>
        <w:t>State plainly that a leader who never protects their team teaches fear, and one who never holds them accountable teaches nothing./Nêu thẳng rằng một người lãnh đạo không bao giờ bảo vệ đội của mình dạy sự sợ hãi, và một người không bao giờ giữ họ chịu trách nhiệm không dạy được gì.</w:t>
      </w:r>
    </w:p>
    <w:p>
      <w:pPr>
        <w:keepLines/>
        <w:spacing w:line="276" w:lineRule="auto" w:after="60"/>
      </w:pPr>
      <w:r>
        <w:rPr>
          <w:rFonts w:ascii="Arial" w:hAnsi="Arial" w:eastAsia="Arial"/>
          <w:b/>
          <w:sz w:val="22"/>
        </w:rPr>
        <w:t xml:space="preserve">Task line 7: </w:t>
      </w:r>
      <w:r>
        <w:rPr>
          <w:rFonts w:ascii="Arial" w:hAnsi="Arial" w:eastAsia="Arial"/>
          <w:sz w:val="22"/>
        </w:rPr>
        <w:t>Finish with the rule that the best leadership response to a mistake fixes the system, not just the person./Kết thúc bằng quy tắc rằng phản ứng lãnh đạo tốt nhất trước một sai sót sửa hệ thống, không chỉ sửa con người.</w:t>
      </w:r>
    </w:p>
    <w:p>
      <w:pPr>
        <w:keepLines/>
        <w:spacing w:line="276" w:lineRule="auto" w:after="60"/>
      </w:pPr>
      <w:r>
        <w:rPr>
          <w:rFonts w:ascii="Arial" w:hAnsi="Arial" w:eastAsia="Arial"/>
          <w:b/>
          <w:sz w:val="22"/>
        </w:rPr>
        <w:t>ROLE-PLAY LAB — LEADERSHIP UNDER A REAL FAILURE / BÀI TẬP ĐÓNG VAI — LÃNH ĐẠO DƯỚI MỘT THẤT BẠI THẬT</w:t>
      </w:r>
    </w:p>
    <w:p>
      <w:pPr>
        <w:keepLines/>
        <w:spacing w:line="276" w:lineRule="auto" w:after="60"/>
      </w:pPr>
      <w:r>
        <w:rPr>
          <w:rFonts w:ascii="Arial" w:hAnsi="Arial" w:eastAsia="Arial"/>
          <w:b/>
          <w:sz w:val="22"/>
        </w:rPr>
        <w:t xml:space="preserve">Import–Export Executive: </w:t>
      </w:r>
      <w:r>
        <w:rPr>
          <w:rFonts w:ascii="Arial" w:hAnsi="Arial" w:eastAsia="Arial"/>
          <w:sz w:val="22"/>
        </w:rPr>
        <w:t>The retroactive certificate arrived this morning, and the refund claim has been filed with customs./Chứng nhận hồi tố đã đến sáng nay, và đơn xin hoàn thuế đã được nộp với hải quan.</w:t>
      </w:r>
    </w:p>
    <w:p>
      <w:pPr>
        <w:keepLines/>
        <w:spacing w:line="276" w:lineRule="auto" w:after="60"/>
      </w:pPr>
      <w:r>
        <w:rPr>
          <w:rFonts w:ascii="Arial" w:hAnsi="Arial" w:eastAsia="Arial"/>
          <w:b/>
          <w:sz w:val="22"/>
        </w:rPr>
        <w:t xml:space="preserve">Purchasing Manager: </w:t>
      </w:r>
      <w:r>
        <w:rPr>
          <w:rFonts w:ascii="Arial" w:hAnsi="Arial" w:eastAsia="Arial"/>
          <w:sz w:val="22"/>
        </w:rPr>
        <w:t>The new international-order checklist has been reviewed and approved for standard use./Danh sách kiểm tra đơn hàng quốc tế mới đã được xem xét và phê duyệt để sử dụng chuẩn.</w:t>
      </w:r>
    </w:p>
    <w:p>
      <w:pPr>
        <w:keepLines/>
        <w:spacing w:line="276" w:lineRule="auto" w:after="60"/>
      </w:pPr>
      <w:r>
        <w:rPr>
          <w:rFonts w:ascii="Arial" w:hAnsi="Arial" w:eastAsia="Arial"/>
          <w:b/>
          <w:sz w:val="22"/>
        </w:rPr>
        <w:t xml:space="preserve">Tony: </w:t>
      </w:r>
      <w:r>
        <w:rPr>
          <w:rFonts w:ascii="Arial" w:hAnsi="Arial" w:eastAsia="Arial"/>
          <w:sz w:val="22"/>
        </w:rPr>
        <w:t>Add this incident to the mentoring case study, as the first real test of trust surviving a mistake./Hãy thêm sự cố này vào nghiên cứu tình huống kèm cặp, như bài kiểm tra thật đầu tiên về lòng tin tồn tại qua một sai sót.</w:t>
      </w:r>
    </w:p>
    <w:p>
      <w:pPr>
        <w:keepLines/>
        <w:spacing w:line="276" w:lineRule="auto" w:after="60"/>
      </w:pPr>
      <w:r>
        <w:rPr>
          <w:rFonts w:ascii="Arial" w:hAnsi="Arial" w:eastAsia="Arial"/>
          <w:b/>
          <w:sz w:val="22"/>
        </w:rPr>
        <w:t xml:space="preserve">Trainee Buyer: </w:t>
      </w:r>
      <w:r>
        <w:rPr>
          <w:rFonts w:ascii="Arial" w:hAnsi="Arial" w:eastAsia="Arial"/>
          <w:sz w:val="22"/>
        </w:rPr>
        <w:t>The checklist caught two other missing items on today's new order before I even sent it./Danh sách kiểm tra đã bắt được hai mục khác bị thiếu trên đơn hàng mới hôm nay trước cả khi em gửi đi.</w:t>
      </w:r>
    </w:p>
    <w:p>
      <w:pPr>
        <w:keepLines/>
        <w:spacing w:line="276" w:lineRule="auto" w:after="60"/>
      </w:pPr>
      <w:r>
        <w:rPr>
          <w:rFonts w:ascii="Arial" w:hAnsi="Arial" w:eastAsia="Arial"/>
          <w:b/>
          <w:sz w:val="22"/>
        </w:rPr>
        <w:t xml:space="preserve">Tony: </w:t>
      </w:r>
      <w:r>
        <w:rPr>
          <w:rFonts w:ascii="Arial" w:hAnsi="Arial" w:eastAsia="Arial"/>
          <w:sz w:val="22"/>
        </w:rPr>
        <w:t>That is exactly what it was built for. One mistake just protected every order after it./Đó chính xác là điều nó được xây dựng để làm. Một sai sót vừa bảo vệ mọi đơn hàng sau đó.</w:t>
      </w:r>
    </w:p>
    <w:p>
      <w:pPr>
        <w:keepLines/>
        <w:spacing w:line="276" w:lineRule="auto" w:after="60"/>
      </w:pPr>
      <w:r>
        <w:rPr>
          <w:rFonts w:ascii="Arial" w:hAnsi="Arial" w:eastAsia="Arial"/>
          <w:b/>
          <w:sz w:val="22"/>
        </w:rPr>
        <w:t xml:space="preserve">Purchasing Manager: </w:t>
      </w:r>
      <w:r>
        <w:rPr>
          <w:rFonts w:ascii="Arial" w:hAnsi="Arial" w:eastAsia="Arial"/>
          <w:sz w:val="22"/>
        </w:rPr>
        <w:t>No shipment was ultimately delayed, and the extra duty will be fully refunded within weeks./Cuối cùng không có lô hàng nào bị trễ, và khoản thuế thêm sẽ được hoàn lại đầy đủ trong vài tuần.</w:t>
      </w:r>
    </w:p>
    <w:p>
      <w:pPr>
        <w:keepLines/>
        <w:spacing w:line="276" w:lineRule="auto" w:after="60"/>
      </w:pPr>
      <w:r>
        <w:rPr>
          <w:rFonts w:ascii="Arial" w:hAnsi="Arial" w:eastAsia="Arial"/>
          <w:b/>
          <w:sz w:val="22"/>
        </w:rPr>
        <w:t xml:space="preserve">Tony: </w:t>
      </w:r>
      <w:r>
        <w:rPr>
          <w:rFonts w:ascii="Arial" w:hAnsi="Arial" w:eastAsia="Arial"/>
          <w:sz w:val="22"/>
        </w:rPr>
        <w:t>Was that outcome guaranteed from the start, or did it take real honesty to get there?/Kết quả đó có được đảm bảo từ đầu không, hay đã cần sự trung thực thật sự để đạt được?</w:t>
      </w:r>
    </w:p>
    <w:p>
      <w:pPr>
        <w:keepLines/>
        <w:spacing w:line="276" w:lineRule="auto" w:after="60"/>
      </w:pPr>
      <w:r>
        <w:rPr>
          <w:rFonts w:ascii="Arial" w:hAnsi="Arial" w:eastAsia="Arial"/>
          <w:b/>
          <w:sz w:val="22"/>
        </w:rPr>
        <w:t xml:space="preserve">Purchasing Manager: </w:t>
      </w:r>
      <w:r>
        <w:rPr>
          <w:rFonts w:ascii="Arial" w:hAnsi="Arial" w:eastAsia="Arial"/>
          <w:sz w:val="22"/>
        </w:rPr>
        <w:t>It took real honesty. A mistake owned quickly, a mentor who did not hide behind the trainee, and a system built from the gap./Đã cần sự trung thực thật sự. Một sai sót được nhận nhanh chóng, một người cố vấn không ẩn sau học viên, và một hệ thống được xây dựng từ lỗ hổng đó.</w:t>
      </w:r>
    </w:p>
    <w:p>
      <w:pPr>
        <w:keepLines/>
        <w:spacing w:line="276" w:lineRule="auto" w:after="60"/>
      </w:pPr>
      <w:r>
        <w:rPr>
          <w:rFonts w:ascii="Arial" w:hAnsi="Arial" w:eastAsia="Arial"/>
          <w:b/>
          <w:sz w:val="22"/>
        </w:rPr>
        <w:t xml:space="preserve">Tony: </w:t>
      </w:r>
      <w:r>
        <w:rPr>
          <w:rFonts w:ascii="Arial" w:hAnsi="Arial" w:eastAsia="Arial"/>
          <w:sz w:val="22"/>
        </w:rPr>
        <w:t>Then let the record show the mistake, the fix, and the system it left behind, all three, not just the good ending./Vậy hãy để hồ sơ thể hiện sai sót, cách khắc phục, và hệ thống nó để lại, cả ba, không chỉ riêng kết cục tốt đẹp.</w:t>
      </w:r>
    </w:p>
    <w:p>
      <w:pPr>
        <w:keepLines/>
        <w:spacing w:line="276" w:lineRule="auto" w:after="60"/>
      </w:pPr>
      <w:r>
        <w:rPr>
          <w:rFonts w:ascii="Arial" w:hAnsi="Arial" w:eastAsia="Arial"/>
          <w:b/>
          <w:sz w:val="22"/>
        </w:rPr>
        <w:t xml:space="preserve">Trainee Buyer: </w:t>
      </w:r>
      <w:r>
        <w:rPr>
          <w:rFonts w:ascii="Arial" w:hAnsi="Arial" w:eastAsia="Arial"/>
          <w:sz w:val="22"/>
        </w:rPr>
        <w:t>Tony, thank you for not making me feel smaller after this. I think I trust you more now than before it happened./Tony, cảm ơn anh vì đã không khiến em cảm thấy nhỏ bé hơn sau việc này. Em nghĩ em tin anh hơn bây giờ so với trước khi việc này xảy ra.</w:t>
      </w:r>
    </w:p>
    <w:p>
      <w:pPr>
        <w:keepLines/>
        <w:spacing w:line="276" w:lineRule="auto" w:after="60"/>
      </w:pPr>
      <w:r>
        <w:rPr>
          <w:rFonts w:ascii="Arial" w:hAnsi="Arial" w:eastAsia="Arial"/>
          <w:b/>
          <w:sz w:val="22"/>
        </w:rPr>
        <w:t xml:space="preserve">Tony: </w:t>
      </w:r>
      <w:r>
        <w:rPr>
          <w:rFonts w:ascii="Arial" w:hAnsi="Arial" w:eastAsia="Arial"/>
          <w:sz w:val="22"/>
        </w:rPr>
        <w:t>That is the whole point of protecting someone properly. It should build trust, not dependence./Đó chính là toàn bộ mục đích của việc bảo vệ ai đó đúng cách. Nó nên xây dựng lòng tin, không phải sự phụ thuộc.</w:t>
      </w:r>
    </w:p>
    <w:p>
      <w:pPr>
        <w:keepLines/>
        <w:spacing w:line="276" w:lineRule="auto" w:after="60"/>
      </w:pPr>
      <w:r>
        <w:rPr>
          <w:rFonts w:ascii="Arial" w:hAnsi="Arial" w:eastAsia="Arial"/>
          <w:b/>
          <w:sz w:val="22"/>
        </w:rPr>
        <w:t xml:space="preserve">Tony: </w:t>
      </w:r>
      <w:r>
        <w:rPr>
          <w:rFonts w:ascii="Arial" w:hAnsi="Arial" w:eastAsia="Arial"/>
          <w:sz w:val="22"/>
        </w:rPr>
        <w:t>Exactly. Lesson 15 is complete./Chính xác. Lesson 15 đã hoàn tất.</w:t>
      </w:r>
    </w:p>
    <w:p>
      <w:pPr>
        <w:pStyle w:val="Heading1"/>
      </w:pPr>
      <w:r>
        <w:rPr>
          <w:rFonts w:ascii="Arial" w:hAnsi="Arial" w:eastAsia="Arial"/>
          <w:b/>
          <w:sz w:val="32"/>
        </w:rPr>
        <w:t>LESSON 16</w:t>
      </w:r>
    </w:p>
    <w:p>
      <w:pPr>
        <w:keepLines/>
        <w:spacing w:line="276" w:lineRule="auto" w:after="60"/>
      </w:pPr>
      <w:r>
        <w:rPr>
          <w:rFonts w:ascii="Arial" w:hAnsi="Arial" w:eastAsia="Arial"/>
          <w:b/>
          <w:sz w:val="22"/>
        </w:rPr>
        <w:t>THE INTERVIEW AND THE HANDOVER</w:t>
      </w:r>
    </w:p>
    <w:p>
      <w:pPr>
        <w:keepLines/>
        <w:spacing w:line="276" w:lineRule="auto" w:after="60"/>
      </w:pPr>
      <w:r>
        <w:rPr>
          <w:rFonts w:ascii="Arial" w:hAnsi="Arial" w:eastAsia="Arial"/>
          <w:sz w:val="22"/>
        </w:rPr>
        <w:t>Wanek 2 Factory — Project Procurement</w:t>
      </w:r>
    </w:p>
    <w:p>
      <w:pPr>
        <w:pStyle w:val="Heading2"/>
      </w:pPr>
      <w:r>
        <w:rPr>
          <w:rFonts w:ascii="Arial" w:hAnsi="Arial" w:eastAsia="Arial"/>
          <w:b/>
          <w:sz w:val="26"/>
        </w:rPr>
        <w:t>NGÀY 1: Một buổi sáng có hai việc lớn cùng lúc — phỏng vấn thăng chức và dự án CAPEX đầu tiên của Mai</w:t>
      </w:r>
    </w:p>
    <w:p>
      <w:pPr>
        <w:keepLines/>
        <w:spacing w:line="276" w:lineRule="auto" w:after="60"/>
      </w:pPr>
      <w:r>
        <w:rPr>
          <w:rFonts w:ascii="Arial" w:hAnsi="Arial" w:eastAsia="Arial"/>
          <w:b/>
          <w:sz w:val="22"/>
        </w:rPr>
        <w:t xml:space="preserve">Tony: </w:t>
      </w:r>
      <w:r>
        <w:rPr>
          <w:rFonts w:ascii="Arial" w:hAnsi="Arial" w:eastAsia="Arial"/>
          <w:sz w:val="22"/>
        </w:rPr>
        <w:t>Mai, today is a big morning for both of us. My Senior Buyer interview, and your first solo CAPEX task./Mai, hôm nay là một buổi sáng lớn cho cả hai mình. Phỏng vấn Senior Buyer của anh, và nhiệm vụ CAPEX đầu tiên em tự chủ trì.</w:t>
      </w:r>
    </w:p>
    <w:p>
      <w:pPr>
        <w:keepLines/>
        <w:spacing w:line="276" w:lineRule="auto" w:after="60"/>
      </w:pPr>
      <w:r>
        <w:rPr>
          <w:rFonts w:ascii="Arial" w:hAnsi="Arial" w:eastAsia="Arial"/>
          <w:b/>
          <w:sz w:val="22"/>
        </w:rPr>
        <w:t xml:space="preserve">Trainee Buyer: </w:t>
      </w:r>
      <w:r>
        <w:rPr>
          <w:rFonts w:ascii="Arial" w:hAnsi="Arial" w:eastAsia="Arial"/>
          <w:sz w:val="22"/>
        </w:rPr>
        <w:t>After what happened with the certificate, are you still handing me this?/Sau vụ chứng nhận đó, anh vẫn giao việc này cho em à?</w:t>
      </w:r>
    </w:p>
    <w:p>
      <w:pPr>
        <w:keepLines/>
        <w:spacing w:line="276" w:lineRule="auto" w:after="60"/>
      </w:pPr>
      <w:r>
        <w:rPr>
          <w:rFonts w:ascii="Arial" w:hAnsi="Arial" w:eastAsia="Arial"/>
          <w:b/>
          <w:sz w:val="22"/>
        </w:rPr>
        <w:t xml:space="preserve">Tony: </w:t>
      </w:r>
      <w:r>
        <w:rPr>
          <w:rFonts w:ascii="Arial" w:hAnsi="Arial" w:eastAsia="Arial"/>
          <w:sz w:val="22"/>
        </w:rPr>
        <w:t>Yes, with the new checklist in place now. Pulling back after one mistake would teach the wrong lesson./Có, với checklist mới đã áp dụng. Rút lui sau một lỗi sẽ dạy sai bài học.</w:t>
      </w:r>
    </w:p>
    <w:p>
      <w:pPr>
        <w:keepLines/>
        <w:spacing w:line="276" w:lineRule="auto" w:after="60"/>
      </w:pPr>
      <w:r>
        <w:rPr>
          <w:rFonts w:ascii="Arial" w:hAnsi="Arial" w:eastAsia="Arial"/>
          <w:b/>
          <w:sz w:val="22"/>
        </w:rPr>
        <w:t xml:space="preserve">Trainee Buyer: </w:t>
      </w:r>
      <w:r>
        <w:rPr>
          <w:rFonts w:ascii="Arial" w:hAnsi="Arial" w:eastAsia="Arial"/>
          <w:sz w:val="22"/>
        </w:rPr>
        <w:t>Thank you for saying that so directly. I needed to hear it before today, not after./Cảm ơn anh vì đã nói điều đó thẳng thắn như vậy. Em cần nghe điều đó trước hôm nay, không phải sau.</w:t>
      </w:r>
    </w:p>
    <w:p>
      <w:pPr>
        <w:keepLines/>
        <w:spacing w:line="276" w:lineRule="auto" w:after="60"/>
      </w:pPr>
      <w:r>
        <w:rPr>
          <w:rFonts w:ascii="Arial" w:hAnsi="Arial" w:eastAsia="Arial"/>
          <w:b/>
          <w:sz w:val="22"/>
        </w:rPr>
        <w:t xml:space="preserve">Tony: </w:t>
      </w:r>
      <w:r>
        <w:rPr>
          <w:rFonts w:ascii="Arial" w:hAnsi="Arial" w:eastAsia="Arial"/>
          <w:sz w:val="22"/>
        </w:rPr>
        <w:t>Do you know if the racking system bidders confirmed today's call?/Em có biết nhà thầu hệ thống kệ đã xác nhận cuộc gọi hôm nay chưa?</w:t>
      </w:r>
    </w:p>
    <w:p>
      <w:pPr>
        <w:keepLines/>
        <w:spacing w:line="276" w:lineRule="auto" w:after="60"/>
      </w:pPr>
      <w:r>
        <w:rPr>
          <w:rFonts w:ascii="Arial" w:hAnsi="Arial" w:eastAsia="Arial"/>
          <w:b/>
          <w:sz w:val="22"/>
        </w:rPr>
        <w:t xml:space="preserve">Trainee Buyer: </w:t>
      </w:r>
      <w:r>
        <w:rPr>
          <w:rFonts w:ascii="Arial" w:hAnsi="Arial" w:eastAsia="Arial"/>
          <w:sz w:val="22"/>
        </w:rPr>
        <w:t>I confirmed it myself last night, along with the agenda and the technical specification packet./Em đã tự xác nhận từ tối qua, cùng với chương trình làm việc và bộ thông số kỹ thuật.</w:t>
      </w:r>
    </w:p>
    <w:p>
      <w:pPr>
        <w:keepLines/>
        <w:spacing w:line="276" w:lineRule="auto" w:after="60"/>
      </w:pPr>
      <w:r>
        <w:rPr>
          <w:rFonts w:ascii="Arial" w:hAnsi="Arial" w:eastAsia="Arial"/>
          <w:b/>
          <w:sz w:val="22"/>
        </w:rPr>
        <w:t xml:space="preserve">Tony: </w:t>
      </w:r>
      <w:r>
        <w:rPr>
          <w:rFonts w:ascii="Arial" w:hAnsi="Arial" w:eastAsia="Arial"/>
          <w:sz w:val="22"/>
        </w:rPr>
        <w:t>Good, that is one less thing on your plate this morning. Good instinct, confirming ahead of time like that./Tốt, vậy bớt được một việc cho em sáng nay. Bản năng tốt, xác nhận trước như vậy.</w:t>
      </w:r>
    </w:p>
    <w:p>
      <w:pPr>
        <w:keepLines/>
        <w:spacing w:line="276" w:lineRule="auto" w:after="60"/>
      </w:pPr>
      <w:r>
        <w:rPr>
          <w:rFonts w:ascii="Arial" w:hAnsi="Arial" w:eastAsia="Arial"/>
          <w:b/>
          <w:sz w:val="22"/>
        </w:rPr>
        <w:t>FRAMING THE DAY — WHY DELEGATION CONTINUES DESPITE A RECENT MISTAKE / ĐỊNH HÌNH NGÀY HÔM NAY — VÌ SAO VIỆC GIAO VIỆC VẪN TIẾP TỤC DÙ CÓ SAI SÓT GẦN ĐÂY</w:t>
      </w:r>
    </w:p>
    <w:p>
      <w:pPr>
        <w:keepLines/>
        <w:spacing w:line="276" w:lineRule="auto" w:after="60"/>
      </w:pPr>
      <w:r>
        <w:rPr>
          <w:rFonts w:ascii="Arial" w:hAnsi="Arial" w:eastAsia="Arial"/>
          <w:b/>
          <w:sz w:val="22"/>
        </w:rPr>
        <w:t xml:space="preserve">Task line 1: </w:t>
      </w:r>
      <w:r>
        <w:rPr>
          <w:rFonts w:ascii="Arial" w:hAnsi="Arial" w:eastAsia="Arial"/>
          <w:sz w:val="22"/>
        </w:rPr>
        <w:t>State clearly, before the day begins, that today's delegation stands despite the recent certificate mistake./Nêu rõ ràng, trước khi ngày bắt đầu, rằng việc giao việc hôm nay vẫn giữ nguyên dù có sai sót chứng nhận gần đây.</w:t>
      </w:r>
    </w:p>
    <w:p>
      <w:pPr>
        <w:keepLines/>
        <w:spacing w:line="276" w:lineRule="auto" w:after="60"/>
      </w:pPr>
      <w:r>
        <w:rPr>
          <w:rFonts w:ascii="Arial" w:hAnsi="Arial" w:eastAsia="Arial"/>
          <w:b/>
          <w:sz w:val="22"/>
        </w:rPr>
        <w:t xml:space="preserve">Task line 2: </w:t>
      </w:r>
      <w:r>
        <w:rPr>
          <w:rFonts w:ascii="Arial" w:hAnsi="Arial" w:eastAsia="Arial"/>
          <w:sz w:val="22"/>
        </w:rPr>
        <w:t>Confirm the new checklist system is fully in place before assigning a project of this scale./Xác nhận hệ thống checklist mới đã được áp dụng đầy đủ trước khi giao một dự án có quy mô này.</w:t>
      </w:r>
    </w:p>
    <w:p>
      <w:pPr>
        <w:keepLines/>
        <w:spacing w:line="276" w:lineRule="auto" w:after="60"/>
      </w:pPr>
      <w:r>
        <w:rPr>
          <w:rFonts w:ascii="Arial" w:hAnsi="Arial" w:eastAsia="Arial"/>
          <w:b/>
          <w:sz w:val="22"/>
        </w:rPr>
        <w:t xml:space="preserve">Task line 3: </w:t>
      </w:r>
      <w:r>
        <w:rPr>
          <w:rFonts w:ascii="Arial" w:hAnsi="Arial" w:eastAsia="Arial"/>
          <w:sz w:val="22"/>
        </w:rPr>
        <w:t>Explain the reasoning explicitly: withdrawing trust after one corrected mistake teaches the wrong lesson./Giải thích lý do rõ ràng: rút lại lòng tin sau một sai sót đã được sửa sẽ dạy sai bài học.</w:t>
      </w:r>
    </w:p>
    <w:p>
      <w:pPr>
        <w:keepLines/>
        <w:spacing w:line="276" w:lineRule="auto" w:after="60"/>
      </w:pPr>
      <w:r>
        <w:rPr>
          <w:rFonts w:ascii="Arial" w:hAnsi="Arial" w:eastAsia="Arial"/>
          <w:b/>
          <w:sz w:val="22"/>
        </w:rPr>
        <w:t xml:space="preserve">Task line 4: </w:t>
      </w:r>
      <w:r>
        <w:rPr>
          <w:rFonts w:ascii="Arial" w:hAnsi="Arial" w:eastAsia="Arial"/>
          <w:sz w:val="22"/>
        </w:rPr>
        <w:t>Confirm the trainee needed to hear this reassurance before the task, not discover it through the assignment alone./Xác nhận học viên cần nghe sự trấn an này trước công việc, không phải khám phá qua chính việc giao việc.</w:t>
      </w:r>
    </w:p>
    <w:p>
      <w:pPr>
        <w:keepLines/>
        <w:spacing w:line="276" w:lineRule="auto" w:after="60"/>
      </w:pPr>
      <w:r>
        <w:rPr>
          <w:rFonts w:ascii="Arial" w:hAnsi="Arial" w:eastAsia="Arial"/>
          <w:b/>
          <w:sz w:val="22"/>
        </w:rPr>
        <w:t xml:space="preserve">Task line 5: </w:t>
      </w:r>
      <w:r>
        <w:rPr>
          <w:rFonts w:ascii="Arial" w:hAnsi="Arial" w:eastAsia="Arial"/>
          <w:sz w:val="22"/>
        </w:rPr>
        <w:t>Confirm logistics, such as bidder confirmations, were handled proactively by the trainee overnight./Xác nhận các khâu hậu cần, như xác nhận nhà thầu, đã được học viên xử lý chủ động qua đêm.</w:t>
      </w:r>
    </w:p>
    <w:p>
      <w:pPr>
        <w:keepLines/>
        <w:spacing w:line="276" w:lineRule="auto" w:after="60"/>
      </w:pPr>
      <w:r>
        <w:rPr>
          <w:rFonts w:ascii="Arial" w:hAnsi="Arial" w:eastAsia="Arial"/>
          <w:b/>
          <w:sz w:val="22"/>
        </w:rPr>
        <w:t xml:space="preserve">Task line 6: </w:t>
      </w:r>
      <w:r>
        <w:rPr>
          <w:rFonts w:ascii="Arial" w:hAnsi="Arial" w:eastAsia="Arial"/>
          <w:sz w:val="22"/>
        </w:rPr>
        <w:t>Acknowledge this proactive preparation explicitly, reinforcing the habit rather than assuming it./Ghi nhận sự chuẩn bị chủ động này một cách rõ ràng, củng cố thói quen thay vì giả định nó.</w:t>
      </w:r>
    </w:p>
    <w:p>
      <w:pPr>
        <w:keepLines/>
        <w:spacing w:line="276" w:lineRule="auto" w:after="60"/>
      </w:pPr>
      <w:r>
        <w:rPr>
          <w:rFonts w:ascii="Arial" w:hAnsi="Arial" w:eastAsia="Arial"/>
          <w:b/>
          <w:sz w:val="22"/>
        </w:rPr>
        <w:t xml:space="preserve">Task line 7: </w:t>
      </w:r>
      <w:r>
        <w:rPr>
          <w:rFonts w:ascii="Arial" w:hAnsi="Arial" w:eastAsia="Arial"/>
          <w:sz w:val="22"/>
        </w:rPr>
        <w:t>Record this framing conversation as the opening entry in today's dual-track incident and interview log./Ghi nhận cuộc trò chuyện định hình này như mục mở đầu trong nhật ký sự cố và phỏng vấn song song hôm nay.</w:t>
      </w:r>
    </w:p>
    <w:p>
      <w:pPr>
        <w:keepLines/>
        <w:spacing w:line="276" w:lineRule="auto" w:after="60"/>
      </w:pPr>
      <w:r>
        <w:rPr>
          <w:rFonts w:ascii="Arial" w:hAnsi="Arial" w:eastAsia="Arial"/>
          <w:b/>
          <w:sz w:val="22"/>
        </w:rPr>
        <w:t xml:space="preserve">Tony: </w:t>
      </w:r>
      <w:r>
        <w:rPr>
          <w:rFonts w:ascii="Arial" w:hAnsi="Arial" w:eastAsia="Arial"/>
          <w:sz w:val="22"/>
        </w:rPr>
        <w:t>How are you feeling about running the whole bidder call without me in the room today?/Em cảm thấy thế nào về việc tự điều hành toàn bộ cuộc gọi nhà thầu mà không có anh trong phòng hôm nay?</w:t>
      </w:r>
    </w:p>
    <w:p>
      <w:pPr>
        <w:keepLines/>
        <w:spacing w:line="276" w:lineRule="auto" w:after="60"/>
      </w:pPr>
      <w:r>
        <w:rPr>
          <w:rFonts w:ascii="Arial" w:hAnsi="Arial" w:eastAsia="Arial"/>
          <w:b/>
          <w:sz w:val="22"/>
        </w:rPr>
        <w:t xml:space="preserve">Trainee Buyer: </w:t>
      </w:r>
      <w:r>
        <w:rPr>
          <w:rFonts w:ascii="Arial" w:hAnsi="Arial" w:eastAsia="Arial"/>
          <w:sz w:val="22"/>
        </w:rPr>
        <w:t>Nervous, but a different kind of nervous than the certificate mistake. This feels like readiness, not risk./Hồi hộp, nhưng là một kiểu hồi hộp khác với sai sót chứng nhận. Điều này cảm giác như sự sẵn sàng, không phải rủi ro.</w:t>
      </w:r>
    </w:p>
    <w:p>
      <w:pPr>
        <w:keepLines/>
        <w:spacing w:line="276" w:lineRule="auto" w:after="60"/>
      </w:pPr>
      <w:r>
        <w:rPr>
          <w:rFonts w:ascii="Arial" w:hAnsi="Arial" w:eastAsia="Arial"/>
          <w:b/>
          <w:sz w:val="22"/>
        </w:rPr>
        <w:t xml:space="preserve">Tony: </w:t>
      </w:r>
      <w:r>
        <w:rPr>
          <w:rFonts w:ascii="Arial" w:hAnsi="Arial" w:eastAsia="Arial"/>
          <w:sz w:val="22"/>
        </w:rPr>
        <w:t>That distinction matters. Hold onto that feeling, it is the difference between fear and focus./Sự phân biệt đó quan trọng. Giữ lấy cảm giác đó, đó là sự khác biệt giữa sợ hãi và tập trung.</w:t>
      </w:r>
    </w:p>
    <w:p>
      <w:pPr>
        <w:keepLines/>
        <w:spacing w:line="276" w:lineRule="auto" w:after="60"/>
      </w:pPr>
      <w:r>
        <w:rPr>
          <w:rFonts w:ascii="Arial" w:hAnsi="Arial" w:eastAsia="Arial"/>
          <w:b/>
          <w:sz w:val="22"/>
        </w:rPr>
        <w:t xml:space="preserve">Trainee Buyer: </w:t>
      </w:r>
      <w:r>
        <w:rPr>
          <w:rFonts w:ascii="Arial" w:hAnsi="Arial" w:eastAsia="Arial"/>
          <w:sz w:val="22"/>
        </w:rPr>
        <w:t>I will. And good luck with your interview, genuinely. You have earned this chance./Em sẽ giữ. Và chúc anh may mắn với buổi phỏng vấn, thật lòng. Anh xứng đáng có cơ hội này.</w:t>
      </w:r>
    </w:p>
    <w:p>
      <w:pPr>
        <w:keepLines/>
        <w:spacing w:line="276" w:lineRule="auto" w:after="60"/>
      </w:pPr>
      <w:r>
        <w:rPr>
          <w:rFonts w:ascii="Arial" w:hAnsi="Arial" w:eastAsia="Arial"/>
          <w:b/>
          <w:sz w:val="22"/>
        </w:rPr>
        <w:t>NAMING THE DIFFERENCE BETWEEN FEAR AND FOCUS — A MATURING TRAINEE'S SELF-AWARENESS / GỌI TÊN SỰ KHÁC BIỆT GIỮA SỢ HÃI VÀ TẬP TRUNG — SỰ TỰ NHẬN THỨC CỦA MỘT HỌC VIÊN ĐANG TRƯỞNG THÀNH</w:t>
      </w:r>
    </w:p>
    <w:p>
      <w:pPr>
        <w:keepLines/>
        <w:spacing w:line="276" w:lineRule="auto" w:after="60"/>
      </w:pPr>
      <w:r>
        <w:rPr>
          <w:rFonts w:ascii="Arial" w:hAnsi="Arial" w:eastAsia="Arial"/>
          <w:b/>
          <w:sz w:val="22"/>
        </w:rPr>
        <w:t xml:space="preserve">Task line 1: </w:t>
      </w:r>
      <w:r>
        <w:rPr>
          <w:rFonts w:ascii="Arial" w:hAnsi="Arial" w:eastAsia="Arial"/>
          <w:sz w:val="22"/>
        </w:rPr>
        <w:t>Ask the trainee directly how she feels about the scale of today's task, rather than assuming confidence./Hỏi trực tiếp học viên cảm thấy thế nào về quy mô công việc hôm nay, thay vì giả định sự tự tin.</w:t>
      </w:r>
    </w:p>
    <w:p>
      <w:pPr>
        <w:keepLines/>
        <w:spacing w:line="276" w:lineRule="auto" w:after="60"/>
      </w:pPr>
      <w:r>
        <w:rPr>
          <w:rFonts w:ascii="Arial" w:hAnsi="Arial" w:eastAsia="Arial"/>
          <w:b/>
          <w:sz w:val="22"/>
        </w:rPr>
        <w:t xml:space="preserve">Task line 2: </w:t>
      </w:r>
      <w:r>
        <w:rPr>
          <w:rFonts w:ascii="Arial" w:hAnsi="Arial" w:eastAsia="Arial"/>
          <w:sz w:val="22"/>
        </w:rPr>
        <w:t>Confirm the trainee can distinguish this nervousness from the anxiety following the earlier mistake./Xác nhận học viên có thể phân biệt sự hồi hộp này với sự lo lắng sau sai sót trước đó.</w:t>
      </w:r>
    </w:p>
    <w:p>
      <w:pPr>
        <w:keepLines/>
        <w:spacing w:line="276" w:lineRule="auto" w:after="60"/>
      </w:pPr>
      <w:r>
        <w:rPr>
          <w:rFonts w:ascii="Arial" w:hAnsi="Arial" w:eastAsia="Arial"/>
          <w:b/>
          <w:sz w:val="22"/>
        </w:rPr>
        <w:t xml:space="preserve">Task line 3: </w:t>
      </w:r>
      <w:r>
        <w:rPr>
          <w:rFonts w:ascii="Arial" w:hAnsi="Arial" w:eastAsia="Arial"/>
          <w:sz w:val="22"/>
        </w:rPr>
        <w:t>Recognise this distinction, fear versus focus, as a sign of genuine emotional growth since Lesson 15./Nhận diện sự phân biệt này, sợ hãi so với tập trung, là dấu hiệu của sự trưởng thành cảm xúc thực sự kể từ Lesson 15.</w:t>
      </w:r>
    </w:p>
    <w:p>
      <w:pPr>
        <w:keepLines/>
        <w:spacing w:line="276" w:lineRule="auto" w:after="60"/>
      </w:pPr>
      <w:r>
        <w:rPr>
          <w:rFonts w:ascii="Arial" w:hAnsi="Arial" w:eastAsia="Arial"/>
          <w:b/>
          <w:sz w:val="22"/>
        </w:rPr>
        <w:t xml:space="preserve">Task line 4: </w:t>
      </w:r>
      <w:r>
        <w:rPr>
          <w:rFonts w:ascii="Arial" w:hAnsi="Arial" w:eastAsia="Arial"/>
          <w:sz w:val="22"/>
        </w:rPr>
        <w:t>Encourage the trainee to hold onto this productive form of nervousness rather than suppress it entirely./Khuyến khích học viên giữ lấy kiểu hồi hộp mang tính xây dựng này thay vì hoàn toàn kìm nén nó.</w:t>
      </w:r>
    </w:p>
    <w:p>
      <w:pPr>
        <w:keepLines/>
        <w:spacing w:line="276" w:lineRule="auto" w:after="60"/>
      </w:pPr>
      <w:r>
        <w:rPr>
          <w:rFonts w:ascii="Arial" w:hAnsi="Arial" w:eastAsia="Arial"/>
          <w:b/>
          <w:sz w:val="22"/>
        </w:rPr>
        <w:t xml:space="preserve">Task line 5: </w:t>
      </w:r>
      <w:r>
        <w:rPr>
          <w:rFonts w:ascii="Arial" w:hAnsi="Arial" w:eastAsia="Arial"/>
          <w:sz w:val="22"/>
        </w:rPr>
        <w:t>Accept the trainee's genuine well-wishes for the interview as part of a mutual, two-way mentoring relationship./Chấp nhận lời chúc chân thành của học viên cho buổi phỏng vấn như một phần của mối quan hệ kèm cặp hai chiều, tương hỗ.</w:t>
      </w:r>
    </w:p>
    <w:p>
      <w:pPr>
        <w:keepLines/>
        <w:spacing w:line="276" w:lineRule="auto" w:after="60"/>
      </w:pPr>
      <w:r>
        <w:rPr>
          <w:rFonts w:ascii="Arial" w:hAnsi="Arial" w:eastAsia="Arial"/>
          <w:b/>
          <w:sz w:val="22"/>
        </w:rPr>
        <w:t xml:space="preserve">Task line 6: </w:t>
      </w:r>
      <w:r>
        <w:rPr>
          <w:rFonts w:ascii="Arial" w:hAnsi="Arial" w:eastAsia="Arial"/>
          <w:sz w:val="22"/>
        </w:rPr>
        <w:t>Record this emotional check-in as evidence of the trainee's readiness for today's independent work./Ghi nhận buổi kiểm tra cảm xúc này như bằng chứng cho sự sẵn sàng của học viên với công việc độc lập hôm nay.</w:t>
      </w:r>
    </w:p>
    <w:p>
      <w:pPr>
        <w:keepLines/>
        <w:spacing w:line="276" w:lineRule="auto" w:after="60"/>
      </w:pPr>
      <w:r>
        <w:rPr>
          <w:rFonts w:ascii="Arial" w:hAnsi="Arial" w:eastAsia="Arial"/>
          <w:b/>
          <w:sz w:val="22"/>
        </w:rPr>
        <w:t xml:space="preserve">Task line 7: </w:t>
      </w:r>
      <w:r>
        <w:rPr>
          <w:rFonts w:ascii="Arial" w:hAnsi="Arial" w:eastAsia="Arial"/>
          <w:sz w:val="22"/>
        </w:rPr>
        <w:t>Use this same fear-versus-focus framing with any future trainee facing her first major solo assignment./Dùng đúng cách định hình sợ hãi so với tập trung này với bất kỳ học viên tương lai nào đối mặt với nhiệm vụ tự làm lớn đầu tiên của mình.</w:t>
      </w:r>
    </w:p>
    <w:p>
      <w:pPr>
        <w:keepLines/>
        <w:spacing w:line="276" w:lineRule="auto" w:after="60"/>
      </w:pPr>
      <w:r>
        <w:rPr>
          <w:rFonts w:ascii="Arial" w:hAnsi="Arial" w:eastAsia="Arial"/>
          <w:b/>
          <w:sz w:val="22"/>
        </w:rPr>
        <w:t xml:space="preserve">Trainee Buyer: </w:t>
      </w:r>
      <w:r>
        <w:rPr>
          <w:rFonts w:ascii="Arial" w:hAnsi="Arial" w:eastAsia="Arial"/>
          <w:sz w:val="22"/>
        </w:rPr>
        <w:t>Tony, is there a specific budget ceiling for this CAPEX project, or is that something I confirm with Mr. Phuc myself?/Tony, có một trần ngân sách cụ thể cho dự án CAPEX này không, hay đó là điều em tự xác nhận với anh Phúc?</w:t>
      </w:r>
    </w:p>
    <w:p>
      <w:pPr>
        <w:keepLines/>
        <w:spacing w:line="276" w:lineRule="auto" w:after="60"/>
      </w:pPr>
      <w:r>
        <w:rPr>
          <w:rFonts w:ascii="Arial" w:hAnsi="Arial" w:eastAsia="Arial"/>
          <w:b/>
          <w:sz w:val="22"/>
        </w:rPr>
        <w:t xml:space="preserve">Tony: </w:t>
      </w:r>
      <w:r>
        <w:rPr>
          <w:rFonts w:ascii="Arial" w:hAnsi="Arial" w:eastAsia="Arial"/>
          <w:sz w:val="22"/>
        </w:rPr>
        <w:t>Confirm it with him directly. It is small enough that I do not have the exact figure memorised either./Xác nhận trực tiếp với anh ấy. Nó đủ nhỏ đến mức chính anh cũng không nhớ chính xác con số.</w:t>
      </w:r>
    </w:p>
    <w:p>
      <w:pPr>
        <w:keepLines/>
        <w:spacing w:line="276" w:lineRule="auto" w:after="60"/>
      </w:pPr>
      <w:r>
        <w:rPr>
          <w:rFonts w:ascii="Arial" w:hAnsi="Arial" w:eastAsia="Arial"/>
          <w:b/>
          <w:sz w:val="22"/>
        </w:rPr>
        <w:t xml:space="preserve">Trainee Buyer: </w:t>
      </w:r>
      <w:r>
        <w:rPr>
          <w:rFonts w:ascii="Arial" w:hAnsi="Arial" w:eastAsia="Arial"/>
          <w:sz w:val="22"/>
        </w:rPr>
        <w:t>I will message him this morning before the bidder call, so I am not negotiating without knowing the ceiling./Em sẽ nhắn anh ấy sáng nay trước cuộc gọi nhà thầu, để em không đàm phán mà không biết trần ngân sách.</w:t>
      </w:r>
    </w:p>
    <w:p>
      <w:pPr>
        <w:keepLines/>
        <w:spacing w:line="276" w:lineRule="auto" w:after="60"/>
      </w:pPr>
      <w:r>
        <w:rPr>
          <w:rFonts w:ascii="Arial" w:hAnsi="Arial" w:eastAsia="Arial"/>
          <w:b/>
          <w:sz w:val="22"/>
        </w:rPr>
        <w:t xml:space="preserve">Tony: </w:t>
      </w:r>
      <w:r>
        <w:rPr>
          <w:rFonts w:ascii="Arial" w:hAnsi="Arial" w:eastAsia="Arial"/>
          <w:sz w:val="22"/>
        </w:rPr>
        <w:t>Good instinct. Never negotiate commercial terms without knowing the number you are actually authorised to approve./Bản năng tốt. Không bao giờ đàm phán điều khoản thương mại mà không biết con số em thực sự được ủy quyền phê duyệt.</w:t>
      </w:r>
    </w:p>
    <w:p>
      <w:pPr>
        <w:keepLines/>
        <w:spacing w:line="276" w:lineRule="auto" w:after="60"/>
      </w:pPr>
      <w:r>
        <w:rPr>
          <w:rFonts w:ascii="Arial" w:hAnsi="Arial" w:eastAsia="Arial"/>
          <w:b/>
          <w:sz w:val="22"/>
        </w:rPr>
        <w:t>CONFIRMING THE BUDGET CEILING BEFORE NEGOTIATING — KNOWING YOUR OWN AUTHORITY / XÁC NHẬN TRẦN NGÂN SÁCH TRƯỚC KHI ĐÀM PHÁN — BIẾT THẨM QUYỀN CỦA CHÍNH MÌNH</w:t>
      </w:r>
    </w:p>
    <w:p>
      <w:pPr>
        <w:keepLines/>
        <w:spacing w:line="276" w:lineRule="auto" w:after="60"/>
      </w:pPr>
      <w:r>
        <w:rPr>
          <w:rFonts w:ascii="Arial" w:hAnsi="Arial" w:eastAsia="Arial"/>
          <w:b/>
          <w:sz w:val="22"/>
        </w:rPr>
        <w:t xml:space="preserve">Task line 1: </w:t>
      </w:r>
      <w:r>
        <w:rPr>
          <w:rFonts w:ascii="Arial" w:hAnsi="Arial" w:eastAsia="Arial"/>
          <w:sz w:val="22"/>
        </w:rPr>
        <w:t>Confirm the exact budget ceiling for a project directly with the approving manager before any negotiation begins./Xác nhận đúng trần ngân sách cho một dự án trực tiếp với người quản lý phê duyệt trước khi bất kỳ đàm phán nào bắt đầu.</w:t>
      </w:r>
    </w:p>
    <w:p>
      <w:pPr>
        <w:keepLines/>
        <w:spacing w:line="276" w:lineRule="auto" w:after="60"/>
      </w:pPr>
      <w:r>
        <w:rPr>
          <w:rFonts w:ascii="Arial" w:hAnsi="Arial" w:eastAsia="Arial"/>
          <w:b/>
          <w:sz w:val="22"/>
        </w:rPr>
        <w:t xml:space="preserve">Task line 2: </w:t>
      </w:r>
      <w:r>
        <w:rPr>
          <w:rFonts w:ascii="Arial" w:hAnsi="Arial" w:eastAsia="Arial"/>
          <w:sz w:val="22"/>
        </w:rPr>
        <w:t>Avoid assuming a budget figure that neither party has confirmed with certainty./Tránh giả định một con số ngân sách mà không bên nào đã xác nhận chắc chắn.</w:t>
      </w:r>
    </w:p>
    <w:p>
      <w:pPr>
        <w:keepLines/>
        <w:spacing w:line="276" w:lineRule="auto" w:after="60"/>
      </w:pPr>
      <w:r>
        <w:rPr>
          <w:rFonts w:ascii="Arial" w:hAnsi="Arial" w:eastAsia="Arial"/>
          <w:b/>
          <w:sz w:val="22"/>
        </w:rPr>
        <w:t xml:space="preserve">Task line 3: </w:t>
      </w:r>
      <w:r>
        <w:rPr>
          <w:rFonts w:ascii="Arial" w:hAnsi="Arial" w:eastAsia="Arial"/>
          <w:sz w:val="22"/>
        </w:rPr>
        <w:t>Send this confirmation request early in the morning, well before the negotiation call is scheduled./Gửi yêu cầu xác nhận này sớm vào buổi sáng, trước khi cuộc gọi đàm phán được lên lịch từ lâu.</w:t>
      </w:r>
    </w:p>
    <w:p>
      <w:pPr>
        <w:keepLines/>
        <w:spacing w:line="276" w:lineRule="auto" w:after="60"/>
      </w:pPr>
      <w:r>
        <w:rPr>
          <w:rFonts w:ascii="Arial" w:hAnsi="Arial" w:eastAsia="Arial"/>
          <w:b/>
          <w:sz w:val="22"/>
        </w:rPr>
        <w:t xml:space="preserve">Task line 4: </w:t>
      </w:r>
      <w:r>
        <w:rPr>
          <w:rFonts w:ascii="Arial" w:hAnsi="Arial" w:eastAsia="Arial"/>
          <w:sz w:val="22"/>
        </w:rPr>
        <w:t>State the underlying principle explicitly: never negotiate commercial terms without knowing your own approval authority./Nêu nguyên tắc nền tảng rõ ràng: không bao giờ đàm phán điều khoản thương mại mà không biết thẩm quyền phê duyệt của chính mình.</w:t>
      </w:r>
    </w:p>
    <w:p>
      <w:pPr>
        <w:keepLines/>
        <w:spacing w:line="276" w:lineRule="auto" w:after="60"/>
      </w:pPr>
      <w:r>
        <w:rPr>
          <w:rFonts w:ascii="Arial" w:hAnsi="Arial" w:eastAsia="Arial"/>
          <w:b/>
          <w:sz w:val="22"/>
        </w:rPr>
        <w:t xml:space="preserve">Task line 5: </w:t>
      </w:r>
      <w:r>
        <w:rPr>
          <w:rFonts w:ascii="Arial" w:hAnsi="Arial" w:eastAsia="Arial"/>
          <w:sz w:val="22"/>
        </w:rPr>
        <w:t>Praise the trainee's proactive instinct to seek this confirmation before it becomes an urgent gap during the call./Khen ngợi bản năng chủ động của học viên tìm kiếm xác nhận này trước khi nó trở thành một lỗ hổng khẩn cấp trong cuộc gọi.</w:t>
      </w:r>
    </w:p>
    <w:p>
      <w:pPr>
        <w:keepLines/>
        <w:spacing w:line="276" w:lineRule="auto" w:after="60"/>
      </w:pPr>
      <w:r>
        <w:rPr>
          <w:rFonts w:ascii="Arial" w:hAnsi="Arial" w:eastAsia="Arial"/>
          <w:b/>
          <w:sz w:val="22"/>
        </w:rPr>
        <w:t xml:space="preserve">Task line 6: </w:t>
      </w:r>
      <w:r>
        <w:rPr>
          <w:rFonts w:ascii="Arial" w:hAnsi="Arial" w:eastAsia="Arial"/>
          <w:sz w:val="22"/>
        </w:rPr>
        <w:t>Record the confirmed budget ceiling in the project file before the negotiation begins./Ghi nhận trần ngân sách đã xác nhận vào hồ sơ dự án trước khi đàm phán bắt đầu.</w:t>
      </w:r>
    </w:p>
    <w:p>
      <w:pPr>
        <w:keepLines/>
        <w:spacing w:line="276" w:lineRule="auto" w:after="60"/>
      </w:pPr>
      <w:r>
        <w:rPr>
          <w:rFonts w:ascii="Arial" w:hAnsi="Arial" w:eastAsia="Arial"/>
          <w:b/>
          <w:sz w:val="22"/>
        </w:rPr>
        <w:t xml:space="preserve">Task line 7: </w:t>
      </w:r>
      <w:r>
        <w:rPr>
          <w:rFonts w:ascii="Arial" w:hAnsi="Arial" w:eastAsia="Arial"/>
          <w:sz w:val="22"/>
        </w:rPr>
        <w:t>Apply this same authority-confirmation-first principle to any future negotiation involving commercial terms./Áp dụng đúng nguyên tắc xác nhận thẩm quyền trước tiên này cho bất kỳ đàm phán nào trong tương lai liên quan đến điều khoản thương mại.</w:t>
      </w:r>
    </w:p>
    <w:p>
      <w:pPr>
        <w:keepLines/>
        <w:spacing w:line="276" w:lineRule="auto" w:after="60"/>
      </w:pPr>
      <w:r>
        <w:rPr>
          <w:rFonts w:ascii="Arial" w:hAnsi="Arial" w:eastAsia="Arial"/>
          <w:b/>
          <w:sz w:val="22"/>
        </w:rPr>
        <w:t xml:space="preserve">Trainee Buyer: </w:t>
      </w:r>
      <w:r>
        <w:rPr>
          <w:rFonts w:ascii="Arial" w:hAnsi="Arial" w:eastAsia="Arial"/>
          <w:sz w:val="22"/>
        </w:rPr>
        <w:t>Mr. Phuc, sorry to interrupt before your meeting. What is the confirmed budget ceiling for the racking project?/Anh Phúc, xin lỗi đã làm phiền trước cuộc họp của anh. Trần ngân sách đã xác nhận cho dự án hệ thống kệ là bao nhiêu?</w:t>
      </w:r>
    </w:p>
    <w:p>
      <w:pPr>
        <w:keepLines/>
        <w:spacing w:line="276" w:lineRule="auto" w:after="60"/>
      </w:pPr>
      <w:r>
        <w:rPr>
          <w:rFonts w:ascii="Arial" w:hAnsi="Arial" w:eastAsia="Arial"/>
          <w:b/>
          <w:sz w:val="22"/>
        </w:rPr>
        <w:t xml:space="preserve">Purchasing Manager: </w:t>
      </w:r>
      <w:r>
        <w:rPr>
          <w:rFonts w:ascii="Arial" w:hAnsi="Arial" w:eastAsia="Arial"/>
          <w:sz w:val="22"/>
        </w:rPr>
        <w:t>Good question to ask now rather than mid-negotiation. It is capped at the figure in the original CAPEX request, no exceptions./Câu hỏi tốt để hỏi bây giờ thay vì giữa đàm phán. Nó bị giới hạn ở con số trong yêu cầu CAPEX ban đầu, không có ngoại lệ.</w:t>
      </w:r>
    </w:p>
    <w:p>
      <w:pPr>
        <w:keepLines/>
        <w:spacing w:line="276" w:lineRule="auto" w:after="60"/>
      </w:pPr>
      <w:r>
        <w:rPr>
          <w:rFonts w:ascii="Arial" w:hAnsi="Arial" w:eastAsia="Arial"/>
          <w:b/>
          <w:sz w:val="22"/>
        </w:rPr>
        <w:t xml:space="preserve">Trainee Buyer: </w:t>
      </w:r>
      <w:r>
        <w:rPr>
          <w:rFonts w:ascii="Arial" w:hAnsi="Arial" w:eastAsia="Arial"/>
          <w:sz w:val="22"/>
        </w:rPr>
        <w:t>Understood, thank you. I will hold firmly to that number regardless of what any bidder proposes./Rõ, cảm ơn anh. Em sẽ giữ vững con số đó bất kể nhà thầu nào đề xuất gì.</w:t>
      </w:r>
    </w:p>
    <w:p>
      <w:pPr>
        <w:keepLines/>
        <w:spacing w:line="276" w:lineRule="auto" w:after="60"/>
      </w:pPr>
      <w:r>
        <w:rPr>
          <w:rFonts w:ascii="Arial" w:hAnsi="Arial" w:eastAsia="Arial"/>
          <w:b/>
          <w:sz w:val="22"/>
        </w:rPr>
        <w:t xml:space="preserve">Purchasing Manager: </w:t>
      </w:r>
      <w:r>
        <w:rPr>
          <w:rFonts w:ascii="Arial" w:hAnsi="Arial" w:eastAsia="Arial"/>
          <w:sz w:val="22"/>
        </w:rPr>
        <w:t>Good. And text Tony if anything genuinely urgent comes up, he is aware you may need him briefly./Tốt. Và nhắn tin cho Tony nếu có gì thực sự khẩn cấp phát sinh, anh ấy biết em có thể cần anh ấy một chút.</w:t>
      </w:r>
    </w:p>
    <w:p>
      <w:pPr>
        <w:keepLines/>
        <w:spacing w:line="276" w:lineRule="auto" w:after="60"/>
      </w:pPr>
      <w:r>
        <w:rPr>
          <w:rFonts w:ascii="Arial" w:hAnsi="Arial" w:eastAsia="Arial"/>
          <w:b/>
          <w:sz w:val="22"/>
        </w:rPr>
        <w:t>CONFIRMING THE CEILING DIRECTLY WITH THE APPROVER — NOT THROUGH AN INTERMEDIARY / XÁC NHẬN TRẦN NGÂN SÁCH TRỰC TIẾP VỚI NGƯỜI PHÊ DUYỆT — KHÔNG QUA TRUNG GIAN</w:t>
      </w:r>
    </w:p>
    <w:p>
      <w:pPr>
        <w:keepLines/>
        <w:spacing w:line="276" w:lineRule="auto" w:after="60"/>
      </w:pPr>
      <w:r>
        <w:rPr>
          <w:rFonts w:ascii="Arial" w:hAnsi="Arial" w:eastAsia="Arial"/>
          <w:b/>
          <w:sz w:val="22"/>
        </w:rPr>
        <w:t xml:space="preserve">Task line 1: </w:t>
      </w:r>
      <w:r>
        <w:rPr>
          <w:rFonts w:ascii="Arial" w:hAnsi="Arial" w:eastAsia="Arial"/>
          <w:sz w:val="22"/>
        </w:rPr>
        <w:t>Confirm the budget ceiling directly with the Purchasing Manager, the actual approver, rather than through an intermediary./Xác nhận trần ngân sách trực tiếp với Trưởng phòng Mua hàng, người phê duyệt thực sự, thay vì qua trung gian.</w:t>
      </w:r>
    </w:p>
    <w:p>
      <w:pPr>
        <w:keepLines/>
        <w:spacing w:line="276" w:lineRule="auto" w:after="60"/>
      </w:pPr>
      <w:r>
        <w:rPr>
          <w:rFonts w:ascii="Arial" w:hAnsi="Arial" w:eastAsia="Arial"/>
          <w:b/>
          <w:sz w:val="22"/>
        </w:rPr>
        <w:t xml:space="preserve">Task line 2: </w:t>
      </w:r>
      <w:r>
        <w:rPr>
          <w:rFonts w:ascii="Arial" w:hAnsi="Arial" w:eastAsia="Arial"/>
          <w:sz w:val="22"/>
        </w:rPr>
        <w:t>Time this confirmation request before the manager's own meeting, respecting his schedule while still getting a clear answer./Canh thời điểm yêu cầu xác nhận này trước cuộc họp của chính người quản lý, tôn trọng lịch trình của anh trong khi vẫn nhận được câu trả lời rõ ràng.</w:t>
      </w:r>
    </w:p>
    <w:p>
      <w:pPr>
        <w:keepLines/>
        <w:spacing w:line="276" w:lineRule="auto" w:after="60"/>
      </w:pPr>
      <w:r>
        <w:rPr>
          <w:rFonts w:ascii="Arial" w:hAnsi="Arial" w:eastAsia="Arial"/>
          <w:b/>
          <w:sz w:val="22"/>
        </w:rPr>
        <w:t xml:space="preserve">Task line 3: </w:t>
      </w:r>
      <w:r>
        <w:rPr>
          <w:rFonts w:ascii="Arial" w:hAnsi="Arial" w:eastAsia="Arial"/>
          <w:sz w:val="22"/>
        </w:rPr>
        <w:t>Confirm the ceiling is fixed to the original CAPEX request figure, with no flexibility implied./Xác nhận trần ngân sách được cố định theo con số yêu cầu CAPEX ban đầu, không có sự linh hoạt nào được ngụ ý.</w:t>
      </w:r>
    </w:p>
    <w:p>
      <w:pPr>
        <w:keepLines/>
        <w:spacing w:line="276" w:lineRule="auto" w:after="60"/>
      </w:pPr>
      <w:r>
        <w:rPr>
          <w:rFonts w:ascii="Arial" w:hAnsi="Arial" w:eastAsia="Arial"/>
          <w:b/>
          <w:sz w:val="22"/>
        </w:rPr>
        <w:t xml:space="preserve">Task line 4: </w:t>
      </w:r>
      <w:r>
        <w:rPr>
          <w:rFonts w:ascii="Arial" w:hAnsi="Arial" w:eastAsia="Arial"/>
          <w:sz w:val="22"/>
        </w:rPr>
        <w:t>Commit explicitly to holding this ceiling firm regardless of any bidder's counter-proposal./Cam kết rõ ràng giữ vững trần ngân sách này bất kể đề xuất ngược nào của bất kỳ nhà thầu nào.</w:t>
      </w:r>
    </w:p>
    <w:p>
      <w:pPr>
        <w:keepLines/>
        <w:spacing w:line="276" w:lineRule="auto" w:after="60"/>
      </w:pPr>
      <w:r>
        <w:rPr>
          <w:rFonts w:ascii="Arial" w:hAnsi="Arial" w:eastAsia="Arial"/>
          <w:b/>
          <w:sz w:val="22"/>
        </w:rPr>
        <w:t xml:space="preserve">Task line 5: </w:t>
      </w:r>
      <w:r>
        <w:rPr>
          <w:rFonts w:ascii="Arial" w:hAnsi="Arial" w:eastAsia="Arial"/>
          <w:sz w:val="22"/>
        </w:rPr>
        <w:t>Confirm the Purchasing Manager acknowledges the trainee may need brief access to the primary mentor during the day./Xác nhận Trưởng phòng Mua hàng ghi nhận học viên có thể cần tiếp cận ngắn với người cố vấn chính trong ngày.</w:t>
      </w:r>
    </w:p>
    <w:p>
      <w:pPr>
        <w:keepLines/>
        <w:spacing w:line="276" w:lineRule="auto" w:after="60"/>
      </w:pPr>
      <w:r>
        <w:rPr>
          <w:rFonts w:ascii="Arial" w:hAnsi="Arial" w:eastAsia="Arial"/>
          <w:b/>
          <w:sz w:val="22"/>
        </w:rPr>
        <w:t xml:space="preserve">Task line 6: </w:t>
      </w:r>
      <w:r>
        <w:rPr>
          <w:rFonts w:ascii="Arial" w:hAnsi="Arial" w:eastAsia="Arial"/>
          <w:sz w:val="22"/>
        </w:rPr>
        <w:t>Record this confirmed ceiling in the project file as the authoritative figure for the negotiation./Ghi nhận trần ngân sách đã xác nhận này vào hồ sơ dự án như con số có thẩm quyền cho đàm phán.</w:t>
      </w:r>
    </w:p>
    <w:p>
      <w:pPr>
        <w:keepLines/>
        <w:spacing w:line="276" w:lineRule="auto" w:after="60"/>
      </w:pPr>
      <w:r>
        <w:rPr>
          <w:rFonts w:ascii="Arial" w:hAnsi="Arial" w:eastAsia="Arial"/>
          <w:b/>
          <w:sz w:val="22"/>
        </w:rPr>
        <w:t xml:space="preserve">Task line 7: </w:t>
      </w:r>
      <w:r>
        <w:rPr>
          <w:rFonts w:ascii="Arial" w:hAnsi="Arial" w:eastAsia="Arial"/>
          <w:sz w:val="22"/>
        </w:rPr>
        <w:t>Use this same direct-confirmation approach with the actual approver for any future budget-sensitive negotiation./Dùng đúng cách tiếp cận xác nhận trực tiếp này với người phê duyệt thực sự cho bất kỳ đàm phán nhạy cảm về ngân sách nào trong tương lai.</w:t>
      </w:r>
    </w:p>
    <w:p>
      <w:pPr>
        <w:keepLines/>
        <w:spacing w:line="276" w:lineRule="auto" w:after="60"/>
      </w:pPr>
      <w:r>
        <w:rPr>
          <w:rFonts w:ascii="Arial" w:hAnsi="Arial" w:eastAsia="Arial"/>
          <w:b/>
          <w:sz w:val="22"/>
        </w:rPr>
        <w:t xml:space="preserve">Trainee Buyer: </w:t>
      </w:r>
      <w:r>
        <w:rPr>
          <w:rFonts w:ascii="Arial" w:hAnsi="Arial" w:eastAsia="Arial"/>
          <w:sz w:val="22"/>
        </w:rPr>
        <w:t>Tony, one thing I want to ask before you leave for the day. Who from your side is on the interview panel?/Tony, một điều em muốn hỏi trước khi anh rời đi hôm nay. Ai từ phía anh sẽ ở trong hội đồng phỏng vấn?</w:t>
      </w:r>
    </w:p>
    <w:p>
      <w:pPr>
        <w:keepLines/>
        <w:spacing w:line="276" w:lineRule="auto" w:after="60"/>
      </w:pPr>
      <w:r>
        <w:rPr>
          <w:rFonts w:ascii="Arial" w:hAnsi="Arial" w:eastAsia="Arial"/>
          <w:b/>
          <w:sz w:val="22"/>
        </w:rPr>
        <w:t xml:space="preserve">Tony: </w:t>
      </w:r>
      <w:r>
        <w:rPr>
          <w:rFonts w:ascii="Arial" w:hAnsi="Arial" w:eastAsia="Arial"/>
          <w:sz w:val="22"/>
        </w:rPr>
        <w:t>Mr. Phuc, and a Regional VP Supply Chain visiting from the US parent company. I have not met her before./Anh Phúc, và một Phó Chủ tịch Vùng phụ trách Chuỗi cung ứng đang thăm từ công ty mẹ ở Mỹ. Anh chưa gặp bà ấy trước đây.</w:t>
      </w:r>
    </w:p>
    <w:p>
      <w:pPr>
        <w:keepLines/>
        <w:spacing w:line="276" w:lineRule="auto" w:after="60"/>
      </w:pPr>
      <w:r>
        <w:rPr>
          <w:rFonts w:ascii="Arial" w:hAnsi="Arial" w:eastAsia="Arial"/>
          <w:b/>
          <w:sz w:val="22"/>
        </w:rPr>
        <w:t xml:space="preserve">Trainee Buyer: </w:t>
      </w:r>
      <w:r>
        <w:rPr>
          <w:rFonts w:ascii="Arial" w:hAnsi="Arial" w:eastAsia="Arial"/>
          <w:sz w:val="22"/>
        </w:rPr>
        <w:t>That raises the stakes a bit, does it not? A visitor from headquarters watching closely./Điều đó tăng thêm phần quan trọng nhỉ? Một vị khách từ trụ sở chính theo dõi sát sao.</w:t>
      </w:r>
    </w:p>
    <w:p>
      <w:pPr>
        <w:keepLines/>
        <w:spacing w:line="276" w:lineRule="auto" w:after="60"/>
      </w:pPr>
      <w:r>
        <w:rPr>
          <w:rFonts w:ascii="Arial" w:hAnsi="Arial" w:eastAsia="Arial"/>
          <w:b/>
          <w:sz w:val="22"/>
        </w:rPr>
        <w:t xml:space="preserve">Tony: </w:t>
      </w:r>
      <w:r>
        <w:rPr>
          <w:rFonts w:ascii="Arial" w:hAnsi="Arial" w:eastAsia="Arial"/>
          <w:sz w:val="22"/>
        </w:rPr>
        <w:t>It does, but I would rather treat it as an opportunity to be evaluated fairly than a reason to be nervous./Đúng vậy, nhưng anh thà xem đó là cơ hội để được đánh giá công bằng còn hơn một lý do để lo lắng.</w:t>
      </w:r>
    </w:p>
    <w:p>
      <w:pPr>
        <w:keepLines/>
        <w:spacing w:line="276" w:lineRule="auto" w:after="60"/>
      </w:pPr>
      <w:r>
        <w:rPr>
          <w:rFonts w:ascii="Arial" w:hAnsi="Arial" w:eastAsia="Arial"/>
          <w:b/>
          <w:sz w:val="22"/>
        </w:rPr>
        <w:t>KNOWING THE PANEL IN ADVANCE — PREPARING FOR AN UNFAMILIAR EVALUATOR / BIẾT TRƯỚC HỘI ĐỒNG — CHUẨN BỊ CHO MỘT NGƯỜI ĐÁNH GIÁ CHƯA QUEN</w:t>
      </w:r>
    </w:p>
    <w:p>
      <w:pPr>
        <w:keepLines/>
        <w:spacing w:line="276" w:lineRule="auto" w:after="60"/>
      </w:pPr>
      <w:r>
        <w:rPr>
          <w:rFonts w:ascii="Arial" w:hAnsi="Arial" w:eastAsia="Arial"/>
          <w:b/>
          <w:sz w:val="22"/>
        </w:rPr>
        <w:t xml:space="preserve">Task line 1: </w:t>
      </w:r>
      <w:r>
        <w:rPr>
          <w:rFonts w:ascii="Arial" w:hAnsi="Arial" w:eastAsia="Arial"/>
          <w:sz w:val="22"/>
        </w:rPr>
        <w:t>Confirm the exact composition of the interview panel before the day of the interview itself./Xác nhận đúng thành phần của hội đồng phỏng vấn trước ngày phỏng vấn thực sự.</w:t>
      </w:r>
    </w:p>
    <w:p>
      <w:pPr>
        <w:keepLines/>
        <w:spacing w:line="276" w:lineRule="auto" w:after="60"/>
      </w:pPr>
      <w:r>
        <w:rPr>
          <w:rFonts w:ascii="Arial" w:hAnsi="Arial" w:eastAsia="Arial"/>
          <w:b/>
          <w:sz w:val="22"/>
        </w:rPr>
        <w:t xml:space="preserve">Task line 2: </w:t>
      </w:r>
      <w:r>
        <w:rPr>
          <w:rFonts w:ascii="Arial" w:hAnsi="Arial" w:eastAsia="Arial"/>
          <w:sz w:val="22"/>
        </w:rPr>
        <w:t>Recognise that an unfamiliar evaluator, especially from headquarters, raises the stakes of the conversation./Nhận diện rằng một người đánh giá chưa quen, đặc biệt từ trụ sở chính, làm tăng mức độ quan trọng của cuộc trò chuyện.</w:t>
      </w:r>
    </w:p>
    <w:p>
      <w:pPr>
        <w:keepLines/>
        <w:spacing w:line="276" w:lineRule="auto" w:after="60"/>
      </w:pPr>
      <w:r>
        <w:rPr>
          <w:rFonts w:ascii="Arial" w:hAnsi="Arial" w:eastAsia="Arial"/>
          <w:b/>
          <w:sz w:val="22"/>
        </w:rPr>
        <w:t xml:space="preserve">Task line 3: </w:t>
      </w:r>
      <w:r>
        <w:rPr>
          <w:rFonts w:ascii="Arial" w:hAnsi="Arial" w:eastAsia="Arial"/>
          <w:sz w:val="22"/>
        </w:rPr>
        <w:t>Reframe a higher-stakes evaluator as an opportunity for fair assessment, not simply a source of added pressure./Định hình lại một người đánh giá mức độ quan trọng cao hơn là một cơ hội để được đánh giá công bằng, không chỉ là một nguồn áp lực thêm.</w:t>
      </w:r>
    </w:p>
    <w:p>
      <w:pPr>
        <w:keepLines/>
        <w:spacing w:line="276" w:lineRule="auto" w:after="60"/>
      </w:pPr>
      <w:r>
        <w:rPr>
          <w:rFonts w:ascii="Arial" w:hAnsi="Arial" w:eastAsia="Arial"/>
          <w:b/>
          <w:sz w:val="22"/>
        </w:rPr>
        <w:t xml:space="preserve">Task line 4: </w:t>
      </w:r>
      <w:r>
        <w:rPr>
          <w:rFonts w:ascii="Arial" w:hAnsi="Arial" w:eastAsia="Arial"/>
          <w:sz w:val="22"/>
        </w:rPr>
        <w:t>Confirm the trainee's awareness of the panel composition, since it affects how she should plan her own morning around it./Xác nhận sự nhận thức của học viên về thành phần hội đồng, vì nó ảnh hưởng đến cách bạn ấy nên lên kế hoạch cho buổi sáng của chính mình.</w:t>
      </w:r>
    </w:p>
    <w:p>
      <w:pPr>
        <w:keepLines/>
        <w:spacing w:line="276" w:lineRule="auto" w:after="60"/>
      </w:pPr>
      <w:r>
        <w:rPr>
          <w:rFonts w:ascii="Arial" w:hAnsi="Arial" w:eastAsia="Arial"/>
          <w:b/>
          <w:sz w:val="22"/>
        </w:rPr>
        <w:t xml:space="preserve">Task line 5: </w:t>
      </w:r>
      <w:r>
        <w:rPr>
          <w:rFonts w:ascii="Arial" w:hAnsi="Arial" w:eastAsia="Arial"/>
          <w:sz w:val="22"/>
        </w:rPr>
        <w:t>Avoid over-preparing for an unfamiliar evaluator in a way that produces a rehearsed, inauthentic answer style./Tránh chuẩn bị quá mức cho một người đánh giá chưa quen theo cách tạo ra phong cách trả lời đã diễn tập, thiếu chân thực.</w:t>
      </w:r>
    </w:p>
    <w:p>
      <w:pPr>
        <w:keepLines/>
        <w:spacing w:line="276" w:lineRule="auto" w:after="60"/>
      </w:pPr>
      <w:r>
        <w:rPr>
          <w:rFonts w:ascii="Arial" w:hAnsi="Arial" w:eastAsia="Arial"/>
          <w:b/>
          <w:sz w:val="22"/>
        </w:rPr>
        <w:t xml:space="preserve">Task line 6: </w:t>
      </w:r>
      <w:r>
        <w:rPr>
          <w:rFonts w:ascii="Arial" w:hAnsi="Arial" w:eastAsia="Arial"/>
          <w:sz w:val="22"/>
        </w:rPr>
        <w:t>Record this panel information as context for interpreting the interview's later questions and tone./Ghi nhận thông tin hội đồng này như bối cảnh để diễn giải các câu hỏi và giọng điệu sau này của buổi phỏng vấn.</w:t>
      </w:r>
    </w:p>
    <w:p>
      <w:pPr>
        <w:keepLines/>
        <w:spacing w:line="276" w:lineRule="auto" w:after="60"/>
      </w:pPr>
      <w:r>
        <w:rPr>
          <w:rFonts w:ascii="Arial" w:hAnsi="Arial" w:eastAsia="Arial"/>
          <w:b/>
          <w:sz w:val="22"/>
        </w:rPr>
        <w:t xml:space="preserve">Task line 7: </w:t>
      </w:r>
      <w:r>
        <w:rPr>
          <w:rFonts w:ascii="Arial" w:hAnsi="Arial" w:eastAsia="Arial"/>
          <w:sz w:val="22"/>
        </w:rPr>
        <w:t>Use this same advance-awareness approach for any future high-stakes evaluation involving unfamiliar panel members./Dùng đúng cách tiếp cận nhận thức trước này cho bất kỳ đánh giá mức độ quan trọng cao nào trong tương lai có thành viên hội đồng chưa quen.</w:t>
      </w:r>
    </w:p>
    <w:p>
      <w:pPr>
        <w:keepLines/>
        <w:spacing w:line="276" w:lineRule="auto" w:after="60"/>
      </w:pPr>
      <w:r>
        <w:rPr>
          <w:rFonts w:ascii="Arial" w:hAnsi="Arial" w:eastAsia="Arial"/>
          <w:b/>
          <w:sz w:val="22"/>
        </w:rPr>
        <w:t xml:space="preserve">Trainee Buyer: </w:t>
      </w:r>
      <w:r>
        <w:rPr>
          <w:rFonts w:ascii="Arial" w:hAnsi="Arial" w:eastAsia="Arial"/>
          <w:sz w:val="22"/>
        </w:rPr>
        <w:t>Tony, is it odd that I am almost more nervous for you than for myself right now?/Tony, có kỳ lạ không nếu bây giờ em gần như hồi hộp cho anh nhiều hơn cho chính em?</w:t>
      </w:r>
    </w:p>
    <w:p>
      <w:pPr>
        <w:keepLines/>
        <w:spacing w:line="276" w:lineRule="auto" w:after="60"/>
      </w:pPr>
      <w:r>
        <w:rPr>
          <w:rFonts w:ascii="Arial" w:hAnsi="Arial" w:eastAsia="Arial"/>
          <w:b/>
          <w:sz w:val="22"/>
        </w:rPr>
        <w:t xml:space="preserve">Tony: </w:t>
      </w:r>
      <w:r>
        <w:rPr>
          <w:rFonts w:ascii="Arial" w:hAnsi="Arial" w:eastAsia="Arial"/>
          <w:sz w:val="22"/>
        </w:rPr>
        <w:t>Not odd at all. That tells me this mentoring relationship goes both directions, not just one./Không kỳ lạ chút nào. Điều đó cho anh biết mối quan hệ kèm cặp này đi theo cả hai hướng, không chỉ một.</w:t>
      </w:r>
    </w:p>
    <w:p>
      <w:pPr>
        <w:keepLines/>
        <w:spacing w:line="276" w:lineRule="auto" w:after="60"/>
      </w:pPr>
      <w:r>
        <w:rPr>
          <w:rFonts w:ascii="Arial" w:hAnsi="Arial" w:eastAsia="Arial"/>
          <w:b/>
          <w:sz w:val="22"/>
        </w:rPr>
        <w:t xml:space="preserve">Trainee Buyer: </w:t>
      </w:r>
      <w:r>
        <w:rPr>
          <w:rFonts w:ascii="Arial" w:hAnsi="Arial" w:eastAsia="Arial"/>
          <w:sz w:val="22"/>
        </w:rPr>
        <w:t>I suppose it does. A few months ago, I would not have known enough to be nervous for you specifically./Em nghĩ đúng vậy. Vài tháng trước, em sẽ không biết đủ để hồi hộp cho anh một cách cụ thể như vậy.</w:t>
      </w:r>
    </w:p>
    <w:p>
      <w:pPr>
        <w:keepLines/>
        <w:spacing w:line="276" w:lineRule="auto" w:after="60"/>
      </w:pPr>
      <w:r>
        <w:rPr>
          <w:rFonts w:ascii="Arial" w:hAnsi="Arial" w:eastAsia="Arial"/>
          <w:b/>
          <w:sz w:val="22"/>
        </w:rPr>
        <w:t xml:space="preserve">Tony: </w:t>
      </w:r>
      <w:r>
        <w:rPr>
          <w:rFonts w:ascii="Arial" w:hAnsi="Arial" w:eastAsia="Arial"/>
          <w:sz w:val="22"/>
        </w:rPr>
        <w:t>That is its own kind of growth, actually. Understanding enough about someone else's stakes to genuinely care about them./Thực ra đó là một loại phát triển riêng của nó. Hiểu đủ về những gì đang bị đe dọa của người khác để thực sự quan tâm đến nó.</w:t>
      </w:r>
    </w:p>
    <w:p>
      <w:pPr>
        <w:keepLines/>
        <w:spacing w:line="276" w:lineRule="auto" w:after="60"/>
      </w:pPr>
      <w:r>
        <w:rPr>
          <w:rFonts w:ascii="Arial" w:hAnsi="Arial" w:eastAsia="Arial"/>
          <w:b/>
          <w:sz w:val="22"/>
        </w:rPr>
        <w:t>MUTUAL CARE IN A MENTORING RELATIONSHIP — GROWTH FLOWS BOTH WAYS / SỰ QUAN TÂM LẪN NHAU TRONG MỐI QUAN HỆ KÈM CẶP — SỰ PHÁT TRIỂN CHẢY THEO CẢ HAI HƯỚNG</w:t>
      </w:r>
    </w:p>
    <w:p>
      <w:pPr>
        <w:keepLines/>
        <w:spacing w:line="276" w:lineRule="auto" w:after="60"/>
      </w:pPr>
      <w:r>
        <w:rPr>
          <w:rFonts w:ascii="Arial" w:hAnsi="Arial" w:eastAsia="Arial"/>
          <w:b/>
          <w:sz w:val="22"/>
        </w:rPr>
        <w:t xml:space="preserve">Task line 1: </w:t>
      </w:r>
      <w:r>
        <w:rPr>
          <w:rFonts w:ascii="Arial" w:hAnsi="Arial" w:eastAsia="Arial"/>
          <w:sz w:val="22"/>
        </w:rPr>
        <w:t>Notice when a trainee expresses genuine concern for the mentor's own stakes, not just her own performance./Nhận ra khi một học viên thể hiện mối quan tâm chân thực cho những gì đang bị đe dọa của chính người cố vấn, không chỉ hiệu suất của riêng bạn ấy.</w:t>
      </w:r>
    </w:p>
    <w:p>
      <w:pPr>
        <w:keepLines/>
        <w:spacing w:line="276" w:lineRule="auto" w:after="60"/>
      </w:pPr>
      <w:r>
        <w:rPr>
          <w:rFonts w:ascii="Arial" w:hAnsi="Arial" w:eastAsia="Arial"/>
          <w:b/>
          <w:sz w:val="22"/>
        </w:rPr>
        <w:t xml:space="preserve">Task line 2: </w:t>
      </w:r>
      <w:r>
        <w:rPr>
          <w:rFonts w:ascii="Arial" w:hAnsi="Arial" w:eastAsia="Arial"/>
          <w:sz w:val="22"/>
        </w:rPr>
        <w:t>Confirm this concern reflects a two-way mentoring relationship, not a one-directional teaching arrangement./Xác nhận mối quan tâm này phản ánh một mối quan hệ kèm cặp hai chiều, không phải một sự sắp xếp dạy học một chiều.</w:t>
      </w:r>
    </w:p>
    <w:p>
      <w:pPr>
        <w:keepLines/>
        <w:spacing w:line="276" w:lineRule="auto" w:after="60"/>
      </w:pPr>
      <w:r>
        <w:rPr>
          <w:rFonts w:ascii="Arial" w:hAnsi="Arial" w:eastAsia="Arial"/>
          <w:b/>
          <w:sz w:val="22"/>
        </w:rPr>
        <w:t xml:space="preserve">Task line 3: </w:t>
      </w:r>
      <w:r>
        <w:rPr>
          <w:rFonts w:ascii="Arial" w:hAnsi="Arial" w:eastAsia="Arial"/>
          <w:sz w:val="22"/>
        </w:rPr>
        <w:t>Recognise that a trainee's growing understanding of someone else's stakes is itself a form of professional maturity./Nhận diện rằng sự hiểu biết ngày càng tăng của một học viên về những gì đang bị đe dọa của người khác tự nó là một dạng trưởng thành chuyên nghiệp.</w:t>
      </w:r>
    </w:p>
    <w:p>
      <w:pPr>
        <w:keepLines/>
        <w:spacing w:line="276" w:lineRule="auto" w:after="60"/>
      </w:pPr>
      <w:r>
        <w:rPr>
          <w:rFonts w:ascii="Arial" w:hAnsi="Arial" w:eastAsia="Arial"/>
          <w:b/>
          <w:sz w:val="22"/>
        </w:rPr>
        <w:t xml:space="preserve">Task line 4: </w:t>
      </w:r>
      <w:r>
        <w:rPr>
          <w:rFonts w:ascii="Arial" w:hAnsi="Arial" w:eastAsia="Arial"/>
          <w:sz w:val="22"/>
        </w:rPr>
        <w:t>Confirm the trainee reflects on how much she has learned by comparing her current awareness to a few months ago./Xác nhận học viên suy ngẫm về những gì bạn ấy đã học được bằng cách so sánh nhận thức hiện tại với vài tháng trước.</w:t>
      </w:r>
    </w:p>
    <w:p>
      <w:pPr>
        <w:keepLines/>
        <w:spacing w:line="276" w:lineRule="auto" w:after="60"/>
      </w:pPr>
      <w:r>
        <w:rPr>
          <w:rFonts w:ascii="Arial" w:hAnsi="Arial" w:eastAsia="Arial"/>
          <w:b/>
          <w:sz w:val="22"/>
        </w:rPr>
        <w:t xml:space="preserve">Task line 5: </w:t>
      </w:r>
      <w:r>
        <w:rPr>
          <w:rFonts w:ascii="Arial" w:hAnsi="Arial" w:eastAsia="Arial"/>
          <w:sz w:val="22"/>
        </w:rPr>
        <w:t>Name this specific growth explicitly, understanding enough to care, rather than leaving it as an unspoken observation./Gọi tên rõ ràng sự phát triển cụ thể này, hiểu đủ để quan tâm, thay vì để nó là một quan sát không được nói ra.</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evidence the mentoring relationship has matured into something genuinely reciprocal./Ghi nhận trao đổi này như bằng chứng mối quan hệ kèm cặp đã trưởng thành thành điều thực sự có qua có lại.</w:t>
      </w:r>
    </w:p>
    <w:p>
      <w:pPr>
        <w:keepLines/>
        <w:spacing w:line="276" w:lineRule="auto" w:after="60"/>
      </w:pPr>
      <w:r>
        <w:rPr>
          <w:rFonts w:ascii="Arial" w:hAnsi="Arial" w:eastAsia="Arial"/>
          <w:b/>
          <w:sz w:val="22"/>
        </w:rPr>
        <w:t xml:space="preserve">Task line 7: </w:t>
      </w:r>
      <w:r>
        <w:rPr>
          <w:rFonts w:ascii="Arial" w:hAnsi="Arial" w:eastAsia="Arial"/>
          <w:sz w:val="22"/>
        </w:rPr>
        <w:t>Value this mutual care as a sign of a healthy mentoring relationship, worth preserving in any future pairing./Coi trọng sự quan tâm lẫn nhau này như một dấu hiệu của một mối quan hệ kèm cặp lành mạnh, đáng gìn giữ trong bất kỳ cặp đôi tương lai nào.</w:t>
      </w:r>
    </w:p>
    <w:p>
      <w:pPr>
        <w:keepLines/>
        <w:spacing w:line="276" w:lineRule="auto" w:after="60"/>
      </w:pPr>
      <w:r>
        <w:rPr>
          <w:rFonts w:ascii="Arial" w:hAnsi="Arial" w:eastAsia="Arial"/>
          <w:b/>
          <w:sz w:val="22"/>
        </w:rPr>
        <w:t xml:space="preserve">Tony: </w:t>
      </w:r>
      <w:r>
        <w:rPr>
          <w:rFonts w:ascii="Arial" w:hAnsi="Arial" w:eastAsia="Arial"/>
          <w:sz w:val="22"/>
        </w:rPr>
        <w:t>Today closes with both of us prepared, one for an interview and one for a project, neither of us alone in it./Hôm nay kết thúc với cả hai mình đã chuẩn bị, một cho một buổi phỏng vấn và một cho một dự án, không ai trong hai mình cô đơn trong đó.</w:t>
      </w:r>
    </w:p>
    <w:p>
      <w:pPr>
        <w:pStyle w:val="Heading2"/>
      </w:pPr>
      <w:r>
        <w:rPr>
          <w:rFonts w:ascii="Arial" w:hAnsi="Arial" w:eastAsia="Arial"/>
          <w:b/>
          <w:sz w:val="26"/>
        </w:rPr>
        <w:t>NGÀY 2: Bàn giao dự án với hệ thống checklist mới trước khi vào phỏng vấn</w:t>
      </w:r>
    </w:p>
    <w:p>
      <w:pPr>
        <w:keepLines/>
        <w:spacing w:line="276" w:lineRule="auto" w:after="60"/>
      </w:pPr>
      <w:r>
        <w:rPr>
          <w:rFonts w:ascii="Arial" w:hAnsi="Arial" w:eastAsia="Arial"/>
          <w:b/>
          <w:sz w:val="22"/>
        </w:rPr>
        <w:t xml:space="preserve">Tony: </w:t>
      </w:r>
      <w:r>
        <w:rPr>
          <w:rFonts w:ascii="Arial" w:hAnsi="Arial" w:eastAsia="Arial"/>
          <w:sz w:val="22"/>
        </w:rPr>
        <w:t>Mai, here is the checklist we built together after the certificate mistake. Technical scoring, commercial terms, then documentation, in that exact order./Mai, đây là checklist mình cùng xây sau lần sai sót chứng nhận. Chấm điểm kỹ thuật, điều khoản thương mại, rồi chứng từ, theo đúng thứ tự đó.</w:t>
      </w:r>
    </w:p>
    <w:p>
      <w:pPr>
        <w:keepLines/>
        <w:spacing w:line="276" w:lineRule="auto" w:after="60"/>
      </w:pPr>
      <w:r>
        <w:rPr>
          <w:rFonts w:ascii="Arial" w:hAnsi="Arial" w:eastAsia="Arial"/>
          <w:b/>
          <w:sz w:val="22"/>
        </w:rPr>
        <w:t xml:space="preserve">Trainee Buyer: </w:t>
      </w:r>
      <w:r>
        <w:rPr>
          <w:rFonts w:ascii="Arial" w:hAnsi="Arial" w:eastAsia="Arial"/>
          <w:sz w:val="22"/>
        </w:rPr>
        <w:t>What if a bidder asks something the checklist does not cover?/Nếu nhà thầu hỏi điều gì checklist không bao gồm thì sao?</w:t>
      </w:r>
    </w:p>
    <w:p>
      <w:pPr>
        <w:keepLines/>
        <w:spacing w:line="276" w:lineRule="auto" w:after="60"/>
      </w:pPr>
      <w:r>
        <w:rPr>
          <w:rFonts w:ascii="Arial" w:hAnsi="Arial" w:eastAsia="Arial"/>
          <w:b/>
          <w:sz w:val="22"/>
        </w:rPr>
        <w:t xml:space="preserve">Tony: </w:t>
      </w:r>
      <w:r>
        <w:rPr>
          <w:rFonts w:ascii="Arial" w:hAnsi="Arial" w:eastAsia="Arial"/>
          <w:sz w:val="22"/>
        </w:rPr>
        <w:t>Tell them you will confirm and follow up. That is a completely normal answer, not a weakness./Nói em sẽ xác nhận và phản hồi sau. Đó là một câu trả lời hoàn toàn bình thường, không phải một điểm yếu.</w:t>
      </w:r>
    </w:p>
    <w:p>
      <w:pPr>
        <w:keepLines/>
        <w:spacing w:line="276" w:lineRule="auto" w:after="60"/>
      </w:pPr>
      <w:r>
        <w:rPr>
          <w:rFonts w:ascii="Arial" w:hAnsi="Arial" w:eastAsia="Arial"/>
          <w:b/>
          <w:sz w:val="22"/>
        </w:rPr>
        <w:t xml:space="preserve">Tony: </w:t>
      </w:r>
      <w:r>
        <w:rPr>
          <w:rFonts w:ascii="Arial" w:hAnsi="Arial" w:eastAsia="Arial"/>
          <w:sz w:val="22"/>
        </w:rPr>
        <w:t>You do not need to know everything today. You need to know what to do when you do not know something./Em không cần biết hết mọi thứ hôm nay. Em cần biết phải làm gì khi không biết điều gì đó.</w:t>
      </w:r>
    </w:p>
    <w:p>
      <w:pPr>
        <w:keepLines/>
        <w:spacing w:line="276" w:lineRule="auto" w:after="60"/>
      </w:pPr>
      <w:r>
        <w:rPr>
          <w:rFonts w:ascii="Arial" w:hAnsi="Arial" w:eastAsia="Arial"/>
          <w:b/>
          <w:sz w:val="22"/>
        </w:rPr>
        <w:t xml:space="preserve">Trainee Buyer: </w:t>
      </w:r>
      <w:r>
        <w:rPr>
          <w:rFonts w:ascii="Arial" w:hAnsi="Arial" w:eastAsia="Arial"/>
          <w:sz w:val="22"/>
        </w:rPr>
        <w:t>That reframes it completely. I was worried about being asked something I could not answer./Điều đó định hình lại hoàn toàn. Em đã lo bị hỏi điều gì đó em không thể trả lời.</w:t>
      </w:r>
    </w:p>
    <w:p>
      <w:pPr>
        <w:keepLines/>
        <w:spacing w:line="276" w:lineRule="auto" w:after="60"/>
      </w:pPr>
      <w:r>
        <w:rPr>
          <w:rFonts w:ascii="Arial" w:hAnsi="Arial" w:eastAsia="Arial"/>
          <w:b/>
          <w:sz w:val="22"/>
        </w:rPr>
        <w:t xml:space="preserve">Tony: </w:t>
      </w:r>
      <w:r>
        <w:rPr>
          <w:rFonts w:ascii="Arial" w:hAnsi="Arial" w:eastAsia="Arial"/>
          <w:sz w:val="22"/>
        </w:rPr>
        <w:t>Text me only if it is something the checklist genuinely cannot answer. Otherwise, trust your own judgement./Chỉ nhắn tin cho anh nếu là điều checklist thực sự không giải quyết được. Còn lại, hãy tin vào phán đoán của chính em.</w:t>
      </w:r>
    </w:p>
    <w:p>
      <w:pPr>
        <w:keepLines/>
        <w:spacing w:line="276" w:lineRule="auto" w:after="60"/>
      </w:pPr>
      <w:r>
        <w:rPr>
          <w:rFonts w:ascii="Arial" w:hAnsi="Arial" w:eastAsia="Arial"/>
          <w:b/>
          <w:sz w:val="22"/>
        </w:rPr>
        <w:t xml:space="preserve">Trainee Buyer: </w:t>
      </w:r>
      <w:r>
        <w:rPr>
          <w:rFonts w:ascii="Arial" w:hAnsi="Arial" w:eastAsia="Arial"/>
          <w:sz w:val="22"/>
        </w:rPr>
        <w:t>Understood. I will try to handle the rest myself, and only escalate what genuinely needs you./Em hiểu rồi. Em sẽ cố tự xử lý phần còn lại, và chỉ báo lên những gì thực sự cần anh.</w:t>
      </w:r>
    </w:p>
    <w:p>
      <w:pPr>
        <w:keepLines/>
        <w:spacing w:line="276" w:lineRule="auto" w:after="60"/>
      </w:pPr>
      <w:r>
        <w:rPr>
          <w:rFonts w:ascii="Arial" w:hAnsi="Arial" w:eastAsia="Arial"/>
          <w:b/>
          <w:sz w:val="22"/>
        </w:rPr>
        <w:t>HANDOVER WITH THE NEW CHECKLIST SYSTEM — TEACHING "I WILL CONFIRM AND FOLLOW UP" AS A VALID ANSWER / BÀN GIAO VỚI HỆ THỐNG CHECKLIST MỚI — DẠY "EM SẼ XÁC NHẬN VÀ PHẢN HỒI SAU" LÀ MỘT CÂU TRẢ LỜI HỢP LỆ</w:t>
      </w:r>
    </w:p>
    <w:p>
      <w:pPr>
        <w:keepLines/>
        <w:spacing w:line="276" w:lineRule="auto" w:after="60"/>
      </w:pPr>
      <w:r>
        <w:rPr>
          <w:rFonts w:ascii="Arial" w:hAnsi="Arial" w:eastAsia="Arial"/>
          <w:b/>
          <w:sz w:val="22"/>
        </w:rPr>
        <w:t xml:space="preserve">Task line 1: </w:t>
      </w:r>
      <w:r>
        <w:rPr>
          <w:rFonts w:ascii="Arial" w:hAnsi="Arial" w:eastAsia="Arial"/>
          <w:sz w:val="22"/>
        </w:rPr>
        <w:t>Present the checklist's exact sequence, technical, commercial, then documentation, before the trainee begins the call./Trình bày đúng trình tự của checklist, kỹ thuật, thương mại, rồi chứng từ, trước khi học viên bắt đầu cuộc gọi.</w:t>
      </w:r>
    </w:p>
    <w:p>
      <w:pPr>
        <w:keepLines/>
        <w:spacing w:line="276" w:lineRule="auto" w:after="60"/>
      </w:pPr>
      <w:r>
        <w:rPr>
          <w:rFonts w:ascii="Arial" w:hAnsi="Arial" w:eastAsia="Arial"/>
          <w:b/>
          <w:sz w:val="22"/>
        </w:rPr>
        <w:t xml:space="preserve">Task line 2: </w:t>
      </w:r>
      <w:r>
        <w:rPr>
          <w:rFonts w:ascii="Arial" w:hAnsi="Arial" w:eastAsia="Arial"/>
          <w:sz w:val="22"/>
        </w:rPr>
        <w:t>Teach the trainee that "I will confirm and follow up" is a fully acceptable answer to an unexpected question./Dạy học viên rằng "em sẽ xác nhận và phản hồi sau" là một câu trả lời hoàn toàn có thể chấp nhận cho một câu hỏi bất ngờ.</w:t>
      </w:r>
    </w:p>
    <w:p>
      <w:pPr>
        <w:keepLines/>
        <w:spacing w:line="276" w:lineRule="auto" w:after="60"/>
      </w:pPr>
      <w:r>
        <w:rPr>
          <w:rFonts w:ascii="Arial" w:hAnsi="Arial" w:eastAsia="Arial"/>
          <w:b/>
          <w:sz w:val="22"/>
        </w:rPr>
        <w:t xml:space="preserve">Task line 3: </w:t>
      </w:r>
      <w:r>
        <w:rPr>
          <w:rFonts w:ascii="Arial" w:hAnsi="Arial" w:eastAsia="Arial"/>
          <w:sz w:val="22"/>
        </w:rPr>
        <w:t>Reframe the goal explicitly: knowing what to do when uncertain matters more than knowing everything in advance./Định hình lại mục tiêu rõ ràng: biết phải làm gì khi không chắc chắn quan trọng hơn biết mọi thứ từ trước.</w:t>
      </w:r>
    </w:p>
    <w:p>
      <w:pPr>
        <w:keepLines/>
        <w:spacing w:line="276" w:lineRule="auto" w:after="60"/>
      </w:pPr>
      <w:r>
        <w:rPr>
          <w:rFonts w:ascii="Arial" w:hAnsi="Arial" w:eastAsia="Arial"/>
          <w:b/>
          <w:sz w:val="22"/>
        </w:rPr>
        <w:t xml:space="preserve">Task line 4: </w:t>
      </w:r>
      <w:r>
        <w:rPr>
          <w:rFonts w:ascii="Arial" w:hAnsi="Arial" w:eastAsia="Arial"/>
          <w:sz w:val="22"/>
        </w:rPr>
        <w:t>Set an explicit escalation rule, text only if the checklist cannot answer, before the mentor becomes unreachable./Đặt một quy tắc báo cáo lên rõ ràng, chỉ nhắn tin nếu checklist không giải quyết được, trước khi người cố vấn không thể liên lạc được.</w:t>
      </w:r>
    </w:p>
    <w:p>
      <w:pPr>
        <w:keepLines/>
        <w:spacing w:line="276" w:lineRule="auto" w:after="60"/>
      </w:pPr>
      <w:r>
        <w:rPr>
          <w:rFonts w:ascii="Arial" w:hAnsi="Arial" w:eastAsia="Arial"/>
          <w:b/>
          <w:sz w:val="22"/>
        </w:rPr>
        <w:t xml:space="preserve">Task line 5: </w:t>
      </w:r>
      <w:r>
        <w:rPr>
          <w:rFonts w:ascii="Arial" w:hAnsi="Arial" w:eastAsia="Arial"/>
          <w:sz w:val="22"/>
        </w:rPr>
        <w:t>Confirm the trainee's relief at this reframing, since it directly addresses her stated worry from yesterday./Xác nhận sự nhẹ nhõm của học viên với cách định hình lại này, vì nó trực tiếp giải quyết mối lo đã nêu từ hôm qua.</w:t>
      </w:r>
    </w:p>
    <w:p>
      <w:pPr>
        <w:keepLines/>
        <w:spacing w:line="276" w:lineRule="auto" w:after="60"/>
      </w:pPr>
      <w:r>
        <w:rPr>
          <w:rFonts w:ascii="Arial" w:hAnsi="Arial" w:eastAsia="Arial"/>
          <w:b/>
          <w:sz w:val="22"/>
        </w:rPr>
        <w:t xml:space="preserve">Task line 6: </w:t>
      </w:r>
      <w:r>
        <w:rPr>
          <w:rFonts w:ascii="Arial" w:hAnsi="Arial" w:eastAsia="Arial"/>
          <w:sz w:val="22"/>
        </w:rPr>
        <w:t>Wish each other well genuinely before separating for the two simultaneous events of the morning./Chúc nhau may mắn một cách chân thành trước khi tách ra cho hai sự kiện diễn ra cùng lúc trong buổi sáng.</w:t>
      </w:r>
    </w:p>
    <w:p>
      <w:pPr>
        <w:keepLines/>
        <w:spacing w:line="276" w:lineRule="auto" w:after="60"/>
      </w:pPr>
      <w:r>
        <w:rPr>
          <w:rFonts w:ascii="Arial" w:hAnsi="Arial" w:eastAsia="Arial"/>
          <w:b/>
          <w:sz w:val="22"/>
        </w:rPr>
        <w:t xml:space="preserve">Task line 7: </w:t>
      </w:r>
      <w:r>
        <w:rPr>
          <w:rFonts w:ascii="Arial" w:hAnsi="Arial" w:eastAsia="Arial"/>
          <w:sz w:val="22"/>
        </w:rPr>
        <w:t>Record this handover as the final preparation step before both tracks of the day begin independently./Ghi nhận buổi bàn giao này như bước chuẩn bị cuối cùng trước khi cả hai nhánh của ngày bắt đầu một cách độc lập.</w:t>
      </w:r>
    </w:p>
    <w:p>
      <w:pPr>
        <w:keepLines/>
        <w:spacing w:line="276" w:lineRule="auto" w:after="60"/>
      </w:pPr>
      <w:r>
        <w:rPr>
          <w:rFonts w:ascii="Arial" w:hAnsi="Arial" w:eastAsia="Arial"/>
          <w:b/>
          <w:sz w:val="22"/>
        </w:rPr>
        <w:t xml:space="preserve">Trainee Buyer: </w:t>
      </w:r>
      <w:r>
        <w:rPr>
          <w:rFonts w:ascii="Arial" w:hAnsi="Arial" w:eastAsia="Arial"/>
          <w:sz w:val="22"/>
        </w:rPr>
        <w:t>One more thing before you go. Should I greet the bidder in a certain way, given this is a first formal RFQ call?/Còn một điều nữa trước khi anh đi. Em nên chào nhà thầu theo cách nào đó không, xét đây là cuộc gọi RFQ chính thức đầu tiên?</w:t>
      </w:r>
    </w:p>
    <w:p>
      <w:pPr>
        <w:keepLines/>
        <w:spacing w:line="276" w:lineRule="auto" w:after="60"/>
      </w:pPr>
      <w:r>
        <w:rPr>
          <w:rFonts w:ascii="Arial" w:hAnsi="Arial" w:eastAsia="Arial"/>
          <w:b/>
          <w:sz w:val="22"/>
        </w:rPr>
        <w:t xml:space="preserve">Tony: </w:t>
      </w:r>
      <w:r>
        <w:rPr>
          <w:rFonts w:ascii="Arial" w:hAnsi="Arial" w:eastAsia="Arial"/>
          <w:sz w:val="22"/>
        </w:rPr>
        <w:t>Professional and warm, the same as any call. Do not let the formality of RFQ make you stiffer than usual./Chuyên nghiệp và thân thiện, giống như bất kỳ cuộc gọi nào. Đừng để tính chính thức của RFQ khiến em cứng nhắc hơn bình thường.</w:t>
      </w:r>
    </w:p>
    <w:p>
      <w:pPr>
        <w:keepLines/>
        <w:spacing w:line="276" w:lineRule="auto" w:after="60"/>
      </w:pPr>
      <w:r>
        <w:rPr>
          <w:rFonts w:ascii="Arial" w:hAnsi="Arial" w:eastAsia="Arial"/>
          <w:b/>
          <w:sz w:val="22"/>
        </w:rPr>
        <w:t xml:space="preserve">Trainee Buyer: </w:t>
      </w:r>
      <w:r>
        <w:rPr>
          <w:rFonts w:ascii="Arial" w:hAnsi="Arial" w:eastAsia="Arial"/>
          <w:sz w:val="22"/>
        </w:rPr>
        <w:t>Good reminder. I think I was already tensing up just thinking about the word "formal."/Nhắc nhở tốt. Em nghĩ em đã căng thẳng chỉ vì nghĩ đến từ "chính thức."</w:t>
      </w:r>
    </w:p>
    <w:p>
      <w:pPr>
        <w:keepLines/>
        <w:spacing w:line="276" w:lineRule="auto" w:after="60"/>
      </w:pPr>
      <w:r>
        <w:rPr>
          <w:rFonts w:ascii="Arial" w:hAnsi="Arial" w:eastAsia="Arial"/>
          <w:b/>
          <w:sz w:val="22"/>
        </w:rPr>
        <w:t xml:space="preserve">Tony: </w:t>
      </w:r>
      <w:r>
        <w:rPr>
          <w:rFonts w:ascii="Arial" w:hAnsi="Arial" w:eastAsia="Arial"/>
          <w:sz w:val="22"/>
        </w:rPr>
        <w:t>Every RFQ call is still just a conversation with someone trying to win fair business. Treat it that simply./Mọi cuộc gọi RFQ vẫn chỉ là một cuộc trò chuyện với ai đó đang cố giành được công việc kinh doanh công bằng. Hãy xem nó đơn giản như vậy.</w:t>
      </w:r>
    </w:p>
    <w:p>
      <w:pPr>
        <w:keepLines/>
        <w:spacing w:line="276" w:lineRule="auto" w:after="60"/>
      </w:pPr>
      <w:r>
        <w:rPr>
          <w:rFonts w:ascii="Arial" w:hAnsi="Arial" w:eastAsia="Arial"/>
          <w:b/>
          <w:sz w:val="22"/>
        </w:rPr>
        <w:t>KEEPING FORMALITY FROM CREATING UNNECESSARY STIFFNESS / GIỮ TÍNH CHÍNH THỨC KHÔNG TẠO RA SỰ CỨNG NHẮC KHÔNG CẦN THIẾT</w:t>
      </w:r>
    </w:p>
    <w:p>
      <w:pPr>
        <w:keepLines/>
        <w:spacing w:line="276" w:lineRule="auto" w:after="60"/>
      </w:pPr>
      <w:r>
        <w:rPr>
          <w:rFonts w:ascii="Arial" w:hAnsi="Arial" w:eastAsia="Arial"/>
          <w:b/>
          <w:sz w:val="22"/>
        </w:rPr>
        <w:t xml:space="preserve">Task line 1: </w:t>
      </w:r>
      <w:r>
        <w:rPr>
          <w:rFonts w:ascii="Arial" w:hAnsi="Arial" w:eastAsia="Arial"/>
          <w:sz w:val="22"/>
        </w:rPr>
        <w:t>Ask about tone expectations for a formal process, rather than assuming a rigid or overly stiff approach is required./Hỏi về kỳ vọng giọng điệu cho một quy trình chính thức, thay vì giả định cần một cách tiếp cận cứng nhắc hay quá trang trọng.</w:t>
      </w:r>
    </w:p>
    <w:p>
      <w:pPr>
        <w:keepLines/>
        <w:spacing w:line="276" w:lineRule="auto" w:after="60"/>
      </w:pPr>
      <w:r>
        <w:rPr>
          <w:rFonts w:ascii="Arial" w:hAnsi="Arial" w:eastAsia="Arial"/>
          <w:b/>
          <w:sz w:val="22"/>
        </w:rPr>
        <w:t xml:space="preserve">Task line 2: </w:t>
      </w:r>
      <w:r>
        <w:rPr>
          <w:rFonts w:ascii="Arial" w:hAnsi="Arial" w:eastAsia="Arial"/>
          <w:sz w:val="22"/>
        </w:rPr>
        <w:t>Confirm that professional warmth, not stiffness, is the correct tone even for a formal RFQ call./Xác nhận sự chuyên nghiệp ấm áp, không phải cứng nhắc, là giọng điệu đúng ngay cả cho một cuộc gọi RFQ chính thức.</w:t>
      </w:r>
    </w:p>
    <w:p>
      <w:pPr>
        <w:keepLines/>
        <w:spacing w:line="276" w:lineRule="auto" w:after="60"/>
      </w:pPr>
      <w:r>
        <w:rPr>
          <w:rFonts w:ascii="Arial" w:hAnsi="Arial" w:eastAsia="Arial"/>
          <w:b/>
          <w:sz w:val="22"/>
        </w:rPr>
        <w:t xml:space="preserve">Task line 3: </w:t>
      </w:r>
      <w:r>
        <w:rPr>
          <w:rFonts w:ascii="Arial" w:hAnsi="Arial" w:eastAsia="Arial"/>
          <w:sz w:val="22"/>
        </w:rPr>
        <w:t>Recognise the tendency to over-formalise language when a process carries an official label./Nhận diện xu hướng làm ngôn ngữ quá trang trọng khi một quy trình mang một nhãn chính thức.</w:t>
      </w:r>
    </w:p>
    <w:p>
      <w:pPr>
        <w:keepLines/>
        <w:spacing w:line="276" w:lineRule="auto" w:after="60"/>
      </w:pPr>
      <w:r>
        <w:rPr>
          <w:rFonts w:ascii="Arial" w:hAnsi="Arial" w:eastAsia="Arial"/>
          <w:b/>
          <w:sz w:val="22"/>
        </w:rPr>
        <w:t xml:space="preserve">Task line 4: </w:t>
      </w:r>
      <w:r>
        <w:rPr>
          <w:rFonts w:ascii="Arial" w:hAnsi="Arial" w:eastAsia="Arial"/>
          <w:sz w:val="22"/>
        </w:rPr>
        <w:t>Reframe the call as simply a conversation with someone seeking fair business, reducing unnecessary pressure./Định hình lại cuộc gọi chỉ đơn giản là một cuộc trò chuyện với ai đó đang tìm kiếm công việc kinh doanh công bằng, giảm áp lực không cần thiết.</w:t>
      </w:r>
    </w:p>
    <w:p>
      <w:pPr>
        <w:keepLines/>
        <w:spacing w:line="276" w:lineRule="auto" w:after="60"/>
      </w:pPr>
      <w:r>
        <w:rPr>
          <w:rFonts w:ascii="Arial" w:hAnsi="Arial" w:eastAsia="Arial"/>
          <w:b/>
          <w:sz w:val="22"/>
        </w:rPr>
        <w:t xml:space="preserve">Task line 5: </w:t>
      </w:r>
      <w:r>
        <w:rPr>
          <w:rFonts w:ascii="Arial" w:hAnsi="Arial" w:eastAsia="Arial"/>
          <w:sz w:val="22"/>
        </w:rPr>
        <w:t>Confirm the trainee recognises her own tension building before it affects her tone on the actual call./Xác nhận học viên nhận ra sự căng thẳng của chính mình đang hình thành trước khi nó ảnh hưởng đến giọng điệu trong cuộc gọi thực tế.</w:t>
      </w:r>
    </w:p>
    <w:p>
      <w:pPr>
        <w:keepLines/>
        <w:spacing w:line="276" w:lineRule="auto" w:after="60"/>
      </w:pPr>
      <w:r>
        <w:rPr>
          <w:rFonts w:ascii="Arial" w:hAnsi="Arial" w:eastAsia="Arial"/>
          <w:b/>
          <w:sz w:val="22"/>
        </w:rPr>
        <w:t xml:space="preserve">Task line 6: </w:t>
      </w:r>
      <w:r>
        <w:rPr>
          <w:rFonts w:ascii="Arial" w:hAnsi="Arial" w:eastAsia="Arial"/>
          <w:sz w:val="22"/>
        </w:rPr>
        <w:t>Record this tone-calibration exchange as a useful reminder for any future formal-sounding process./Ghi nhận trao đổi hiệu chỉnh giọng điệu này như một lời nhắc hữu ích cho bất kỳ quy trình nghe có vẻ chính thức nào trong tương lai.</w:t>
      </w:r>
    </w:p>
    <w:p>
      <w:pPr>
        <w:keepLines/>
        <w:spacing w:line="276" w:lineRule="auto" w:after="60"/>
      </w:pPr>
      <w:r>
        <w:rPr>
          <w:rFonts w:ascii="Arial" w:hAnsi="Arial" w:eastAsia="Arial"/>
          <w:b/>
          <w:sz w:val="22"/>
        </w:rPr>
        <w:t xml:space="preserve">Task line 7: </w:t>
      </w:r>
      <w:r>
        <w:rPr>
          <w:rFonts w:ascii="Arial" w:hAnsi="Arial" w:eastAsia="Arial"/>
          <w:sz w:val="22"/>
        </w:rPr>
        <w:t>Apply this same simplification whenever a formal label risks making a routine interaction feel artificially heavy./Áp dụng đúng sự đơn giản hóa này bất cứ khi nào một nhãn chính thức có nguy cơ khiến một tương tác thường lệ cảm thấy nặng nề một cách giả tạo.</w:t>
      </w:r>
    </w:p>
    <w:p>
      <w:pPr>
        <w:keepLines/>
        <w:spacing w:line="276" w:lineRule="auto" w:after="60"/>
      </w:pPr>
      <w:r>
        <w:rPr>
          <w:rFonts w:ascii="Arial" w:hAnsi="Arial" w:eastAsia="Arial"/>
          <w:b/>
          <w:sz w:val="22"/>
        </w:rPr>
        <w:t xml:space="preserve">Trainee Buyer: </w:t>
      </w:r>
      <w:r>
        <w:rPr>
          <w:rFonts w:ascii="Arial" w:hAnsi="Arial" w:eastAsia="Arial"/>
          <w:sz w:val="22"/>
        </w:rPr>
        <w:t>Tony, one last thing before you head to the interview room. Should I loop in the Import–Export Executive on anything for this CAPEX order?/Tony, một điều cuối trước khi anh đi vào phòng phỏng vấn. Em có nên báo cho chuyên viên Xuất Nhập Khẩu về điều gì cho đơn hàng CAPEX này không?</w:t>
      </w:r>
    </w:p>
    <w:p>
      <w:pPr>
        <w:keepLines/>
        <w:spacing w:line="276" w:lineRule="auto" w:after="60"/>
      </w:pPr>
      <w:r>
        <w:rPr>
          <w:rFonts w:ascii="Arial" w:hAnsi="Arial" w:eastAsia="Arial"/>
          <w:b/>
          <w:sz w:val="22"/>
        </w:rPr>
        <w:t xml:space="preserve">Tony: </w:t>
      </w:r>
      <w:r>
        <w:rPr>
          <w:rFonts w:ascii="Arial" w:hAnsi="Arial" w:eastAsia="Arial"/>
          <w:sz w:val="22"/>
        </w:rPr>
        <w:t>Only if the racking system components are imported. Confirm the origin first, then decide if customs coordination applies./Chỉ nếu các cấu kiện hệ thống kệ được nhập khẩu. Xác nhận nguồn gốc trước, rồi quyết định liệu phối hợp hải quan có áp dụng không.</w:t>
      </w:r>
    </w:p>
    <w:p>
      <w:pPr>
        <w:keepLines/>
        <w:spacing w:line="276" w:lineRule="auto" w:after="60"/>
      </w:pPr>
      <w:r>
        <w:rPr>
          <w:rFonts w:ascii="Arial" w:hAnsi="Arial" w:eastAsia="Arial"/>
          <w:b/>
          <w:sz w:val="22"/>
        </w:rPr>
        <w:t xml:space="preserve">Trainee Buyer: </w:t>
      </w:r>
      <w:r>
        <w:rPr>
          <w:rFonts w:ascii="Arial" w:hAnsi="Arial" w:eastAsia="Arial"/>
          <w:sz w:val="22"/>
        </w:rPr>
        <w:t>Good reminder, given what happened last time. I will check that before anything else this morning./Nhắc nhở tốt, xét những gì đã xảy ra lần trước. Em sẽ kiểm tra điều đó trước bất cứ điều gì khác sáng nay.</w:t>
      </w:r>
    </w:p>
    <w:p>
      <w:pPr>
        <w:keepLines/>
        <w:spacing w:line="276" w:lineRule="auto" w:after="60"/>
      </w:pPr>
      <w:r>
        <w:rPr>
          <w:rFonts w:ascii="Arial" w:hAnsi="Arial" w:eastAsia="Arial"/>
          <w:b/>
          <w:sz w:val="22"/>
        </w:rPr>
        <w:t xml:space="preserve">Tony: </w:t>
      </w:r>
      <w:r>
        <w:rPr>
          <w:rFonts w:ascii="Arial" w:hAnsi="Arial" w:eastAsia="Arial"/>
          <w:sz w:val="22"/>
        </w:rPr>
        <w:t>Exactly the right priority. Some lessons only need to be taught once, if they are taught properly the first time./Chính xác là ưu tiên đúng. Một số bài học chỉ cần dạy một lần, nếu chúng được dạy đúng cách ngay lần đầu.</w:t>
      </w:r>
    </w:p>
    <w:p>
      <w:pPr>
        <w:keepLines/>
        <w:spacing w:line="276" w:lineRule="auto" w:after="60"/>
      </w:pPr>
      <w:r>
        <w:rPr>
          <w:rFonts w:ascii="Arial" w:hAnsi="Arial" w:eastAsia="Arial"/>
          <w:b/>
          <w:sz w:val="22"/>
        </w:rPr>
        <w:t>APPLYING THE LESSON FROM THE PAST MISTAKE PROACTIVELY / ÁP DỤNG BÀI HỌC TỪ SAI SÓT TRƯỚC MỘT CÁCH CHỦ ĐỘNG</w:t>
      </w:r>
    </w:p>
    <w:p>
      <w:pPr>
        <w:keepLines/>
        <w:spacing w:line="276" w:lineRule="auto" w:after="60"/>
      </w:pPr>
      <w:r>
        <w:rPr>
          <w:rFonts w:ascii="Arial" w:hAnsi="Arial" w:eastAsia="Arial"/>
          <w:b/>
          <w:sz w:val="22"/>
        </w:rPr>
        <w:t xml:space="preserve">Task line 1: </w:t>
      </w:r>
      <w:r>
        <w:rPr>
          <w:rFonts w:ascii="Arial" w:hAnsi="Arial" w:eastAsia="Arial"/>
          <w:sz w:val="22"/>
        </w:rPr>
        <w:t>Ask proactively whether a domestic-versus-international sourcing question applies to this new project./Chủ động hỏi liệu câu hỏi về nguồn cung nội địa hay quốc tế có áp dụng cho dự án mới này không.</w:t>
      </w:r>
    </w:p>
    <w:p>
      <w:pPr>
        <w:keepLines/>
        <w:spacing w:line="276" w:lineRule="auto" w:after="60"/>
      </w:pPr>
      <w:r>
        <w:rPr>
          <w:rFonts w:ascii="Arial" w:hAnsi="Arial" w:eastAsia="Arial"/>
          <w:b/>
          <w:sz w:val="22"/>
        </w:rPr>
        <w:t xml:space="preserve">Task line 2: </w:t>
      </w:r>
      <w:r>
        <w:rPr>
          <w:rFonts w:ascii="Arial" w:hAnsi="Arial" w:eastAsia="Arial"/>
          <w:sz w:val="22"/>
        </w:rPr>
        <w:t>Confirm the origin of any components before deciding whether customs or documentation coordination is needed./Xác nhận nguồn gốc của bất kỳ cấu kiện nào trước khi quyết định liệu sự phối hợp hải quan hay tài liệu có cần thiết không.</w:t>
      </w:r>
    </w:p>
    <w:p>
      <w:pPr>
        <w:keepLines/>
        <w:spacing w:line="276" w:lineRule="auto" w:after="60"/>
      </w:pPr>
      <w:r>
        <w:rPr>
          <w:rFonts w:ascii="Arial" w:hAnsi="Arial" w:eastAsia="Arial"/>
          <w:b/>
          <w:sz w:val="22"/>
        </w:rPr>
        <w:t xml:space="preserve">Task line 3: </w:t>
      </w:r>
      <w:r>
        <w:rPr>
          <w:rFonts w:ascii="Arial" w:hAnsi="Arial" w:eastAsia="Arial"/>
          <w:sz w:val="22"/>
        </w:rPr>
        <w:t>Connect this proactive check directly to the lesson learned from the earlier certificate mistake./Kết nối việc kiểm tra chủ động này trực tiếp với bài học đã rút ra từ sai sót chứng nhận trước đó.</w:t>
      </w:r>
    </w:p>
    <w:p>
      <w:pPr>
        <w:keepLines/>
        <w:spacing w:line="276" w:lineRule="auto" w:after="60"/>
      </w:pPr>
      <w:r>
        <w:rPr>
          <w:rFonts w:ascii="Arial" w:hAnsi="Arial" w:eastAsia="Arial"/>
          <w:b/>
          <w:sz w:val="22"/>
        </w:rPr>
        <w:t xml:space="preserve">Task line 4: </w:t>
      </w:r>
      <w:r>
        <w:rPr>
          <w:rFonts w:ascii="Arial" w:hAnsi="Arial" w:eastAsia="Arial"/>
          <w:sz w:val="22"/>
        </w:rPr>
        <w:t>Prioritise this check early in the morning, before any other task on the project./Ưu tiên việc kiểm tra này sớm vào buổi sáng, trước bất kỳ công việc nào khác trên dự án.</w:t>
      </w:r>
    </w:p>
    <w:p>
      <w:pPr>
        <w:keepLines/>
        <w:spacing w:line="276" w:lineRule="auto" w:after="60"/>
      </w:pPr>
      <w:r>
        <w:rPr>
          <w:rFonts w:ascii="Arial" w:hAnsi="Arial" w:eastAsia="Arial"/>
          <w:b/>
          <w:sz w:val="22"/>
        </w:rPr>
        <w:t xml:space="preserve">Task line 5: </w:t>
      </w:r>
      <w:r>
        <w:rPr>
          <w:rFonts w:ascii="Arial" w:hAnsi="Arial" w:eastAsia="Arial"/>
          <w:sz w:val="22"/>
        </w:rPr>
        <w:t>Confirm the trainee applies this lesson without needing to be reminded of the original mistake itself./Xác nhận học viên áp dụng bài học này mà không cần được nhắc về chính sai sót ban đầu.</w:t>
      </w:r>
    </w:p>
    <w:p>
      <w:pPr>
        <w:keepLines/>
        <w:spacing w:line="276" w:lineRule="auto" w:after="60"/>
      </w:pPr>
      <w:r>
        <w:rPr>
          <w:rFonts w:ascii="Arial" w:hAnsi="Arial" w:eastAsia="Arial"/>
          <w:b/>
          <w:sz w:val="22"/>
        </w:rPr>
        <w:t xml:space="preserve">Task line 6: </w:t>
      </w:r>
      <w:r>
        <w:rPr>
          <w:rFonts w:ascii="Arial" w:hAnsi="Arial" w:eastAsia="Arial"/>
          <w:sz w:val="22"/>
        </w:rPr>
        <w:t>Record this proactive application as evidence the earlier mistake genuinely became a lasting lesson, not just a memory./Ghi nhận việc áp dụng chủ động này như bằng chứng sai sót trước đó thực sự trở thành một bài học lâu dài, không chỉ một ký ức.</w:t>
      </w:r>
    </w:p>
    <w:p>
      <w:pPr>
        <w:keepLines/>
        <w:spacing w:line="276" w:lineRule="auto" w:after="60"/>
      </w:pPr>
      <w:r>
        <w:rPr>
          <w:rFonts w:ascii="Arial" w:hAnsi="Arial" w:eastAsia="Arial"/>
          <w:b/>
          <w:sz w:val="22"/>
        </w:rPr>
        <w:t xml:space="preserve">Task line 7: </w:t>
      </w:r>
      <w:r>
        <w:rPr>
          <w:rFonts w:ascii="Arial" w:hAnsi="Arial" w:eastAsia="Arial"/>
          <w:sz w:val="22"/>
        </w:rPr>
        <w:t>State the principle that a lesson taught properly the first time should not need repeating on every future project./Nêu nguyên tắc rằng một bài học được dạy đúng cách ngay lần đầu không nên cần lặp lại trên mọi dự án tương lai.</w:t>
      </w:r>
    </w:p>
    <w:p>
      <w:pPr>
        <w:keepLines/>
        <w:spacing w:line="276" w:lineRule="auto" w:after="60"/>
      </w:pPr>
      <w:r>
        <w:rPr>
          <w:rFonts w:ascii="Arial" w:hAnsi="Arial" w:eastAsia="Arial"/>
          <w:b/>
          <w:sz w:val="22"/>
        </w:rPr>
        <w:t xml:space="preserve">Trainee Buyer: </w:t>
      </w:r>
      <w:r>
        <w:rPr>
          <w:rFonts w:ascii="Arial" w:hAnsi="Arial" w:eastAsia="Arial"/>
          <w:sz w:val="22"/>
        </w:rPr>
        <w:t>Tony, should I message you at all during the interview, or keep everything until you are done?/Tony, em có nên nhắn tin cho anh chút nào trong lúc phỏng vấn không, hay giữ mọi thứ đến khi anh xong?</w:t>
      </w:r>
    </w:p>
    <w:p>
      <w:pPr>
        <w:keepLines/>
        <w:spacing w:line="276" w:lineRule="auto" w:after="60"/>
      </w:pPr>
      <w:r>
        <w:rPr>
          <w:rFonts w:ascii="Arial" w:hAnsi="Arial" w:eastAsia="Arial"/>
          <w:b/>
          <w:sz w:val="22"/>
        </w:rPr>
        <w:t xml:space="preserve">Tony: </w:t>
      </w:r>
      <w:r>
        <w:rPr>
          <w:rFonts w:ascii="Arial" w:hAnsi="Arial" w:eastAsia="Arial"/>
          <w:sz w:val="22"/>
        </w:rPr>
        <w:t>Keep everything until I am done, unless it is genuinely urgent. I will have my phone off during the interview itself./Giữ mọi thứ đến khi anh xong, trừ khi thực sự khẩn cấp. Anh sẽ tắt điện thoại trong lúc phỏng vấn.</w:t>
      </w:r>
    </w:p>
    <w:p>
      <w:pPr>
        <w:keepLines/>
        <w:spacing w:line="276" w:lineRule="auto" w:after="60"/>
      </w:pPr>
      <w:r>
        <w:rPr>
          <w:rFonts w:ascii="Arial" w:hAnsi="Arial" w:eastAsia="Arial"/>
          <w:b/>
          <w:sz w:val="22"/>
        </w:rPr>
        <w:t xml:space="preserve">Trainee Buyer: </w:t>
      </w:r>
      <w:r>
        <w:rPr>
          <w:rFonts w:ascii="Arial" w:hAnsi="Arial" w:eastAsia="Arial"/>
          <w:sz w:val="22"/>
        </w:rPr>
        <w:t>Understood. I will treat you as fully unreachable for that window, not just distracted./Rõ. Em sẽ xem anh hoàn toàn không thể liên lạc được trong khoảng thời gian đó, không chỉ đang bận.</w:t>
      </w:r>
    </w:p>
    <w:p>
      <w:pPr>
        <w:keepLines/>
        <w:spacing w:line="276" w:lineRule="auto" w:after="60"/>
      </w:pPr>
      <w:r>
        <w:rPr>
          <w:rFonts w:ascii="Arial" w:hAnsi="Arial" w:eastAsia="Arial"/>
          <w:b/>
          <w:sz w:val="22"/>
        </w:rPr>
        <w:t xml:space="preserve">Tony: </w:t>
      </w:r>
      <w:r>
        <w:rPr>
          <w:rFonts w:ascii="Arial" w:hAnsi="Arial" w:eastAsia="Arial"/>
          <w:sz w:val="22"/>
        </w:rPr>
        <w:t>Exactly right. If something needs a decision before I am back, make the call yourself and document it./Chính xác. Nếu có gì cần quyết định trước khi anh quay lại, em tự quyết định và ghi lại.</w:t>
      </w:r>
    </w:p>
    <w:p>
      <w:pPr>
        <w:keepLines/>
        <w:spacing w:line="276" w:lineRule="auto" w:after="60"/>
      </w:pPr>
      <w:r>
        <w:rPr>
          <w:rFonts w:ascii="Arial" w:hAnsi="Arial" w:eastAsia="Arial"/>
          <w:b/>
          <w:sz w:val="22"/>
        </w:rPr>
        <w:t>DEFINING "UNREACHABLE" PRECISELY — PHONE OFF, NOT JUST BUSY / ĐỊNH NGHĨA CHÍNH XÁC "KHÔNG THỂ LIÊN LẠC" — TẮT ĐIỆN THOẠI, KHÔNG CHỈ BẬN</w:t>
      </w:r>
    </w:p>
    <w:p>
      <w:pPr>
        <w:keepLines/>
        <w:spacing w:line="276" w:lineRule="auto" w:after="60"/>
      </w:pPr>
      <w:r>
        <w:rPr>
          <w:rFonts w:ascii="Arial" w:hAnsi="Arial" w:eastAsia="Arial"/>
          <w:b/>
          <w:sz w:val="22"/>
        </w:rPr>
        <w:t xml:space="preserve">Task line 1: </w:t>
      </w:r>
      <w:r>
        <w:rPr>
          <w:rFonts w:ascii="Arial" w:hAnsi="Arial" w:eastAsia="Arial"/>
          <w:sz w:val="22"/>
        </w:rPr>
        <w:t>Clarify whether the mentor will be reachable during the interview or genuinely unavailable, phone off./Làm rõ liệu người cố vấn có thể liên lạc được trong lúc phỏng vấn không hay thực sự không khả dụng, tắt điện thoại.</w:t>
      </w:r>
    </w:p>
    <w:p>
      <w:pPr>
        <w:keepLines/>
        <w:spacing w:line="276" w:lineRule="auto" w:after="60"/>
      </w:pPr>
      <w:r>
        <w:rPr>
          <w:rFonts w:ascii="Arial" w:hAnsi="Arial" w:eastAsia="Arial"/>
          <w:b/>
          <w:sz w:val="22"/>
        </w:rPr>
        <w:t xml:space="preserve">Task line 2: </w:t>
      </w:r>
      <w:r>
        <w:rPr>
          <w:rFonts w:ascii="Arial" w:hAnsi="Arial" w:eastAsia="Arial"/>
          <w:sz w:val="22"/>
        </w:rPr>
        <w:t>Confirm the trainee should treat this window as fully unreachable, not simply a period of slower response./Xác nhận học viên nên xem khoảng thời gian này là hoàn toàn không thể liên lạc, không chỉ là một giai đoạn phản hồi chậm hơn.</w:t>
      </w:r>
    </w:p>
    <w:p>
      <w:pPr>
        <w:keepLines/>
        <w:spacing w:line="276" w:lineRule="auto" w:after="60"/>
      </w:pPr>
      <w:r>
        <w:rPr>
          <w:rFonts w:ascii="Arial" w:hAnsi="Arial" w:eastAsia="Arial"/>
          <w:b/>
          <w:sz w:val="22"/>
        </w:rPr>
        <w:t xml:space="preserve">Task line 3: </w:t>
      </w:r>
      <w:r>
        <w:rPr>
          <w:rFonts w:ascii="Arial" w:hAnsi="Arial" w:eastAsia="Arial"/>
          <w:sz w:val="22"/>
        </w:rPr>
        <w:t>Reaffirm the standing instruction: make the call independently and document it if a decision cannot wait./Tái khẳng định chỉ dẫn hiện có: tự quyết định độc lập và ghi lại nếu một quyết định không thể chờ.</w:t>
      </w:r>
    </w:p>
    <w:p>
      <w:pPr>
        <w:keepLines/>
        <w:spacing w:line="276" w:lineRule="auto" w:after="60"/>
      </w:pPr>
      <w:r>
        <w:rPr>
          <w:rFonts w:ascii="Arial" w:hAnsi="Arial" w:eastAsia="Arial"/>
          <w:b/>
          <w:sz w:val="22"/>
        </w:rPr>
        <w:t xml:space="preserve">Task line 4: </w:t>
      </w:r>
      <w:r>
        <w:rPr>
          <w:rFonts w:ascii="Arial" w:hAnsi="Arial" w:eastAsia="Arial"/>
          <w:sz w:val="22"/>
        </w:rPr>
        <w:t>Confirm the trainee understands the distinction between "unreachable" and "slow to respond," since they require different behaviour./Xác nhận học viên hiểu sự phân biệt giữa "không thể liên lạc" và "phản hồi chậm," vì chúng đòi hỏi hành vi khác nhau.</w:t>
      </w:r>
    </w:p>
    <w:p>
      <w:pPr>
        <w:keepLines/>
        <w:spacing w:line="276" w:lineRule="auto" w:after="60"/>
      </w:pPr>
      <w:r>
        <w:rPr>
          <w:rFonts w:ascii="Arial" w:hAnsi="Arial" w:eastAsia="Arial"/>
          <w:b/>
          <w:sz w:val="22"/>
        </w:rPr>
        <w:t xml:space="preserve">Task line 5: </w:t>
      </w:r>
      <w:r>
        <w:rPr>
          <w:rFonts w:ascii="Arial" w:hAnsi="Arial" w:eastAsia="Arial"/>
          <w:sz w:val="22"/>
        </w:rPr>
        <w:t>Record this precise availability window so both parties share the same expectation during the interview./Ghi nhận khoảng thời gian sẵn sàng chính xác này để cả hai bên cùng chung một kỳ vọng trong lúc phỏng vấn.</w:t>
      </w:r>
    </w:p>
    <w:p>
      <w:pPr>
        <w:keepLines/>
        <w:spacing w:line="276" w:lineRule="auto" w:after="60"/>
      </w:pPr>
      <w:r>
        <w:rPr>
          <w:rFonts w:ascii="Arial" w:hAnsi="Arial" w:eastAsia="Arial"/>
          <w:b/>
          <w:sz w:val="22"/>
        </w:rPr>
        <w:t xml:space="preserve">Task line 6: </w:t>
      </w:r>
      <w:r>
        <w:rPr>
          <w:rFonts w:ascii="Arial" w:hAnsi="Arial" w:eastAsia="Arial"/>
          <w:sz w:val="22"/>
        </w:rPr>
        <w:t>Confirm this arrangement does not create anxiety for the trainee, but rather clarity about her own authority./Xác nhận sự sắp xếp này không tạo ra lo lắng cho học viên, mà thay vào đó là sự rõ ràng về thẩm quyền của chính bạn ấy.</w:t>
      </w:r>
    </w:p>
    <w:p>
      <w:pPr>
        <w:keepLines/>
        <w:spacing w:line="276" w:lineRule="auto" w:after="60"/>
      </w:pPr>
      <w:r>
        <w:rPr>
          <w:rFonts w:ascii="Arial" w:hAnsi="Arial" w:eastAsia="Arial"/>
          <w:b/>
          <w:sz w:val="22"/>
        </w:rPr>
        <w:t xml:space="preserve">Task line 7: </w:t>
      </w:r>
      <w:r>
        <w:rPr>
          <w:rFonts w:ascii="Arial" w:hAnsi="Arial" w:eastAsia="Arial"/>
          <w:sz w:val="22"/>
        </w:rPr>
        <w:t>Apply this same precise unavailability definition whenever the mentor is genuinely unreachable for an extended period./Áp dụng đúng định nghĩa không khả dụng chính xác này bất cứ khi nào người cố vấn thực sự không thể liên lạc trong một khoảng thời gian dài.</w:t>
      </w:r>
    </w:p>
    <w:p>
      <w:pPr>
        <w:keepLines/>
        <w:spacing w:line="276" w:lineRule="auto" w:after="60"/>
      </w:pPr>
      <w:r>
        <w:rPr>
          <w:rFonts w:ascii="Arial" w:hAnsi="Arial" w:eastAsia="Arial"/>
          <w:b/>
          <w:sz w:val="22"/>
        </w:rPr>
        <w:t xml:space="preserve">Trainee Buyer: </w:t>
      </w:r>
      <w:r>
        <w:rPr>
          <w:rFonts w:ascii="Arial" w:hAnsi="Arial" w:eastAsia="Arial"/>
          <w:sz w:val="22"/>
        </w:rPr>
        <w:t>Tony, if I do end up needing a decision while you are unreachable, should I loop in Mr. Phuc directly?/Tony, nếu em thực sự cần một quyết định trong lúc anh không thể liên lạc, em có nên báo trực tiếp cho anh Phúc không?</w:t>
      </w:r>
    </w:p>
    <w:p>
      <w:pPr>
        <w:keepLines/>
        <w:spacing w:line="276" w:lineRule="auto" w:after="60"/>
      </w:pPr>
      <w:r>
        <w:rPr>
          <w:rFonts w:ascii="Arial" w:hAnsi="Arial" w:eastAsia="Arial"/>
          <w:b/>
          <w:sz w:val="22"/>
        </w:rPr>
        <w:t xml:space="preserve">Tony: </w:t>
      </w:r>
      <w:r>
        <w:rPr>
          <w:rFonts w:ascii="Arial" w:hAnsi="Arial" w:eastAsia="Arial"/>
          <w:sz w:val="22"/>
        </w:rPr>
        <w:t>Only for something outside your authority entirely. For anything within your scope, make the call and tell me afterward./Chỉ cho điều gì đó hoàn toàn ngoài thẩm quyền của em. Với bất cứ điều gì trong phạm vi của em, tự quyết định và báo lại cho anh sau.</w:t>
      </w:r>
    </w:p>
    <w:p>
      <w:pPr>
        <w:keepLines/>
        <w:spacing w:line="276" w:lineRule="auto" w:after="60"/>
      </w:pPr>
      <w:r>
        <w:rPr>
          <w:rFonts w:ascii="Arial" w:hAnsi="Arial" w:eastAsia="Arial"/>
          <w:b/>
          <w:sz w:val="22"/>
        </w:rPr>
        <w:t xml:space="preserve">Trainee Buyer: </w:t>
      </w:r>
      <w:r>
        <w:rPr>
          <w:rFonts w:ascii="Arial" w:hAnsi="Arial" w:eastAsia="Arial"/>
          <w:sz w:val="22"/>
        </w:rPr>
        <w:t>That gives me a clear second option, not just silence if you are unreachable and it is too big for me alone./Điều đó cho em một phương án thứ hai rõ ràng, không chỉ im lặng nếu anh không thể liên lạc và việc đó quá lớn cho một mình em.</w:t>
      </w:r>
    </w:p>
    <w:p>
      <w:pPr>
        <w:keepLines/>
        <w:spacing w:line="276" w:lineRule="auto" w:after="60"/>
      </w:pPr>
      <w:r>
        <w:rPr>
          <w:rFonts w:ascii="Arial" w:hAnsi="Arial" w:eastAsia="Arial"/>
          <w:b/>
          <w:sz w:val="22"/>
        </w:rPr>
        <w:t xml:space="preserve">Tony: </w:t>
      </w:r>
      <w:r>
        <w:rPr>
          <w:rFonts w:ascii="Arial" w:hAnsi="Arial" w:eastAsia="Arial"/>
          <w:sz w:val="22"/>
        </w:rPr>
        <w:t>Exactly. You are never truly stuck, just choosing between two clear paths depending on the size of the decision./Chính xác. Em không bao giờ thực sự bị kẹt, chỉ là chọn giữa hai con đường rõ ràng tùy theo quy mô của quyết định.</w:t>
      </w:r>
    </w:p>
    <w:p>
      <w:pPr>
        <w:keepLines/>
        <w:spacing w:line="276" w:lineRule="auto" w:after="60"/>
      </w:pPr>
      <w:r>
        <w:rPr>
          <w:rFonts w:ascii="Arial" w:hAnsi="Arial" w:eastAsia="Arial"/>
          <w:b/>
          <w:sz w:val="22"/>
        </w:rPr>
        <w:t>A CLEAR ESCALATION LADDER FOR WHEN THE PRIMARY MENTOR IS UNREACHABLE / MỘT BẬC THANG BÁO CÁO RÕ RÀNG CHO KHI NGƯỜI CỐ VẤN CHÍNH KHÔNG THỂ LIÊN LẠC</w:t>
      </w:r>
    </w:p>
    <w:p>
      <w:pPr>
        <w:keepLines/>
        <w:spacing w:line="276" w:lineRule="auto" w:after="60"/>
      </w:pPr>
      <w:r>
        <w:rPr>
          <w:rFonts w:ascii="Arial" w:hAnsi="Arial" w:eastAsia="Arial"/>
          <w:b/>
          <w:sz w:val="22"/>
        </w:rPr>
        <w:t xml:space="preserve">Task line 1: </w:t>
      </w:r>
      <w:r>
        <w:rPr>
          <w:rFonts w:ascii="Arial" w:hAnsi="Arial" w:eastAsia="Arial"/>
          <w:sz w:val="22"/>
        </w:rPr>
        <w:t>Define a secondary escalation path, the Purchasing Manager, for decisions genuinely outside the trainee's authority./Định nghĩa một tuyến báo cáo thứ hai, Trưởng phòng Mua hàng, cho các quyết định thực sự ngoài thẩm quyền của học viên.</w:t>
      </w:r>
    </w:p>
    <w:p>
      <w:pPr>
        <w:keepLines/>
        <w:spacing w:line="276" w:lineRule="auto" w:after="60"/>
      </w:pPr>
      <w:r>
        <w:rPr>
          <w:rFonts w:ascii="Arial" w:hAnsi="Arial" w:eastAsia="Arial"/>
          <w:b/>
          <w:sz w:val="22"/>
        </w:rPr>
        <w:t xml:space="preserve">Task line 2: </w:t>
      </w:r>
      <w:r>
        <w:rPr>
          <w:rFonts w:ascii="Arial" w:hAnsi="Arial" w:eastAsia="Arial"/>
          <w:sz w:val="22"/>
        </w:rPr>
        <w:t>Confirm decisions within the trainee's existing scope still follow the standard act-then-inform pattern, even if the mentor is unreachable./Xác nhận các quyết định trong phạm vi hiện có của học viên vẫn theo mẫu hành động rồi thông báo tiêu chuẩn, ngay cả khi người cố vấn không thể liên lạc.</w:t>
      </w:r>
    </w:p>
    <w:p>
      <w:pPr>
        <w:keepLines/>
        <w:spacing w:line="276" w:lineRule="auto" w:after="60"/>
      </w:pPr>
      <w:r>
        <w:rPr>
          <w:rFonts w:ascii="Arial" w:hAnsi="Arial" w:eastAsia="Arial"/>
          <w:b/>
          <w:sz w:val="22"/>
        </w:rPr>
        <w:t xml:space="preserve">Task line 3: </w:t>
      </w:r>
      <w:r>
        <w:rPr>
          <w:rFonts w:ascii="Arial" w:hAnsi="Arial" w:eastAsia="Arial"/>
          <w:sz w:val="22"/>
        </w:rPr>
        <w:t>Confirm the trainee now has two clear paths, not a single point of failure, when facing an urgent decision./Xác nhận học viên bây giờ có hai con đường rõ ràng, không phải một điểm thất bại duy nhất, khi đối mặt với một quyết định khẩn cấp.</w:t>
      </w:r>
    </w:p>
    <w:p>
      <w:pPr>
        <w:keepLines/>
        <w:spacing w:line="276" w:lineRule="auto" w:after="60"/>
      </w:pPr>
      <w:r>
        <w:rPr>
          <w:rFonts w:ascii="Arial" w:hAnsi="Arial" w:eastAsia="Arial"/>
          <w:b/>
          <w:sz w:val="22"/>
        </w:rPr>
        <w:t xml:space="preserve">Task line 4: </w:t>
      </w:r>
      <w:r>
        <w:rPr>
          <w:rFonts w:ascii="Arial" w:hAnsi="Arial" w:eastAsia="Arial"/>
          <w:sz w:val="22"/>
        </w:rPr>
        <w:t>State explicitly that the choice between paths depends on the scale of the decision, not on convenience./Nêu rõ ràng rằng sự lựa chọn giữa các con đường phụ thuộc vào quy mô của quyết định, không phải sự thuận tiện.</w:t>
      </w:r>
    </w:p>
    <w:p>
      <w:pPr>
        <w:keepLines/>
        <w:spacing w:line="276" w:lineRule="auto" w:after="60"/>
      </w:pPr>
      <w:r>
        <w:rPr>
          <w:rFonts w:ascii="Arial" w:hAnsi="Arial" w:eastAsia="Arial"/>
          <w:b/>
          <w:sz w:val="22"/>
        </w:rPr>
        <w:t xml:space="preserve">Task line 5: </w:t>
      </w:r>
      <w:r>
        <w:rPr>
          <w:rFonts w:ascii="Arial" w:hAnsi="Arial" w:eastAsia="Arial"/>
          <w:sz w:val="22"/>
        </w:rPr>
        <w:t>Confirm this escalation ladder removes any sense of being truly stuck during the mentor's unavailable window./Xác nhận bậc thang báo cáo này loại bỏ mọi cảm giác thực sự bị kẹt trong khoảng thời gian không khả dụng của người cố vấn.</w:t>
      </w:r>
    </w:p>
    <w:p>
      <w:pPr>
        <w:keepLines/>
        <w:spacing w:line="276" w:lineRule="auto" w:after="60"/>
      </w:pPr>
      <w:r>
        <w:rPr>
          <w:rFonts w:ascii="Arial" w:hAnsi="Arial" w:eastAsia="Arial"/>
          <w:b/>
          <w:sz w:val="22"/>
        </w:rPr>
        <w:t xml:space="preserve">Task line 6: </w:t>
      </w:r>
      <w:r>
        <w:rPr>
          <w:rFonts w:ascii="Arial" w:hAnsi="Arial" w:eastAsia="Arial"/>
          <w:sz w:val="22"/>
        </w:rPr>
        <w:t>Record this two-path escalation structure as part of the standing delegation agreement for future incidents./Ghi nhận cấu trúc báo cáo hai đường này như một phần của thỏa thuận giao việc hiện có cho các sự cố tương lai.</w:t>
      </w:r>
    </w:p>
    <w:p>
      <w:pPr>
        <w:keepLines/>
        <w:spacing w:line="276" w:lineRule="auto" w:after="60"/>
      </w:pPr>
      <w:r>
        <w:rPr>
          <w:rFonts w:ascii="Arial" w:hAnsi="Arial" w:eastAsia="Arial"/>
          <w:b/>
          <w:sz w:val="22"/>
        </w:rPr>
        <w:t xml:space="preserve">Task line 7: </w:t>
      </w:r>
      <w:r>
        <w:rPr>
          <w:rFonts w:ascii="Arial" w:hAnsi="Arial" w:eastAsia="Arial"/>
          <w:sz w:val="22"/>
        </w:rPr>
        <w:t>Use this same clear escalation ladder for any future situation where the primary mentor may be unreachable./Dùng đúng bậc thang báo cáo rõ ràng này cho bất kỳ tình huống nào trong tương lai nơi người cố vấn chính có thể không thể liên lạc.</w:t>
      </w:r>
    </w:p>
    <w:p>
      <w:pPr>
        <w:keepLines/>
        <w:spacing w:line="276" w:lineRule="auto" w:after="60"/>
      </w:pPr>
      <w:r>
        <w:rPr>
          <w:rFonts w:ascii="Arial" w:hAnsi="Arial" w:eastAsia="Arial"/>
          <w:b/>
          <w:sz w:val="22"/>
        </w:rPr>
        <w:t xml:space="preserve">Tony: </w:t>
      </w:r>
      <w:r>
        <w:rPr>
          <w:rFonts w:ascii="Arial" w:hAnsi="Arial" w:eastAsia="Arial"/>
          <w:sz w:val="22"/>
        </w:rPr>
        <w:t>Today closes with the handover complete and both of us walking into our separate mornings ready./Hôm nay kết thúc với việc bàn giao đã hoàn tất và cả hai mình bước vào những buổi sáng riêng biệt của mình trong tư thế sẵn sàng.</w:t>
      </w:r>
    </w:p>
    <w:p>
      <w:pPr>
        <w:pStyle w:val="Heading2"/>
      </w:pPr>
      <w:r>
        <w:rPr>
          <w:rFonts w:ascii="Arial" w:hAnsi="Arial" w:eastAsia="Arial"/>
          <w:b/>
          <w:sz w:val="26"/>
        </w:rPr>
        <w:t>NGÀY 3: Hội đồng phỏng vấn hỏi về thất bại trong quản lý đội ngũ</w:t>
      </w:r>
    </w:p>
    <w:p>
      <w:pPr>
        <w:keepLines/>
        <w:spacing w:line="276" w:lineRule="auto" w:after="60"/>
      </w:pPr>
      <w:r>
        <w:rPr>
          <w:rFonts w:ascii="Arial" w:hAnsi="Arial" w:eastAsia="Arial"/>
          <w:b/>
          <w:sz w:val="22"/>
        </w:rPr>
        <w:t xml:space="preserve">Regional VP Supply Chain: </w:t>
      </w:r>
      <w:r>
        <w:rPr>
          <w:rFonts w:ascii="Arial" w:hAnsi="Arial" w:eastAsia="Arial"/>
          <w:sz w:val="22"/>
        </w:rPr>
        <w:t>Tony, tell me about a time your team made a costly mistake./Tony, hãy kể cho tôi về một lần đội của anh mắc lỗi tốn kém.</w:t>
      </w:r>
    </w:p>
    <w:p>
      <w:pPr>
        <w:keepLines/>
        <w:spacing w:line="276" w:lineRule="auto" w:after="60"/>
      </w:pPr>
      <w:r>
        <w:rPr>
          <w:rFonts w:ascii="Arial" w:hAnsi="Arial" w:eastAsia="Arial"/>
          <w:b/>
          <w:sz w:val="22"/>
        </w:rPr>
        <w:t xml:space="preserve">Tony: </w:t>
      </w:r>
      <w:r>
        <w:rPr>
          <w:rFonts w:ascii="Arial" w:hAnsi="Arial" w:eastAsia="Arial"/>
          <w:sz w:val="22"/>
        </w:rPr>
        <w:t>Recently, a team member missed a required trade document on an international order./Gần đây, một thành viên đội bỏ sót một chứng từ thương mại bắt buộc trên một đơn hàng quốc tế.</w:t>
      </w:r>
    </w:p>
    <w:p>
      <w:pPr>
        <w:keepLines/>
        <w:spacing w:line="276" w:lineRule="auto" w:after="60"/>
      </w:pPr>
      <w:r>
        <w:rPr>
          <w:rFonts w:ascii="Arial" w:hAnsi="Arial" w:eastAsia="Arial"/>
          <w:b/>
          <w:sz w:val="22"/>
        </w:rPr>
        <w:t xml:space="preserve">Tony: </w:t>
      </w:r>
      <w:r>
        <w:rPr>
          <w:rFonts w:ascii="Arial" w:hAnsi="Arial" w:eastAsia="Arial"/>
          <w:sz w:val="22"/>
        </w:rPr>
        <w:t>It cost us extra duty on the shipment, roughly thirty million dong before the correction was filed./Việc đó khiến bên tôi phải trả thêm thuế cho lô hàng, khoảng ba mươi triệu đồng trước khi việc điều chỉnh được nộp.</w:t>
      </w:r>
    </w:p>
    <w:p>
      <w:pPr>
        <w:keepLines/>
        <w:spacing w:line="276" w:lineRule="auto" w:after="60"/>
      </w:pPr>
      <w:r>
        <w:rPr>
          <w:rFonts w:ascii="Arial" w:hAnsi="Arial" w:eastAsia="Arial"/>
          <w:b/>
          <w:sz w:val="22"/>
        </w:rPr>
        <w:t xml:space="preserve">Regional VP Supply Chain: </w:t>
      </w:r>
      <w:r>
        <w:rPr>
          <w:rFonts w:ascii="Arial" w:hAnsi="Arial" w:eastAsia="Arial"/>
          <w:sz w:val="22"/>
        </w:rPr>
        <w:t>How did you handle it with your own manager?/Anh xử lý việc đó với quản lý của chính mình thế nào?</w:t>
      </w:r>
    </w:p>
    <w:p>
      <w:pPr>
        <w:keepLines/>
        <w:spacing w:line="276" w:lineRule="auto" w:after="60"/>
      </w:pPr>
      <w:r>
        <w:rPr>
          <w:rFonts w:ascii="Arial" w:hAnsi="Arial" w:eastAsia="Arial"/>
          <w:b/>
          <w:sz w:val="22"/>
        </w:rPr>
        <w:t xml:space="preserve">Tony: </w:t>
      </w:r>
      <w:r>
        <w:rPr>
          <w:rFonts w:ascii="Arial" w:hAnsi="Arial" w:eastAsia="Arial"/>
          <w:sz w:val="22"/>
        </w:rPr>
        <w:t>I took ownership of the process gap, not just her individual error. I had delegated without a checklist./Tôi nhận trách nhiệm về lỗ hổng quy trình, không chỉ lỗi cá nhân của bạn ấy. Tôi đã giao việc mà không có checklist.</w:t>
      </w:r>
    </w:p>
    <w:p>
      <w:pPr>
        <w:keepLines/>
        <w:spacing w:line="276" w:lineRule="auto" w:after="60"/>
      </w:pPr>
      <w:r>
        <w:rPr>
          <w:rFonts w:ascii="Arial" w:hAnsi="Arial" w:eastAsia="Arial"/>
          <w:b/>
          <w:sz w:val="22"/>
        </w:rPr>
        <w:t xml:space="preserve">Tony: </w:t>
      </w:r>
      <w:r>
        <w:rPr>
          <w:rFonts w:ascii="Arial" w:hAnsi="Arial" w:eastAsia="Arial"/>
          <w:sz w:val="22"/>
        </w:rPr>
        <w:t>Then we built a checklist together to prevent it from happening again./Sau đó chúng tôi cùng xây một checklist để tránh việc đó lặp lại.</w:t>
      </w:r>
    </w:p>
    <w:p>
      <w:pPr>
        <w:keepLines/>
        <w:spacing w:line="276" w:lineRule="auto" w:after="60"/>
      </w:pPr>
      <w:r>
        <w:rPr>
          <w:rFonts w:ascii="Arial" w:hAnsi="Arial" w:eastAsia="Arial"/>
          <w:b/>
          <w:sz w:val="22"/>
        </w:rPr>
        <w:t>LEADERSHIP INTERVIEW — ANSWERING THE HARD QUESTION ABOUT TEAM FAILURE / PHỎNG VẤN LÃNH ĐẠO — TRẢ LỜI CÂU HỎI KHÓ VỀ THẤT BẠI CỦA ĐỘI NGŨ</w:t>
      </w:r>
    </w:p>
    <w:p>
      <w:pPr>
        <w:keepLines/>
        <w:spacing w:line="276" w:lineRule="auto" w:after="60"/>
      </w:pPr>
      <w:r>
        <w:rPr>
          <w:rFonts w:ascii="Arial" w:hAnsi="Arial" w:eastAsia="Arial"/>
          <w:b/>
          <w:sz w:val="22"/>
        </w:rPr>
        <w:t xml:space="preserve">Task line 1: </w:t>
      </w:r>
      <w:r>
        <w:rPr>
          <w:rFonts w:ascii="Arial" w:hAnsi="Arial" w:eastAsia="Arial"/>
          <w:sz w:val="22"/>
        </w:rPr>
        <w:t>Answer the panel's question about a costly team mistake honestly and specifically, not with a vague or evasive example./Trả lời câu hỏi của hội đồng về một sai sót tốn kém của đội một cách trung thực và cụ thể, không phải một ví dụ mơ hồ hay né tránh.</w:t>
      </w:r>
    </w:p>
    <w:p>
      <w:pPr>
        <w:keepLines/>
        <w:spacing w:line="276" w:lineRule="auto" w:after="60"/>
      </w:pPr>
      <w:r>
        <w:rPr>
          <w:rFonts w:ascii="Arial" w:hAnsi="Arial" w:eastAsia="Arial"/>
          <w:b/>
          <w:sz w:val="22"/>
        </w:rPr>
        <w:t xml:space="preserve">Task line 2: </w:t>
      </w:r>
      <w:r>
        <w:rPr>
          <w:rFonts w:ascii="Arial" w:hAnsi="Arial" w:eastAsia="Arial"/>
          <w:sz w:val="22"/>
        </w:rPr>
        <w:t>State the financial cost precisely, since a specific number carries more credibility than a general description./Nêu chi phí tài chính chính xác, vì một con số cụ thể mang tính thuyết phục hơn một mô tả chung chung.</w:t>
      </w:r>
    </w:p>
    <w:p>
      <w:pPr>
        <w:keepLines/>
        <w:spacing w:line="276" w:lineRule="auto" w:after="60"/>
      </w:pPr>
      <w:r>
        <w:rPr>
          <w:rFonts w:ascii="Arial" w:hAnsi="Arial" w:eastAsia="Arial"/>
          <w:b/>
          <w:sz w:val="22"/>
        </w:rPr>
        <w:t xml:space="preserve">Task line 3: </w:t>
      </w:r>
      <w:r>
        <w:rPr>
          <w:rFonts w:ascii="Arial" w:hAnsi="Arial" w:eastAsia="Arial"/>
          <w:sz w:val="22"/>
        </w:rPr>
        <w:t>Confirm the answer distinguishes clearly between the individual error and the systemic gap the mentor owned./Xác nhận câu trả lời phân biệt rõ ràng giữa lỗi cá nhân và lỗ hổng hệ thống người cố vấn đã nhận trách nhiệm.</w:t>
      </w:r>
    </w:p>
    <w:p>
      <w:pPr>
        <w:keepLines/>
        <w:spacing w:line="276" w:lineRule="auto" w:after="60"/>
      </w:pPr>
      <w:r>
        <w:rPr>
          <w:rFonts w:ascii="Arial" w:hAnsi="Arial" w:eastAsia="Arial"/>
          <w:b/>
          <w:sz w:val="22"/>
        </w:rPr>
        <w:t xml:space="preserve">Task line 4: </w:t>
      </w:r>
      <w:r>
        <w:rPr>
          <w:rFonts w:ascii="Arial" w:hAnsi="Arial" w:eastAsia="Arial"/>
          <w:sz w:val="22"/>
        </w:rPr>
        <w:t>Describe the concrete system built afterward, the checklist, as evidence of genuine leadership response, not just apology./Mô tả hệ thống cụ thể được xây dựng sau đó, checklist, như bằng chứng của phản ứng lãnh đạo thực sự, không chỉ một lời xin lỗi.</w:t>
      </w:r>
    </w:p>
    <w:p>
      <w:pPr>
        <w:keepLines/>
        <w:spacing w:line="276" w:lineRule="auto" w:after="60"/>
      </w:pPr>
      <w:r>
        <w:rPr>
          <w:rFonts w:ascii="Arial" w:hAnsi="Arial" w:eastAsia="Arial"/>
          <w:b/>
          <w:sz w:val="22"/>
        </w:rPr>
        <w:t xml:space="preserve">Task line 5: </w:t>
      </w:r>
      <w:r>
        <w:rPr>
          <w:rFonts w:ascii="Arial" w:hAnsi="Arial" w:eastAsia="Arial"/>
          <w:sz w:val="22"/>
        </w:rPr>
        <w:t>Avoid either minimising the mistake's cost or dramatising it beyond its actual scale./Tránh cả việc giảm nhẹ chi phí của sai sót lẫn kịch tính hóa nó vượt quá quy mô thực tế.</w:t>
      </w:r>
    </w:p>
    <w:p>
      <w:pPr>
        <w:keepLines/>
        <w:spacing w:line="276" w:lineRule="auto" w:after="60"/>
      </w:pPr>
      <w:r>
        <w:rPr>
          <w:rFonts w:ascii="Arial" w:hAnsi="Arial" w:eastAsia="Arial"/>
          <w:b/>
          <w:sz w:val="22"/>
        </w:rPr>
        <w:t xml:space="preserve">Task line 6: </w:t>
      </w:r>
      <w:r>
        <w:rPr>
          <w:rFonts w:ascii="Arial" w:hAnsi="Arial" w:eastAsia="Arial"/>
          <w:sz w:val="22"/>
        </w:rPr>
        <w:t>Record this interview answer as consistent with how the mistake was actually documented at the time./Ghi nhận câu trả lời phỏng vấn này nhất quán với cách sai sót thực sự được ghi nhận vào thời điểm đó.</w:t>
      </w:r>
    </w:p>
    <w:p>
      <w:pPr>
        <w:keepLines/>
        <w:spacing w:line="276" w:lineRule="auto" w:after="60"/>
      </w:pPr>
      <w:r>
        <w:rPr>
          <w:rFonts w:ascii="Arial" w:hAnsi="Arial" w:eastAsia="Arial"/>
          <w:b/>
          <w:sz w:val="22"/>
        </w:rPr>
        <w:t xml:space="preserve">Task line 7: </w:t>
      </w:r>
      <w:r>
        <w:rPr>
          <w:rFonts w:ascii="Arial" w:hAnsi="Arial" w:eastAsia="Arial"/>
          <w:sz w:val="22"/>
        </w:rPr>
        <w:t>Prepare to field a natural follow-up question about whether this incident changed future delegation habits./Chuẩn bị trả lời một câu hỏi tiếp theo tự nhiên về việc liệu sự cố này có thay đổi thói quen giao việc trong tương lai không.</w:t>
      </w:r>
    </w:p>
    <w:p>
      <w:pPr>
        <w:keepLines/>
        <w:spacing w:line="276" w:lineRule="auto" w:after="60"/>
      </w:pPr>
      <w:r>
        <w:rPr>
          <w:rFonts w:ascii="Arial" w:hAnsi="Arial" w:eastAsia="Arial"/>
          <w:b/>
          <w:sz w:val="22"/>
        </w:rPr>
        <w:t xml:space="preserve">Regional VP Supply Chain: </w:t>
      </w:r>
      <w:r>
        <w:rPr>
          <w:rFonts w:ascii="Arial" w:hAnsi="Arial" w:eastAsia="Arial"/>
          <w:sz w:val="22"/>
        </w:rPr>
        <w:t>Did that mistake change how much you delegate now?/Lỗi đó có làm thay đổi mức độ giao việc của anh hiện nay không?</w:t>
      </w:r>
    </w:p>
    <w:p>
      <w:pPr>
        <w:keepLines/>
        <w:spacing w:line="276" w:lineRule="auto" w:after="60"/>
      </w:pPr>
      <w:r>
        <w:rPr>
          <w:rFonts w:ascii="Arial" w:hAnsi="Arial" w:eastAsia="Arial"/>
          <w:b/>
          <w:sz w:val="22"/>
        </w:rPr>
        <w:t xml:space="preserve">Tony: </w:t>
      </w:r>
      <w:r>
        <w:rPr>
          <w:rFonts w:ascii="Arial" w:hAnsi="Arial" w:eastAsia="Arial"/>
          <w:sz w:val="22"/>
        </w:rPr>
        <w:t>No, actually. If anything, it increased my delegation, since trust that survives a mistake is the only trust worth having./Thật ra là không. Nếu có thay đổi, thì là em giao việc nhiều hơn, vì lòng tin sống sót qua một sai sót mới là lòng tin đáng có.</w:t>
      </w:r>
    </w:p>
    <w:p>
      <w:pPr>
        <w:keepLines/>
        <w:spacing w:line="276" w:lineRule="auto" w:after="60"/>
      </w:pPr>
      <w:r>
        <w:rPr>
          <w:rFonts w:ascii="Arial" w:hAnsi="Arial" w:eastAsia="Arial"/>
          <w:b/>
          <w:sz w:val="22"/>
        </w:rPr>
        <w:t xml:space="preserve">Tony: </w:t>
      </w:r>
      <w:r>
        <w:rPr>
          <w:rFonts w:ascii="Arial" w:hAnsi="Arial" w:eastAsia="Arial"/>
          <w:sz w:val="22"/>
        </w:rPr>
        <w:t>She is leading a small CAPEX project entirely on her own this very morning./Sáng nay bạn ấy đang tự chủ trì hoàn toàn một dự án CAPEX nhỏ.</w:t>
      </w:r>
    </w:p>
    <w:p>
      <w:pPr>
        <w:keepLines/>
        <w:spacing w:line="276" w:lineRule="auto" w:after="60"/>
      </w:pPr>
      <w:r>
        <w:rPr>
          <w:rFonts w:ascii="Arial" w:hAnsi="Arial" w:eastAsia="Arial"/>
          <w:b/>
          <w:sz w:val="22"/>
        </w:rPr>
        <w:t xml:space="preserve">Purchasing Manager: </w:t>
      </w:r>
      <w:r>
        <w:rPr>
          <w:rFonts w:ascii="Arial" w:hAnsi="Arial" w:eastAsia="Arial"/>
          <w:sz w:val="22"/>
        </w:rPr>
        <w:t>That is a confident answer, Tony, and I can confirm it is accurate as of an hour ago./Đó là một câu trả lời tự tin, Tony, và tôi có thể xác nhận nó chính xác tính đến một giờ trước.</w:t>
      </w:r>
    </w:p>
    <w:p>
      <w:pPr>
        <w:keepLines/>
        <w:spacing w:line="276" w:lineRule="auto" w:after="60"/>
      </w:pPr>
      <w:r>
        <w:rPr>
          <w:rFonts w:ascii="Arial" w:hAnsi="Arial" w:eastAsia="Arial"/>
          <w:b/>
          <w:sz w:val="22"/>
        </w:rPr>
        <w:t xml:space="preserve">Regional VP Supply Chain: </w:t>
      </w:r>
      <w:r>
        <w:rPr>
          <w:rFonts w:ascii="Arial" w:hAnsi="Arial" w:eastAsia="Arial"/>
          <w:sz w:val="22"/>
        </w:rPr>
        <w:t>Let us talk about how you would scale that same trust across a much bigger team./Hãy nói về cách anh sẽ nhân rộng đúng lòng tin đó cho một đội lớn hơn nhiều.</w:t>
      </w:r>
    </w:p>
    <w:p>
      <w:pPr>
        <w:keepLines/>
        <w:spacing w:line="276" w:lineRule="auto" w:after="60"/>
      </w:pPr>
      <w:r>
        <w:rPr>
          <w:rFonts w:ascii="Arial" w:hAnsi="Arial" w:eastAsia="Arial"/>
          <w:b/>
          <w:sz w:val="22"/>
        </w:rPr>
        <w:t>SCALING TRUST BEYOND ONE MENTORING RELATIONSHIP / NHÂN RỘNG LÒNG TIN VƯỢT RA NGOÀI MỘT MỐI QUAN HỆ KÈM CẶP</w:t>
      </w:r>
    </w:p>
    <w:p>
      <w:pPr>
        <w:keepLines/>
        <w:spacing w:line="276" w:lineRule="auto" w:after="60"/>
      </w:pPr>
      <w:r>
        <w:rPr>
          <w:rFonts w:ascii="Arial" w:hAnsi="Arial" w:eastAsia="Arial"/>
          <w:b/>
          <w:sz w:val="22"/>
        </w:rPr>
        <w:t xml:space="preserve">Task line 1: </w:t>
      </w:r>
      <w:r>
        <w:rPr>
          <w:rFonts w:ascii="Arial" w:hAnsi="Arial" w:eastAsia="Arial"/>
          <w:sz w:val="22"/>
        </w:rPr>
        <w:t>Answer the follow-up question about delegation change with the actual outcome, not a hedge or a guess./Trả lời câu hỏi tiếp theo về thay đổi giao việc bằng kết quả thực tế, không phải một câu trả lời né tránh hay một phỏng đoán.</w:t>
      </w:r>
    </w:p>
    <w:p>
      <w:pPr>
        <w:keepLines/>
        <w:spacing w:line="276" w:lineRule="auto" w:after="60"/>
      </w:pPr>
      <w:r>
        <w:rPr>
          <w:rFonts w:ascii="Arial" w:hAnsi="Arial" w:eastAsia="Arial"/>
          <w:b/>
          <w:sz w:val="22"/>
        </w:rPr>
        <w:t xml:space="preserve">Task line 2: </w:t>
      </w:r>
      <w:r>
        <w:rPr>
          <w:rFonts w:ascii="Arial" w:hAnsi="Arial" w:eastAsia="Arial"/>
          <w:sz w:val="22"/>
        </w:rPr>
        <w:t>State the underlying principle explicitly: trust that survives a mistake is the only trust actually worth having./Nêu rõ ràng nguyên tắc nền tảng: lòng tin sống sót qua một sai sót mới là lòng tin thực sự đáng có.</w:t>
      </w:r>
    </w:p>
    <w:p>
      <w:pPr>
        <w:keepLines/>
        <w:spacing w:line="276" w:lineRule="auto" w:after="60"/>
      </w:pPr>
      <w:r>
        <w:rPr>
          <w:rFonts w:ascii="Arial" w:hAnsi="Arial" w:eastAsia="Arial"/>
          <w:b/>
          <w:sz w:val="22"/>
        </w:rPr>
        <w:t xml:space="preserve">Task line 3: </w:t>
      </w:r>
      <w:r>
        <w:rPr>
          <w:rFonts w:ascii="Arial" w:hAnsi="Arial" w:eastAsia="Arial"/>
          <w:sz w:val="22"/>
        </w:rPr>
        <w:t>Offer real-time, verifiable evidence, the trainee's ongoing solo project, rather than a hypothetical example./Đưa ra bằng chứng thời gian thực, có thể xác minh, dự án tự làm đang diễn ra của học viên, thay vì một ví dụ giả định.</w:t>
      </w:r>
    </w:p>
    <w:p>
      <w:pPr>
        <w:keepLines/>
        <w:spacing w:line="276" w:lineRule="auto" w:after="60"/>
      </w:pPr>
      <w:r>
        <w:rPr>
          <w:rFonts w:ascii="Arial" w:hAnsi="Arial" w:eastAsia="Arial"/>
          <w:b/>
          <w:sz w:val="22"/>
        </w:rPr>
        <w:t xml:space="preserve">Task line 4: </w:t>
      </w:r>
      <w:r>
        <w:rPr>
          <w:rFonts w:ascii="Arial" w:hAnsi="Arial" w:eastAsia="Arial"/>
          <w:sz w:val="22"/>
        </w:rPr>
        <w:t>Confirm the Purchasing Manager's presence on the panel corroborates this evidence independently./Xác nhận sự hiện diện của Trưởng phòng Mua hàng trong hội đồng xác nhận độc lập bằng chứng này.</w:t>
      </w:r>
    </w:p>
    <w:p>
      <w:pPr>
        <w:keepLines/>
        <w:spacing w:line="276" w:lineRule="auto" w:after="60"/>
      </w:pPr>
      <w:r>
        <w:rPr>
          <w:rFonts w:ascii="Arial" w:hAnsi="Arial" w:eastAsia="Arial"/>
          <w:b/>
          <w:sz w:val="22"/>
        </w:rPr>
        <w:t xml:space="preserve">Task line 5: </w:t>
      </w:r>
      <w:r>
        <w:rPr>
          <w:rFonts w:ascii="Arial" w:hAnsi="Arial" w:eastAsia="Arial"/>
          <w:sz w:val="22"/>
        </w:rPr>
        <w:t>Prepare to address the panel's next logical question: how this individual trust-building scales to a larger team./Chuẩn bị trả lời câu hỏi tiếp theo hợp lý của hội đồng: cách sự xây dựng lòng tin cá nhân này nhân rộng cho một đội lớn hơn.</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the pivotal moment connecting the mentoring story directly to the Senior Buyer scope./Ghi nhận trao đổi này như khoảnh khắc then chốt kết nối trực tiếp câu chuyện kèm cặp với phạm vi vai trò Senior Buyer.</w:t>
      </w:r>
    </w:p>
    <w:p>
      <w:pPr>
        <w:keepLines/>
        <w:spacing w:line="276" w:lineRule="auto" w:after="60"/>
      </w:pPr>
      <w:r>
        <w:rPr>
          <w:rFonts w:ascii="Arial" w:hAnsi="Arial" w:eastAsia="Arial"/>
          <w:b/>
          <w:sz w:val="22"/>
        </w:rPr>
        <w:t xml:space="preserve">Task line 7: </w:t>
      </w:r>
      <w:r>
        <w:rPr>
          <w:rFonts w:ascii="Arial" w:hAnsi="Arial" w:eastAsia="Arial"/>
          <w:sz w:val="22"/>
        </w:rPr>
        <w:t>Use this same evidence-based delegation answer for any future interview question about leadership at scale./Dùng đúng câu trả lời giao việc dựa trên bằng chứng này cho bất kỳ câu hỏi phỏng vấn nào trong tương lai về lãnh đạo ở quy mô lớn.</w:t>
      </w:r>
    </w:p>
    <w:p>
      <w:pPr>
        <w:keepLines/>
        <w:spacing w:line="276" w:lineRule="auto" w:after="60"/>
      </w:pPr>
      <w:r>
        <w:rPr>
          <w:rFonts w:ascii="Arial" w:hAnsi="Arial" w:eastAsia="Arial"/>
          <w:b/>
          <w:sz w:val="22"/>
        </w:rPr>
        <w:t xml:space="preserve">Regional VP Supply Chain: </w:t>
      </w:r>
      <w:r>
        <w:rPr>
          <w:rFonts w:ascii="Arial" w:hAnsi="Arial" w:eastAsia="Arial"/>
          <w:sz w:val="22"/>
        </w:rPr>
        <w:t>Give me a concrete example. If your team doubled in size tomorrow, what is the first thing you would build?/Cho tôi một ví dụ cụ thể. Nếu đội của anh tăng gấp đôi quy mô vào ngày mai, điều đầu tiên anh sẽ xây dựng là gì?</w:t>
      </w:r>
    </w:p>
    <w:p>
      <w:pPr>
        <w:keepLines/>
        <w:spacing w:line="276" w:lineRule="auto" w:after="60"/>
      </w:pPr>
      <w:r>
        <w:rPr>
          <w:rFonts w:ascii="Arial" w:hAnsi="Arial" w:eastAsia="Arial"/>
          <w:b/>
          <w:sz w:val="22"/>
        </w:rPr>
        <w:t xml:space="preserve">Tony: </w:t>
      </w:r>
      <w:r>
        <w:rPr>
          <w:rFonts w:ascii="Arial" w:hAnsi="Arial" w:eastAsia="Arial"/>
          <w:sz w:val="22"/>
        </w:rPr>
        <w:t>A shared checklist library, not just one checklist. Different order types need different safety nets, built the same way this one was./Một thư viện checklist dùng chung, không chỉ một checklist. Các loại đơn hàng khác nhau cần các lưới an toàn khác nhau, được xây dựng theo cùng cách checklist này đã được xây.</w:t>
      </w:r>
    </w:p>
    <w:p>
      <w:pPr>
        <w:keepLines/>
        <w:spacing w:line="276" w:lineRule="auto" w:after="60"/>
      </w:pPr>
      <w:r>
        <w:rPr>
          <w:rFonts w:ascii="Arial" w:hAnsi="Arial" w:eastAsia="Arial"/>
          <w:b/>
          <w:sz w:val="22"/>
        </w:rPr>
        <w:t xml:space="preserve">Regional VP Supply Chain: </w:t>
      </w:r>
      <w:r>
        <w:rPr>
          <w:rFonts w:ascii="Arial" w:hAnsi="Arial" w:eastAsia="Arial"/>
          <w:sz w:val="22"/>
        </w:rPr>
        <w:t>And how would you know which checklists actually work, versus which ones just look good on paper?/Và làm sao anh biết checklist nào thực sự hiệu quả, so với checklist nào chỉ trông tốt trên giấy?</w:t>
      </w:r>
    </w:p>
    <w:p>
      <w:pPr>
        <w:keepLines/>
        <w:spacing w:line="276" w:lineRule="auto" w:after="60"/>
      </w:pPr>
      <w:r>
        <w:rPr>
          <w:rFonts w:ascii="Arial" w:hAnsi="Arial" w:eastAsia="Arial"/>
          <w:b/>
          <w:sz w:val="22"/>
        </w:rPr>
        <w:t xml:space="preserve">Tony: </w:t>
      </w:r>
      <w:r>
        <w:rPr>
          <w:rFonts w:ascii="Arial" w:hAnsi="Arial" w:eastAsia="Arial"/>
          <w:sz w:val="22"/>
        </w:rPr>
        <w:t>The same way I know this one works. It gets tested against a real mistake, and either catches the next one or it does not./Cùng cách tôi biết cái này hiệu quả. Nó được kiểm tra qua một sai sót thật, và hoặc bắt được lần tiếp theo hoặc không.</w:t>
      </w:r>
    </w:p>
    <w:p>
      <w:pPr>
        <w:keepLines/>
        <w:spacing w:line="276" w:lineRule="auto" w:after="60"/>
      </w:pPr>
      <w:r>
        <w:rPr>
          <w:rFonts w:ascii="Arial" w:hAnsi="Arial" w:eastAsia="Arial"/>
          <w:b/>
          <w:sz w:val="22"/>
        </w:rPr>
        <w:t>SCALING THE CHECKLIST SYSTEM — FROM ONE TOOL TO A SHARED LIBRARY / MỞ RỘNG HỆ THỐNG CHECKLIST — TỪ MỘT CÔNG CỤ THÀNH MỘT THƯ VIỆN DÙNG CHUNG</w:t>
      </w:r>
    </w:p>
    <w:p>
      <w:pPr>
        <w:keepLines/>
        <w:spacing w:line="276" w:lineRule="auto" w:after="60"/>
      </w:pPr>
      <w:r>
        <w:rPr>
          <w:rFonts w:ascii="Arial" w:hAnsi="Arial" w:eastAsia="Arial"/>
          <w:b/>
          <w:sz w:val="22"/>
        </w:rPr>
        <w:t xml:space="preserve">Task line 1: </w:t>
      </w:r>
      <w:r>
        <w:rPr>
          <w:rFonts w:ascii="Arial" w:hAnsi="Arial" w:eastAsia="Arial"/>
          <w:sz w:val="22"/>
        </w:rPr>
        <w:t>Answer the panel's scaling question with a specific first action, not a vague description of general leadership philosophy./Trả lời câu hỏi mở rộng quy mô của hội đồng bằng một hành động đầu tiên cụ thể, không phải một mô tả mơ hồ về triết lý lãnh đạo chung.</w:t>
      </w:r>
    </w:p>
    <w:p>
      <w:pPr>
        <w:keepLines/>
        <w:spacing w:line="276" w:lineRule="auto" w:after="60"/>
      </w:pPr>
      <w:r>
        <w:rPr>
          <w:rFonts w:ascii="Arial" w:hAnsi="Arial" w:eastAsia="Arial"/>
          <w:b/>
          <w:sz w:val="22"/>
        </w:rPr>
        <w:t xml:space="preserve">Task line 2: </w:t>
      </w:r>
      <w:r>
        <w:rPr>
          <w:rFonts w:ascii="Arial" w:hAnsi="Arial" w:eastAsia="Arial"/>
          <w:sz w:val="22"/>
        </w:rPr>
        <w:t>Propose a checklist library structure that accounts for different order types needing different safeguards./Đề xuất một cấu trúc thư viện checklist tính đến các loại đơn hàng khác nhau cần các biện pháp bảo vệ khác nhau.</w:t>
      </w:r>
    </w:p>
    <w:p>
      <w:pPr>
        <w:keepLines/>
        <w:spacing w:line="276" w:lineRule="auto" w:after="60"/>
      </w:pPr>
      <w:r>
        <w:rPr>
          <w:rFonts w:ascii="Arial" w:hAnsi="Arial" w:eastAsia="Arial"/>
          <w:b/>
          <w:sz w:val="22"/>
        </w:rPr>
        <w:t xml:space="preserve">Task line 3: </w:t>
      </w:r>
      <w:r>
        <w:rPr>
          <w:rFonts w:ascii="Arial" w:hAnsi="Arial" w:eastAsia="Arial"/>
          <w:sz w:val="22"/>
        </w:rPr>
        <w:t>Confirm the same construction method, built from a real mistake, applies to any future checklist in the library./Xác nhận cùng phương pháp xây dựng, được xây từ một sai sót thật, áp dụng cho bất kỳ checklist nào trong tương lai trong thư viện.</w:t>
      </w:r>
    </w:p>
    <w:p>
      <w:pPr>
        <w:keepLines/>
        <w:spacing w:line="276" w:lineRule="auto" w:after="60"/>
      </w:pPr>
      <w:r>
        <w:rPr>
          <w:rFonts w:ascii="Arial" w:hAnsi="Arial" w:eastAsia="Arial"/>
          <w:b/>
          <w:sz w:val="22"/>
        </w:rPr>
        <w:t xml:space="preserve">Task line 4: </w:t>
      </w:r>
      <w:r>
        <w:rPr>
          <w:rFonts w:ascii="Arial" w:hAnsi="Arial" w:eastAsia="Arial"/>
          <w:sz w:val="22"/>
        </w:rPr>
        <w:t>Answer the follow-up question about validation honestly: real-world testing against actual mistakes, not theoretical review alone./Trả lời câu hỏi tiếp theo về xác thực một cách trung thực: kiểm tra thực tế qua các sai sót thật, không chỉ rà soát lý thuyết.</w:t>
      </w:r>
    </w:p>
    <w:p>
      <w:pPr>
        <w:keepLines/>
        <w:spacing w:line="276" w:lineRule="auto" w:after="60"/>
      </w:pPr>
      <w:r>
        <w:rPr>
          <w:rFonts w:ascii="Arial" w:hAnsi="Arial" w:eastAsia="Arial"/>
          <w:b/>
          <w:sz w:val="22"/>
        </w:rPr>
        <w:t xml:space="preserve">Task line 5: </w:t>
      </w:r>
      <w:r>
        <w:rPr>
          <w:rFonts w:ascii="Arial" w:hAnsi="Arial" w:eastAsia="Arial"/>
          <w:sz w:val="22"/>
        </w:rPr>
        <w:t>Avoid claiming a checklist system works before it has actually been tested against a real failure./Tránh khẳng định một hệ thống checklist hiệu quả trước khi nó thực sự được kiểm tra qua một thất bại thật.</w:t>
      </w:r>
    </w:p>
    <w:p>
      <w:pPr>
        <w:keepLines/>
        <w:spacing w:line="276" w:lineRule="auto" w:after="60"/>
      </w:pPr>
      <w:r>
        <w:rPr>
          <w:rFonts w:ascii="Arial" w:hAnsi="Arial" w:eastAsia="Arial"/>
          <w:b/>
          <w:sz w:val="22"/>
        </w:rPr>
        <w:t xml:space="preserve">Task line 6: </w:t>
      </w:r>
      <w:r>
        <w:rPr>
          <w:rFonts w:ascii="Arial" w:hAnsi="Arial" w:eastAsia="Arial"/>
          <w:sz w:val="22"/>
        </w:rPr>
        <w:t>Record this scaling vision as a concrete, testable component of the Senior Buyer role's expected contribution./Ghi nhận tầm nhìn mở rộng quy mô này như một thành phần cụ thể, có thể kiểm chứng của đóng góp kỳ vọng cho vai trò Senior Buyer.</w:t>
      </w:r>
    </w:p>
    <w:p>
      <w:pPr>
        <w:keepLines/>
        <w:spacing w:line="276" w:lineRule="auto" w:after="60"/>
      </w:pPr>
      <w:r>
        <w:rPr>
          <w:rFonts w:ascii="Arial" w:hAnsi="Arial" w:eastAsia="Arial"/>
          <w:b/>
          <w:sz w:val="22"/>
        </w:rPr>
        <w:t xml:space="preserve">Task line 7: </w:t>
      </w:r>
      <w:r>
        <w:rPr>
          <w:rFonts w:ascii="Arial" w:hAnsi="Arial" w:eastAsia="Arial"/>
          <w:sz w:val="22"/>
        </w:rPr>
        <w:t>Use this same build-then-test validation standard for any future process system proposed at a larger scale./Dùng đúng tiêu chuẩn xây dựng rồi kiểm tra xác thực này cho bất kỳ hệ thống quy trình nào trong tương lai được đề xuất ở quy mô lớn hơn.</w:t>
      </w:r>
    </w:p>
    <w:p>
      <w:pPr>
        <w:keepLines/>
        <w:spacing w:line="276" w:lineRule="auto" w:after="60"/>
      </w:pPr>
      <w:r>
        <w:rPr>
          <w:rFonts w:ascii="Arial" w:hAnsi="Arial" w:eastAsia="Arial"/>
          <w:b/>
          <w:sz w:val="22"/>
        </w:rPr>
        <w:t xml:space="preserve">Regional VP Supply Chain: </w:t>
      </w:r>
      <w:r>
        <w:rPr>
          <w:rFonts w:ascii="Arial" w:hAnsi="Arial" w:eastAsia="Arial"/>
          <w:sz w:val="22"/>
        </w:rPr>
        <w:t>Before we move on, I want to ask something more personal. What did that mistake cost you, beyond the money?/Trước khi chuyển tiếp, tôi muốn hỏi điều gì đó cá nhân hơn. Sai sót đó đã khiến anh mất gì, ngoài tiền bạc?</w:t>
      </w:r>
    </w:p>
    <w:p>
      <w:pPr>
        <w:keepLines/>
        <w:spacing w:line="276" w:lineRule="auto" w:after="60"/>
      </w:pPr>
      <w:r>
        <w:rPr>
          <w:rFonts w:ascii="Arial" w:hAnsi="Arial" w:eastAsia="Arial"/>
          <w:b/>
          <w:sz w:val="22"/>
        </w:rPr>
        <w:t xml:space="preserve">Tony: </w:t>
      </w:r>
      <w:r>
        <w:rPr>
          <w:rFonts w:ascii="Arial" w:hAnsi="Arial" w:eastAsia="Arial"/>
          <w:sz w:val="22"/>
        </w:rPr>
        <w:t>Sleep, for a few nights, and a little bit of confidence in my own process design. Both came back once the checklist was working./Giấc ngủ, trong vài đêm, và một chút tự tin vào chính thiết kế quy trình của tôi. Cả hai đã trở lại khi checklist hoạt động hiệu quả.</w:t>
      </w:r>
    </w:p>
    <w:p>
      <w:pPr>
        <w:keepLines/>
        <w:spacing w:line="276" w:lineRule="auto" w:after="60"/>
      </w:pPr>
      <w:r>
        <w:rPr>
          <w:rFonts w:ascii="Arial" w:hAnsi="Arial" w:eastAsia="Arial"/>
          <w:b/>
          <w:sz w:val="22"/>
        </w:rPr>
        <w:t xml:space="preserve">Regional VP Supply Chain: </w:t>
      </w:r>
      <w:r>
        <w:rPr>
          <w:rFonts w:ascii="Arial" w:hAnsi="Arial" w:eastAsia="Arial"/>
          <w:sz w:val="22"/>
        </w:rPr>
        <w:t>That is a more honest answer than most candidates give me on this question./Đó là một câu trả lời trung thực hơn hầu hết ứng viên đưa ra cho tôi về câu hỏi này.</w:t>
      </w:r>
    </w:p>
    <w:p>
      <w:pPr>
        <w:keepLines/>
        <w:spacing w:line="276" w:lineRule="auto" w:after="60"/>
      </w:pPr>
      <w:r>
        <w:rPr>
          <w:rFonts w:ascii="Arial" w:hAnsi="Arial" w:eastAsia="Arial"/>
          <w:b/>
          <w:sz w:val="22"/>
        </w:rPr>
        <w:t xml:space="preserve">Tony: </w:t>
      </w:r>
      <w:r>
        <w:rPr>
          <w:rFonts w:ascii="Arial" w:hAnsi="Arial" w:eastAsia="Arial"/>
          <w:sz w:val="22"/>
        </w:rPr>
        <w:t>I would rather answer honestly and lose the point than perform confidence I did not actually feel that week./Tôi thà trả lời trung thực và mất điểm còn hơn thể hiện sự tự tin mà tôi không thực sự cảm thấy tuần đó.</w:t>
      </w:r>
    </w:p>
    <w:p>
      <w:pPr>
        <w:keepLines/>
        <w:spacing w:line="276" w:lineRule="auto" w:after="60"/>
      </w:pPr>
      <w:r>
        <w:rPr>
          <w:rFonts w:ascii="Arial" w:hAnsi="Arial" w:eastAsia="Arial"/>
          <w:b/>
          <w:sz w:val="22"/>
        </w:rPr>
        <w:t>ANSWERING THE PERSONAL COST QUESTION — HONESTY OVER PERFORMED CONFIDENCE / TRẢ LỜI CÂU HỎI VỀ CÁI GIÁ CÁ NHÂN — TRUNG THỰC HƠN LÀ THỂ HIỆN SỰ TỰ TIN</w:t>
      </w:r>
    </w:p>
    <w:p>
      <w:pPr>
        <w:keepLines/>
        <w:spacing w:line="276" w:lineRule="auto" w:after="60"/>
      </w:pPr>
      <w:r>
        <w:rPr>
          <w:rFonts w:ascii="Arial" w:hAnsi="Arial" w:eastAsia="Arial"/>
          <w:b/>
          <w:sz w:val="22"/>
        </w:rPr>
        <w:t xml:space="preserve">Task line 1: </w:t>
      </w:r>
      <w:r>
        <w:rPr>
          <w:rFonts w:ascii="Arial" w:hAnsi="Arial" w:eastAsia="Arial"/>
          <w:sz w:val="22"/>
        </w:rPr>
        <w:t>Answer a question about personal cost honestly, beyond the financial figure already given./Trả lời một câu hỏi về cái giá cá nhân một cách trung thực, vượt ra ngoài con số tài chính đã nêu.</w:t>
      </w:r>
    </w:p>
    <w:p>
      <w:pPr>
        <w:keepLines/>
        <w:spacing w:line="276" w:lineRule="auto" w:after="60"/>
      </w:pPr>
      <w:r>
        <w:rPr>
          <w:rFonts w:ascii="Arial" w:hAnsi="Arial" w:eastAsia="Arial"/>
          <w:b/>
          <w:sz w:val="22"/>
        </w:rPr>
        <w:t xml:space="preserve">Task line 2: </w:t>
      </w:r>
      <w:r>
        <w:rPr>
          <w:rFonts w:ascii="Arial" w:hAnsi="Arial" w:eastAsia="Arial"/>
          <w:sz w:val="22"/>
        </w:rPr>
        <w:t>Name specific, human costs, such as lost sleep or shaken confidence, rather than deflecting with a purely professional answer./Nêu tên các cái giá cụ thể, mang tính con người, như mất ngủ hay sự tự tin lung lay, thay vì né tránh bằng một câu trả lời hoàn toàn mang tính chuyên môn.</w:t>
      </w:r>
    </w:p>
    <w:p>
      <w:pPr>
        <w:keepLines/>
        <w:spacing w:line="276" w:lineRule="auto" w:after="60"/>
      </w:pPr>
      <w:r>
        <w:rPr>
          <w:rFonts w:ascii="Arial" w:hAnsi="Arial" w:eastAsia="Arial"/>
          <w:b/>
          <w:sz w:val="22"/>
        </w:rPr>
        <w:t xml:space="preserve">Task line 3: </w:t>
      </w:r>
      <w:r>
        <w:rPr>
          <w:rFonts w:ascii="Arial" w:hAnsi="Arial" w:eastAsia="Arial"/>
          <w:sz w:val="22"/>
        </w:rPr>
        <w:t>Confirm both costs were recovered once the systemic fix, the checklist, proved effective./Xác nhận cả hai cái giá đã được phục hồi khi cách khắc phục hệ thống, checklist, chứng minh hiệu quả.</w:t>
      </w:r>
    </w:p>
    <w:p>
      <w:pPr>
        <w:keepLines/>
        <w:spacing w:line="276" w:lineRule="auto" w:after="60"/>
      </w:pPr>
      <w:r>
        <w:rPr>
          <w:rFonts w:ascii="Arial" w:hAnsi="Arial" w:eastAsia="Arial"/>
          <w:b/>
          <w:sz w:val="22"/>
        </w:rPr>
        <w:t xml:space="preserve">Task line 4: </w:t>
      </w:r>
      <w:r>
        <w:rPr>
          <w:rFonts w:ascii="Arial" w:hAnsi="Arial" w:eastAsia="Arial"/>
          <w:sz w:val="22"/>
        </w:rPr>
        <w:t>Recognise when an interviewer explicitly values this honesty over a more polished, guarded response./Nhận diện khi một người phỏng vấn đánh giá cao sự trung thực này hơn một phản hồi bóng bẩy, thận trọng hơn.</w:t>
      </w:r>
    </w:p>
    <w:p>
      <w:pPr>
        <w:keepLines/>
        <w:spacing w:line="276" w:lineRule="auto" w:after="60"/>
      </w:pPr>
      <w:r>
        <w:rPr>
          <w:rFonts w:ascii="Arial" w:hAnsi="Arial" w:eastAsia="Arial"/>
          <w:b/>
          <w:sz w:val="22"/>
        </w:rPr>
        <w:t xml:space="preserve">Task line 5: </w:t>
      </w:r>
      <w:r>
        <w:rPr>
          <w:rFonts w:ascii="Arial" w:hAnsi="Arial" w:eastAsia="Arial"/>
          <w:sz w:val="22"/>
        </w:rPr>
        <w:t>State the underlying principle: honest vulnerability is worth more than a performance of unshaken confidence./Nêu nguyên tắc nền tảng: sự dễ tổn thương trung thực đáng giá hơn một màn thể hiện sự tự tin không lay chuyển.</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evidence the interview rewarded authenticity rather than a scripted leadership persona./Ghi nhận trao đổi này như bằng chứng buổi phỏng vấn khen thưởng sự chân thực thay vì một hình mẫu lãnh đạo được viết sẵn.</w:t>
      </w:r>
    </w:p>
    <w:p>
      <w:pPr>
        <w:keepLines/>
        <w:spacing w:line="276" w:lineRule="auto" w:after="60"/>
      </w:pPr>
      <w:r>
        <w:rPr>
          <w:rFonts w:ascii="Arial" w:hAnsi="Arial" w:eastAsia="Arial"/>
          <w:b/>
          <w:sz w:val="22"/>
        </w:rPr>
        <w:t xml:space="preserve">Task line 7: </w:t>
      </w:r>
      <w:r>
        <w:rPr>
          <w:rFonts w:ascii="Arial" w:hAnsi="Arial" w:eastAsia="Arial"/>
          <w:sz w:val="22"/>
        </w:rPr>
        <w:t>Use this same honesty-first approach for any future interview question probing personal impact, not just outcomes./Dùng đúng cách tiếp cận trung thực trước tiên này cho bất kỳ câu hỏi phỏng vấn nào trong tương lai thăm dò tác động cá nhân, không chỉ kết quả.</w:t>
      </w:r>
    </w:p>
    <w:p>
      <w:pPr>
        <w:keepLines/>
        <w:spacing w:line="276" w:lineRule="auto" w:after="60"/>
      </w:pPr>
      <w:r>
        <w:rPr>
          <w:rFonts w:ascii="Arial" w:hAnsi="Arial" w:eastAsia="Arial"/>
          <w:b/>
          <w:sz w:val="22"/>
        </w:rPr>
        <w:t xml:space="preserve">Tony: </w:t>
      </w:r>
      <w:r>
        <w:rPr>
          <w:rFonts w:ascii="Arial" w:hAnsi="Arial" w:eastAsia="Arial"/>
          <w:sz w:val="22"/>
        </w:rPr>
        <w:t>Today closes with the hardest interview question answered honestly, using this very morning as living proof./Hôm nay kết thúc với câu hỏi phỏng vấn khó nhất đã được trả lời trung thực, dùng chính buổi sáng này làm bằng chứng sống.</w:t>
      </w:r>
    </w:p>
    <w:p>
      <w:pPr>
        <w:pStyle w:val="Heading2"/>
      </w:pPr>
      <w:r>
        <w:rPr>
          <w:rFonts w:ascii="Arial" w:hAnsi="Arial" w:eastAsia="Arial"/>
          <w:b/>
          <w:sz w:val="26"/>
        </w:rPr>
        <w:t>NGÀY 4: Mai tự xử lý cuộc gọi RFQ với nhà thầu một mình</w:t>
      </w:r>
    </w:p>
    <w:p>
      <w:pPr>
        <w:keepLines/>
        <w:spacing w:line="276" w:lineRule="auto" w:after="60"/>
      </w:pPr>
      <w:r>
        <w:rPr>
          <w:rFonts w:ascii="Arial" w:hAnsi="Arial" w:eastAsia="Arial"/>
          <w:b/>
          <w:sz w:val="22"/>
        </w:rPr>
        <w:t xml:space="preserve">Bidder Rep: </w:t>
      </w:r>
      <w:r>
        <w:rPr>
          <w:rFonts w:ascii="Arial" w:hAnsi="Arial" w:eastAsia="Arial"/>
          <w:sz w:val="22"/>
        </w:rPr>
        <w:t>Ms. Mai, can we substitute a different steel grade for the racking frames to lower our price?/Chị Mai, chúng tôi có thể đổi mác thép khác cho khung kệ để giảm giá được không?</w:t>
      </w:r>
    </w:p>
    <w:p>
      <w:pPr>
        <w:keepLines/>
        <w:spacing w:line="276" w:lineRule="auto" w:after="60"/>
      </w:pPr>
      <w:r>
        <w:rPr>
          <w:rFonts w:ascii="Arial" w:hAnsi="Arial" w:eastAsia="Arial"/>
          <w:b/>
          <w:sz w:val="22"/>
        </w:rPr>
        <w:t xml:space="preserve">Trainee Buyer: </w:t>
      </w:r>
      <w:r>
        <w:rPr>
          <w:rFonts w:ascii="Arial" w:hAnsi="Arial" w:eastAsia="Arial"/>
          <w:sz w:val="22"/>
        </w:rPr>
        <w:t>I cannot approve a specification change without engineering sign-off first./Em không thể duyệt thay đổi thông số nếu chưa có chữ ký kỹ thuật.</w:t>
      </w:r>
    </w:p>
    <w:p>
      <w:pPr>
        <w:keepLines/>
        <w:spacing w:line="276" w:lineRule="auto" w:after="60"/>
      </w:pPr>
      <w:r>
        <w:rPr>
          <w:rFonts w:ascii="Arial" w:hAnsi="Arial" w:eastAsia="Arial"/>
          <w:b/>
          <w:sz w:val="22"/>
        </w:rPr>
        <w:t xml:space="preserve">Trainee Buyer: </w:t>
      </w:r>
      <w:r>
        <w:rPr>
          <w:rFonts w:ascii="Arial" w:hAnsi="Arial" w:eastAsia="Arial"/>
          <w:sz w:val="22"/>
        </w:rPr>
        <w:t>Please send the alternative specification, and I will confirm with our engineering team by tomorrow./Làm ơn gửi thông số thay thế, em sẽ xác nhận với đội kỹ thuật bên em trước ngày mai.</w:t>
      </w:r>
    </w:p>
    <w:p>
      <w:pPr>
        <w:keepLines/>
        <w:spacing w:line="276" w:lineRule="auto" w:after="60"/>
      </w:pPr>
      <w:r>
        <w:rPr>
          <w:rFonts w:ascii="Arial" w:hAnsi="Arial" w:eastAsia="Arial"/>
          <w:b/>
          <w:sz w:val="22"/>
        </w:rPr>
        <w:t xml:space="preserve">Bidder Rep: </w:t>
      </w:r>
      <w:r>
        <w:rPr>
          <w:rFonts w:ascii="Arial" w:hAnsi="Arial" w:eastAsia="Arial"/>
          <w:sz w:val="22"/>
        </w:rPr>
        <w:t>That works. I will send it today, along with the load-bearing test data for that grade./Vậy được. Tôi sẽ gửi hôm nay, kèm dữ liệu kiểm tra khả năng chịu tải cho mác thép đó.</w:t>
      </w:r>
    </w:p>
    <w:p>
      <w:pPr>
        <w:keepLines/>
        <w:spacing w:line="276" w:lineRule="auto" w:after="60"/>
      </w:pPr>
      <w:r>
        <w:rPr>
          <w:rFonts w:ascii="Arial" w:hAnsi="Arial" w:eastAsia="Arial"/>
          <w:b/>
          <w:sz w:val="22"/>
        </w:rPr>
        <w:t xml:space="preserve">Trainee Buyer: </w:t>
      </w:r>
      <w:r>
        <w:rPr>
          <w:rFonts w:ascii="Arial" w:hAnsi="Arial" w:eastAsia="Arial"/>
          <w:sz w:val="22"/>
        </w:rPr>
        <w:t>Thank you, and please keep your original quote valid until we confirm the alternative specification either way./Cảm ơn anh, và làm ơn giữ giá gốc còn hiệu lực đến khi mình xác nhận thông số thay thế theo hướng nào cũng vậy.</w:t>
      </w:r>
    </w:p>
    <w:p>
      <w:pPr>
        <w:keepLines/>
        <w:spacing w:line="276" w:lineRule="auto" w:after="60"/>
      </w:pPr>
      <w:r>
        <w:rPr>
          <w:rFonts w:ascii="Arial" w:hAnsi="Arial" w:eastAsia="Arial"/>
          <w:b/>
          <w:sz w:val="22"/>
        </w:rPr>
        <w:t xml:space="preserve">Bidder Rep: </w:t>
      </w:r>
      <w:r>
        <w:rPr>
          <w:rFonts w:ascii="Arial" w:hAnsi="Arial" w:eastAsia="Arial"/>
          <w:sz w:val="22"/>
        </w:rPr>
        <w:t>Understood, the original quote stands until you confirm./Rõ, giá gốc vẫn giữ nguyên cho đến khi em xác nhận.</w:t>
      </w:r>
    </w:p>
    <w:p>
      <w:pPr>
        <w:keepLines/>
        <w:spacing w:line="276" w:lineRule="auto" w:after="60"/>
      </w:pPr>
      <w:r>
        <w:rPr>
          <w:rFonts w:ascii="Arial" w:hAnsi="Arial" w:eastAsia="Arial"/>
          <w:b/>
          <w:sz w:val="22"/>
        </w:rPr>
        <w:t>THE MENTEE RUNS THE BIDDER CALL SOLO — DECLINING A SPEC CHANGE PROPERLY / HỌC VIÊN TỰ ĐIỀU HÀNH CUỘC GỌI NHÀ THẦU MỘT MÌNH — TỪ CHỐI THAY ĐỔI THÔNG SỐ ĐÚNG CÁCH</w:t>
      </w:r>
    </w:p>
    <w:p>
      <w:pPr>
        <w:keepLines/>
        <w:spacing w:line="276" w:lineRule="auto" w:after="60"/>
      </w:pPr>
      <w:r>
        <w:rPr>
          <w:rFonts w:ascii="Arial" w:hAnsi="Arial" w:eastAsia="Arial"/>
          <w:b/>
          <w:sz w:val="22"/>
        </w:rPr>
        <w:t xml:space="preserve">Task line 1: </w:t>
      </w:r>
      <w:r>
        <w:rPr>
          <w:rFonts w:ascii="Arial" w:hAnsi="Arial" w:eastAsia="Arial"/>
          <w:sz w:val="22"/>
        </w:rPr>
        <w:t>Decline any specification change proposal without engineering sign-off, regardless of the commercial appeal./Từ chối bất kỳ đề xuất thay đổi thông số nào nếu chưa có chữ ký kỹ thuật, bất kể sức hấp dẫn thương mại.</w:t>
      </w:r>
    </w:p>
    <w:p>
      <w:pPr>
        <w:keepLines/>
        <w:spacing w:line="276" w:lineRule="auto" w:after="60"/>
      </w:pPr>
      <w:r>
        <w:rPr>
          <w:rFonts w:ascii="Arial" w:hAnsi="Arial" w:eastAsia="Arial"/>
          <w:b/>
          <w:sz w:val="22"/>
        </w:rPr>
        <w:t xml:space="preserve">Task line 2: </w:t>
      </w:r>
      <w:r>
        <w:rPr>
          <w:rFonts w:ascii="Arial" w:hAnsi="Arial" w:eastAsia="Arial"/>
          <w:sz w:val="22"/>
        </w:rPr>
        <w:t>Request the alternative specification in writing before making any judgement on its acceptability./Yêu cầu thông số thay thế bằng văn bản trước khi đưa ra bất kỳ phán đoán nào về tính chấp nhận được của nó.</w:t>
      </w:r>
    </w:p>
    <w:p>
      <w:pPr>
        <w:keepLines/>
        <w:spacing w:line="276" w:lineRule="auto" w:after="60"/>
      </w:pPr>
      <w:r>
        <w:rPr>
          <w:rFonts w:ascii="Arial" w:hAnsi="Arial" w:eastAsia="Arial"/>
          <w:b/>
          <w:sz w:val="22"/>
        </w:rPr>
        <w:t xml:space="preserve">Task line 3: </w:t>
      </w:r>
      <w:r>
        <w:rPr>
          <w:rFonts w:ascii="Arial" w:hAnsi="Arial" w:eastAsia="Arial"/>
          <w:sz w:val="22"/>
        </w:rPr>
        <w:t>Set a clear deadline for the internal engineering review, rather than leaving the timeline open-ended./Đặt một thời hạn rõ ràng cho việc rà soát kỹ thuật nội bộ, thay vì để khung thời gian không xác định.</w:t>
      </w:r>
    </w:p>
    <w:p>
      <w:pPr>
        <w:keepLines/>
        <w:spacing w:line="276" w:lineRule="auto" w:after="60"/>
      </w:pPr>
      <w:r>
        <w:rPr>
          <w:rFonts w:ascii="Arial" w:hAnsi="Arial" w:eastAsia="Arial"/>
          <w:b/>
          <w:sz w:val="22"/>
        </w:rPr>
        <w:t xml:space="preserve">Task line 4: </w:t>
      </w:r>
      <w:r>
        <w:rPr>
          <w:rFonts w:ascii="Arial" w:hAnsi="Arial" w:eastAsia="Arial"/>
          <w:sz w:val="22"/>
        </w:rPr>
        <w:t>Protect the original quote's validity explicitly while the alternative is under review./Bảo vệ tính hiệu lực của giá gốc một cách rõ ràng trong lúc phương án thay thế đang được xem xét.</w:t>
      </w:r>
    </w:p>
    <w:p>
      <w:pPr>
        <w:keepLines/>
        <w:spacing w:line="276" w:lineRule="auto" w:after="60"/>
      </w:pPr>
      <w:r>
        <w:rPr>
          <w:rFonts w:ascii="Arial" w:hAnsi="Arial" w:eastAsia="Arial"/>
          <w:b/>
          <w:sz w:val="22"/>
        </w:rPr>
        <w:t xml:space="preserve">Task line 5: </w:t>
      </w:r>
      <w:r>
        <w:rPr>
          <w:rFonts w:ascii="Arial" w:hAnsi="Arial" w:eastAsia="Arial"/>
          <w:sz w:val="22"/>
        </w:rPr>
        <w:t>Confirm the bidder's agreement to both the review timeline and the quote protection before ending the call./Xác nhận sự đồng ý của nhà thầu với cả khung thời gian rà soát lẫn việc bảo vệ giá trước khi kết thúc cuộc gọi.</w:t>
      </w:r>
    </w:p>
    <w:p>
      <w:pPr>
        <w:keepLines/>
        <w:spacing w:line="276" w:lineRule="auto" w:after="60"/>
      </w:pPr>
      <w:r>
        <w:rPr>
          <w:rFonts w:ascii="Arial" w:hAnsi="Arial" w:eastAsia="Arial"/>
          <w:b/>
          <w:sz w:val="22"/>
        </w:rPr>
        <w:t xml:space="preserve">Task line 6: </w:t>
      </w:r>
      <w:r>
        <w:rPr>
          <w:rFonts w:ascii="Arial" w:hAnsi="Arial" w:eastAsia="Arial"/>
          <w:sz w:val="22"/>
        </w:rPr>
        <w:t>Apply the polite-but-firm standard naturally here, declining clearly while keeping the relationship constructive./Áp dụng tiêu chuẩn lịch sự nhưng cứng rắn một cách tự nhiên ở đây, từ chối rõ ràng trong khi giữ mối quan hệ mang tính xây dựng.</w:t>
      </w:r>
    </w:p>
    <w:p>
      <w:pPr>
        <w:keepLines/>
        <w:spacing w:line="276" w:lineRule="auto" w:after="60"/>
      </w:pPr>
      <w:r>
        <w:rPr>
          <w:rFonts w:ascii="Arial" w:hAnsi="Arial" w:eastAsia="Arial"/>
          <w:b/>
          <w:sz w:val="22"/>
        </w:rPr>
        <w:t xml:space="preserve">Task line 7: </w:t>
      </w:r>
      <w:r>
        <w:rPr>
          <w:rFonts w:ascii="Arial" w:hAnsi="Arial" w:eastAsia="Arial"/>
          <w:sz w:val="22"/>
        </w:rPr>
        <w:t>Record this call as a clean example of boundary-setting during a live, unsupervised negotiation./Ghi nhận cuộc gọi này như một ví dụ gọn gàng về việc đặt ranh giới trong một cuộc đàm phán trực tiếp, không giám sát.</w:t>
      </w:r>
    </w:p>
    <w:p>
      <w:pPr>
        <w:keepLines/>
        <w:spacing w:line="276" w:lineRule="auto" w:after="60"/>
      </w:pPr>
      <w:r>
        <w:rPr>
          <w:rFonts w:ascii="Arial" w:hAnsi="Arial" w:eastAsia="Arial"/>
          <w:b/>
          <w:sz w:val="22"/>
        </w:rPr>
        <w:t xml:space="preserve">Bidder Rep: </w:t>
      </w:r>
      <w:r>
        <w:rPr>
          <w:rFonts w:ascii="Arial" w:hAnsi="Arial" w:eastAsia="Arial"/>
          <w:sz w:val="22"/>
        </w:rPr>
        <w:t>How long does your evaluation usually take, from full submission to a final decision?/Đánh giá bên chị thường mất bao lâu vậy, từ khi nộp đủ hồ sơ đến quyết định cuối cùng?</w:t>
      </w:r>
    </w:p>
    <w:p>
      <w:pPr>
        <w:keepLines/>
        <w:spacing w:line="276" w:lineRule="auto" w:after="60"/>
      </w:pPr>
      <w:r>
        <w:rPr>
          <w:rFonts w:ascii="Arial" w:hAnsi="Arial" w:eastAsia="Arial"/>
          <w:b/>
          <w:sz w:val="22"/>
        </w:rPr>
        <w:t xml:space="preserve">Trainee Buyer: </w:t>
      </w:r>
      <w:r>
        <w:rPr>
          <w:rFonts w:ascii="Arial" w:hAnsi="Arial" w:eastAsia="Arial"/>
          <w:sz w:val="22"/>
        </w:rPr>
        <w:t>About one week, from full submission to decision, assuming no outstanding technical questions remain./Khoảng một tuần, từ khi nộp đủ hồ sơ đến khi có quyết định, giả sử không còn câu hỏi kỹ thuật nào chưa giải quyết.</w:t>
      </w:r>
    </w:p>
    <w:p>
      <w:pPr>
        <w:keepLines/>
        <w:spacing w:line="276" w:lineRule="auto" w:after="60"/>
      </w:pPr>
      <w:r>
        <w:rPr>
          <w:rFonts w:ascii="Arial" w:hAnsi="Arial" w:eastAsia="Arial"/>
          <w:b/>
          <w:sz w:val="22"/>
        </w:rPr>
        <w:t xml:space="preserve">Bidder Rep: </w:t>
      </w:r>
      <w:r>
        <w:rPr>
          <w:rFonts w:ascii="Arial" w:hAnsi="Arial" w:eastAsia="Arial"/>
          <w:sz w:val="22"/>
        </w:rPr>
        <w:t>That is helpful to know for our own internal planning. Thank you for being specific about it./Điều đó hữu ích để biết cho việc lên kế hoạch nội bộ của chúng tôi. Cảm ơn em vì đã cụ thể về điều đó.</w:t>
      </w:r>
    </w:p>
    <w:p>
      <w:pPr>
        <w:keepLines/>
        <w:spacing w:line="276" w:lineRule="auto" w:after="60"/>
      </w:pPr>
      <w:r>
        <w:rPr>
          <w:rFonts w:ascii="Arial" w:hAnsi="Arial" w:eastAsia="Arial"/>
          <w:b/>
          <w:sz w:val="22"/>
        </w:rPr>
        <w:t xml:space="preserve">Trainee Buyer: </w:t>
      </w:r>
      <w:r>
        <w:rPr>
          <w:rFonts w:ascii="Arial" w:hAnsi="Arial" w:eastAsia="Arial"/>
          <w:sz w:val="22"/>
        </w:rPr>
        <w:t>Of course. I would rather set an accurate expectation now than have you wondering later./Dĩ nhiên. Em thà đặt một kỳ vọng chính xác ngay bây giờ còn hơn để anh phải thắc mắc sau này.</w:t>
      </w:r>
    </w:p>
    <w:p>
      <w:pPr>
        <w:keepLines/>
        <w:spacing w:line="276" w:lineRule="auto" w:after="60"/>
      </w:pPr>
      <w:r>
        <w:rPr>
          <w:rFonts w:ascii="Arial" w:hAnsi="Arial" w:eastAsia="Arial"/>
          <w:b/>
          <w:sz w:val="22"/>
        </w:rPr>
        <w:t>SETTING A CLEAR EVALUATION TIMELINE — REMOVING AMBIGUITY FOR THE BIDDER / ĐẶT KHUNG THỜI GIAN ĐÁNH GIÁ RÕ RÀNG — LOẠI BỎ SỰ MƠ HỒ CHO NHÀ THẦU</w:t>
      </w:r>
    </w:p>
    <w:p>
      <w:pPr>
        <w:keepLines/>
        <w:spacing w:line="276" w:lineRule="auto" w:after="60"/>
      </w:pPr>
      <w:r>
        <w:rPr>
          <w:rFonts w:ascii="Arial" w:hAnsi="Arial" w:eastAsia="Arial"/>
          <w:b/>
          <w:sz w:val="22"/>
        </w:rPr>
        <w:t xml:space="preserve">Task line 1: </w:t>
      </w:r>
      <w:r>
        <w:rPr>
          <w:rFonts w:ascii="Arial" w:hAnsi="Arial" w:eastAsia="Arial"/>
          <w:sz w:val="22"/>
        </w:rPr>
        <w:t>Answer a bidder's timeline question with a specific figure, not a vague range or an uncertain estimate./Trả lời câu hỏi khung thời gian của nhà thầu bằng một con số cụ thể, không phải một khoảng mơ hồ hay một ước tính không chắc chắn.</w:t>
      </w:r>
    </w:p>
    <w:p>
      <w:pPr>
        <w:keepLines/>
        <w:spacing w:line="276" w:lineRule="auto" w:after="60"/>
      </w:pPr>
      <w:r>
        <w:rPr>
          <w:rFonts w:ascii="Arial" w:hAnsi="Arial" w:eastAsia="Arial"/>
          <w:b/>
          <w:sz w:val="22"/>
        </w:rPr>
        <w:t xml:space="preserve">Task line 2: </w:t>
      </w:r>
      <w:r>
        <w:rPr>
          <w:rFonts w:ascii="Arial" w:hAnsi="Arial" w:eastAsia="Arial"/>
          <w:sz w:val="22"/>
        </w:rPr>
        <w:t>State the condition behind the timeline, no outstanding technical questions, so the estimate is honest, not misleading./Nêu điều kiện đằng sau khung thời gian, không còn câu hỏi kỹ thuật chưa giải quyết, để ước tính trung thực, không gây hiểu lầm.</w:t>
      </w:r>
    </w:p>
    <w:p>
      <w:pPr>
        <w:keepLines/>
        <w:spacing w:line="276" w:lineRule="auto" w:after="60"/>
      </w:pPr>
      <w:r>
        <w:rPr>
          <w:rFonts w:ascii="Arial" w:hAnsi="Arial" w:eastAsia="Arial"/>
          <w:b/>
          <w:sz w:val="22"/>
        </w:rPr>
        <w:t xml:space="preserve">Task line 3: </w:t>
      </w:r>
      <w:r>
        <w:rPr>
          <w:rFonts w:ascii="Arial" w:hAnsi="Arial" w:eastAsia="Arial"/>
          <w:sz w:val="22"/>
        </w:rPr>
        <w:t>Recognise that giving the bidder accurate planning information is a professional courtesy, not an unnecessary disclosure./Nhận diện rằng cung cấp thông tin lập kế hoạch chính xác cho nhà thầu là một sự lịch thiệp chuyên nghiệp, không phải một sự tiết lộ không cần thiết.</w:t>
      </w:r>
    </w:p>
    <w:p>
      <w:pPr>
        <w:keepLines/>
        <w:spacing w:line="276" w:lineRule="auto" w:after="60"/>
      </w:pPr>
      <w:r>
        <w:rPr>
          <w:rFonts w:ascii="Arial" w:hAnsi="Arial" w:eastAsia="Arial"/>
          <w:b/>
          <w:sz w:val="22"/>
        </w:rPr>
        <w:t xml:space="preserve">Task line 4: </w:t>
      </w:r>
      <w:r>
        <w:rPr>
          <w:rFonts w:ascii="Arial" w:hAnsi="Arial" w:eastAsia="Arial"/>
          <w:sz w:val="22"/>
        </w:rPr>
        <w:t>Confirm the trainee's instinct to set expectations proactively rather than let uncertainty linger for the bidder./Xác nhận bản năng của học viên đặt kỳ vọng một cách chủ động thay vì để sự không chắc chắn kéo dài cho nhà thầu.</w:t>
      </w:r>
    </w:p>
    <w:p>
      <w:pPr>
        <w:keepLines/>
        <w:spacing w:line="276" w:lineRule="auto" w:after="60"/>
      </w:pPr>
      <w:r>
        <w:rPr>
          <w:rFonts w:ascii="Arial" w:hAnsi="Arial" w:eastAsia="Arial"/>
          <w:b/>
          <w:sz w:val="22"/>
        </w:rPr>
        <w:t xml:space="preserve">Task line 5: </w:t>
      </w:r>
      <w:r>
        <w:rPr>
          <w:rFonts w:ascii="Arial" w:hAnsi="Arial" w:eastAsia="Arial"/>
          <w:sz w:val="22"/>
        </w:rPr>
        <w:t>Record the confirmed timeline in the incident notes so it can be honoured consistently./Ghi nhận khung thời gian đã xác nhận vào ghi chú sự cố để nó có thể được tuân thủ một cách nhất quán.</w:t>
      </w:r>
    </w:p>
    <w:p>
      <w:pPr>
        <w:keepLines/>
        <w:spacing w:line="276" w:lineRule="auto" w:after="60"/>
      </w:pPr>
      <w:r>
        <w:rPr>
          <w:rFonts w:ascii="Arial" w:hAnsi="Arial" w:eastAsia="Arial"/>
          <w:b/>
          <w:sz w:val="22"/>
        </w:rPr>
        <w:t xml:space="preserve">Task line 6: </w:t>
      </w:r>
      <w:r>
        <w:rPr>
          <w:rFonts w:ascii="Arial" w:hAnsi="Arial" w:eastAsia="Arial"/>
          <w:sz w:val="22"/>
        </w:rPr>
        <w:t>Avoid promising a faster timeline than realistic just to sound more accommodating in the moment./Tránh hứa một khung thời gian nhanh hơn thực tế chỉ để nghe có vẻ dễ chịu hơn tại thời điểm đó.</w:t>
      </w:r>
    </w:p>
    <w:p>
      <w:pPr>
        <w:keepLines/>
        <w:spacing w:line="276" w:lineRule="auto" w:after="60"/>
      </w:pPr>
      <w:r>
        <w:rPr>
          <w:rFonts w:ascii="Arial" w:hAnsi="Arial" w:eastAsia="Arial"/>
          <w:b/>
          <w:sz w:val="22"/>
        </w:rPr>
        <w:t xml:space="preserve">Task line 7: </w:t>
      </w:r>
      <w:r>
        <w:rPr>
          <w:rFonts w:ascii="Arial" w:hAnsi="Arial" w:eastAsia="Arial"/>
          <w:sz w:val="22"/>
        </w:rPr>
        <w:t>Use this same specific-timeline standard for any future bidder question about the evaluation process./Dùng đúng tiêu chuẩn khung thời gian cụ thể này cho bất kỳ câu hỏi nào trong tương lai của nhà thầu về quy trình đánh giá.</w:t>
      </w:r>
    </w:p>
    <w:p>
      <w:pPr>
        <w:keepLines/>
        <w:spacing w:line="276" w:lineRule="auto" w:after="60"/>
      </w:pPr>
      <w:r>
        <w:rPr>
          <w:rFonts w:ascii="Arial" w:hAnsi="Arial" w:eastAsia="Arial"/>
          <w:b/>
          <w:sz w:val="22"/>
        </w:rPr>
        <w:t xml:space="preserve">Bidder Rep: </w:t>
      </w:r>
      <w:r>
        <w:rPr>
          <w:rFonts w:ascii="Arial" w:hAnsi="Arial" w:eastAsia="Arial"/>
          <w:sz w:val="22"/>
        </w:rPr>
        <w:t>Ms. Mai, one more question. Is the technical scoring weighted the same for every category, or does structural strength count more?/Chị Mai, một câu hỏi nữa. Việc chấm điểm kỹ thuật có trọng số giống nhau cho mọi hạng mục không, hay độ bền kết cấu tính nhiều hơn?</w:t>
      </w:r>
    </w:p>
    <w:p>
      <w:pPr>
        <w:keepLines/>
        <w:spacing w:line="276" w:lineRule="auto" w:after="60"/>
      </w:pPr>
      <w:r>
        <w:rPr>
          <w:rFonts w:ascii="Arial" w:hAnsi="Arial" w:eastAsia="Arial"/>
          <w:b/>
          <w:sz w:val="22"/>
        </w:rPr>
        <w:t xml:space="preserve">Trainee Buyer: </w:t>
      </w:r>
      <w:r>
        <w:rPr>
          <w:rFonts w:ascii="Arial" w:hAnsi="Arial" w:eastAsia="Arial"/>
          <w:sz w:val="22"/>
        </w:rPr>
        <w:t>Structural strength carries the highest weight, given this is a racking system. I do not have the exact percentage memorised./Độ bền kết cấu mang trọng số cao nhất, xét đây là hệ thống kệ. Em chưa nhớ chính xác phần trăm.</w:t>
      </w:r>
    </w:p>
    <w:p>
      <w:pPr>
        <w:keepLines/>
        <w:spacing w:line="276" w:lineRule="auto" w:after="60"/>
      </w:pPr>
      <w:r>
        <w:rPr>
          <w:rFonts w:ascii="Arial" w:hAnsi="Arial" w:eastAsia="Arial"/>
          <w:b/>
          <w:sz w:val="22"/>
        </w:rPr>
        <w:t xml:space="preserve">Trainee Buyer: </w:t>
      </w:r>
      <w:r>
        <w:rPr>
          <w:rFonts w:ascii="Arial" w:hAnsi="Arial" w:eastAsia="Arial"/>
          <w:sz w:val="22"/>
        </w:rPr>
        <w:t>I will confirm the exact breakdown and send it to you in writing before end of day./Em sẽ xác nhận đúng bảng phân chia và gửi cho anh bằng văn bản trước cuối ngày.</w:t>
      </w:r>
    </w:p>
    <w:p>
      <w:pPr>
        <w:keepLines/>
        <w:spacing w:line="276" w:lineRule="auto" w:after="60"/>
      </w:pPr>
      <w:r>
        <w:rPr>
          <w:rFonts w:ascii="Arial" w:hAnsi="Arial" w:eastAsia="Arial"/>
          <w:b/>
          <w:sz w:val="22"/>
        </w:rPr>
        <w:t xml:space="preserve">Bidder Rep: </w:t>
      </w:r>
      <w:r>
        <w:rPr>
          <w:rFonts w:ascii="Arial" w:hAnsi="Arial" w:eastAsia="Arial"/>
          <w:sz w:val="22"/>
        </w:rPr>
        <w:t>That is fine, I appreciate you not guessing at a number you were not certain of./Vậy được, tôi trân trọng việc em không đoán một con số em không chắc chắn.</w:t>
      </w:r>
    </w:p>
    <w:p>
      <w:pPr>
        <w:keepLines/>
        <w:spacing w:line="276" w:lineRule="auto" w:after="60"/>
      </w:pPr>
      <w:r>
        <w:rPr>
          <w:rFonts w:ascii="Arial" w:hAnsi="Arial" w:eastAsia="Arial"/>
          <w:b/>
          <w:sz w:val="22"/>
        </w:rPr>
        <w:t>DECLINING TO GUESS AT AN UNCERTAIN NUMBER — CONFIRM, DON'T ESTIMATE / TỪ CHỐI ĐOÁN MỘT CON SỐ KHÔNG CHẮC CHẮN — XÁC NHẬN, KHÔNG ƯỚC LƯỢNG</w:t>
      </w:r>
    </w:p>
    <w:p>
      <w:pPr>
        <w:keepLines/>
        <w:spacing w:line="276" w:lineRule="auto" w:after="60"/>
      </w:pPr>
      <w:r>
        <w:rPr>
          <w:rFonts w:ascii="Arial" w:hAnsi="Arial" w:eastAsia="Arial"/>
          <w:b/>
          <w:sz w:val="22"/>
        </w:rPr>
        <w:t xml:space="preserve">Task line 1: </w:t>
      </w:r>
      <w:r>
        <w:rPr>
          <w:rFonts w:ascii="Arial" w:hAnsi="Arial" w:eastAsia="Arial"/>
          <w:sz w:val="22"/>
        </w:rPr>
        <w:t>Confirm the general answer, such as which category carries the highest weight, before addressing the exact figure./Xác nhận câu trả lời chung, như hạng mục nào mang trọng số cao nhất, trước khi đề cập đến con số chính xác.</w:t>
      </w:r>
    </w:p>
    <w:p>
      <w:pPr>
        <w:keepLines/>
        <w:spacing w:line="276" w:lineRule="auto" w:after="60"/>
      </w:pPr>
      <w:r>
        <w:rPr>
          <w:rFonts w:ascii="Arial" w:hAnsi="Arial" w:eastAsia="Arial"/>
          <w:b/>
          <w:sz w:val="22"/>
        </w:rPr>
        <w:t xml:space="preserve">Task line 2: </w:t>
      </w:r>
      <w:r>
        <w:rPr>
          <w:rFonts w:ascii="Arial" w:hAnsi="Arial" w:eastAsia="Arial"/>
          <w:sz w:val="22"/>
        </w:rPr>
        <w:t>Decline to guess at a precise number that is not confidently known, rather than estimating under pressure./Từ chối đoán một con số chính xác không được biết chắc chắn, thay vì ước lượng dưới áp lực.</w:t>
      </w:r>
    </w:p>
    <w:p>
      <w:pPr>
        <w:keepLines/>
        <w:spacing w:line="276" w:lineRule="auto" w:after="60"/>
      </w:pPr>
      <w:r>
        <w:rPr>
          <w:rFonts w:ascii="Arial" w:hAnsi="Arial" w:eastAsia="Arial"/>
          <w:b/>
          <w:sz w:val="22"/>
        </w:rPr>
        <w:t xml:space="preserve">Task line 3: </w:t>
      </w:r>
      <w:r>
        <w:rPr>
          <w:rFonts w:ascii="Arial" w:hAnsi="Arial" w:eastAsia="Arial"/>
          <w:sz w:val="22"/>
        </w:rPr>
        <w:t>Commit to confirming the exact figure and delivering it in writing within a specific timeframe./Cam kết xác nhận con số chính xác và gửi bằng văn bản trong một khung thời gian cụ thể.</w:t>
      </w:r>
    </w:p>
    <w:p>
      <w:pPr>
        <w:keepLines/>
        <w:spacing w:line="276" w:lineRule="auto" w:after="60"/>
      </w:pPr>
      <w:r>
        <w:rPr>
          <w:rFonts w:ascii="Arial" w:hAnsi="Arial" w:eastAsia="Arial"/>
          <w:b/>
          <w:sz w:val="22"/>
        </w:rPr>
        <w:t xml:space="preserve">Task line 4: </w:t>
      </w:r>
      <w:r>
        <w:rPr>
          <w:rFonts w:ascii="Arial" w:hAnsi="Arial" w:eastAsia="Arial"/>
          <w:sz w:val="22"/>
        </w:rPr>
        <w:t>Recognise that declining to guess builds more credibility with the bidder than a confident but wrong estimate./Nhận diện rằng việc từ chối đoán xây dựng nhiều độ tin cậy hơn với nhà thầu so với một ước lượng tự tin nhưng sai.</w:t>
      </w:r>
    </w:p>
    <w:p>
      <w:pPr>
        <w:keepLines/>
        <w:spacing w:line="276" w:lineRule="auto" w:after="60"/>
      </w:pPr>
      <w:r>
        <w:rPr>
          <w:rFonts w:ascii="Arial" w:hAnsi="Arial" w:eastAsia="Arial"/>
          <w:b/>
          <w:sz w:val="22"/>
        </w:rPr>
        <w:t xml:space="preserve">Task line 5: </w:t>
      </w:r>
      <w:r>
        <w:rPr>
          <w:rFonts w:ascii="Arial" w:hAnsi="Arial" w:eastAsia="Arial"/>
          <w:sz w:val="22"/>
        </w:rPr>
        <w:t>Apply this same "confirm, do not estimate" standard learned from the earlier certificate mistake to any uncertain figure./Áp dụng đúng tiêu chuẩn "xác nhận, không ước lượng" đã học từ sai sót chứng nhận trước đó cho bất kỳ con số không chắc chắn nào.</w:t>
      </w:r>
    </w:p>
    <w:p>
      <w:pPr>
        <w:keepLines/>
        <w:spacing w:line="276" w:lineRule="auto" w:after="60"/>
      </w:pPr>
      <w:r>
        <w:rPr>
          <w:rFonts w:ascii="Arial" w:hAnsi="Arial" w:eastAsia="Arial"/>
          <w:b/>
          <w:sz w:val="22"/>
        </w:rPr>
        <w:t xml:space="preserve">Task line 6: </w:t>
      </w:r>
      <w:r>
        <w:rPr>
          <w:rFonts w:ascii="Arial" w:hAnsi="Arial" w:eastAsia="Arial"/>
          <w:sz w:val="22"/>
        </w:rPr>
        <w:t>Record this commitment to follow up as an open item until the written confirmation is actually sent./Ghi nhận cam kết theo dõi này như một mục còn mở cho đến khi xác nhận bằng văn bản thực sự được gửi.</w:t>
      </w:r>
    </w:p>
    <w:p>
      <w:pPr>
        <w:keepLines/>
        <w:spacing w:line="276" w:lineRule="auto" w:after="60"/>
      </w:pPr>
      <w:r>
        <w:rPr>
          <w:rFonts w:ascii="Arial" w:hAnsi="Arial" w:eastAsia="Arial"/>
          <w:b/>
          <w:sz w:val="22"/>
        </w:rPr>
        <w:t xml:space="preserve">Task line 7: </w:t>
      </w:r>
      <w:r>
        <w:rPr>
          <w:rFonts w:ascii="Arial" w:hAnsi="Arial" w:eastAsia="Arial"/>
          <w:sz w:val="22"/>
        </w:rPr>
        <w:t>Use this same discipline for any future technical question where precision matters more than speed./Dùng đúng kỷ luật này cho bất kỳ câu hỏi kỹ thuật nào trong tương lai mà độ chính xác quan trọng hơn tốc độ.</w:t>
      </w:r>
    </w:p>
    <w:p>
      <w:pPr>
        <w:keepLines/>
        <w:spacing w:line="276" w:lineRule="auto" w:after="60"/>
      </w:pPr>
      <w:r>
        <w:rPr>
          <w:rFonts w:ascii="Arial" w:hAnsi="Arial" w:eastAsia="Arial"/>
          <w:b/>
          <w:sz w:val="22"/>
        </w:rPr>
        <w:t xml:space="preserve">Bidder Rep: </w:t>
      </w:r>
      <w:r>
        <w:rPr>
          <w:rFonts w:ascii="Arial" w:hAnsi="Arial" w:eastAsia="Arial"/>
          <w:sz w:val="22"/>
        </w:rPr>
        <w:t>Ms. Mai, one more thing. If we are not selected, would you be willing to share feedback on where our proposal fell short?/Chị Mai, còn một điều nữa. Nếu chúng tôi không được chọn, chị có sẵn lòng chia sẻ phản hồi về nơi đề xuất của chúng tôi còn thiếu sót không?</w:t>
      </w:r>
    </w:p>
    <w:p>
      <w:pPr>
        <w:keepLines/>
        <w:spacing w:line="276" w:lineRule="auto" w:after="60"/>
      </w:pPr>
      <w:r>
        <w:rPr>
          <w:rFonts w:ascii="Arial" w:hAnsi="Arial" w:eastAsia="Arial"/>
          <w:b/>
          <w:sz w:val="22"/>
        </w:rPr>
        <w:t xml:space="preserve">Trainee Buyer: </w:t>
      </w:r>
      <w:r>
        <w:rPr>
          <w:rFonts w:ascii="Arial" w:hAnsi="Arial" w:eastAsia="Arial"/>
          <w:sz w:val="22"/>
        </w:rPr>
        <w:t>Yes, I can share general feedback on the scoring, without disclosing the other bidders' specific figures./Có, em có thể chia sẻ phản hồi chung về việc chấm điểm, không tiết lộ số liệu cụ thể của các nhà thầu khác.</w:t>
      </w:r>
    </w:p>
    <w:p>
      <w:pPr>
        <w:keepLines/>
        <w:spacing w:line="276" w:lineRule="auto" w:after="60"/>
      </w:pPr>
      <w:r>
        <w:rPr>
          <w:rFonts w:ascii="Arial" w:hAnsi="Arial" w:eastAsia="Arial"/>
          <w:b/>
          <w:sz w:val="22"/>
        </w:rPr>
        <w:t xml:space="preserve">Bidder Rep: </w:t>
      </w:r>
      <w:r>
        <w:rPr>
          <w:rFonts w:ascii="Arial" w:hAnsi="Arial" w:eastAsia="Arial"/>
          <w:sz w:val="22"/>
        </w:rPr>
        <w:t>That is more than most buyers offer. I appreciate you committing to that now, before any outcome is even known./Điều đó nhiều hơn hầu hết người mua đề nghị. Tôi trân trọng việc chị cam kết điều đó ngay bây giờ, trước khi có bất kỳ kết quả nào được biết.</w:t>
      </w:r>
    </w:p>
    <w:p>
      <w:pPr>
        <w:keepLines/>
        <w:spacing w:line="276" w:lineRule="auto" w:after="60"/>
      </w:pPr>
      <w:r>
        <w:rPr>
          <w:rFonts w:ascii="Arial" w:hAnsi="Arial" w:eastAsia="Arial"/>
          <w:b/>
          <w:sz w:val="22"/>
        </w:rPr>
        <w:t xml:space="preserve">Trainee Buyer: </w:t>
      </w:r>
      <w:r>
        <w:rPr>
          <w:rFonts w:ascii="Arial" w:hAnsi="Arial" w:eastAsia="Arial"/>
          <w:sz w:val="22"/>
        </w:rPr>
        <w:t>I would rather commit to it now than decide later, once the pressure of a real rejection is involved./Em thà cam kết điều đó bây giờ còn hơn quyết định sau, khi áp lực của một sự từ chối thật sự đã liên quan.</w:t>
      </w:r>
    </w:p>
    <w:p>
      <w:pPr>
        <w:keepLines/>
        <w:spacing w:line="276" w:lineRule="auto" w:after="60"/>
      </w:pPr>
      <w:r>
        <w:rPr>
          <w:rFonts w:ascii="Arial" w:hAnsi="Arial" w:eastAsia="Arial"/>
          <w:b/>
          <w:sz w:val="22"/>
        </w:rPr>
        <w:t>COMMITTING TO FEEDBACK BEFORE THE OUTCOME IS KNOWN / CAM KẾT PHẢN HỒI TRƯỚC KHI BIẾT KẾT QUẢ</w:t>
      </w:r>
    </w:p>
    <w:p>
      <w:pPr>
        <w:keepLines/>
        <w:spacing w:line="276" w:lineRule="auto" w:after="60"/>
      </w:pPr>
      <w:r>
        <w:rPr>
          <w:rFonts w:ascii="Arial" w:hAnsi="Arial" w:eastAsia="Arial"/>
          <w:b/>
          <w:sz w:val="22"/>
        </w:rPr>
        <w:t xml:space="preserve">Task line 1: </w:t>
      </w:r>
      <w:r>
        <w:rPr>
          <w:rFonts w:ascii="Arial" w:hAnsi="Arial" w:eastAsia="Arial"/>
          <w:sz w:val="22"/>
        </w:rPr>
        <w:t>Confirm willingness to provide feedback to an unsuccessful bidder before the outcome itself is decided./Xác nhận sự sẵn lòng cung cấp phản hồi cho một nhà thầu không thành công trước khi chính kết quả được quyết định.</w:t>
      </w:r>
    </w:p>
    <w:p>
      <w:pPr>
        <w:keepLines/>
        <w:spacing w:line="276" w:lineRule="auto" w:after="60"/>
      </w:pPr>
      <w:r>
        <w:rPr>
          <w:rFonts w:ascii="Arial" w:hAnsi="Arial" w:eastAsia="Arial"/>
          <w:b/>
          <w:sz w:val="22"/>
        </w:rPr>
        <w:t xml:space="preserve">Task line 2: </w:t>
      </w:r>
      <w:r>
        <w:rPr>
          <w:rFonts w:ascii="Arial" w:hAnsi="Arial" w:eastAsia="Arial"/>
          <w:sz w:val="22"/>
        </w:rPr>
        <w:t>Limit the promised feedback to general scoring insight, not confidential figures belonging to other bidders./Giới hạn phản hồi đã hứa ở thông tin chấm điểm chung, không phải số liệu bảo mật thuộc về các nhà thầu khác.</w:t>
      </w:r>
    </w:p>
    <w:p>
      <w:pPr>
        <w:keepLines/>
        <w:spacing w:line="276" w:lineRule="auto" w:after="60"/>
      </w:pPr>
      <w:r>
        <w:rPr>
          <w:rFonts w:ascii="Arial" w:hAnsi="Arial" w:eastAsia="Arial"/>
          <w:b/>
          <w:sz w:val="22"/>
        </w:rPr>
        <w:t xml:space="preserve">Task line 3: </w:t>
      </w:r>
      <w:r>
        <w:rPr>
          <w:rFonts w:ascii="Arial" w:hAnsi="Arial" w:eastAsia="Arial"/>
          <w:sz w:val="22"/>
        </w:rPr>
        <w:t>Recognise the value of committing to feedback early, before the emotional pressure of an actual rejection exists./Nhận diện giá trị của việc cam kết phản hồi sớm, trước khi áp lực cảm xúc của một sự từ chối thực sự tồn tại.</w:t>
      </w:r>
    </w:p>
    <w:p>
      <w:pPr>
        <w:keepLines/>
        <w:spacing w:line="276" w:lineRule="auto" w:after="60"/>
      </w:pPr>
      <w:r>
        <w:rPr>
          <w:rFonts w:ascii="Arial" w:hAnsi="Arial" w:eastAsia="Arial"/>
          <w:b/>
          <w:sz w:val="22"/>
        </w:rPr>
        <w:t xml:space="preserve">Task line 4: </w:t>
      </w:r>
      <w:r>
        <w:rPr>
          <w:rFonts w:ascii="Arial" w:hAnsi="Arial" w:eastAsia="Arial"/>
          <w:sz w:val="22"/>
        </w:rPr>
        <w:t>Confirm the bidder recognises this commitment as unusually generous compared to standard buyer practice./Xác nhận nhà thầu nhận ra cam kết này là bất thường hào phóng so với thông lệ người mua tiêu chuẩn.</w:t>
      </w:r>
    </w:p>
    <w:p>
      <w:pPr>
        <w:keepLines/>
        <w:spacing w:line="276" w:lineRule="auto" w:after="60"/>
      </w:pPr>
      <w:r>
        <w:rPr>
          <w:rFonts w:ascii="Arial" w:hAnsi="Arial" w:eastAsia="Arial"/>
          <w:b/>
          <w:sz w:val="22"/>
        </w:rPr>
        <w:t xml:space="preserve">Task line 5: </w:t>
      </w:r>
      <w:r>
        <w:rPr>
          <w:rFonts w:ascii="Arial" w:hAnsi="Arial" w:eastAsia="Arial"/>
          <w:sz w:val="22"/>
        </w:rPr>
        <w:t>Record this feedback commitment in the project file so it can be honoured regardless of the outcome./Ghi nhận cam kết phản hồi này vào hồ sơ dự án để nó có thể được tuân thủ bất kể kết quả.</w:t>
      </w:r>
    </w:p>
    <w:p>
      <w:pPr>
        <w:keepLines/>
        <w:spacing w:line="276" w:lineRule="auto" w:after="60"/>
      </w:pPr>
      <w:r>
        <w:rPr>
          <w:rFonts w:ascii="Arial" w:hAnsi="Arial" w:eastAsia="Arial"/>
          <w:b/>
          <w:sz w:val="22"/>
        </w:rPr>
        <w:t xml:space="preserve">Task line 6: </w:t>
      </w:r>
      <w:r>
        <w:rPr>
          <w:rFonts w:ascii="Arial" w:hAnsi="Arial" w:eastAsia="Arial"/>
          <w:sz w:val="22"/>
        </w:rPr>
        <w:t>Confirm this practice builds a stronger long-term reputation with the wider bidder community, not just this one relationship./Xác nhận thông lệ này xây dựng danh tiếng dài hạn mạnh mẽ hơn với cộng đồng nhà thầu rộng hơn, không chỉ riêng mối quan hệ này.</w:t>
      </w:r>
    </w:p>
    <w:p>
      <w:pPr>
        <w:keepLines/>
        <w:spacing w:line="276" w:lineRule="auto" w:after="60"/>
      </w:pPr>
      <w:r>
        <w:rPr>
          <w:rFonts w:ascii="Arial" w:hAnsi="Arial" w:eastAsia="Arial"/>
          <w:b/>
          <w:sz w:val="22"/>
        </w:rPr>
        <w:t xml:space="preserve">Task line 7: </w:t>
      </w:r>
      <w:r>
        <w:rPr>
          <w:rFonts w:ascii="Arial" w:hAnsi="Arial" w:eastAsia="Arial"/>
          <w:sz w:val="22"/>
        </w:rPr>
        <w:t>Use this same early feedback commitment for any future competitive bidding process./Dùng đúng cam kết phản hồi sớm này cho bất kỳ quy trình đấu thầu cạnh tranh nào trong tương lai.)* if I sent our full company profile and past project references alongside the alternative spec? *(Chị Mai, có ích không nếu tôi gửi kèm hồ sơ công ty đầy đủ và tham chiếu dự án trước đây cùng với thông số thay thế?</w:t>
      </w:r>
    </w:p>
    <w:p>
      <w:pPr>
        <w:keepLines/>
        <w:spacing w:line="276" w:lineRule="auto" w:after="60"/>
      </w:pPr>
      <w:r>
        <w:rPr>
          <w:rFonts w:ascii="Arial" w:hAnsi="Arial" w:eastAsia="Arial"/>
          <w:b/>
          <w:sz w:val="22"/>
        </w:rPr>
        <w:t xml:space="preserve">Trainee Buyer: </w:t>
      </w:r>
      <w:r>
        <w:rPr>
          <w:rFonts w:ascii="Arial" w:hAnsi="Arial" w:eastAsia="Arial"/>
          <w:sz w:val="22"/>
        </w:rPr>
        <w:t>That would help, especially references from any racking system installed in a similar production environment./Điều đó sẽ hữu ích, đặc biệt tham chiếu từ bất kỳ hệ thống kệ nào đã lắp đặt trong môi trường sản xuất tương tự.</w:t>
      </w:r>
    </w:p>
    <w:p>
      <w:pPr>
        <w:keepLines/>
        <w:spacing w:line="276" w:lineRule="auto" w:after="60"/>
      </w:pPr>
      <w:r>
        <w:rPr>
          <w:rFonts w:ascii="Arial" w:hAnsi="Arial" w:eastAsia="Arial"/>
          <w:b/>
          <w:sz w:val="22"/>
        </w:rPr>
        <w:t xml:space="preserve">Bidder Rep: </w:t>
      </w:r>
      <w:r>
        <w:rPr>
          <w:rFonts w:ascii="Arial" w:hAnsi="Arial" w:eastAsia="Arial"/>
          <w:sz w:val="22"/>
        </w:rPr>
        <w:t>I have two references like that. I will include their contact details in case your team wants to verify directly./Tôi có hai tham chiếu như vậy. Tôi sẽ đính kèm thông tin liên hệ của họ trong trường hợp đội bên chị muốn xác minh trực tiếp.</w:t>
      </w:r>
    </w:p>
    <w:p>
      <w:pPr>
        <w:keepLines/>
        <w:spacing w:line="276" w:lineRule="auto" w:after="60"/>
      </w:pPr>
      <w:r>
        <w:rPr>
          <w:rFonts w:ascii="Arial" w:hAnsi="Arial" w:eastAsia="Arial"/>
          <w:b/>
          <w:sz w:val="22"/>
        </w:rPr>
        <w:t xml:space="preserve">Trainee Buyer: </w:t>
      </w:r>
      <w:r>
        <w:rPr>
          <w:rFonts w:ascii="Arial" w:hAnsi="Arial" w:eastAsia="Arial"/>
          <w:sz w:val="22"/>
        </w:rPr>
        <w:t>Perfect, that level of transparency makes the evaluation easier on our side too. Thank you for offering it./Hoàn hảo, mức độ minh bạch đó cũng giúp việc đánh giá dễ dàng hơn cho bên em. Cảm ơn anh đã đề nghị.</w:t>
      </w:r>
    </w:p>
    <w:p>
      <w:pPr>
        <w:keepLines/>
        <w:spacing w:line="276" w:lineRule="auto" w:after="60"/>
      </w:pPr>
      <w:r>
        <w:rPr>
          <w:rFonts w:ascii="Arial" w:hAnsi="Arial" w:eastAsia="Arial"/>
          <w:b/>
          <w:sz w:val="22"/>
        </w:rPr>
        <w:t>REQUESTING VERIFIABLE REFERENCES — STRENGTHENING THE EVALUATION FILE / YÊU CẦU THAM CHIẾU CÓ THỂ XÁC MINH — CỦNG CỐ HỒ SƠ ĐÁNH GIÁ</w:t>
      </w:r>
    </w:p>
    <w:p>
      <w:pPr>
        <w:keepLines/>
        <w:spacing w:line="276" w:lineRule="auto" w:after="60"/>
      </w:pPr>
      <w:r>
        <w:rPr>
          <w:rFonts w:ascii="Arial" w:hAnsi="Arial" w:eastAsia="Arial"/>
          <w:b/>
          <w:sz w:val="22"/>
        </w:rPr>
        <w:t xml:space="preserve">Task line 1: </w:t>
      </w:r>
      <w:r>
        <w:rPr>
          <w:rFonts w:ascii="Arial" w:hAnsi="Arial" w:eastAsia="Arial"/>
          <w:sz w:val="22"/>
        </w:rPr>
        <w:t>Request past project references specifically relevant to the current application, not generic company history./Yêu cầu tham chiếu dự án trước đây liên quan cụ thể đến ứng dụng hiện tại, không phải lịch sử công ty chung chung.</w:t>
      </w:r>
    </w:p>
    <w:p>
      <w:pPr>
        <w:keepLines/>
        <w:spacing w:line="276" w:lineRule="auto" w:after="60"/>
      </w:pPr>
      <w:r>
        <w:rPr>
          <w:rFonts w:ascii="Arial" w:hAnsi="Arial" w:eastAsia="Arial"/>
          <w:b/>
          <w:sz w:val="22"/>
        </w:rPr>
        <w:t xml:space="preserve">Task line 2: </w:t>
      </w:r>
      <w:r>
        <w:rPr>
          <w:rFonts w:ascii="Arial" w:hAnsi="Arial" w:eastAsia="Arial"/>
          <w:sz w:val="22"/>
        </w:rPr>
        <w:t>Confirm the offered references include contact details that allow direct verification if needed./Xác nhận các tham chiếu được đề nghị bao gồm thông tin liên hệ cho phép xác minh trực tiếp nếu cần.</w:t>
      </w:r>
    </w:p>
    <w:p>
      <w:pPr>
        <w:keepLines/>
        <w:spacing w:line="276" w:lineRule="auto" w:after="60"/>
      </w:pPr>
      <w:r>
        <w:rPr>
          <w:rFonts w:ascii="Arial" w:hAnsi="Arial" w:eastAsia="Arial"/>
          <w:b/>
          <w:sz w:val="22"/>
        </w:rPr>
        <w:t xml:space="preserve">Task line 3: </w:t>
      </w:r>
      <w:r>
        <w:rPr>
          <w:rFonts w:ascii="Arial" w:hAnsi="Arial" w:eastAsia="Arial"/>
          <w:sz w:val="22"/>
        </w:rPr>
        <w:t>Recognise a bidder's proactive offer of verifiable references as a positive signal of transparency./Nhận diện đề nghị chủ động của một nhà thầu về các tham chiếu có thể xác minh là một tín hiệu tích cực về sự minh bạch.</w:t>
      </w:r>
    </w:p>
    <w:p>
      <w:pPr>
        <w:keepLines/>
        <w:spacing w:line="276" w:lineRule="auto" w:after="60"/>
      </w:pPr>
      <w:r>
        <w:rPr>
          <w:rFonts w:ascii="Arial" w:hAnsi="Arial" w:eastAsia="Arial"/>
          <w:b/>
          <w:sz w:val="22"/>
        </w:rPr>
        <w:t xml:space="preserve">Task line 4: </w:t>
      </w:r>
      <w:r>
        <w:rPr>
          <w:rFonts w:ascii="Arial" w:hAnsi="Arial" w:eastAsia="Arial"/>
          <w:sz w:val="22"/>
        </w:rPr>
        <w:t>Confirm this additional documentation strengthens the evaluation file without requiring extra follow-up requests./Xác nhận tài liệu bổ sung này củng cố hồ sơ đánh giá mà không cần thêm các yêu cầu theo dõi.</w:t>
      </w:r>
    </w:p>
    <w:p>
      <w:pPr>
        <w:keepLines/>
        <w:spacing w:line="276" w:lineRule="auto" w:after="60"/>
      </w:pPr>
      <w:r>
        <w:rPr>
          <w:rFonts w:ascii="Arial" w:hAnsi="Arial" w:eastAsia="Arial"/>
          <w:b/>
          <w:sz w:val="22"/>
        </w:rPr>
        <w:t xml:space="preserve">Task line 5: </w:t>
      </w:r>
      <w:r>
        <w:rPr>
          <w:rFonts w:ascii="Arial" w:hAnsi="Arial" w:eastAsia="Arial"/>
          <w:sz w:val="22"/>
        </w:rPr>
        <w:t>Thank the bidder explicitly for offering this transparency rather than treating it as an expected minimum./Cảm ơn nhà thầu một cách rõ ràng vì đã đề nghị sự minh bạch này thay vì xem đó là mức tối thiểu được mong đợi.</w:t>
      </w:r>
    </w:p>
    <w:p>
      <w:pPr>
        <w:keepLines/>
        <w:spacing w:line="276" w:lineRule="auto" w:after="60"/>
      </w:pPr>
      <w:r>
        <w:rPr>
          <w:rFonts w:ascii="Arial" w:hAnsi="Arial" w:eastAsia="Arial"/>
          <w:b/>
          <w:sz w:val="22"/>
        </w:rPr>
        <w:t xml:space="preserve">Task line 6: </w:t>
      </w:r>
      <w:r>
        <w:rPr>
          <w:rFonts w:ascii="Arial" w:hAnsi="Arial" w:eastAsia="Arial"/>
          <w:sz w:val="22"/>
        </w:rPr>
        <w:t>Record these references in the evaluation file as supporting evidence for the technical scoring./Ghi nhận các tham chiếu này vào hồ sơ đánh giá như bằng chứng hỗ trợ cho việc chấm điểm kỹ thuật.</w:t>
      </w:r>
    </w:p>
    <w:p>
      <w:pPr>
        <w:keepLines/>
        <w:spacing w:line="276" w:lineRule="auto" w:after="60"/>
      </w:pPr>
      <w:r>
        <w:rPr>
          <w:rFonts w:ascii="Arial" w:hAnsi="Arial" w:eastAsia="Arial"/>
          <w:b/>
          <w:sz w:val="22"/>
        </w:rPr>
        <w:t xml:space="preserve">Task line 7: </w:t>
      </w:r>
      <w:r>
        <w:rPr>
          <w:rFonts w:ascii="Arial" w:hAnsi="Arial" w:eastAsia="Arial"/>
          <w:sz w:val="22"/>
        </w:rPr>
        <w:t>Use this same reference-verification practice for any future bidder claiming relevant prior experience./Dùng đúng thông lệ xác minh tham chiếu này cho bất kỳ nhà thầu nào trong tương lai khẳng định có kinh nghiệm liên quan trước đây.</w:t>
      </w:r>
    </w:p>
    <w:p>
      <w:pPr>
        <w:keepLines/>
        <w:spacing w:line="276" w:lineRule="auto" w:after="60"/>
      </w:pPr>
      <w:r>
        <w:rPr>
          <w:rFonts w:ascii="Arial" w:hAnsi="Arial" w:eastAsia="Arial"/>
          <w:b/>
          <w:sz w:val="22"/>
        </w:rPr>
        <w:t xml:space="preserve">Bidder Rep: </w:t>
      </w:r>
      <w:r>
        <w:rPr>
          <w:rFonts w:ascii="Arial" w:hAnsi="Arial" w:eastAsia="Arial"/>
          <w:sz w:val="22"/>
        </w:rPr>
        <w:t>Ms. Mai, one honest question. Is this your first time running an RFQ process on your own?/Chị Mai, một câu hỏi thật lòng. Đây có phải lần đầu chị tự điều hành một quy trình RFQ không?</w:t>
      </w:r>
    </w:p>
    <w:p>
      <w:pPr>
        <w:keepLines/>
        <w:spacing w:line="276" w:lineRule="auto" w:after="60"/>
      </w:pPr>
      <w:r>
        <w:rPr>
          <w:rFonts w:ascii="Arial" w:hAnsi="Arial" w:eastAsia="Arial"/>
          <w:b/>
          <w:sz w:val="22"/>
        </w:rPr>
        <w:t xml:space="preserve">Trainee Buyer: </w:t>
      </w:r>
      <w:r>
        <w:rPr>
          <w:rFonts w:ascii="Arial" w:hAnsi="Arial" w:eastAsia="Arial"/>
          <w:sz w:val="22"/>
        </w:rPr>
        <w:t>It is, actually. Is that a concern from your side?/Thực ra là vậy. Điều đó có phải mối lo từ phía anh không?</w:t>
      </w:r>
    </w:p>
    <w:p>
      <w:pPr>
        <w:keepLines/>
        <w:spacing w:line="276" w:lineRule="auto" w:after="60"/>
      </w:pPr>
      <w:r>
        <w:rPr>
          <w:rFonts w:ascii="Arial" w:hAnsi="Arial" w:eastAsia="Arial"/>
          <w:b/>
          <w:sz w:val="22"/>
        </w:rPr>
        <w:t xml:space="preserve">Bidder Rep: </w:t>
      </w:r>
      <w:r>
        <w:rPr>
          <w:rFonts w:ascii="Arial" w:hAnsi="Arial" w:eastAsia="Arial"/>
          <w:sz w:val="22"/>
        </w:rPr>
        <w:t>Not at all. If anything, it explains why every question you have asked has been unusually precise./Không hề. Nếu có gì thì đó giải thích vì sao mọi câu hỏi chị hỏi đều bất thường chính xác.</w:t>
      </w:r>
    </w:p>
    <w:p>
      <w:pPr>
        <w:keepLines/>
        <w:spacing w:line="276" w:lineRule="auto" w:after="60"/>
      </w:pPr>
      <w:r>
        <w:rPr>
          <w:rFonts w:ascii="Arial" w:hAnsi="Arial" w:eastAsia="Arial"/>
          <w:b/>
          <w:sz w:val="22"/>
        </w:rPr>
        <w:t xml:space="preserve">Trainee Buyer: </w:t>
      </w:r>
      <w:r>
        <w:rPr>
          <w:rFonts w:ascii="Arial" w:hAnsi="Arial" w:eastAsia="Arial"/>
          <w:sz w:val="22"/>
        </w:rPr>
        <w:t>I appreciate you saying that. I have had a good process to follow, which makes precision easier than it might sound./Em trân trọng việc anh nói vậy. Em đã có một quy trình tốt để theo, điều đó khiến sự chính xác dễ hơn nghe có vẻ vậy.</w:t>
      </w:r>
    </w:p>
    <w:p>
      <w:pPr>
        <w:keepLines/>
        <w:spacing w:line="276" w:lineRule="auto" w:after="60"/>
      </w:pPr>
      <w:r>
        <w:rPr>
          <w:rFonts w:ascii="Arial" w:hAnsi="Arial" w:eastAsia="Arial"/>
          <w:b/>
          <w:sz w:val="22"/>
        </w:rPr>
        <w:t>AN HONEST QUESTION FROM THE BIDDER — TURNING INEXPERIENCE INTO CREDIBILITY / MỘT CÂU HỎI THẬT LÒNG TỪ NHÀ THẦU — BIẾN SỰ THIẾU KINH NGHIỆM THÀNH ĐỘ TIN CẬY</w:t>
      </w:r>
    </w:p>
    <w:p>
      <w:pPr>
        <w:keepLines/>
        <w:spacing w:line="276" w:lineRule="auto" w:after="60"/>
      </w:pPr>
      <w:r>
        <w:rPr>
          <w:rFonts w:ascii="Arial" w:hAnsi="Arial" w:eastAsia="Arial"/>
          <w:b/>
          <w:sz w:val="22"/>
        </w:rPr>
        <w:t xml:space="preserve">Task line 1: </w:t>
      </w:r>
      <w:r>
        <w:rPr>
          <w:rFonts w:ascii="Arial" w:hAnsi="Arial" w:eastAsia="Arial"/>
          <w:sz w:val="22"/>
        </w:rPr>
        <w:t>Answer a direct question about experience level honestly, rather than deflecting or overstating prior involvement./Trả lời một câu hỏi trực tiếp về mức độ kinh nghiệm một cách trung thực, thay vì né tránh hay thổi phồng sự tham gia trước đây.</w:t>
      </w:r>
    </w:p>
    <w:p>
      <w:pPr>
        <w:keepLines/>
        <w:spacing w:line="276" w:lineRule="auto" w:after="60"/>
      </w:pPr>
      <w:r>
        <w:rPr>
          <w:rFonts w:ascii="Arial" w:hAnsi="Arial" w:eastAsia="Arial"/>
          <w:b/>
          <w:sz w:val="22"/>
        </w:rPr>
        <w:t xml:space="preserve">Task line 2: </w:t>
      </w:r>
      <w:r>
        <w:rPr>
          <w:rFonts w:ascii="Arial" w:hAnsi="Arial" w:eastAsia="Arial"/>
          <w:sz w:val="22"/>
        </w:rPr>
        <w:t>Ask directly whether the disclosed inexperience raises any concern for the other party./Hỏi trực tiếp liệu sự thiếu kinh nghiệm đã tiết lộ có gây mối lo nào cho bên kia không.</w:t>
      </w:r>
    </w:p>
    <w:p>
      <w:pPr>
        <w:keepLines/>
        <w:spacing w:line="276" w:lineRule="auto" w:after="60"/>
      </w:pPr>
      <w:r>
        <w:rPr>
          <w:rFonts w:ascii="Arial" w:hAnsi="Arial" w:eastAsia="Arial"/>
          <w:b/>
          <w:sz w:val="22"/>
        </w:rPr>
        <w:t xml:space="preserve">Task line 3: </w:t>
      </w:r>
      <w:r>
        <w:rPr>
          <w:rFonts w:ascii="Arial" w:hAnsi="Arial" w:eastAsia="Arial"/>
          <w:sz w:val="22"/>
        </w:rPr>
        <w:t>Receive the bidder's reassurance that precision, not experience, is what actually built their confidence./Nhận sự trấn an của nhà thầu rằng sự chính xác, không phải kinh nghiệm, mới là điều thực sự xây dựng lòng tin của họ.</w:t>
      </w:r>
    </w:p>
    <w:p>
      <w:pPr>
        <w:keepLines/>
        <w:spacing w:line="276" w:lineRule="auto" w:after="60"/>
      </w:pPr>
      <w:r>
        <w:rPr>
          <w:rFonts w:ascii="Arial" w:hAnsi="Arial" w:eastAsia="Arial"/>
          <w:b/>
          <w:sz w:val="22"/>
        </w:rPr>
        <w:t xml:space="preserve">Task line 4: </w:t>
      </w:r>
      <w:r>
        <w:rPr>
          <w:rFonts w:ascii="Arial" w:hAnsi="Arial" w:eastAsia="Arial"/>
          <w:sz w:val="22"/>
        </w:rPr>
        <w:t>Credit the underlying process, the checklist, for enabling this precision, rather than claiming it as innate skill alone./Ghi công quy trình nền tảng, checklist, vì đã cho phép sự chính xác này, thay vì khẳng định đó chỉ là kỹ năng bẩm sinh.</w:t>
      </w:r>
    </w:p>
    <w:p>
      <w:pPr>
        <w:keepLines/>
        <w:spacing w:line="276" w:lineRule="auto" w:after="60"/>
      </w:pPr>
      <w:r>
        <w:rPr>
          <w:rFonts w:ascii="Arial" w:hAnsi="Arial" w:eastAsia="Arial"/>
          <w:b/>
          <w:sz w:val="22"/>
        </w:rPr>
        <w:t xml:space="preserve">Task line 5: </w:t>
      </w:r>
      <w:r>
        <w:rPr>
          <w:rFonts w:ascii="Arial" w:hAnsi="Arial" w:eastAsia="Arial"/>
          <w:sz w:val="22"/>
        </w:rPr>
        <w:t>Confirm this exchange as evidence that honesty about inexperience does not automatically undermine credibility./Xác nhận trao đổi này như bằng chứng sự trung thực về thiếu kinh nghiệm không tự động làm suy yếu độ tin cậy.</w:t>
      </w:r>
    </w:p>
    <w:p>
      <w:pPr>
        <w:keepLines/>
        <w:spacing w:line="276" w:lineRule="auto" w:after="60"/>
      </w:pPr>
      <w:r>
        <w:rPr>
          <w:rFonts w:ascii="Arial" w:hAnsi="Arial" w:eastAsia="Arial"/>
          <w:b/>
          <w:sz w:val="22"/>
        </w:rPr>
        <w:t xml:space="preserve">Task line 6: </w:t>
      </w:r>
      <w:r>
        <w:rPr>
          <w:rFonts w:ascii="Arial" w:hAnsi="Arial" w:eastAsia="Arial"/>
          <w:sz w:val="22"/>
        </w:rPr>
        <w:t>Record this positive bidder feedback as further evidence for the trainee's own coaching log./Ghi nhận phản hồi tích cực này của nhà thầu như bằng chứng thêm cho nhật ký huấn luyện của chính học viên.</w:t>
      </w:r>
    </w:p>
    <w:p>
      <w:pPr>
        <w:keepLines/>
        <w:spacing w:line="276" w:lineRule="auto" w:after="60"/>
      </w:pPr>
      <w:r>
        <w:rPr>
          <w:rFonts w:ascii="Arial" w:hAnsi="Arial" w:eastAsia="Arial"/>
          <w:b/>
          <w:sz w:val="22"/>
        </w:rPr>
        <w:t xml:space="preserve">Task line 7: </w:t>
      </w:r>
      <w:r>
        <w:rPr>
          <w:rFonts w:ascii="Arial" w:hAnsi="Arial" w:eastAsia="Arial"/>
          <w:sz w:val="22"/>
        </w:rPr>
        <w:t>Use this same honest-disclosure approach whenever a counterpart asks directly about experience level./Dùng đúng cách tiết lộ trung thực này bất cứ khi nào một đối tác hỏi trực tiếp về mức độ kinh nghiệm.</w:t>
      </w:r>
    </w:p>
    <w:p>
      <w:pPr>
        <w:keepLines/>
        <w:spacing w:line="276" w:lineRule="auto" w:after="60"/>
      </w:pPr>
      <w:r>
        <w:rPr>
          <w:rFonts w:ascii="Arial" w:hAnsi="Arial" w:eastAsia="Arial"/>
          <w:b/>
          <w:sz w:val="22"/>
        </w:rPr>
        <w:t xml:space="preserve">Tony: </w:t>
      </w:r>
      <w:r>
        <w:rPr>
          <w:rFonts w:ascii="Arial" w:hAnsi="Arial" w:eastAsia="Arial"/>
          <w:sz w:val="22"/>
        </w:rPr>
        <w:t>Today closes with Mai handling her first solo bidder call cleanly, with no need to escalate at all./Hôm nay kết thúc với Mai xử lý cuộc gọi nhà thầu tự làm đầu tiên của mình một cách gọn gàng, hoàn toàn không cần báo cáo lên.</w:t>
      </w:r>
    </w:p>
    <w:p>
      <w:pPr>
        <w:pStyle w:val="Heading2"/>
      </w:pPr>
      <w:r>
        <w:rPr>
          <w:rFonts w:ascii="Arial" w:hAnsi="Arial" w:eastAsia="Arial"/>
          <w:b/>
          <w:sz w:val="26"/>
        </w:rPr>
        <w:t>NGÀY 5: Tony quay lại kiểm tra tiến độ mà không tiếp quản công việc</w:t>
      </w:r>
    </w:p>
    <w:p>
      <w:pPr>
        <w:keepLines/>
        <w:spacing w:line="276" w:lineRule="auto" w:after="60"/>
      </w:pPr>
      <w:r>
        <w:rPr>
          <w:rFonts w:ascii="Arial" w:hAnsi="Arial" w:eastAsia="Arial"/>
          <w:b/>
          <w:sz w:val="22"/>
        </w:rPr>
        <w:t xml:space="preserve">Tony: </w:t>
      </w:r>
      <w:r>
        <w:rPr>
          <w:rFonts w:ascii="Arial" w:hAnsi="Arial" w:eastAsia="Arial"/>
          <w:sz w:val="22"/>
        </w:rPr>
        <w:t>Mai, how did the call go?/Mai, cuộc gọi thế nào rồi?</w:t>
      </w:r>
    </w:p>
    <w:p>
      <w:pPr>
        <w:keepLines/>
        <w:spacing w:line="276" w:lineRule="auto" w:after="60"/>
      </w:pPr>
      <w:r>
        <w:rPr>
          <w:rFonts w:ascii="Arial" w:hAnsi="Arial" w:eastAsia="Arial"/>
          <w:b/>
          <w:sz w:val="22"/>
        </w:rPr>
        <w:t xml:space="preserve">Trainee Buyer: </w:t>
      </w:r>
      <w:r>
        <w:rPr>
          <w:rFonts w:ascii="Arial" w:hAnsi="Arial" w:eastAsia="Arial"/>
          <w:sz w:val="22"/>
        </w:rPr>
        <w:t>A bidder wanted a spec change. I asked for engineering review first, and protected the original quote in the meantime./Một nhà thầu muốn đổi thông số. Em yêu cầu kỹ sư xem lại trước, và bảo vệ giá gốc trong lúc đó.</w:t>
      </w:r>
    </w:p>
    <w:p>
      <w:pPr>
        <w:keepLines/>
        <w:spacing w:line="276" w:lineRule="auto" w:after="60"/>
      </w:pPr>
      <w:r>
        <w:rPr>
          <w:rFonts w:ascii="Arial" w:hAnsi="Arial" w:eastAsia="Arial"/>
          <w:b/>
          <w:sz w:val="22"/>
        </w:rPr>
        <w:t xml:space="preserve">Tony: </w:t>
      </w:r>
      <w:r>
        <w:rPr>
          <w:rFonts w:ascii="Arial" w:hAnsi="Arial" w:eastAsia="Arial"/>
          <w:sz w:val="22"/>
        </w:rPr>
        <w:t>Exactly the right instinct. You did not need me for that one at all./Đúng chính xác bản năng cần có. Em hoàn toàn không cần anh cho việc đó.</w:t>
      </w:r>
    </w:p>
    <w:p>
      <w:pPr>
        <w:keepLines/>
        <w:spacing w:line="276" w:lineRule="auto" w:after="60"/>
      </w:pPr>
      <w:r>
        <w:rPr>
          <w:rFonts w:ascii="Arial" w:hAnsi="Arial" w:eastAsia="Arial"/>
          <w:b/>
          <w:sz w:val="22"/>
        </w:rPr>
        <w:t xml:space="preserve">Trainee Buyer: </w:t>
      </w:r>
      <w:r>
        <w:rPr>
          <w:rFonts w:ascii="Arial" w:hAnsi="Arial" w:eastAsia="Arial"/>
          <w:sz w:val="22"/>
        </w:rPr>
        <w:t>How was your interview?/Phỏng vấn của anh thế nào ạ?</w:t>
      </w:r>
    </w:p>
    <w:p>
      <w:pPr>
        <w:keepLines/>
        <w:spacing w:line="276" w:lineRule="auto" w:after="60"/>
      </w:pPr>
      <w:r>
        <w:rPr>
          <w:rFonts w:ascii="Arial" w:hAnsi="Arial" w:eastAsia="Arial"/>
          <w:b/>
          <w:sz w:val="22"/>
        </w:rPr>
        <w:t xml:space="preserve">Tony: </w:t>
      </w:r>
      <w:r>
        <w:rPr>
          <w:rFonts w:ascii="Arial" w:hAnsi="Arial" w:eastAsia="Arial"/>
          <w:sz w:val="22"/>
        </w:rPr>
        <w:t>Honestly, I am not sure how it landed, but I answered honestly the whole way through./Thật lòng, anh không chắc nó diễn ra thế nào, nhưng anh đã trả lời thật lòng suốt cả buổi.</w:t>
      </w:r>
    </w:p>
    <w:p>
      <w:pPr>
        <w:keepLines/>
        <w:spacing w:line="276" w:lineRule="auto" w:after="60"/>
      </w:pPr>
      <w:r>
        <w:rPr>
          <w:rFonts w:ascii="Arial" w:hAnsi="Arial" w:eastAsia="Arial"/>
          <w:b/>
          <w:sz w:val="22"/>
        </w:rPr>
        <w:t xml:space="preserve">Tony: </w:t>
      </w:r>
      <w:r>
        <w:rPr>
          <w:rFonts w:ascii="Arial" w:hAnsi="Arial" w:eastAsia="Arial"/>
          <w:sz w:val="22"/>
        </w:rPr>
        <w:t>They asked about your certificate mistake, actually. I told them it taught us both something worth keeping./Thật ra họ có hỏi về lỗi chứng nhận của em đấy. Anh nói với họ rằng nó dạy cho cả hai chúng ta điều đáng giữ lại.</w:t>
      </w:r>
    </w:p>
    <w:p>
      <w:pPr>
        <w:keepLines/>
        <w:spacing w:line="276" w:lineRule="auto" w:after="60"/>
      </w:pPr>
      <w:r>
        <w:rPr>
          <w:rFonts w:ascii="Arial" w:hAnsi="Arial" w:eastAsia="Arial"/>
          <w:b/>
          <w:sz w:val="22"/>
        </w:rPr>
        <w:t xml:space="preserve">Trainee Buyer: </w:t>
      </w:r>
      <w:r>
        <w:rPr>
          <w:rFonts w:ascii="Arial" w:hAnsi="Arial" w:eastAsia="Arial"/>
          <w:sz w:val="22"/>
        </w:rPr>
        <w:t>I am glad it came up honestly rather than being left out to make things look cleaner than they were./Em mừng vì nó được nêu ra một cách trung thực thay vì bị bỏ qua để mọi thứ trông sạch sẽ hơn thực tế.</w:t>
      </w:r>
    </w:p>
    <w:p>
      <w:pPr>
        <w:keepLines/>
        <w:spacing w:line="276" w:lineRule="auto" w:after="60"/>
      </w:pPr>
      <w:r>
        <w:rPr>
          <w:rFonts w:ascii="Arial" w:hAnsi="Arial" w:eastAsia="Arial"/>
          <w:b/>
          <w:sz w:val="22"/>
        </w:rPr>
        <w:t>CHECKING IN WITHOUT TAKING OVER — CONFIRMING SUCCESS RATHER THAN AUDITING IT / KIỂM TRA MÀ KHÔNG TIẾP QUẢN — XÁC NHẬN THÀNH CÔNG THAY VÌ KIỂM TOÁN NÓ</w:t>
      </w:r>
    </w:p>
    <w:p>
      <w:pPr>
        <w:keepLines/>
        <w:spacing w:line="276" w:lineRule="auto" w:after="60"/>
      </w:pPr>
      <w:r>
        <w:rPr>
          <w:rFonts w:ascii="Arial" w:hAnsi="Arial" w:eastAsia="Arial"/>
          <w:b/>
          <w:sz w:val="22"/>
        </w:rPr>
        <w:t xml:space="preserve">Task line 1: </w:t>
      </w:r>
      <w:r>
        <w:rPr>
          <w:rFonts w:ascii="Arial" w:hAnsi="Arial" w:eastAsia="Arial"/>
          <w:sz w:val="22"/>
        </w:rPr>
        <w:t>Ask an open question about how the call went, rather than immediately reviewing the documentation in detail./Hỏi một câu hỏi mở về cuộc gọi diễn ra thế nào, thay vì ngay lập tức rà soát chi tiết chứng từ.</w:t>
      </w:r>
    </w:p>
    <w:p>
      <w:pPr>
        <w:keepLines/>
        <w:spacing w:line="276" w:lineRule="auto" w:after="60"/>
      </w:pPr>
      <w:r>
        <w:rPr>
          <w:rFonts w:ascii="Arial" w:hAnsi="Arial" w:eastAsia="Arial"/>
          <w:b/>
          <w:sz w:val="22"/>
        </w:rPr>
        <w:t xml:space="preserve">Task line 2: </w:t>
      </w:r>
      <w:r>
        <w:rPr>
          <w:rFonts w:ascii="Arial" w:hAnsi="Arial" w:eastAsia="Arial"/>
          <w:sz w:val="22"/>
        </w:rPr>
        <w:t>Confirm the trainee's decision was correct in real time, reinforcing the instinct immediately./Xác nhận quyết định của học viên là đúng trong thời gian thực, củng cố bản năng ngay lập tức.</w:t>
      </w:r>
    </w:p>
    <w:p>
      <w:pPr>
        <w:keepLines/>
        <w:spacing w:line="276" w:lineRule="auto" w:after="60"/>
      </w:pPr>
      <w:r>
        <w:rPr>
          <w:rFonts w:ascii="Arial" w:hAnsi="Arial" w:eastAsia="Arial"/>
          <w:b/>
          <w:sz w:val="22"/>
        </w:rPr>
        <w:t xml:space="preserve">Task line 3: </w:t>
      </w:r>
      <w:r>
        <w:rPr>
          <w:rFonts w:ascii="Arial" w:hAnsi="Arial" w:eastAsia="Arial"/>
          <w:sz w:val="22"/>
        </w:rPr>
        <w:t>State explicitly that no mentor intervention was needed, validating the trainee's full independence on this task./Nêu rõ ràng rằng không cần sự can thiệp nào từ người cố vấn, xác nhận sự độc lập hoàn toàn của học viên với công việc này.</w:t>
      </w:r>
    </w:p>
    <w:p>
      <w:pPr>
        <w:keepLines/>
        <w:spacing w:line="276" w:lineRule="auto" w:after="60"/>
      </w:pPr>
      <w:r>
        <w:rPr>
          <w:rFonts w:ascii="Arial" w:hAnsi="Arial" w:eastAsia="Arial"/>
          <w:b/>
          <w:sz w:val="22"/>
        </w:rPr>
        <w:t xml:space="preserve">Task line 4: </w:t>
      </w:r>
      <w:r>
        <w:rPr>
          <w:rFonts w:ascii="Arial" w:hAnsi="Arial" w:eastAsia="Arial"/>
          <w:sz w:val="22"/>
        </w:rPr>
        <w:t>Reciprocate the trainee's interest by sharing an honest, uncertain update about the interview's own outcome./Đáp lại sự quan tâm của học viên bằng cách chia sẻ một cập nhật trung thực, không chắc chắn về kết quả của chính buổi phỏng vấn.</w:t>
      </w:r>
    </w:p>
    <w:p>
      <w:pPr>
        <w:keepLines/>
        <w:spacing w:line="276" w:lineRule="auto" w:after="60"/>
      </w:pPr>
      <w:r>
        <w:rPr>
          <w:rFonts w:ascii="Arial" w:hAnsi="Arial" w:eastAsia="Arial"/>
          <w:b/>
          <w:sz w:val="22"/>
        </w:rPr>
        <w:t xml:space="preserve">Task line 5: </w:t>
      </w:r>
      <w:r>
        <w:rPr>
          <w:rFonts w:ascii="Arial" w:hAnsi="Arial" w:eastAsia="Arial"/>
          <w:sz w:val="22"/>
        </w:rPr>
        <w:t>Disclose that the trainee's mistake came up in the interview, being transparent rather than shielding her from that fact./Tiết lộ rằng sai sót của học viên đã được nhắc đến trong phỏng vấn, minh bạch thay vì che chắn bạn ấy khỏi sự thật đó.</w:t>
      </w:r>
    </w:p>
    <w:p>
      <w:pPr>
        <w:keepLines/>
        <w:spacing w:line="276" w:lineRule="auto" w:after="60"/>
      </w:pPr>
      <w:r>
        <w:rPr>
          <w:rFonts w:ascii="Arial" w:hAnsi="Arial" w:eastAsia="Arial"/>
          <w:b/>
          <w:sz w:val="22"/>
        </w:rPr>
        <w:t xml:space="preserve">Task line 6: </w:t>
      </w:r>
      <w:r>
        <w:rPr>
          <w:rFonts w:ascii="Arial" w:hAnsi="Arial" w:eastAsia="Arial"/>
          <w:sz w:val="22"/>
        </w:rPr>
        <w:t>Frame how the mistake was described in the interview honestly, as something that taught both of them, not as a liability./Trình bày cách sai sót được mô tả trong phỏng vấn một cách trung thực, như điều dạy cho cả hai người, không phải như một gánh nặng.</w:t>
      </w:r>
    </w:p>
    <w:p>
      <w:pPr>
        <w:keepLines/>
        <w:spacing w:line="276" w:lineRule="auto" w:after="60"/>
      </w:pPr>
      <w:r>
        <w:rPr>
          <w:rFonts w:ascii="Arial" w:hAnsi="Arial" w:eastAsia="Arial"/>
          <w:b/>
          <w:sz w:val="22"/>
        </w:rPr>
        <w:t xml:space="preserve">Task line 7: </w:t>
      </w:r>
      <w:r>
        <w:rPr>
          <w:rFonts w:ascii="Arial" w:hAnsi="Arial" w:eastAsia="Arial"/>
          <w:sz w:val="22"/>
        </w:rPr>
        <w:t>Confirm the trainee appreciates this transparency, since it reflects the same honesty modelled throughout the mentoring relationship./Xác nhận học viên trân trọng sự minh bạch này, vì nó phản ánh đúng sự trung thực đã được làm gương suốt mối quan hệ kèm cặp.</w:t>
      </w:r>
    </w:p>
    <w:p>
      <w:pPr>
        <w:keepLines/>
        <w:spacing w:line="276" w:lineRule="auto" w:after="60"/>
      </w:pPr>
      <w:r>
        <w:rPr>
          <w:rFonts w:ascii="Arial" w:hAnsi="Arial" w:eastAsia="Arial"/>
          <w:b/>
          <w:sz w:val="22"/>
        </w:rPr>
        <w:t xml:space="preserve">Trainee Buyer: </w:t>
      </w:r>
      <w:r>
        <w:rPr>
          <w:rFonts w:ascii="Arial" w:hAnsi="Arial" w:eastAsia="Arial"/>
          <w:sz w:val="22"/>
        </w:rPr>
        <w:t>Do you think mentioning me by name in an interview like that was the right call, looking back?/Anh có nghĩ việc nhắc tên em trong một buổi phỏng vấn như vậy là đúng đắn không, nhìn lại?</w:t>
      </w:r>
    </w:p>
    <w:p>
      <w:pPr>
        <w:keepLines/>
        <w:spacing w:line="276" w:lineRule="auto" w:after="60"/>
      </w:pPr>
      <w:r>
        <w:rPr>
          <w:rFonts w:ascii="Arial" w:hAnsi="Arial" w:eastAsia="Arial"/>
          <w:b/>
          <w:sz w:val="22"/>
        </w:rPr>
        <w:t xml:space="preserve">Tony: </w:t>
      </w:r>
      <w:r>
        <w:rPr>
          <w:rFonts w:ascii="Arial" w:hAnsi="Arial" w:eastAsia="Arial"/>
          <w:sz w:val="22"/>
        </w:rPr>
        <w:t>I do. Anonymising it would have made the story less credible, and you deserve credit for how you handled it./Anh nghĩ vậy. Ẩn danh việc đó sẽ khiến câu chuyện kém đáng tin hơn, và em xứng đáng được ghi nhận vì cách em xử lý việc đó.</w:t>
      </w:r>
    </w:p>
    <w:p>
      <w:pPr>
        <w:keepLines/>
        <w:spacing w:line="276" w:lineRule="auto" w:after="60"/>
      </w:pPr>
      <w:r>
        <w:rPr>
          <w:rFonts w:ascii="Arial" w:hAnsi="Arial" w:eastAsia="Arial"/>
          <w:b/>
          <w:sz w:val="22"/>
        </w:rPr>
        <w:t xml:space="preserve">Trainee Buyer: </w:t>
      </w:r>
      <w:r>
        <w:rPr>
          <w:rFonts w:ascii="Arial" w:hAnsi="Arial" w:eastAsia="Arial"/>
          <w:sz w:val="22"/>
        </w:rPr>
        <w:t>I had not thought about it that way, that leaving my name out could actually undercut the story./Em chưa nghĩ theo hướng đó, rằng bỏ tên em ra thực ra có thể làm suy yếu câu chuyện.</w:t>
      </w:r>
    </w:p>
    <w:p>
      <w:pPr>
        <w:keepLines/>
        <w:spacing w:line="276" w:lineRule="auto" w:after="60"/>
      </w:pPr>
      <w:r>
        <w:rPr>
          <w:rFonts w:ascii="Arial" w:hAnsi="Arial" w:eastAsia="Arial"/>
          <w:b/>
          <w:sz w:val="22"/>
        </w:rPr>
        <w:t xml:space="preserve">Tony: </w:t>
      </w:r>
      <w:r>
        <w:rPr>
          <w:rFonts w:ascii="Arial" w:hAnsi="Arial" w:eastAsia="Arial"/>
          <w:sz w:val="22"/>
        </w:rPr>
        <w:t>A real name attached to a real outcome carries more weight than any anonymous example ever could./Một cái tên thật gắn với một kết quả thật mang trọng lượng hơn bất kỳ ví dụ ẩn danh nào có thể có.</w:t>
      </w:r>
    </w:p>
    <w:p>
      <w:pPr>
        <w:keepLines/>
        <w:spacing w:line="276" w:lineRule="auto" w:after="60"/>
      </w:pPr>
      <w:r>
        <w:rPr>
          <w:rFonts w:ascii="Arial" w:hAnsi="Arial" w:eastAsia="Arial"/>
          <w:b/>
          <w:sz w:val="22"/>
        </w:rPr>
        <w:t>REFLECTING ON BEING NAMED IN THE INTERVIEW — CREDIT, NOT EXPOSURE / SUY NGẪM VỀ VIỆC ĐƯỢC NHẮC TÊN TRONG PHỎNG VẤN — SỰ GHI NHẬN, KHÔNG PHẢI SỰ PHƠI BÀY</w:t>
      </w:r>
    </w:p>
    <w:p>
      <w:pPr>
        <w:keepLines/>
        <w:spacing w:line="276" w:lineRule="auto" w:after="60"/>
      </w:pPr>
      <w:r>
        <w:rPr>
          <w:rFonts w:ascii="Arial" w:hAnsi="Arial" w:eastAsia="Arial"/>
          <w:b/>
          <w:sz w:val="22"/>
        </w:rPr>
        <w:t xml:space="preserve">Task line 1: </w:t>
      </w:r>
      <w:r>
        <w:rPr>
          <w:rFonts w:ascii="Arial" w:hAnsi="Arial" w:eastAsia="Arial"/>
          <w:sz w:val="22"/>
        </w:rPr>
        <w:t>Discuss openly whether naming the trainee specifically in the interview was the right choice, inviting her honest reaction./Thảo luận cởi mở liệu việc nhắc tên cụ thể học viên trong phỏng vấn có phải lựa chọn đúng không, mời phản ứng trung thực của bạn ấy.</w:t>
      </w:r>
    </w:p>
    <w:p>
      <w:pPr>
        <w:keepLines/>
        <w:spacing w:line="276" w:lineRule="auto" w:after="60"/>
      </w:pPr>
      <w:r>
        <w:rPr>
          <w:rFonts w:ascii="Arial" w:hAnsi="Arial" w:eastAsia="Arial"/>
          <w:b/>
          <w:sz w:val="22"/>
        </w:rPr>
        <w:t xml:space="preserve">Task line 2: </w:t>
      </w:r>
      <w:r>
        <w:rPr>
          <w:rFonts w:ascii="Arial" w:hAnsi="Arial" w:eastAsia="Arial"/>
          <w:sz w:val="22"/>
        </w:rPr>
        <w:t>Explain that anonymising the example would have reduced its credibility with the interview panel./Giải thích rằng ẩn danh ví dụ đó sẽ làm giảm độ tin cậy của nó với hội đồng phỏng vấn.</w:t>
      </w:r>
    </w:p>
    <w:p>
      <w:pPr>
        <w:keepLines/>
        <w:spacing w:line="276" w:lineRule="auto" w:after="60"/>
      </w:pPr>
      <w:r>
        <w:rPr>
          <w:rFonts w:ascii="Arial" w:hAnsi="Arial" w:eastAsia="Arial"/>
          <w:b/>
          <w:sz w:val="22"/>
        </w:rPr>
        <w:t xml:space="preserve">Task line 3: </w:t>
      </w:r>
      <w:r>
        <w:rPr>
          <w:rFonts w:ascii="Arial" w:hAnsi="Arial" w:eastAsia="Arial"/>
          <w:sz w:val="22"/>
        </w:rPr>
        <w:t>Frame being named as receiving deserved credit for the correction, not as exposure of the original error./Trình bày việc được nhắc tên là nhận được sự ghi nhận xứng đáng cho việc khắc phục, không phải là sự phơi bày sai sót ban đầu.</w:t>
      </w:r>
    </w:p>
    <w:p>
      <w:pPr>
        <w:keepLines/>
        <w:spacing w:line="276" w:lineRule="auto" w:after="60"/>
      </w:pPr>
      <w:r>
        <w:rPr>
          <w:rFonts w:ascii="Arial" w:hAnsi="Arial" w:eastAsia="Arial"/>
          <w:b/>
          <w:sz w:val="22"/>
        </w:rPr>
        <w:t xml:space="preserve">Task line 4: </w:t>
      </w:r>
      <w:r>
        <w:rPr>
          <w:rFonts w:ascii="Arial" w:hAnsi="Arial" w:eastAsia="Arial"/>
          <w:sz w:val="22"/>
        </w:rPr>
        <w:t>Confirm the trainee had not previously considered this framing, and let the new perspective genuinely land./Xác nhận học viên trước đó chưa cân nhắc cách nhìn này, và để góc nhìn mới thực sự thấm vào.</w:t>
      </w:r>
    </w:p>
    <w:p>
      <w:pPr>
        <w:keepLines/>
        <w:spacing w:line="276" w:lineRule="auto" w:after="60"/>
      </w:pPr>
      <w:r>
        <w:rPr>
          <w:rFonts w:ascii="Arial" w:hAnsi="Arial" w:eastAsia="Arial"/>
          <w:b/>
          <w:sz w:val="22"/>
        </w:rPr>
        <w:t xml:space="preserve">Task line 5: </w:t>
      </w:r>
      <w:r>
        <w:rPr>
          <w:rFonts w:ascii="Arial" w:hAnsi="Arial" w:eastAsia="Arial"/>
          <w:sz w:val="22"/>
        </w:rPr>
        <w:t>State the underlying principle: a real name attached to a real outcome carries more weight than an anonymous example./Nêu nguyên tắc nền tảng: một cái tên thật gắn với một kết quả thật mang trọng lượng hơn một ví dụ ẩn danh.</w:t>
      </w:r>
    </w:p>
    <w:p>
      <w:pPr>
        <w:keepLines/>
        <w:spacing w:line="276" w:lineRule="auto" w:after="60"/>
      </w:pPr>
      <w:r>
        <w:rPr>
          <w:rFonts w:ascii="Arial" w:hAnsi="Arial" w:eastAsia="Arial"/>
          <w:b/>
          <w:sz w:val="22"/>
        </w:rPr>
        <w:t xml:space="preserve">Task line 6: </w:t>
      </w:r>
      <w:r>
        <w:rPr>
          <w:rFonts w:ascii="Arial" w:hAnsi="Arial" w:eastAsia="Arial"/>
          <w:sz w:val="22"/>
        </w:rPr>
        <w:t>Record this reflection as part of the trainee's own growing understanding of professional narrative and credit./Ghi nhận sự nhìn lại này như một phần của sự hiểu biết đang phát triển của học viên về câu chuyện chuyên nghiệp và sự ghi nhận.</w:t>
      </w:r>
    </w:p>
    <w:p>
      <w:pPr>
        <w:keepLines/>
        <w:spacing w:line="276" w:lineRule="auto" w:after="60"/>
      </w:pPr>
      <w:r>
        <w:rPr>
          <w:rFonts w:ascii="Arial" w:hAnsi="Arial" w:eastAsia="Arial"/>
          <w:b/>
          <w:sz w:val="22"/>
        </w:rPr>
        <w:t xml:space="preserve">Task line 7: </w:t>
      </w:r>
      <w:r>
        <w:rPr>
          <w:rFonts w:ascii="Arial" w:hAnsi="Arial" w:eastAsia="Arial"/>
          <w:sz w:val="22"/>
        </w:rPr>
        <w:t>Confirm the trainee's comfort with future examples using her name, since trust in this practice needs to be ongoing./Xác nhận sự thoải mái của học viên với các ví dụ tương lai dùng tên mình, vì lòng tin trong thực hành này cần liên tục.</w:t>
      </w:r>
    </w:p>
    <w:p>
      <w:pPr>
        <w:keepLines/>
        <w:spacing w:line="276" w:lineRule="auto" w:after="60"/>
      </w:pPr>
      <w:r>
        <w:rPr>
          <w:rFonts w:ascii="Arial" w:hAnsi="Arial" w:eastAsia="Arial"/>
          <w:b/>
          <w:sz w:val="22"/>
        </w:rPr>
        <w:t xml:space="preserve">Trainee Buyer: </w:t>
      </w:r>
      <w:r>
        <w:rPr>
          <w:rFonts w:ascii="Arial" w:hAnsi="Arial" w:eastAsia="Arial"/>
          <w:sz w:val="22"/>
        </w:rPr>
        <w:t>Tony, can I ask what happens to the racking project now, since the technical review is with engineering?/Tony, em có thể hỏi dự án hệ thống kệ giờ sẽ ra sao không, vì rà soát kỹ thuật đang ở bên kỹ sư?</w:t>
      </w:r>
    </w:p>
    <w:p>
      <w:pPr>
        <w:keepLines/>
        <w:spacing w:line="276" w:lineRule="auto" w:after="60"/>
      </w:pPr>
      <w:r>
        <w:rPr>
          <w:rFonts w:ascii="Arial" w:hAnsi="Arial" w:eastAsia="Arial"/>
          <w:b/>
          <w:sz w:val="22"/>
        </w:rPr>
        <w:t xml:space="preserve">Tony: </w:t>
      </w:r>
      <w:r>
        <w:rPr>
          <w:rFonts w:ascii="Arial" w:hAnsi="Arial" w:eastAsia="Arial"/>
          <w:sz w:val="22"/>
        </w:rPr>
        <w:t>You stay the owner of the project. Engineering reviews the substitute spec, but the decision and the bidder relationship stay with you./Em vẫn là chủ dự án. Kỹ thuật rà soát thông số thay thế, nhưng quyết định và mối quan hệ với nhà thầu vẫn thuộc về em.</w:t>
      </w:r>
    </w:p>
    <w:p>
      <w:pPr>
        <w:keepLines/>
        <w:spacing w:line="276" w:lineRule="auto" w:after="60"/>
      </w:pPr>
      <w:r>
        <w:rPr>
          <w:rFonts w:ascii="Arial" w:hAnsi="Arial" w:eastAsia="Arial"/>
          <w:b/>
          <w:sz w:val="22"/>
        </w:rPr>
        <w:t xml:space="preserve">Trainee Buyer: </w:t>
      </w:r>
      <w:r>
        <w:rPr>
          <w:rFonts w:ascii="Arial" w:hAnsi="Arial" w:eastAsia="Arial"/>
          <w:sz w:val="22"/>
        </w:rPr>
        <w:t>That is reassuring. I was worried referring it to engineering meant handing the whole project over./Điều đó khiến em yên tâm. Em đã lo việc chuyển cho kỹ thuật nghĩa là giao toàn bộ dự án đi.</w:t>
      </w:r>
    </w:p>
    <w:p>
      <w:pPr>
        <w:keepLines/>
        <w:spacing w:line="276" w:lineRule="auto" w:after="60"/>
      </w:pPr>
      <w:r>
        <w:rPr>
          <w:rFonts w:ascii="Arial" w:hAnsi="Arial" w:eastAsia="Arial"/>
          <w:b/>
          <w:sz w:val="22"/>
        </w:rPr>
        <w:t xml:space="preserve">Tony: </w:t>
      </w:r>
      <w:r>
        <w:rPr>
          <w:rFonts w:ascii="Arial" w:hAnsi="Arial" w:eastAsia="Arial"/>
          <w:sz w:val="22"/>
        </w:rPr>
        <w:t>Referring a technical question is not the same as losing ownership. You still drive the timeline and the final call./Chuyển một câu hỏi kỹ thuật không giống với việc mất quyền làm chủ. Em vẫn điều khiển khung thời gian và quyết định cuối cùng.</w:t>
      </w:r>
    </w:p>
    <w:p>
      <w:pPr>
        <w:keepLines/>
        <w:spacing w:line="276" w:lineRule="auto" w:after="60"/>
      </w:pPr>
      <w:r>
        <w:rPr>
          <w:rFonts w:ascii="Arial" w:hAnsi="Arial" w:eastAsia="Arial"/>
          <w:b/>
          <w:sz w:val="22"/>
        </w:rPr>
        <w:t>MAINTAINING PROJECT OWNERSHIP WHILE REFERRING A TECHNICAL QUESTION / DUY TRÌ QUYỀN LÀM CHỦ DỰ ÁN TRONG KHI CHUYỂN MỘT CÂU HỎI KỸ THUẬT</w:t>
      </w:r>
    </w:p>
    <w:p>
      <w:pPr>
        <w:keepLines/>
        <w:spacing w:line="276" w:lineRule="auto" w:after="60"/>
      </w:pPr>
      <w:r>
        <w:rPr>
          <w:rFonts w:ascii="Arial" w:hAnsi="Arial" w:eastAsia="Arial"/>
          <w:b/>
          <w:sz w:val="22"/>
        </w:rPr>
        <w:t xml:space="preserve">Task line 1: </w:t>
      </w:r>
      <w:r>
        <w:rPr>
          <w:rFonts w:ascii="Arial" w:hAnsi="Arial" w:eastAsia="Arial"/>
          <w:sz w:val="22"/>
        </w:rPr>
        <w:t>Clarify explicitly that referring a technical question to engineering does not transfer overall project ownership./Làm rõ ràng rằng việc chuyển một câu hỏi kỹ thuật cho kỹ thuật không chuyển giao quyền làm chủ dự án tổng thể.</w:t>
      </w:r>
    </w:p>
    <w:p>
      <w:pPr>
        <w:keepLines/>
        <w:spacing w:line="276" w:lineRule="auto" w:after="60"/>
      </w:pPr>
      <w:r>
        <w:rPr>
          <w:rFonts w:ascii="Arial" w:hAnsi="Arial" w:eastAsia="Arial"/>
          <w:b/>
          <w:sz w:val="22"/>
        </w:rPr>
        <w:t xml:space="preserve">Task line 2: </w:t>
      </w:r>
      <w:r>
        <w:rPr>
          <w:rFonts w:ascii="Arial" w:hAnsi="Arial" w:eastAsia="Arial"/>
          <w:sz w:val="22"/>
        </w:rPr>
        <w:t>Confirm the trainee retains control of the timeline and the final commercial decision throughout the technical review./Xác nhận học viên giữ quyền kiểm soát khung thời gian và quyết định thương mại cuối cùng suốt quá trình rà soát kỹ thuật.</w:t>
      </w:r>
    </w:p>
    <w:p>
      <w:pPr>
        <w:keepLines/>
        <w:spacing w:line="276" w:lineRule="auto" w:after="60"/>
      </w:pPr>
      <w:r>
        <w:rPr>
          <w:rFonts w:ascii="Arial" w:hAnsi="Arial" w:eastAsia="Arial"/>
          <w:b/>
          <w:sz w:val="22"/>
        </w:rPr>
        <w:t xml:space="preserve">Task line 3: </w:t>
      </w:r>
      <w:r>
        <w:rPr>
          <w:rFonts w:ascii="Arial" w:hAnsi="Arial" w:eastAsia="Arial"/>
          <w:sz w:val="22"/>
        </w:rPr>
        <w:t>Address the trainee's specific worry, that referral equals losing the project, directly and reassuringly./Giải quyết mối lo cụ thể của học viên, rằng chuyển việc đồng nghĩa với mất dự án, một cách trực tiếp và trấn an.</w:t>
      </w:r>
    </w:p>
    <w:p>
      <w:pPr>
        <w:keepLines/>
        <w:spacing w:line="276" w:lineRule="auto" w:after="60"/>
      </w:pPr>
      <w:r>
        <w:rPr>
          <w:rFonts w:ascii="Arial" w:hAnsi="Arial" w:eastAsia="Arial"/>
          <w:b/>
          <w:sz w:val="22"/>
        </w:rPr>
        <w:t xml:space="preserve">Task line 4: </w:t>
      </w:r>
      <w:r>
        <w:rPr>
          <w:rFonts w:ascii="Arial" w:hAnsi="Arial" w:eastAsia="Arial"/>
          <w:sz w:val="22"/>
        </w:rPr>
        <w:t>Distinguish between delegating a specialised sub-question and delegating the entire project's ownership./Phân biệt giữa việc giao một câu hỏi phụ chuyên môn và việc giao toàn bộ quyền làm chủ dự án.</w:t>
      </w:r>
    </w:p>
    <w:p>
      <w:pPr>
        <w:keepLines/>
        <w:spacing w:line="276" w:lineRule="auto" w:after="60"/>
      </w:pPr>
      <w:r>
        <w:rPr>
          <w:rFonts w:ascii="Arial" w:hAnsi="Arial" w:eastAsia="Arial"/>
          <w:b/>
          <w:sz w:val="22"/>
        </w:rPr>
        <w:t xml:space="preserve">Task line 5: </w:t>
      </w:r>
      <w:r>
        <w:rPr>
          <w:rFonts w:ascii="Arial" w:hAnsi="Arial" w:eastAsia="Arial"/>
          <w:sz w:val="22"/>
        </w:rPr>
        <w:t>Confirm the trainee still owns the bidder relationship even while a technical answer is pending elsewhere./Xác nhận học viên vẫn làm chủ mối quan hệ với nhà thầu ngay cả khi một câu trả lời kỹ thuật đang chờ ở nơi khác.</w:t>
      </w:r>
    </w:p>
    <w:p>
      <w:pPr>
        <w:keepLines/>
        <w:spacing w:line="276" w:lineRule="auto" w:after="60"/>
      </w:pPr>
      <w:r>
        <w:rPr>
          <w:rFonts w:ascii="Arial" w:hAnsi="Arial" w:eastAsia="Arial"/>
          <w:b/>
          <w:sz w:val="22"/>
        </w:rPr>
        <w:t xml:space="preserve">Task line 6: </w:t>
      </w:r>
      <w:r>
        <w:rPr>
          <w:rFonts w:ascii="Arial" w:hAnsi="Arial" w:eastAsia="Arial"/>
          <w:sz w:val="22"/>
        </w:rPr>
        <w:t>Record this ownership clarification as a reusable principle for any future cross-functional referral./Ghi nhận sự làm rõ quyền làm chủ này như một nguyên tắc có thể tái sử dụng cho bất kỳ sự chuyển việc liên phòng ban nào trong tương lai.</w:t>
      </w:r>
    </w:p>
    <w:p>
      <w:pPr>
        <w:keepLines/>
        <w:spacing w:line="276" w:lineRule="auto" w:after="60"/>
      </w:pPr>
      <w:r>
        <w:rPr>
          <w:rFonts w:ascii="Arial" w:hAnsi="Arial" w:eastAsia="Arial"/>
          <w:b/>
          <w:sz w:val="22"/>
        </w:rPr>
        <w:t xml:space="preserve">Task line 7: </w:t>
      </w:r>
      <w:r>
        <w:rPr>
          <w:rFonts w:ascii="Arial" w:hAnsi="Arial" w:eastAsia="Arial"/>
          <w:sz w:val="22"/>
        </w:rPr>
        <w:t>Apply this same ownership-retention principle whenever a trainee refers part of her project to a specialist./Áp dụng đúng nguyên tắc giữ quyền làm chủ này bất cứ khi nào một học viên chuyển một phần dự án của mình cho một chuyên gia.</w:t>
      </w:r>
    </w:p>
    <w:p>
      <w:pPr>
        <w:keepLines/>
        <w:spacing w:line="276" w:lineRule="auto" w:after="60"/>
      </w:pPr>
      <w:r>
        <w:rPr>
          <w:rFonts w:ascii="Arial" w:hAnsi="Arial" w:eastAsia="Arial"/>
          <w:b/>
          <w:sz w:val="22"/>
        </w:rPr>
        <w:t xml:space="preserve">Trainee Buyer: </w:t>
      </w:r>
      <w:r>
        <w:rPr>
          <w:rFonts w:ascii="Arial" w:hAnsi="Arial" w:eastAsia="Arial"/>
          <w:sz w:val="22"/>
        </w:rPr>
        <w:t>Tony, should I schedule a follow-up call with the bidder now, or wait until engineering finishes their review?/Tony, em có nên lên lịch cuộc gọi theo dõi với nhà thầu bây giờ không, hay chờ đến khi kỹ thuật hoàn tất rà soát?</w:t>
      </w:r>
    </w:p>
    <w:p>
      <w:pPr>
        <w:keepLines/>
        <w:spacing w:line="276" w:lineRule="auto" w:after="60"/>
      </w:pPr>
      <w:r>
        <w:rPr>
          <w:rFonts w:ascii="Arial" w:hAnsi="Arial" w:eastAsia="Arial"/>
          <w:b/>
          <w:sz w:val="22"/>
        </w:rPr>
        <w:t xml:space="preserve">Tony: </w:t>
      </w:r>
      <w:r>
        <w:rPr>
          <w:rFonts w:ascii="Arial" w:hAnsi="Arial" w:eastAsia="Arial"/>
          <w:sz w:val="22"/>
        </w:rPr>
        <w:t>Schedule it provisionally now, tied to the engineering deadline, rather than waiting to react once the review is done./Lên lịch tạm thời ngay bây giờ, gắn với thời hạn kỹ thuật, thay vì chờ để phản ứng khi rà soát hoàn tất.</w:t>
      </w:r>
    </w:p>
    <w:p>
      <w:pPr>
        <w:keepLines/>
        <w:spacing w:line="276" w:lineRule="auto" w:after="60"/>
      </w:pPr>
      <w:r>
        <w:rPr>
          <w:rFonts w:ascii="Arial" w:hAnsi="Arial" w:eastAsia="Arial"/>
          <w:b/>
          <w:sz w:val="22"/>
        </w:rPr>
        <w:t xml:space="preserve">Trainee Buyer: </w:t>
      </w:r>
      <w:r>
        <w:rPr>
          <w:rFonts w:ascii="Arial" w:hAnsi="Arial" w:eastAsia="Arial"/>
          <w:sz w:val="22"/>
        </w:rPr>
        <w:t>That keeps the bidder's expectations aligned with a real date, instead of an open-ended wait./Điều đó giữ kỳ vọng của nhà thầu khớp với một ngày thực tế, thay vì một sự chờ đợi không xác định.</w:t>
      </w:r>
    </w:p>
    <w:p>
      <w:pPr>
        <w:keepLines/>
        <w:spacing w:line="276" w:lineRule="auto" w:after="60"/>
      </w:pPr>
      <w:r>
        <w:rPr>
          <w:rFonts w:ascii="Arial" w:hAnsi="Arial" w:eastAsia="Arial"/>
          <w:b/>
          <w:sz w:val="22"/>
        </w:rPr>
        <w:t xml:space="preserve">Tony: </w:t>
      </w:r>
      <w:r>
        <w:rPr>
          <w:rFonts w:ascii="Arial" w:hAnsi="Arial" w:eastAsia="Arial"/>
          <w:sz w:val="22"/>
        </w:rPr>
        <w:t>Exactly. A provisional date you might need to adjust is still better than no date at all./Chính xác. Một ngày tạm thời em có thể cần điều chỉnh vẫn tốt hơn là không có ngày nào cả.</w:t>
      </w:r>
    </w:p>
    <w:p>
      <w:pPr>
        <w:keepLines/>
        <w:spacing w:line="276" w:lineRule="auto" w:after="60"/>
      </w:pPr>
      <w:r>
        <w:rPr>
          <w:rFonts w:ascii="Arial" w:hAnsi="Arial" w:eastAsia="Arial"/>
          <w:b/>
          <w:sz w:val="22"/>
        </w:rPr>
        <w:t>SCHEDULING PROVISIONALLY — GIVING THE BIDDER A REAL DATE, NOT AN OPEN WAIT / LÊN LỊCH TẠM THỜI — CHO NHÀ THẦU MỘT NGÀY THỰC TẾ, KHÔNG PHẢI MỘT SỰ CHỜ ĐỢI KHÔNG XÁC ĐỊNH</w:t>
      </w:r>
    </w:p>
    <w:p>
      <w:pPr>
        <w:keepLines/>
        <w:spacing w:line="276" w:lineRule="auto" w:after="60"/>
      </w:pPr>
      <w:r>
        <w:rPr>
          <w:rFonts w:ascii="Arial" w:hAnsi="Arial" w:eastAsia="Arial"/>
          <w:b/>
          <w:sz w:val="22"/>
        </w:rPr>
        <w:t xml:space="preserve">Task line 1: </w:t>
      </w:r>
      <w:r>
        <w:rPr>
          <w:rFonts w:ascii="Arial" w:hAnsi="Arial" w:eastAsia="Arial"/>
          <w:sz w:val="22"/>
        </w:rPr>
        <w:t>Schedule a provisional follow-up call tied to the internal review deadline, rather than waiting until the review concludes./Lên lịch cuộc gọi theo dõi tạm thời gắn với thời hạn rà soát nội bộ, thay vì chờ đến khi rà soát kết thúc.</w:t>
      </w:r>
    </w:p>
    <w:p>
      <w:pPr>
        <w:keepLines/>
        <w:spacing w:line="276" w:lineRule="auto" w:after="60"/>
      </w:pPr>
      <w:r>
        <w:rPr>
          <w:rFonts w:ascii="Arial" w:hAnsi="Arial" w:eastAsia="Arial"/>
          <w:b/>
          <w:sz w:val="22"/>
        </w:rPr>
        <w:t xml:space="preserve">Task line 2: </w:t>
      </w:r>
      <w:r>
        <w:rPr>
          <w:rFonts w:ascii="Arial" w:hAnsi="Arial" w:eastAsia="Arial"/>
          <w:sz w:val="22"/>
        </w:rPr>
        <w:t>Confirm this provisional scheduling gives the bidder a concrete date to plan around, not an open-ended wait./Xác nhận việc lên lịch tạm thời này cho nhà thầu một ngày cụ thể để lên kế hoạch, không phải một sự chờ đợi không xác định.</w:t>
      </w:r>
    </w:p>
    <w:p>
      <w:pPr>
        <w:keepLines/>
        <w:spacing w:line="276" w:lineRule="auto" w:after="60"/>
      </w:pPr>
      <w:r>
        <w:rPr>
          <w:rFonts w:ascii="Arial" w:hAnsi="Arial" w:eastAsia="Arial"/>
          <w:b/>
          <w:sz w:val="22"/>
        </w:rPr>
        <w:t xml:space="preserve">Task line 3: </w:t>
      </w:r>
      <w:r>
        <w:rPr>
          <w:rFonts w:ascii="Arial" w:hAnsi="Arial" w:eastAsia="Arial"/>
          <w:sz w:val="22"/>
        </w:rPr>
        <w:t>Accept that a provisional date may need adjustment, and confirm that risk is preferable to no date at all./Chấp nhận rằng một ngày tạm thời có thể cần điều chỉnh, và xác nhận rủi ro đó tốt hơn là không có ngày nào cả.</w:t>
      </w:r>
    </w:p>
    <w:p>
      <w:pPr>
        <w:keepLines/>
        <w:spacing w:line="276" w:lineRule="auto" w:after="60"/>
      </w:pPr>
      <w:r>
        <w:rPr>
          <w:rFonts w:ascii="Arial" w:hAnsi="Arial" w:eastAsia="Arial"/>
          <w:b/>
          <w:sz w:val="22"/>
        </w:rPr>
        <w:t xml:space="preserve">Task line 4: </w:t>
      </w:r>
      <w:r>
        <w:rPr>
          <w:rFonts w:ascii="Arial" w:hAnsi="Arial" w:eastAsia="Arial"/>
          <w:sz w:val="22"/>
        </w:rPr>
        <w:t>Recognise the difference between proactive scheduling and reactive scheduling as a mark of professional maturity./Nhận diện sự khác biệt giữa lên lịch chủ động và lên lịch bị động như một dấu hiệu của sự trưởng thành chuyên nghiệp.</w:t>
      </w:r>
    </w:p>
    <w:p>
      <w:pPr>
        <w:keepLines/>
        <w:spacing w:line="276" w:lineRule="auto" w:after="60"/>
      </w:pPr>
      <w:r>
        <w:rPr>
          <w:rFonts w:ascii="Arial" w:hAnsi="Arial" w:eastAsia="Arial"/>
          <w:b/>
          <w:sz w:val="22"/>
        </w:rPr>
        <w:t xml:space="preserve">Task line 5: </w:t>
      </w:r>
      <w:r>
        <w:rPr>
          <w:rFonts w:ascii="Arial" w:hAnsi="Arial" w:eastAsia="Arial"/>
          <w:sz w:val="22"/>
        </w:rPr>
        <w:t>Confirm the trainee understands why alignment with a real date matters more to the bidder than perfect certainty./Xác nhận học viên hiểu vì sao sự khớp với một ngày thực tế quan trọng hơn với nhà thầu so với sự chắc chắn hoàn hảo.</w:t>
      </w:r>
    </w:p>
    <w:p>
      <w:pPr>
        <w:keepLines/>
        <w:spacing w:line="276" w:lineRule="auto" w:after="60"/>
      </w:pPr>
      <w:r>
        <w:rPr>
          <w:rFonts w:ascii="Arial" w:hAnsi="Arial" w:eastAsia="Arial"/>
          <w:b/>
          <w:sz w:val="22"/>
        </w:rPr>
        <w:t xml:space="preserve">Task line 6: </w:t>
      </w:r>
      <w:r>
        <w:rPr>
          <w:rFonts w:ascii="Arial" w:hAnsi="Arial" w:eastAsia="Arial"/>
          <w:sz w:val="22"/>
        </w:rPr>
        <w:t>Record this provisional scheduling approach in the project file alongside the engineering review deadline./Ghi nhận cách tiếp cận lên lịch tạm thời này vào hồ sơ dự án cùng với thời hạn rà soát kỹ thuật.</w:t>
      </w:r>
    </w:p>
    <w:p>
      <w:pPr>
        <w:keepLines/>
        <w:spacing w:line="276" w:lineRule="auto" w:after="60"/>
      </w:pPr>
      <w:r>
        <w:rPr>
          <w:rFonts w:ascii="Arial" w:hAnsi="Arial" w:eastAsia="Arial"/>
          <w:b/>
          <w:sz w:val="22"/>
        </w:rPr>
        <w:t xml:space="preserve">Task line 7: </w:t>
      </w:r>
      <w:r>
        <w:rPr>
          <w:rFonts w:ascii="Arial" w:hAnsi="Arial" w:eastAsia="Arial"/>
          <w:sz w:val="22"/>
        </w:rPr>
        <w:t>Use this same provisional-scheduling habit for any future step depending on another team's pending review./Dùng đúng thói quen lên lịch tạm thời này cho bất kỳ bước nào trong tương lai phụ thuộc vào rà soát đang chờ của một đội khác.</w:t>
      </w:r>
    </w:p>
    <w:p>
      <w:pPr>
        <w:keepLines/>
        <w:spacing w:line="276" w:lineRule="auto" w:after="60"/>
      </w:pPr>
      <w:r>
        <w:rPr>
          <w:rFonts w:ascii="Arial" w:hAnsi="Arial" w:eastAsia="Arial"/>
          <w:b/>
          <w:sz w:val="22"/>
        </w:rPr>
        <w:t xml:space="preserve">Tony: </w:t>
      </w:r>
      <w:r>
        <w:rPr>
          <w:rFonts w:ascii="Arial" w:hAnsi="Arial" w:eastAsia="Arial"/>
          <w:sz w:val="22"/>
        </w:rPr>
        <w:t>Today closes with both mornings checked in on, and neither of us needing to carry today's uncertainty alone./Hôm nay kết thúc với cả hai buổi sáng đã được kiểm tra, và không ai trong hai mình cần mang sự không chắc chắn của hôm nay một mình.</w:t>
      </w:r>
    </w:p>
    <w:p>
      <w:pPr>
        <w:pStyle w:val="Heading2"/>
      </w:pPr>
      <w:r>
        <w:rPr>
          <w:rFonts w:ascii="Arial" w:hAnsi="Arial" w:eastAsia="Arial"/>
          <w:b/>
          <w:sz w:val="26"/>
        </w:rPr>
        <w:t>NGÀY 6: Trao đổi với Purchasing Manager sau phỏng vấn</w:t>
      </w:r>
    </w:p>
    <w:p>
      <w:pPr>
        <w:keepLines/>
        <w:spacing w:line="276" w:lineRule="auto" w:after="60"/>
      </w:pPr>
      <w:r>
        <w:rPr>
          <w:rFonts w:ascii="Arial" w:hAnsi="Arial" w:eastAsia="Arial"/>
          <w:b/>
          <w:sz w:val="22"/>
        </w:rPr>
        <w:t xml:space="preserve">Purchasing Manager: </w:t>
      </w:r>
      <w:r>
        <w:rPr>
          <w:rFonts w:ascii="Arial" w:hAnsi="Arial" w:eastAsia="Arial"/>
          <w:sz w:val="22"/>
        </w:rPr>
        <w:t>Tony, how do you think the interview went, honestly?/Tony, em nghĩ buổi phỏng vấn thế nào, thật lòng?</w:t>
      </w:r>
    </w:p>
    <w:p>
      <w:pPr>
        <w:keepLines/>
        <w:spacing w:line="276" w:lineRule="auto" w:after="60"/>
      </w:pPr>
      <w:r>
        <w:rPr>
          <w:rFonts w:ascii="Arial" w:hAnsi="Arial" w:eastAsia="Arial"/>
          <w:b/>
          <w:sz w:val="22"/>
        </w:rPr>
        <w:t xml:space="preserve">Tony: </w:t>
      </w:r>
      <w:r>
        <w:rPr>
          <w:rFonts w:ascii="Arial" w:hAnsi="Arial" w:eastAsia="Arial"/>
          <w:sz w:val="22"/>
        </w:rPr>
        <w:t>I think it went well, though I genuinely do not know the outcome yet./Em nghĩ khá ổn, dù em thực sự chưa biết kết quả.</w:t>
      </w:r>
    </w:p>
    <w:p>
      <w:pPr>
        <w:keepLines/>
        <w:spacing w:line="276" w:lineRule="auto" w:after="60"/>
      </w:pPr>
      <w:r>
        <w:rPr>
          <w:rFonts w:ascii="Arial" w:hAnsi="Arial" w:eastAsia="Arial"/>
          <w:b/>
          <w:sz w:val="22"/>
        </w:rPr>
        <w:t xml:space="preserve">Tony: </w:t>
      </w:r>
      <w:r>
        <w:rPr>
          <w:rFonts w:ascii="Arial" w:hAnsi="Arial" w:eastAsia="Arial"/>
          <w:sz w:val="22"/>
        </w:rPr>
        <w:t>They seemed particularly interested in how I handled Mai's mistake, more than any other question./Họ có vẻ đặc biệt quan tâm đến cách em xử lý lỗi của Mai, hơn bất kỳ câu hỏi nào khác.</w:t>
      </w:r>
    </w:p>
    <w:p>
      <w:pPr>
        <w:keepLines/>
        <w:spacing w:line="276" w:lineRule="auto" w:after="60"/>
      </w:pPr>
      <w:r>
        <w:rPr>
          <w:rFonts w:ascii="Arial" w:hAnsi="Arial" w:eastAsia="Arial"/>
          <w:b/>
          <w:sz w:val="22"/>
        </w:rPr>
        <w:t xml:space="preserve">Purchasing Manager: </w:t>
      </w:r>
      <w:r>
        <w:rPr>
          <w:rFonts w:ascii="Arial" w:hAnsi="Arial" w:eastAsia="Arial"/>
          <w:sz w:val="22"/>
        </w:rPr>
        <w:t>That is usually a good sign, honestly. Interviewers dig deepest where they expect to find something real./Đó thường là dấu hiệu tốt, thật lòng. Người phỏng vấn đào sâu nhất ở nơi họ mong tìm thấy điều gì đó thật.</w:t>
      </w:r>
    </w:p>
    <w:p>
      <w:pPr>
        <w:keepLines/>
        <w:spacing w:line="276" w:lineRule="auto" w:after="60"/>
      </w:pPr>
      <w:r>
        <w:rPr>
          <w:rFonts w:ascii="Arial" w:hAnsi="Arial" w:eastAsia="Arial"/>
          <w:b/>
          <w:sz w:val="22"/>
        </w:rPr>
        <w:t xml:space="preserve">Purchasing Manager: </w:t>
      </w:r>
      <w:r>
        <w:rPr>
          <w:rFonts w:ascii="Arial" w:hAnsi="Arial" w:eastAsia="Arial"/>
          <w:sz w:val="22"/>
        </w:rPr>
        <w:t>How did Mai handle the racking project today, in the end?/Cuối cùng thì hôm nay Mai xử lý dự án hệ thống kệ thế nào?</w:t>
      </w:r>
    </w:p>
    <w:p>
      <w:pPr>
        <w:keepLines/>
        <w:spacing w:line="276" w:lineRule="auto" w:after="60"/>
      </w:pPr>
      <w:r>
        <w:rPr>
          <w:rFonts w:ascii="Arial" w:hAnsi="Arial" w:eastAsia="Arial"/>
          <w:b/>
          <w:sz w:val="22"/>
        </w:rPr>
        <w:t xml:space="preserve">Tony: </w:t>
      </w:r>
      <w:r>
        <w:rPr>
          <w:rFonts w:ascii="Arial" w:hAnsi="Arial" w:eastAsia="Arial"/>
          <w:sz w:val="22"/>
        </w:rPr>
        <w:t>Well. She caught a spec change request and referred it properly to engineering, no mistakes at all./Tốt. Bạn ấy phát hiện yêu cầu đổi thông số và chuyển đúng quy trình lên kỹ thuật, không có lỗi nào cả.</w:t>
      </w:r>
    </w:p>
    <w:p>
      <w:pPr>
        <w:keepLines/>
        <w:spacing w:line="276" w:lineRule="auto" w:after="60"/>
      </w:pPr>
      <w:r>
        <w:rPr>
          <w:rFonts w:ascii="Arial" w:hAnsi="Arial" w:eastAsia="Arial"/>
          <w:b/>
          <w:sz w:val="22"/>
        </w:rPr>
        <w:t xml:space="preserve">Tony: </w:t>
      </w:r>
      <w:r>
        <w:rPr>
          <w:rFonts w:ascii="Arial" w:hAnsi="Arial" w:eastAsia="Arial"/>
          <w:sz w:val="22"/>
        </w:rPr>
        <w:t>She barely needed me. I checked in once, and that was genuinely enough./Bạn ấy hầu như không cần anh. Em kiểm tra một lần, và điều đó thực sự là đủ.</w:t>
      </w:r>
    </w:p>
    <w:p>
      <w:pPr>
        <w:keepLines/>
        <w:spacing w:line="276" w:lineRule="auto" w:after="60"/>
      </w:pPr>
      <w:r>
        <w:rPr>
          <w:rFonts w:ascii="Arial" w:hAnsi="Arial" w:eastAsia="Arial"/>
          <w:b/>
          <w:sz w:val="22"/>
        </w:rPr>
        <w:t>DEBRIEF WITH THE MANAGER — CONNECTING THE INTERVIEW OUTCOME TO THE DAY'S EVIDENCE / TRAO ĐỔI VỚI QUẢN LÝ — KẾT NỐI KẾT QUẢ PHỎNG VẤN VỚI BẰNG CHỨNG TRONG NGÀY</w:t>
      </w:r>
    </w:p>
    <w:p>
      <w:pPr>
        <w:keepLines/>
        <w:spacing w:line="276" w:lineRule="auto" w:after="60"/>
      </w:pPr>
      <w:r>
        <w:rPr>
          <w:rFonts w:ascii="Arial" w:hAnsi="Arial" w:eastAsia="Arial"/>
          <w:b/>
          <w:sz w:val="22"/>
        </w:rPr>
        <w:t xml:space="preserve">Task line 1: </w:t>
      </w:r>
      <w:r>
        <w:rPr>
          <w:rFonts w:ascii="Arial" w:hAnsi="Arial" w:eastAsia="Arial"/>
          <w:sz w:val="22"/>
        </w:rPr>
        <w:t>Report honestly on the interview's uncertain outcome, without inflating confidence or manufacturing false modesty./Báo cáo trung thực về kết quả không chắc chắn của buổi phỏng vấn, không thổi phồng sự tự tin hay tạo ra sự khiêm tốn giả tạo.</w:t>
      </w:r>
    </w:p>
    <w:p>
      <w:pPr>
        <w:keepLines/>
        <w:spacing w:line="276" w:lineRule="auto" w:after="60"/>
      </w:pPr>
      <w:r>
        <w:rPr>
          <w:rFonts w:ascii="Arial" w:hAnsi="Arial" w:eastAsia="Arial"/>
          <w:b/>
          <w:sz w:val="22"/>
        </w:rPr>
        <w:t xml:space="preserve">Task line 2: </w:t>
      </w:r>
      <w:r>
        <w:rPr>
          <w:rFonts w:ascii="Arial" w:hAnsi="Arial" w:eastAsia="Arial"/>
          <w:sz w:val="22"/>
        </w:rPr>
        <w:t>Identify which question the panel focused on most, since that focus itself carries diagnostic information./Xác định câu hỏi nào hội đồng tập trung nhiều nhất, vì chính sự tập trung đó mang thông tin chẩn đoán.</w:t>
      </w:r>
    </w:p>
    <w:p>
      <w:pPr>
        <w:keepLines/>
        <w:spacing w:line="276" w:lineRule="auto" w:after="60"/>
      </w:pPr>
      <w:r>
        <w:rPr>
          <w:rFonts w:ascii="Arial" w:hAnsi="Arial" w:eastAsia="Arial"/>
          <w:b/>
          <w:sz w:val="22"/>
        </w:rPr>
        <w:t xml:space="preserve">Task line 3: </w:t>
      </w:r>
      <w:r>
        <w:rPr>
          <w:rFonts w:ascii="Arial" w:hAnsi="Arial" w:eastAsia="Arial"/>
          <w:sz w:val="22"/>
        </w:rPr>
        <w:t>Confirm the Purchasing Manager's read on this focus as a positive signal, based on his own interview experience./Xác nhận nhận định của Trưởng phòng Mua hàng về sự tập trung này là một tín hiệu tích cực, dựa trên kinh nghiệm phỏng vấn của chính anh.</w:t>
      </w:r>
    </w:p>
    <w:p>
      <w:pPr>
        <w:keepLines/>
        <w:spacing w:line="276" w:lineRule="auto" w:after="60"/>
      </w:pPr>
      <w:r>
        <w:rPr>
          <w:rFonts w:ascii="Arial" w:hAnsi="Arial" w:eastAsia="Arial"/>
          <w:b/>
          <w:sz w:val="22"/>
        </w:rPr>
        <w:t xml:space="preserve">Task line 4: </w:t>
      </w:r>
      <w:r>
        <w:rPr>
          <w:rFonts w:ascii="Arial" w:hAnsi="Arial" w:eastAsia="Arial"/>
          <w:sz w:val="22"/>
        </w:rPr>
        <w:t>Report the trainee's project outcome factually, including the specific action she took, not just a general summary./Báo cáo kết quả dự án của học viên một cách thực tế, bao gồm hành động cụ thể bạn ấy đã thực hiện, không chỉ một tóm tắt chung chung.</w:t>
      </w:r>
    </w:p>
    <w:p>
      <w:pPr>
        <w:keepLines/>
        <w:spacing w:line="276" w:lineRule="auto" w:after="60"/>
      </w:pPr>
      <w:r>
        <w:rPr>
          <w:rFonts w:ascii="Arial" w:hAnsi="Arial" w:eastAsia="Arial"/>
          <w:b/>
          <w:sz w:val="22"/>
        </w:rPr>
        <w:t xml:space="preserve">Task line 5: </w:t>
      </w:r>
      <w:r>
        <w:rPr>
          <w:rFonts w:ascii="Arial" w:hAnsi="Arial" w:eastAsia="Arial"/>
          <w:sz w:val="22"/>
        </w:rPr>
        <w:t>Confirm the single check-in was genuinely sufficient, reinforcing that the delegation worked as intended./Xác nhận một lần kiểm tra duy nhất thực sự là đủ, củng cố rằng việc giao việc đã hoạt động như dự định.</w:t>
      </w:r>
    </w:p>
    <w:p>
      <w:pPr>
        <w:keepLines/>
        <w:spacing w:line="276" w:lineRule="auto" w:after="60"/>
      </w:pPr>
      <w:r>
        <w:rPr>
          <w:rFonts w:ascii="Arial" w:hAnsi="Arial" w:eastAsia="Arial"/>
          <w:b/>
          <w:sz w:val="22"/>
        </w:rPr>
        <w:t xml:space="preserve">Task line 6: </w:t>
      </w:r>
      <w:r>
        <w:rPr>
          <w:rFonts w:ascii="Arial" w:hAnsi="Arial" w:eastAsia="Arial"/>
          <w:sz w:val="22"/>
        </w:rPr>
        <w:t>Record this debrief as the point where both storylines, the interview and the project, are reported together./Ghi nhận buổi trao đổi này như điểm mà cả hai câu chuyện, phỏng vấn và dự án, được báo cáo cùng nhau.</w:t>
      </w:r>
    </w:p>
    <w:p>
      <w:pPr>
        <w:keepLines/>
        <w:spacing w:line="276" w:lineRule="auto" w:after="60"/>
      </w:pPr>
      <w:r>
        <w:rPr>
          <w:rFonts w:ascii="Arial" w:hAnsi="Arial" w:eastAsia="Arial"/>
          <w:b/>
          <w:sz w:val="22"/>
        </w:rPr>
        <w:t xml:space="preserve">Task line 7: </w:t>
      </w:r>
      <w:r>
        <w:rPr>
          <w:rFonts w:ascii="Arial" w:hAnsi="Arial" w:eastAsia="Arial"/>
          <w:sz w:val="22"/>
        </w:rPr>
        <w:t>Confirm the Purchasing Manager has both pieces of evidence needed to support the promotion decision./Xác nhận Trưởng phòng Mua hàng có cả hai mảnh bằng chứng cần thiết để hỗ trợ quyết định thăng tiến.</w:t>
      </w:r>
    </w:p>
    <w:p>
      <w:pPr>
        <w:keepLines/>
        <w:spacing w:line="276" w:lineRule="auto" w:after="60"/>
      </w:pPr>
      <w:r>
        <w:rPr>
          <w:rFonts w:ascii="Arial" w:hAnsi="Arial" w:eastAsia="Arial"/>
          <w:b/>
          <w:sz w:val="22"/>
        </w:rPr>
        <w:t xml:space="preserve">Purchasing Manager: </w:t>
      </w:r>
      <w:r>
        <w:rPr>
          <w:rFonts w:ascii="Arial" w:hAnsi="Arial" w:eastAsia="Arial"/>
          <w:sz w:val="22"/>
        </w:rPr>
        <w:t>Tony, did the Regional VP say anything about how this location compares to other factories she has reviewed?/Tony, Phó Chủ tịch Vùng có nói gì về việc nhà máy này so với các nhà máy khác bà ấy đã đánh giá không?</w:t>
      </w:r>
    </w:p>
    <w:p>
      <w:pPr>
        <w:keepLines/>
        <w:spacing w:line="276" w:lineRule="auto" w:after="60"/>
      </w:pPr>
      <w:r>
        <w:rPr>
          <w:rFonts w:ascii="Arial" w:hAnsi="Arial" w:eastAsia="Arial"/>
          <w:b/>
          <w:sz w:val="22"/>
        </w:rPr>
        <w:t xml:space="preserve">Tony: </w:t>
      </w:r>
      <w:r>
        <w:rPr>
          <w:rFonts w:ascii="Arial" w:hAnsi="Arial" w:eastAsia="Arial"/>
          <w:sz w:val="22"/>
        </w:rPr>
        <w:t>She mentioned the mentoring system stood out, more structured than what she usually sees at this stage of someone's career./Bà ấy có nhắc hệ thống kèm cặp nổi bật, có cấu trúc hơn những gì bà ấy thường thấy ở giai đoạn này trong sự nghiệp của một người.</w:t>
      </w:r>
    </w:p>
    <w:p>
      <w:pPr>
        <w:keepLines/>
        <w:spacing w:line="276" w:lineRule="auto" w:after="60"/>
      </w:pPr>
      <w:r>
        <w:rPr>
          <w:rFonts w:ascii="Arial" w:hAnsi="Arial" w:eastAsia="Arial"/>
          <w:b/>
          <w:sz w:val="22"/>
        </w:rPr>
        <w:t xml:space="preserve">Purchasing Manager: </w:t>
      </w:r>
      <w:r>
        <w:rPr>
          <w:rFonts w:ascii="Arial" w:hAnsi="Arial" w:eastAsia="Arial"/>
          <w:sz w:val="22"/>
        </w:rPr>
        <w:t>That is worth passing along to whoever designs onboarding here. It sounds like something worth replicating./Điều đó đáng để chuyển lại cho bất kỳ ai thiết kế chương trình tiếp nhận ở đây. Nghe như điều đáng để nhân rộng.</w:t>
      </w:r>
    </w:p>
    <w:p>
      <w:pPr>
        <w:keepLines/>
        <w:spacing w:line="276" w:lineRule="auto" w:after="60"/>
      </w:pPr>
      <w:r>
        <w:rPr>
          <w:rFonts w:ascii="Arial" w:hAnsi="Arial" w:eastAsia="Arial"/>
          <w:b/>
          <w:sz w:val="22"/>
        </w:rPr>
        <w:t xml:space="preserve">Tony: </w:t>
      </w:r>
      <w:r>
        <w:rPr>
          <w:rFonts w:ascii="Arial" w:hAnsi="Arial" w:eastAsia="Arial"/>
          <w:sz w:val="22"/>
        </w:rPr>
        <w:t>I will write it up properly, not just as a personal story, but as something the whole site could actually use./Em sẽ viết lại đàng hoàng, không chỉ như một câu chuyện cá nhân, mà như điều cả nhà máy có thể thực sự sử dụng.</w:t>
      </w:r>
    </w:p>
    <w:p>
      <w:pPr>
        <w:keepLines/>
        <w:spacing w:line="276" w:lineRule="auto" w:after="60"/>
      </w:pPr>
      <w:r>
        <w:rPr>
          <w:rFonts w:ascii="Arial" w:hAnsi="Arial" w:eastAsia="Arial"/>
          <w:b/>
          <w:sz w:val="22"/>
        </w:rPr>
        <w:t>TURNING A COMPLIMENT INTO A REUSABLE ASSET FOR THE SITE / BIẾN MỘT LỜI KHEN THÀNH MỘT TÀI SẢN CÓ THỂ TÁI SỬ DỤNG CHO NHÀ MÁY</w:t>
      </w:r>
    </w:p>
    <w:p>
      <w:pPr>
        <w:keepLines/>
        <w:spacing w:line="276" w:lineRule="auto" w:after="60"/>
      </w:pPr>
      <w:r>
        <w:rPr>
          <w:rFonts w:ascii="Arial" w:hAnsi="Arial" w:eastAsia="Arial"/>
          <w:b/>
          <w:sz w:val="22"/>
        </w:rPr>
        <w:t xml:space="preserve">Task line 1: </w:t>
      </w:r>
      <w:r>
        <w:rPr>
          <w:rFonts w:ascii="Arial" w:hAnsi="Arial" w:eastAsia="Arial"/>
          <w:sz w:val="22"/>
        </w:rPr>
        <w:t>Report a specific compliment received during the interview, not just a general sense that it went well./Báo cáo một lời khen cụ thể nhận được trong phỏng vấn, không chỉ một cảm giác chung rằng nó diễn ra tốt.</w:t>
      </w:r>
    </w:p>
    <w:p>
      <w:pPr>
        <w:keepLines/>
        <w:spacing w:line="276" w:lineRule="auto" w:after="60"/>
      </w:pPr>
      <w:r>
        <w:rPr>
          <w:rFonts w:ascii="Arial" w:hAnsi="Arial" w:eastAsia="Arial"/>
          <w:b/>
          <w:sz w:val="22"/>
        </w:rPr>
        <w:t xml:space="preserve">Task line 2: </w:t>
      </w:r>
      <w:r>
        <w:rPr>
          <w:rFonts w:ascii="Arial" w:hAnsi="Arial" w:eastAsia="Arial"/>
          <w:sz w:val="22"/>
        </w:rPr>
        <w:t>Confirm the compliment was comparative, based on the evaluator's broader experience across other sites./Xác nhận lời khen mang tính so sánh, dựa trên kinh nghiệm rộng hơn của người đánh giá qua các nhà máy khác.</w:t>
      </w:r>
    </w:p>
    <w:p>
      <w:pPr>
        <w:keepLines/>
        <w:spacing w:line="276" w:lineRule="auto" w:after="60"/>
      </w:pPr>
      <w:r>
        <w:rPr>
          <w:rFonts w:ascii="Arial" w:hAnsi="Arial" w:eastAsia="Arial"/>
          <w:b/>
          <w:sz w:val="22"/>
        </w:rPr>
        <w:t xml:space="preserve">Task line 3: </w:t>
      </w:r>
      <w:r>
        <w:rPr>
          <w:rFonts w:ascii="Arial" w:hAnsi="Arial" w:eastAsia="Arial"/>
          <w:sz w:val="22"/>
        </w:rPr>
        <w:t>Recognise when a personal success story has value beyond the individual, worth sharing with a wider audience./Nhận diện khi một câu chuyện thành công cá nhân có giá trị vượt ra ngoài cá nhân, đáng chia sẻ với đối tượng rộng hơn.</w:t>
      </w:r>
    </w:p>
    <w:p>
      <w:pPr>
        <w:keepLines/>
        <w:spacing w:line="276" w:lineRule="auto" w:after="60"/>
      </w:pPr>
      <w:r>
        <w:rPr>
          <w:rFonts w:ascii="Arial" w:hAnsi="Arial" w:eastAsia="Arial"/>
          <w:b/>
          <w:sz w:val="22"/>
        </w:rPr>
        <w:t xml:space="preserve">Task line 4: </w:t>
      </w:r>
      <w:r>
        <w:rPr>
          <w:rFonts w:ascii="Arial" w:hAnsi="Arial" w:eastAsia="Arial"/>
          <w:sz w:val="22"/>
        </w:rPr>
        <w:t>Commit to documenting the mentoring approach formally, not leaving it as an informal, undocumented practice./Cam kết ghi lại cách tiếp cận kèm cặp một cách chính thức, không để nó là một thực hành không chính thức, không được ghi lại.</w:t>
      </w:r>
    </w:p>
    <w:p>
      <w:pPr>
        <w:keepLines/>
        <w:spacing w:line="276" w:lineRule="auto" w:after="60"/>
      </w:pPr>
      <w:r>
        <w:rPr>
          <w:rFonts w:ascii="Arial" w:hAnsi="Arial" w:eastAsia="Arial"/>
          <w:b/>
          <w:sz w:val="22"/>
        </w:rPr>
        <w:t xml:space="preserve">Task line 5: </w:t>
      </w:r>
      <w:r>
        <w:rPr>
          <w:rFonts w:ascii="Arial" w:hAnsi="Arial" w:eastAsia="Arial"/>
          <w:sz w:val="22"/>
        </w:rPr>
        <w:t>Confirm the Purchasing Manager sees value in replicating this system beyond this one mentoring relationship./Xác nhận Trưởng phòng Mua hàng thấy giá trị trong việc nhân rộng hệ thống này vượt ra ngoài một mối quan hệ kèm cặp này.</w:t>
      </w:r>
    </w:p>
    <w:p>
      <w:pPr>
        <w:keepLines/>
        <w:spacing w:line="276" w:lineRule="auto" w:after="60"/>
      </w:pPr>
      <w:r>
        <w:rPr>
          <w:rFonts w:ascii="Arial" w:hAnsi="Arial" w:eastAsia="Arial"/>
          <w:b/>
          <w:sz w:val="22"/>
        </w:rPr>
        <w:t xml:space="preserve">Task line 6: </w:t>
      </w:r>
      <w:r>
        <w:rPr>
          <w:rFonts w:ascii="Arial" w:hAnsi="Arial" w:eastAsia="Arial"/>
          <w:sz w:val="22"/>
        </w:rPr>
        <w:t>Record this commitment to formal documentation as a follow-up action from today's debrief./Ghi nhận cam kết ghi lại chính thức này như một hành động theo dõi từ buổi trao đổi hôm nay.</w:t>
      </w:r>
    </w:p>
    <w:p>
      <w:pPr>
        <w:keepLines/>
        <w:spacing w:line="276" w:lineRule="auto" w:after="60"/>
      </w:pPr>
      <w:r>
        <w:rPr>
          <w:rFonts w:ascii="Arial" w:hAnsi="Arial" w:eastAsia="Arial"/>
          <w:b/>
          <w:sz w:val="22"/>
        </w:rPr>
        <w:t xml:space="preserve">Task line 7: </w:t>
      </w:r>
      <w:r>
        <w:rPr>
          <w:rFonts w:ascii="Arial" w:hAnsi="Arial" w:eastAsia="Arial"/>
          <w:sz w:val="22"/>
        </w:rPr>
        <w:t>Frame this write-up as a site-wide asset, not a personal achievement record, when actually drafting it./Trình bày bản viết này như một tài sản toàn nhà máy, không phải một hồ sơ thành tích cá nhân, khi thực sự soạn thảo nó.</w:t>
      </w:r>
    </w:p>
    <w:p>
      <w:pPr>
        <w:keepLines/>
        <w:spacing w:line="276" w:lineRule="auto" w:after="60"/>
      </w:pPr>
      <w:r>
        <w:rPr>
          <w:rFonts w:ascii="Arial" w:hAnsi="Arial" w:eastAsia="Arial"/>
          <w:b/>
          <w:sz w:val="22"/>
        </w:rPr>
        <w:t xml:space="preserve">Purchasing Manager: </w:t>
      </w:r>
      <w:r>
        <w:rPr>
          <w:rFonts w:ascii="Arial" w:hAnsi="Arial" w:eastAsia="Arial"/>
          <w:sz w:val="22"/>
        </w:rPr>
        <w:t>Sounds like today answered its own question, in a way neither of us could have planned./Nghe như hôm nay đã tự trả lời câu hỏi của chính nó, theo cách không ai trong hai anh em mình có thể lên kế hoạch trước.</w:t>
      </w:r>
    </w:p>
    <w:p>
      <w:pPr>
        <w:keepLines/>
        <w:spacing w:line="276" w:lineRule="auto" w:after="60"/>
      </w:pPr>
      <w:r>
        <w:rPr>
          <w:rFonts w:ascii="Arial" w:hAnsi="Arial" w:eastAsia="Arial"/>
          <w:b/>
          <w:sz w:val="22"/>
        </w:rPr>
        <w:t xml:space="preserve">Tony: </w:t>
      </w:r>
      <w:r>
        <w:rPr>
          <w:rFonts w:ascii="Arial" w:hAnsi="Arial" w:eastAsia="Arial"/>
          <w:sz w:val="22"/>
        </w:rPr>
        <w:t>I think it did. Some days are more convincing than any prepared answer could ever be./Em nghĩ vậy đấy. Có những ngày thuyết phục hơn bất kỳ câu trả lời chuẩn bị sẵn nào có thể làm được.</w:t>
      </w:r>
    </w:p>
    <w:p>
      <w:pPr>
        <w:keepLines/>
        <w:spacing w:line="276" w:lineRule="auto" w:after="60"/>
      </w:pPr>
      <w:r>
        <w:rPr>
          <w:rFonts w:ascii="Arial" w:hAnsi="Arial" w:eastAsia="Arial"/>
          <w:b/>
          <w:sz w:val="22"/>
        </w:rPr>
        <w:t xml:space="preserve">Purchasing Manager: </w:t>
      </w:r>
      <w:r>
        <w:rPr>
          <w:rFonts w:ascii="Arial" w:hAnsi="Arial" w:eastAsia="Arial"/>
          <w:sz w:val="22"/>
        </w:rPr>
        <w:t>When do you expect to hear back on the decision?/Khi nào em dự kiến nghe được kết quả quyết định?</w:t>
      </w:r>
    </w:p>
    <w:p>
      <w:pPr>
        <w:keepLines/>
        <w:spacing w:line="276" w:lineRule="auto" w:after="60"/>
      </w:pPr>
      <w:r>
        <w:rPr>
          <w:rFonts w:ascii="Arial" w:hAnsi="Arial" w:eastAsia="Arial"/>
          <w:b/>
          <w:sz w:val="22"/>
        </w:rPr>
        <w:t xml:space="preserve">Tony: </w:t>
      </w:r>
      <w:r>
        <w:rPr>
          <w:rFonts w:ascii="Arial" w:hAnsi="Arial" w:eastAsia="Arial"/>
          <w:sz w:val="22"/>
        </w:rPr>
        <w:t>Within the week, they said. I would rather wait for a real answer than guess at one now./Trong vòng một tuần, họ nói vậy. Em thà chờ một câu trả lời thật còn hơn đoán một câu bây giờ.</w:t>
      </w:r>
    </w:p>
    <w:p>
      <w:pPr>
        <w:keepLines/>
        <w:spacing w:line="276" w:lineRule="auto" w:after="60"/>
      </w:pPr>
      <w:r>
        <w:rPr>
          <w:rFonts w:ascii="Arial" w:hAnsi="Arial" w:eastAsia="Arial"/>
          <w:b/>
          <w:sz w:val="22"/>
        </w:rPr>
        <w:t>A DAY THAT ANSWERED ITS OWN QUESTION — RECOGNISING UNPLANNED CONVERGENCE / MỘT NGÀY TỰ TRẢ LỜI CÂU HỎI CỦA CHÍNH NÓ — NHẬN DIỆN SỰ HỘI TỤ NGOÀI KẾ HOẠCH</w:t>
      </w:r>
    </w:p>
    <w:p>
      <w:pPr>
        <w:keepLines/>
        <w:spacing w:line="276" w:lineRule="auto" w:after="60"/>
      </w:pPr>
      <w:r>
        <w:rPr>
          <w:rFonts w:ascii="Arial" w:hAnsi="Arial" w:eastAsia="Arial"/>
          <w:b/>
          <w:sz w:val="22"/>
        </w:rPr>
        <w:t xml:space="preserve">Task line 1: </w:t>
      </w:r>
      <w:r>
        <w:rPr>
          <w:rFonts w:ascii="Arial" w:hAnsi="Arial" w:eastAsia="Arial"/>
          <w:sz w:val="22"/>
        </w:rPr>
        <w:t>Recognise explicitly when two unrelated events converge to answer the same underlying question./Nhận diện rõ ràng khi hai sự kiện không liên quan hội tụ để trả lời cùng một câu hỏi nền tảng.</w:t>
      </w:r>
    </w:p>
    <w:p>
      <w:pPr>
        <w:keepLines/>
        <w:spacing w:line="276" w:lineRule="auto" w:after="60"/>
      </w:pPr>
      <w:r>
        <w:rPr>
          <w:rFonts w:ascii="Arial" w:hAnsi="Arial" w:eastAsia="Arial"/>
          <w:b/>
          <w:sz w:val="22"/>
        </w:rPr>
        <w:t xml:space="preserve">Task line 2: </w:t>
      </w:r>
      <w:r>
        <w:rPr>
          <w:rFonts w:ascii="Arial" w:hAnsi="Arial" w:eastAsia="Arial"/>
          <w:sz w:val="22"/>
        </w:rPr>
        <w:t>Confirm neither party could have planned this convergence, since it emerged from genuine, independent circumstances./Xác nhận không bên nào có thể lên kế hoạch cho sự hội tụ này, vì nó xuất hiện từ những hoàn cảnh thực sự, độc lập.</w:t>
      </w:r>
    </w:p>
    <w:p>
      <w:pPr>
        <w:keepLines/>
        <w:spacing w:line="276" w:lineRule="auto" w:after="60"/>
      </w:pPr>
      <w:r>
        <w:rPr>
          <w:rFonts w:ascii="Arial" w:hAnsi="Arial" w:eastAsia="Arial"/>
          <w:b/>
          <w:sz w:val="22"/>
        </w:rPr>
        <w:t xml:space="preserve">Task line 3: </w:t>
      </w:r>
      <w:r>
        <w:rPr>
          <w:rFonts w:ascii="Arial" w:hAnsi="Arial" w:eastAsia="Arial"/>
          <w:sz w:val="22"/>
        </w:rPr>
        <w:t>State the timeline for the promotion decision honestly, without speculating on the outcome./Nêu khung thời gian cho quyết định thăng tiến một cách trung thực, không suy đoán về kết quả.</w:t>
      </w:r>
    </w:p>
    <w:p>
      <w:pPr>
        <w:keepLines/>
        <w:spacing w:line="276" w:lineRule="auto" w:after="60"/>
      </w:pPr>
      <w:r>
        <w:rPr>
          <w:rFonts w:ascii="Arial" w:hAnsi="Arial" w:eastAsia="Arial"/>
          <w:b/>
          <w:sz w:val="22"/>
        </w:rPr>
        <w:t xml:space="preserve">Task line 4: </w:t>
      </w:r>
      <w:r>
        <w:rPr>
          <w:rFonts w:ascii="Arial" w:hAnsi="Arial" w:eastAsia="Arial"/>
          <w:sz w:val="22"/>
        </w:rPr>
        <w:t>Confirm the preference to wait for a genuine answer rather than guess prematurely at the outcome./Xác nhận sự ưu tiên chờ một câu trả lời thật thay vì đoán sớm về kết quả.</w:t>
      </w:r>
    </w:p>
    <w:p>
      <w:pPr>
        <w:keepLines/>
        <w:spacing w:line="276" w:lineRule="auto" w:after="60"/>
      </w:pPr>
      <w:r>
        <w:rPr>
          <w:rFonts w:ascii="Arial" w:hAnsi="Arial" w:eastAsia="Arial"/>
          <w:b/>
          <w:sz w:val="22"/>
        </w:rPr>
        <w:t xml:space="preserve">Task line 5: </w:t>
      </w:r>
      <w:r>
        <w:rPr>
          <w:rFonts w:ascii="Arial" w:hAnsi="Arial" w:eastAsia="Arial"/>
          <w:sz w:val="22"/>
        </w:rPr>
        <w:t>Record this exchange as the closing reflection on how the two storylines of the day converged naturally./Ghi nhận trao đổi này như sự nhìn lại kết thúc về cách hai câu chuyện của ngày hôm nay hội tụ một cách tự nhiên.</w:t>
      </w:r>
    </w:p>
    <w:p>
      <w:pPr>
        <w:keepLines/>
        <w:spacing w:line="276" w:lineRule="auto" w:after="60"/>
      </w:pPr>
      <w:r>
        <w:rPr>
          <w:rFonts w:ascii="Arial" w:hAnsi="Arial" w:eastAsia="Arial"/>
          <w:b/>
          <w:sz w:val="22"/>
        </w:rPr>
        <w:t xml:space="preserve">Task line 6: </w:t>
      </w:r>
      <w:r>
        <w:rPr>
          <w:rFonts w:ascii="Arial" w:hAnsi="Arial" w:eastAsia="Arial"/>
          <w:sz w:val="22"/>
        </w:rPr>
        <w:t>Avoid overstating today's evidence as guaranteeing the promotion, since a single day is strong but not conclusive proof./Tránh thổi phồng bằng chứng hôm nay như đảm bảo việc thăng tiến, vì một ngày duy nhất là bằng chứng mạnh nhưng chưa phải kết luận.</w:t>
      </w:r>
    </w:p>
    <w:p>
      <w:pPr>
        <w:keepLines/>
        <w:spacing w:line="276" w:lineRule="auto" w:after="60"/>
      </w:pPr>
      <w:r>
        <w:rPr>
          <w:rFonts w:ascii="Arial" w:hAnsi="Arial" w:eastAsia="Arial"/>
          <w:b/>
          <w:sz w:val="22"/>
        </w:rPr>
        <w:t xml:space="preserve">Task line 7: </w:t>
      </w:r>
      <w:r>
        <w:rPr>
          <w:rFonts w:ascii="Arial" w:hAnsi="Arial" w:eastAsia="Arial"/>
          <w:sz w:val="22"/>
        </w:rPr>
        <w:t>Set the appropriate expectation for the coming week while the formal decision is finalised./Đặt kỳ vọng phù hợp cho tuần tới trong khi quyết định chính thức được hoàn tất.</w:t>
      </w:r>
    </w:p>
    <w:p>
      <w:pPr>
        <w:keepLines/>
        <w:spacing w:line="276" w:lineRule="auto" w:after="60"/>
      </w:pPr>
      <w:r>
        <w:rPr>
          <w:rFonts w:ascii="Arial" w:hAnsi="Arial" w:eastAsia="Arial"/>
          <w:b/>
          <w:sz w:val="22"/>
        </w:rPr>
        <w:t xml:space="preserve">Purchasing Manager: </w:t>
      </w:r>
      <w:r>
        <w:rPr>
          <w:rFonts w:ascii="Arial" w:hAnsi="Arial" w:eastAsia="Arial"/>
          <w:sz w:val="22"/>
        </w:rPr>
        <w:t>One last thing, Tony. If the decision does not go your way this round, how would you want me to tell you?/Một điều cuối, Tony. Nếu quyết định lần này không như em mong muốn, em muốn anh nói với em thế nào?</w:t>
      </w:r>
    </w:p>
    <w:p>
      <w:pPr>
        <w:keepLines/>
        <w:spacing w:line="276" w:lineRule="auto" w:after="60"/>
      </w:pPr>
      <w:r>
        <w:rPr>
          <w:rFonts w:ascii="Arial" w:hAnsi="Arial" w:eastAsia="Arial"/>
          <w:b/>
          <w:sz w:val="22"/>
        </w:rPr>
        <w:t xml:space="preserve">Tony: </w:t>
      </w:r>
      <w:r>
        <w:rPr>
          <w:rFonts w:ascii="Arial" w:hAnsi="Arial" w:eastAsia="Arial"/>
          <w:sz w:val="22"/>
        </w:rPr>
        <w:t>Directly, the same way I would tell Mai something difficult. No cushioning that makes it harder to understand what actually happened./Trực tiếp, giống cách em sẽ nói với Mai điều gì khó khăn. Không giảm nhẹ theo cách khiến khó hiểu chuyện gì thực sự đã xảy ra.</w:t>
      </w:r>
    </w:p>
    <w:p>
      <w:pPr>
        <w:keepLines/>
        <w:spacing w:line="276" w:lineRule="auto" w:after="60"/>
      </w:pPr>
      <w:r>
        <w:rPr>
          <w:rFonts w:ascii="Arial" w:hAnsi="Arial" w:eastAsia="Arial"/>
          <w:b/>
          <w:sz w:val="22"/>
        </w:rPr>
        <w:t xml:space="preserve">Purchasing Manager: </w:t>
      </w:r>
      <w:r>
        <w:rPr>
          <w:rFonts w:ascii="Arial" w:hAnsi="Arial" w:eastAsia="Arial"/>
          <w:sz w:val="22"/>
        </w:rPr>
        <w:t>Good answer, and consistent with everything else you have shown me today. I will remember that./Câu trả lời tốt, và nhất quán với mọi thứ khác em đã cho anh thấy hôm nay. Anh sẽ nhớ điều đó.</w:t>
      </w:r>
    </w:p>
    <w:p>
      <w:pPr>
        <w:keepLines/>
        <w:spacing w:line="276" w:lineRule="auto" w:after="60"/>
      </w:pPr>
      <w:r>
        <w:rPr>
          <w:rFonts w:ascii="Arial" w:hAnsi="Arial" w:eastAsia="Arial"/>
          <w:b/>
          <w:sz w:val="22"/>
        </w:rPr>
        <w:t xml:space="preserve">Tony: </w:t>
      </w:r>
      <w:r>
        <w:rPr>
          <w:rFonts w:ascii="Arial" w:hAnsi="Arial" w:eastAsia="Arial"/>
          <w:sz w:val="22"/>
        </w:rPr>
        <w:t>Thank you. Whatever happens, I would rather know clearly than wonder./Cảm ơn anh. Dù chuyện gì xảy ra, em thà biết rõ ràng còn hơn thắc mắc.</w:t>
      </w:r>
    </w:p>
    <w:p>
      <w:pPr>
        <w:keepLines/>
        <w:spacing w:line="276" w:lineRule="auto" w:after="60"/>
      </w:pPr>
      <w:r>
        <w:rPr>
          <w:rFonts w:ascii="Arial" w:hAnsi="Arial" w:eastAsia="Arial"/>
          <w:b/>
          <w:sz w:val="22"/>
        </w:rPr>
        <w:t>REQUESTING DIRECTNESS EVEN FOR BAD NEWS — CONSISTENCY WITH ONE'S OWN STANDARD / YÊU CẦU SỰ TRỰC TIẾP NGAY CẢ VỚI TIN XẤU — NHẤT QUÁN VỚI TIÊU CHUẨN CỦA CHÍNH MÌNH</w:t>
      </w:r>
    </w:p>
    <w:p>
      <w:pPr>
        <w:keepLines/>
        <w:spacing w:line="276" w:lineRule="auto" w:after="60"/>
      </w:pPr>
      <w:r>
        <w:rPr>
          <w:rFonts w:ascii="Arial" w:hAnsi="Arial" w:eastAsia="Arial"/>
          <w:b/>
          <w:sz w:val="22"/>
        </w:rPr>
        <w:t xml:space="preserve">Task line 1: </w:t>
      </w:r>
      <w:r>
        <w:rPr>
          <w:rFonts w:ascii="Arial" w:hAnsi="Arial" w:eastAsia="Arial"/>
          <w:sz w:val="22"/>
        </w:rPr>
        <w:t>Ask explicitly how a possible negative outcome should be communicated, rather than avoiding the topic entirely./Hỏi rõ ràng một kết quả tiêu cực có thể xảy ra nên được truyền đạt thế nào, thay vì hoàn toàn né tránh chủ đề.</w:t>
      </w:r>
    </w:p>
    <w:p>
      <w:pPr>
        <w:keepLines/>
        <w:spacing w:line="276" w:lineRule="auto" w:after="60"/>
      </w:pPr>
      <w:r>
        <w:rPr>
          <w:rFonts w:ascii="Arial" w:hAnsi="Arial" w:eastAsia="Arial"/>
          <w:b/>
          <w:sz w:val="22"/>
        </w:rPr>
        <w:t xml:space="preserve">Task line 2: </w:t>
      </w:r>
      <w:r>
        <w:rPr>
          <w:rFonts w:ascii="Arial" w:hAnsi="Arial" w:eastAsia="Arial"/>
          <w:sz w:val="22"/>
        </w:rPr>
        <w:t>Request directness, comparing it explicitly to the same standard used when delivering hard news to a trainee./Yêu cầu sự trực tiếp, so sánh rõ ràng với đúng tiêu chuẩn dùng khi truyền đạt tin khó khăn cho một học viên.</w:t>
      </w:r>
    </w:p>
    <w:p>
      <w:pPr>
        <w:keepLines/>
        <w:spacing w:line="276" w:lineRule="auto" w:after="60"/>
      </w:pPr>
      <w:r>
        <w:rPr>
          <w:rFonts w:ascii="Arial" w:hAnsi="Arial" w:eastAsia="Arial"/>
          <w:b/>
          <w:sz w:val="22"/>
        </w:rPr>
        <w:t xml:space="preserve">Task line 3: </w:t>
      </w:r>
      <w:r>
        <w:rPr>
          <w:rFonts w:ascii="Arial" w:hAnsi="Arial" w:eastAsia="Arial"/>
          <w:sz w:val="22"/>
        </w:rPr>
        <w:t>Confirm this request for directness applies even when the news concerns the requester's own career outcome./Xác nhận yêu cầu về sự trực tiếp này áp dụng ngay cả khi tin tức liên quan đến kết quả sự nghiệp của chính người yêu cầu.</w:t>
      </w:r>
    </w:p>
    <w:p>
      <w:pPr>
        <w:keepLines/>
        <w:spacing w:line="276" w:lineRule="auto" w:after="60"/>
      </w:pPr>
      <w:r>
        <w:rPr>
          <w:rFonts w:ascii="Arial" w:hAnsi="Arial" w:eastAsia="Arial"/>
          <w:b/>
          <w:sz w:val="22"/>
        </w:rPr>
        <w:t xml:space="preserve">Task line 4: </w:t>
      </w:r>
      <w:r>
        <w:rPr>
          <w:rFonts w:ascii="Arial" w:hAnsi="Arial" w:eastAsia="Arial"/>
          <w:sz w:val="22"/>
        </w:rPr>
        <w:t>Recognise consistency between how one asks to be treated and how one treats others as a mark of integrity./Nhận diện sự nhất quán giữa cách một người yêu cầu được đối xử và cách người đó đối xử với người khác như một dấu hiệu của sự chính trực.</w:t>
      </w:r>
    </w:p>
    <w:p>
      <w:pPr>
        <w:keepLines/>
        <w:spacing w:line="276" w:lineRule="auto" w:after="60"/>
      </w:pPr>
      <w:r>
        <w:rPr>
          <w:rFonts w:ascii="Arial" w:hAnsi="Arial" w:eastAsia="Arial"/>
          <w:b/>
          <w:sz w:val="22"/>
        </w:rPr>
        <w:t xml:space="preserve">Task line 5: </w:t>
      </w:r>
      <w:r>
        <w:rPr>
          <w:rFonts w:ascii="Arial" w:hAnsi="Arial" w:eastAsia="Arial"/>
          <w:sz w:val="22"/>
        </w:rPr>
        <w:t>Confirm the Purchasing Manager notes this consistency explicitly, reinforcing it as a positive, observed trait./Xác nhận Trưởng phòng Mua hàng ghi nhận sự nhất quán này một cách rõ ràng, củng cố nó như một đặc điểm tích cực, được quan sát.</w:t>
      </w:r>
    </w:p>
    <w:p>
      <w:pPr>
        <w:keepLines/>
        <w:spacing w:line="276" w:lineRule="auto" w:after="60"/>
      </w:pPr>
      <w:r>
        <w:rPr>
          <w:rFonts w:ascii="Arial" w:hAnsi="Arial" w:eastAsia="Arial"/>
          <w:b/>
          <w:sz w:val="22"/>
        </w:rPr>
        <w:t xml:space="preserve">Task line 6: </w:t>
      </w:r>
      <w:r>
        <w:rPr>
          <w:rFonts w:ascii="Arial" w:hAnsi="Arial" w:eastAsia="Arial"/>
          <w:sz w:val="22"/>
        </w:rPr>
        <w:t>State the underlying preference plainly: clarity over uncertainty, regardless of whether the news is good or bad./Nêu sở thích nền tảng rõ ràng: sự rõ ràng hơn sự không chắc chắn, bất kể tin tức tốt hay xấu.</w:t>
      </w:r>
    </w:p>
    <w:p>
      <w:pPr>
        <w:keepLines/>
        <w:spacing w:line="276" w:lineRule="auto" w:after="60"/>
      </w:pPr>
      <w:r>
        <w:rPr>
          <w:rFonts w:ascii="Arial" w:hAnsi="Arial" w:eastAsia="Arial"/>
          <w:b/>
          <w:sz w:val="22"/>
        </w:rPr>
        <w:t xml:space="preserve">Task line 7: </w:t>
      </w:r>
      <w:r>
        <w:rPr>
          <w:rFonts w:ascii="Arial" w:hAnsi="Arial" w:eastAsia="Arial"/>
          <w:sz w:val="22"/>
        </w:rPr>
        <w:t>Record this request as a closing note in the interview file, relevant regardless of the eventual decision./Ghi nhận yêu cầu này như một ghi chú kết thúc trong hồ sơ phỏng vấn, có liên quan bất kể quyết định cuối cùng.</w:t>
      </w:r>
    </w:p>
    <w:p>
      <w:pPr>
        <w:keepLines/>
        <w:spacing w:line="276" w:lineRule="auto" w:after="60"/>
      </w:pPr>
      <w:r>
        <w:rPr>
          <w:rFonts w:ascii="Arial" w:hAnsi="Arial" w:eastAsia="Arial"/>
          <w:b/>
          <w:sz w:val="22"/>
        </w:rPr>
        <w:t xml:space="preserve">Purchasing Manager: </w:t>
      </w:r>
      <w:r>
        <w:rPr>
          <w:rFonts w:ascii="Arial" w:hAnsi="Arial" w:eastAsia="Arial"/>
          <w:sz w:val="22"/>
        </w:rPr>
        <w:t>Tony, one more question before we close. Did the panel ask anything about your own weaknesses directly?/Tony, một câu hỏi nữa trước khi mình kết thúc. Hội đồng có hỏi trực tiếp gì về điểm yếu của chính em không?</w:t>
      </w:r>
    </w:p>
    <w:p>
      <w:pPr>
        <w:keepLines/>
        <w:spacing w:line="276" w:lineRule="auto" w:after="60"/>
      </w:pPr>
      <w:r>
        <w:rPr>
          <w:rFonts w:ascii="Arial" w:hAnsi="Arial" w:eastAsia="Arial"/>
          <w:b/>
          <w:sz w:val="22"/>
        </w:rPr>
        <w:t xml:space="preserve">Tony: </w:t>
      </w:r>
      <w:r>
        <w:rPr>
          <w:rFonts w:ascii="Arial" w:hAnsi="Arial" w:eastAsia="Arial"/>
          <w:sz w:val="22"/>
        </w:rPr>
        <w:t>They did. I said I still default to doing things myself under pressure, instead of trusting the delegation I have built./Có hỏi. Em nói em vẫn có xu hướng tự làm mọi thứ dưới áp lực, thay vì tin vào việc giao việc em đã xây dựng.</w:t>
      </w:r>
    </w:p>
    <w:p>
      <w:pPr>
        <w:keepLines/>
        <w:spacing w:line="276" w:lineRule="auto" w:after="60"/>
      </w:pPr>
      <w:r>
        <w:rPr>
          <w:rFonts w:ascii="Arial" w:hAnsi="Arial" w:eastAsia="Arial"/>
          <w:b/>
          <w:sz w:val="22"/>
        </w:rPr>
        <w:t xml:space="preserve">Purchasing Manager: </w:t>
      </w:r>
      <w:r>
        <w:rPr>
          <w:rFonts w:ascii="Arial" w:hAnsi="Arial" w:eastAsia="Arial"/>
          <w:sz w:val="22"/>
        </w:rPr>
        <w:t>That is an honest weakness to name, and a fair one. I have seen that in you too, on your worst days./Đó là một điểm yếu trung thực để nêu ra, và một điểm hợp lý. Anh cũng đã thấy điều đó ở em, vào những ngày tệ nhất của em.</w:t>
      </w:r>
    </w:p>
    <w:p>
      <w:pPr>
        <w:keepLines/>
        <w:spacing w:line="276" w:lineRule="auto" w:after="60"/>
      </w:pPr>
      <w:r>
        <w:rPr>
          <w:rFonts w:ascii="Arial" w:hAnsi="Arial" w:eastAsia="Arial"/>
          <w:b/>
          <w:sz w:val="22"/>
        </w:rPr>
        <w:t xml:space="preserve">Tony: </w:t>
      </w:r>
      <w:r>
        <w:rPr>
          <w:rFonts w:ascii="Arial" w:hAnsi="Arial" w:eastAsia="Arial"/>
          <w:sz w:val="22"/>
        </w:rPr>
        <w:t>I am working on it, honestly. Today was actually a test of that exact weakness, and I think I passed it./Em đang cải thiện nó, thật lòng. Hôm nay thực ra là một bài kiểm tra đúng điểm yếu đó, và em nghĩ em đã vượt qua.</w:t>
      </w:r>
    </w:p>
    <w:p>
      <w:pPr>
        <w:keepLines/>
        <w:spacing w:line="276" w:lineRule="auto" w:after="60"/>
      </w:pPr>
      <w:r>
        <w:rPr>
          <w:rFonts w:ascii="Arial" w:hAnsi="Arial" w:eastAsia="Arial"/>
          <w:b/>
          <w:sz w:val="22"/>
        </w:rPr>
        <w:t>NAMING A REAL WEAKNESS IN THE INTERVIEW — CREDIBILITY THROUGH SELF-AWARENESS / NÊU MỘT ĐIỂM YẾU THẬT TRONG PHỎNG VẤN — SỰ TIN CẬY QUA TỰ NHẬN THỨC</w:t>
      </w:r>
    </w:p>
    <w:p>
      <w:pPr>
        <w:keepLines/>
        <w:spacing w:line="276" w:lineRule="auto" w:after="60"/>
      </w:pPr>
      <w:r>
        <w:rPr>
          <w:rFonts w:ascii="Arial" w:hAnsi="Arial" w:eastAsia="Arial"/>
          <w:b/>
          <w:sz w:val="22"/>
        </w:rPr>
        <w:t xml:space="preserve">Task line 1: </w:t>
      </w:r>
      <w:r>
        <w:rPr>
          <w:rFonts w:ascii="Arial" w:hAnsi="Arial" w:eastAsia="Arial"/>
          <w:sz w:val="22"/>
        </w:rPr>
        <w:t>Report honestly what weakness was named in the interview, rather than presenting only the strong answers./Báo cáo trung thực điểm yếu nào đã được nêu trong phỏng vấn, thay vì chỉ trình bày các câu trả lời mạnh.</w:t>
      </w:r>
    </w:p>
    <w:p>
      <w:pPr>
        <w:keepLines/>
        <w:spacing w:line="276" w:lineRule="auto" w:after="60"/>
      </w:pPr>
      <w:r>
        <w:rPr>
          <w:rFonts w:ascii="Arial" w:hAnsi="Arial" w:eastAsia="Arial"/>
          <w:b/>
          <w:sz w:val="22"/>
        </w:rPr>
        <w:t xml:space="preserve">Task line 2: </w:t>
      </w:r>
      <w:r>
        <w:rPr>
          <w:rFonts w:ascii="Arial" w:hAnsi="Arial" w:eastAsia="Arial"/>
          <w:sz w:val="22"/>
        </w:rPr>
        <w:t>Confirm the named weakness, defaulting to doing things alone under pressure, is genuine and specific, not generic./Xác nhận điểm yếu được nêu, xu hướng tự làm mọi thứ dưới áp lực, là chân thực và cụ thể, không phải chung chung.</w:t>
      </w:r>
    </w:p>
    <w:p>
      <w:pPr>
        <w:keepLines/>
        <w:spacing w:line="276" w:lineRule="auto" w:after="60"/>
      </w:pPr>
      <w:r>
        <w:rPr>
          <w:rFonts w:ascii="Arial" w:hAnsi="Arial" w:eastAsia="Arial"/>
          <w:b/>
          <w:sz w:val="22"/>
        </w:rPr>
        <w:t xml:space="preserve">Task line 3: </w:t>
      </w:r>
      <w:r>
        <w:rPr>
          <w:rFonts w:ascii="Arial" w:hAnsi="Arial" w:eastAsia="Arial"/>
          <w:sz w:val="22"/>
        </w:rPr>
        <w:t>Accept the Purchasing Manager's independent confirmation of this weakness, based on direct prior observation./Chấp nhận sự xác nhận độc lập của Trưởng phòng Mua hàng về điểm yếu này, dựa trên quan sát trực tiếp trước đó.</w:t>
      </w:r>
    </w:p>
    <w:p>
      <w:pPr>
        <w:keepLines/>
        <w:spacing w:line="276" w:lineRule="auto" w:after="60"/>
      </w:pPr>
      <w:r>
        <w:rPr>
          <w:rFonts w:ascii="Arial" w:hAnsi="Arial" w:eastAsia="Arial"/>
          <w:b/>
          <w:sz w:val="22"/>
        </w:rPr>
        <w:t xml:space="preserve">Task line 4: </w:t>
      </w:r>
      <w:r>
        <w:rPr>
          <w:rFonts w:ascii="Arial" w:hAnsi="Arial" w:eastAsia="Arial"/>
          <w:sz w:val="22"/>
        </w:rPr>
        <w:t>Connect the named weakness directly to today's actual test of it, the full delegation of the CAPEX project./Kết nối điểm yếu được nêu trực tiếp với bài kiểm tra thực tế hôm nay của nó, việc giao việc trọn vẹn dự án CAPEX.</w:t>
      </w:r>
    </w:p>
    <w:p>
      <w:pPr>
        <w:keepLines/>
        <w:spacing w:line="276" w:lineRule="auto" w:after="60"/>
      </w:pPr>
      <w:r>
        <w:rPr>
          <w:rFonts w:ascii="Arial" w:hAnsi="Arial" w:eastAsia="Arial"/>
          <w:b/>
          <w:sz w:val="22"/>
        </w:rPr>
        <w:t xml:space="preserve">Task line 5: </w:t>
      </w:r>
      <w:r>
        <w:rPr>
          <w:rFonts w:ascii="Arial" w:hAnsi="Arial" w:eastAsia="Arial"/>
          <w:sz w:val="22"/>
        </w:rPr>
        <w:t>Confirm honestly whether today's test of this weakness was passed, without overstating the certainty of it./Xác nhận trung thực liệu bài kiểm tra hôm nay của điểm yếu này có được vượt qua không, không thổi phồng sự chắc chắn của điều đó.</w:t>
      </w:r>
    </w:p>
    <w:p>
      <w:pPr>
        <w:keepLines/>
        <w:spacing w:line="276" w:lineRule="auto" w:after="60"/>
      </w:pPr>
      <w:r>
        <w:rPr>
          <w:rFonts w:ascii="Arial" w:hAnsi="Arial" w:eastAsia="Arial"/>
          <w:b/>
          <w:sz w:val="22"/>
        </w:rPr>
        <w:t xml:space="preserve">Task line 6: </w:t>
      </w:r>
      <w:r>
        <w:rPr>
          <w:rFonts w:ascii="Arial" w:hAnsi="Arial" w:eastAsia="Arial"/>
          <w:sz w:val="22"/>
        </w:rPr>
        <w:t>Record this weakness-and-evidence pairing as a strong, self-aware close to the interview debrief./Ghi nhận sự kết hợp điểm yếu và bằng chứng này như một kết thúc mạnh mẽ, tự nhận thức cho buổi trao đổi phỏng vấn.</w:t>
      </w:r>
    </w:p>
    <w:p>
      <w:pPr>
        <w:keepLines/>
        <w:spacing w:line="276" w:lineRule="auto" w:after="60"/>
      </w:pPr>
      <w:r>
        <w:rPr>
          <w:rFonts w:ascii="Arial" w:hAnsi="Arial" w:eastAsia="Arial"/>
          <w:b/>
          <w:sz w:val="22"/>
        </w:rPr>
        <w:t xml:space="preserve">Task line 7: </w:t>
      </w:r>
      <w:r>
        <w:rPr>
          <w:rFonts w:ascii="Arial" w:hAnsi="Arial" w:eastAsia="Arial"/>
          <w:sz w:val="22"/>
        </w:rPr>
        <w:t>Use this same honest self-assessment approach for any future leadership evaluation question about weaknesses./Dùng đúng cách tự đánh giá trung thực này cho bất kỳ câu hỏi đánh giá lãnh đạo nào trong tương lai về điểm yếu.</w:t>
      </w:r>
    </w:p>
    <w:p>
      <w:pPr>
        <w:keepLines/>
        <w:spacing w:line="276" w:lineRule="auto" w:after="60"/>
      </w:pPr>
      <w:r>
        <w:rPr>
          <w:rFonts w:ascii="Arial" w:hAnsi="Arial" w:eastAsia="Arial"/>
          <w:b/>
          <w:sz w:val="22"/>
        </w:rPr>
        <w:t xml:space="preserve">Purchasing Manager: </w:t>
      </w:r>
      <w:r>
        <w:rPr>
          <w:rFonts w:ascii="Arial" w:hAnsi="Arial" w:eastAsia="Arial"/>
          <w:sz w:val="22"/>
        </w:rPr>
        <w:t>Tony, before you head home today, one more thought. Have you considered what you would do differently as Senior Buyer, structurally?/Tony, trước khi em về hôm nay, một suy nghĩ nữa. Em đã cân nhắc điều gì em sẽ làm khác đi về mặt cấu trúc với vai trò Senior Buyer chưa?</w:t>
      </w:r>
    </w:p>
    <w:p>
      <w:pPr>
        <w:keepLines/>
        <w:spacing w:line="276" w:lineRule="auto" w:after="60"/>
      </w:pPr>
      <w:r>
        <w:rPr>
          <w:rFonts w:ascii="Arial" w:hAnsi="Arial" w:eastAsia="Arial"/>
          <w:b/>
          <w:sz w:val="22"/>
        </w:rPr>
        <w:t xml:space="preserve">Tony: </w:t>
      </w:r>
      <w:r>
        <w:rPr>
          <w:rFonts w:ascii="Arial" w:hAnsi="Arial" w:eastAsia="Arial"/>
          <w:sz w:val="22"/>
        </w:rPr>
        <w:t>I have started thinking about it, yes. More formal mentoring pairs across the team, not just informal ones like mine and Mai's./Em đã bắt đầu nghĩ về điều đó rồi. Nhiều cặp kèm cặp chính thức hơn trên toàn đội, không chỉ những cặp không chính thức như của em và Mai.</w:t>
      </w:r>
    </w:p>
    <w:p>
      <w:pPr>
        <w:keepLines/>
        <w:spacing w:line="276" w:lineRule="auto" w:after="60"/>
      </w:pPr>
      <w:r>
        <w:rPr>
          <w:rFonts w:ascii="Arial" w:hAnsi="Arial" w:eastAsia="Arial"/>
          <w:b/>
          <w:sz w:val="22"/>
        </w:rPr>
        <w:t xml:space="preserve">Purchasing Manager: </w:t>
      </w:r>
      <w:r>
        <w:rPr>
          <w:rFonts w:ascii="Arial" w:hAnsi="Arial" w:eastAsia="Arial"/>
          <w:sz w:val="22"/>
        </w:rPr>
        <w:t>That is a good early idea. Write it down properly before it fades, ideas like that rarely survive a busy week untouched./Đó là một ý tưởng ban đầu tốt. Viết nó ra đàng hoàng trước khi nó phai nhạt, những ý tưởng như vậy hiếm khi sống sót qua một tuần bận rộn mà không bị chạm đến.</w:t>
      </w:r>
    </w:p>
    <w:p>
      <w:pPr>
        <w:keepLines/>
        <w:spacing w:line="276" w:lineRule="auto" w:after="60"/>
      </w:pPr>
      <w:r>
        <w:rPr>
          <w:rFonts w:ascii="Arial" w:hAnsi="Arial" w:eastAsia="Arial"/>
          <w:b/>
          <w:sz w:val="22"/>
        </w:rPr>
        <w:t xml:space="preserve">Tony: </w:t>
      </w:r>
      <w:r>
        <w:rPr>
          <w:rFonts w:ascii="Arial" w:hAnsi="Arial" w:eastAsia="Arial"/>
          <w:sz w:val="22"/>
        </w:rPr>
        <w:t>I will write it tonight, while today is still fresh. This entire week has given me more to build on than I expected./Em sẽ viết nó tối nay, trong khi hôm nay vẫn còn mới mẻ. Cả tuần này đã cho em nhiều thứ để xây dựng hơn em mong đợi.</w:t>
      </w:r>
    </w:p>
    <w:p>
      <w:pPr>
        <w:keepLines/>
        <w:spacing w:line="276" w:lineRule="auto" w:after="60"/>
      </w:pPr>
      <w:r>
        <w:rPr>
          <w:rFonts w:ascii="Arial" w:hAnsi="Arial" w:eastAsia="Arial"/>
          <w:b/>
          <w:sz w:val="22"/>
        </w:rPr>
        <w:t>CAPTURING THE EARLY IDEA BEFORE IT FADES — WRITING IT DOWN THE SAME NIGHT / GHI LẠI Ý TƯỞNG BAN ĐẦU TRƯỚC KHI NÓ PHAI NHẠT — VIẾT NÓ RA NGAY TỐI ĐÓ</w:t>
      </w:r>
    </w:p>
    <w:p>
      <w:pPr>
        <w:keepLines/>
        <w:spacing w:line="276" w:lineRule="auto" w:after="60"/>
      </w:pPr>
      <w:r>
        <w:rPr>
          <w:rFonts w:ascii="Arial" w:hAnsi="Arial" w:eastAsia="Arial"/>
          <w:b/>
          <w:sz w:val="22"/>
        </w:rPr>
        <w:t xml:space="preserve">Task line 1: </w:t>
      </w:r>
      <w:r>
        <w:rPr>
          <w:rFonts w:ascii="Arial" w:hAnsi="Arial" w:eastAsia="Arial"/>
          <w:sz w:val="22"/>
        </w:rPr>
        <w:t>Ask whether the candidate has begun thinking structurally about the target role, beyond just performing well in it day to day./Hỏi liệu ứng viên đã bắt đầu suy nghĩ có cấu trúc về vai trò mục tiêu chưa, vượt ra ngoài việc chỉ thực hiện tốt nó hàng ngày.</w:t>
      </w:r>
    </w:p>
    <w:p>
      <w:pPr>
        <w:keepLines/>
        <w:spacing w:line="276" w:lineRule="auto" w:after="60"/>
      </w:pPr>
      <w:r>
        <w:rPr>
          <w:rFonts w:ascii="Arial" w:hAnsi="Arial" w:eastAsia="Arial"/>
          <w:b/>
          <w:sz w:val="22"/>
        </w:rPr>
        <w:t xml:space="preserve">Task line 2: </w:t>
      </w:r>
      <w:r>
        <w:rPr>
          <w:rFonts w:ascii="Arial" w:hAnsi="Arial" w:eastAsia="Arial"/>
          <w:sz w:val="22"/>
        </w:rPr>
        <w:t>Share an early, unpolished idea honestly, such as formalising mentoring pairs across the wider team./Chia sẻ một ý tưởng ban đầu, chưa hoàn thiện một cách trung thực, như chính thức hóa các cặp kèm cặp trên toàn đội rộng hơn.</w:t>
      </w:r>
    </w:p>
    <w:p>
      <w:pPr>
        <w:keepLines/>
        <w:spacing w:line="276" w:lineRule="auto" w:after="60"/>
      </w:pPr>
      <w:r>
        <w:rPr>
          <w:rFonts w:ascii="Arial" w:hAnsi="Arial" w:eastAsia="Arial"/>
          <w:b/>
          <w:sz w:val="22"/>
        </w:rPr>
        <w:t xml:space="preserve">Task line 3: </w:t>
      </w:r>
      <w:r>
        <w:rPr>
          <w:rFonts w:ascii="Arial" w:hAnsi="Arial" w:eastAsia="Arial"/>
          <w:sz w:val="22"/>
        </w:rPr>
        <w:t>Confirm the Purchasing Manager encourages capturing this idea in writing before it is lost to a busy schedule./Xác nhận Trưởng phòng Mua hàng khuyến khích ghi lại ý tưởng này bằng văn bản trước khi nó bị mất đi vì lịch trình bận rộn.</w:t>
      </w:r>
    </w:p>
    <w:p>
      <w:pPr>
        <w:keepLines/>
        <w:spacing w:line="276" w:lineRule="auto" w:after="60"/>
      </w:pPr>
      <w:r>
        <w:rPr>
          <w:rFonts w:ascii="Arial" w:hAnsi="Arial" w:eastAsia="Arial"/>
          <w:b/>
          <w:sz w:val="22"/>
        </w:rPr>
        <w:t xml:space="preserve">Task line 4: </w:t>
      </w:r>
      <w:r>
        <w:rPr>
          <w:rFonts w:ascii="Arial" w:hAnsi="Arial" w:eastAsia="Arial"/>
          <w:sz w:val="22"/>
        </w:rPr>
        <w:t>Commit to writing the idea down the same night, while the day's events are still fresh in memory./Cam kết viết ý tưởng ra ngay tối đó, trong khi các sự kiện của ngày vẫn còn mới mẻ trong trí nhớ.</w:t>
      </w:r>
    </w:p>
    <w:p>
      <w:pPr>
        <w:keepLines/>
        <w:spacing w:line="276" w:lineRule="auto" w:after="60"/>
      </w:pPr>
      <w:r>
        <w:rPr>
          <w:rFonts w:ascii="Arial" w:hAnsi="Arial" w:eastAsia="Arial"/>
          <w:b/>
          <w:sz w:val="22"/>
        </w:rPr>
        <w:t xml:space="preserve">Task line 5: </w:t>
      </w:r>
      <w:r>
        <w:rPr>
          <w:rFonts w:ascii="Arial" w:hAnsi="Arial" w:eastAsia="Arial"/>
          <w:sz w:val="22"/>
        </w:rPr>
        <w:t>Recognise this entire week as generative, producing more forward-looking ideas than initially expected./Nhận diện cả tuần này mang tính sinh sản, tạo ra nhiều ý tưởng hướng về phía trước hơn ban đầu mong đợi.</w:t>
      </w:r>
    </w:p>
    <w:p>
      <w:pPr>
        <w:keepLines/>
        <w:spacing w:line="276" w:lineRule="auto" w:after="60"/>
      </w:pPr>
      <w:r>
        <w:rPr>
          <w:rFonts w:ascii="Arial" w:hAnsi="Arial" w:eastAsia="Arial"/>
          <w:b/>
          <w:sz w:val="22"/>
        </w:rPr>
        <w:t xml:space="preserve">Task line 6: </w:t>
      </w:r>
      <w:r>
        <w:rPr>
          <w:rFonts w:ascii="Arial" w:hAnsi="Arial" w:eastAsia="Arial"/>
          <w:sz w:val="22"/>
        </w:rPr>
        <w:t>Record this early structural idea as a seed for future development, not yet a finished proposal./Ghi nhận ý tưởng cấu trúc ban đầu này như một hạt giống cho sự phát triển tương lai, chưa phải một đề xuất hoàn chỉnh.</w:t>
      </w:r>
    </w:p>
    <w:p>
      <w:pPr>
        <w:keepLines/>
        <w:spacing w:line="276" w:lineRule="auto" w:after="60"/>
      </w:pPr>
      <w:r>
        <w:rPr>
          <w:rFonts w:ascii="Arial" w:hAnsi="Arial" w:eastAsia="Arial"/>
          <w:b/>
          <w:sz w:val="22"/>
        </w:rPr>
        <w:t xml:space="preserve">Task line 7: </w:t>
      </w:r>
      <w:r>
        <w:rPr>
          <w:rFonts w:ascii="Arial" w:hAnsi="Arial" w:eastAsia="Arial"/>
          <w:sz w:val="22"/>
        </w:rPr>
        <w:t>Revisit this written idea at a later date, once the promotion decision itself is confirmed either way./Xem lại ý tưởng đã viết này vào một ngày sau, khi chính quyết định thăng tiến được xác nhận theo hướng nào cũng vậy.</w:t>
      </w:r>
    </w:p>
    <w:p>
      <w:pPr>
        <w:keepLines/>
        <w:spacing w:line="276" w:lineRule="auto" w:after="60"/>
      </w:pPr>
      <w:r>
        <w:rPr>
          <w:rFonts w:ascii="Arial" w:hAnsi="Arial" w:eastAsia="Arial"/>
          <w:b/>
          <w:sz w:val="22"/>
        </w:rPr>
        <w:t xml:space="preserve">Purchasing Manager: </w:t>
      </w:r>
      <w:r>
        <w:rPr>
          <w:rFonts w:ascii="Arial" w:hAnsi="Arial" w:eastAsia="Arial"/>
          <w:sz w:val="22"/>
        </w:rPr>
        <w:t>One more thing, Tony. Should Mai know about this idea, formal mentoring pairs, before it goes any further?/Còn một điều nữa, Tony. Mai có nên biết về ý tưởng này, các cặp kèm cặp chính thức, trước khi nó tiến xa hơn không?</w:t>
      </w:r>
    </w:p>
    <w:p>
      <w:pPr>
        <w:keepLines/>
        <w:spacing w:line="276" w:lineRule="auto" w:after="60"/>
      </w:pPr>
      <w:r>
        <w:rPr>
          <w:rFonts w:ascii="Arial" w:hAnsi="Arial" w:eastAsia="Arial"/>
          <w:b/>
          <w:sz w:val="22"/>
        </w:rPr>
        <w:t xml:space="preserve">Tony: </w:t>
      </w:r>
      <w:r>
        <w:rPr>
          <w:rFonts w:ascii="Arial" w:hAnsi="Arial" w:eastAsia="Arial"/>
          <w:sz w:val="22"/>
        </w:rPr>
        <w:t>Yes, definitely. She is the reason the idea exists at all, and I would want her input before drafting anything formal./Có, chắc chắn rồi. Bạn ấy là lý do ý tưởng này tồn tại, và em muốn ý kiến của bạn ấy trước khi soạn thảo bất cứ điều gì chính thức.</w:t>
      </w:r>
    </w:p>
    <w:p>
      <w:pPr>
        <w:keepLines/>
        <w:spacing w:line="276" w:lineRule="auto" w:after="60"/>
      </w:pPr>
      <w:r>
        <w:rPr>
          <w:rFonts w:ascii="Arial" w:hAnsi="Arial" w:eastAsia="Arial"/>
          <w:b/>
          <w:sz w:val="22"/>
        </w:rPr>
        <w:t xml:space="preserve">Purchasing Manager: </w:t>
      </w:r>
      <w:r>
        <w:rPr>
          <w:rFonts w:ascii="Arial" w:hAnsi="Arial" w:eastAsia="Arial"/>
          <w:sz w:val="22"/>
        </w:rPr>
        <w:t>Good instinct. An idea about mentoring should probably involve the person who lived through the version that inspired it./Bản năng tốt. Một ý tưởng về kèm cặp có lẽ nên bao gồm người đã trải qua phiên bản đã truyền cảm hứng cho nó.</w:t>
      </w:r>
    </w:p>
    <w:p>
      <w:pPr>
        <w:keepLines/>
        <w:spacing w:line="276" w:lineRule="auto" w:after="60"/>
      </w:pPr>
      <w:r>
        <w:rPr>
          <w:rFonts w:ascii="Arial" w:hAnsi="Arial" w:eastAsia="Arial"/>
          <w:b/>
          <w:sz w:val="22"/>
        </w:rPr>
        <w:t xml:space="preserve">Tony: </w:t>
      </w:r>
      <w:r>
        <w:rPr>
          <w:rFonts w:ascii="Arial" w:hAnsi="Arial" w:eastAsia="Arial"/>
          <w:sz w:val="22"/>
        </w:rPr>
        <w:t>Exactly what I was thinking. I will bring it to her before I bring it to anyone else./Chính xác là điều em đang nghĩ. Em sẽ mang nó đến cho bạn ấy trước khi mang đến cho bất kỳ ai khác.</w:t>
      </w:r>
    </w:p>
    <w:p>
      <w:pPr>
        <w:keepLines/>
        <w:spacing w:line="276" w:lineRule="auto" w:after="60"/>
      </w:pPr>
      <w:r>
        <w:rPr>
          <w:rFonts w:ascii="Arial" w:hAnsi="Arial" w:eastAsia="Arial"/>
          <w:b/>
          <w:sz w:val="22"/>
        </w:rPr>
        <w:t>INVOLVING THE ORIGINAL INSPIRATION BEFORE FORMALISING AN IDEA / ĐƯA NGƯỜI TRUYỀN CẢM HỨNG BAN ĐẦU VÀO TRƯỚC KHI CHÍNH THỨC HÓA MỘT Ý TƯỞNG</w:t>
      </w:r>
    </w:p>
    <w:p>
      <w:pPr>
        <w:keepLines/>
        <w:spacing w:line="276" w:lineRule="auto" w:after="60"/>
      </w:pPr>
      <w:r>
        <w:rPr>
          <w:rFonts w:ascii="Arial" w:hAnsi="Arial" w:eastAsia="Arial"/>
          <w:b/>
          <w:sz w:val="22"/>
        </w:rPr>
        <w:t xml:space="preserve">Task line 1: </w:t>
      </w:r>
      <w:r>
        <w:rPr>
          <w:rFonts w:ascii="Arial" w:hAnsi="Arial" w:eastAsia="Arial"/>
          <w:sz w:val="22"/>
        </w:rPr>
        <w:t>Confirm whether the person who inspired an idea should be consulted before it is formalised further./Xác nhận liệu người đã truyền cảm hứng cho một ý tưởng có nên được tham vấn trước khi nó được chính thức hóa thêm không.</w:t>
      </w:r>
    </w:p>
    <w:p>
      <w:pPr>
        <w:keepLines/>
        <w:spacing w:line="276" w:lineRule="auto" w:after="60"/>
      </w:pPr>
      <w:r>
        <w:rPr>
          <w:rFonts w:ascii="Arial" w:hAnsi="Arial" w:eastAsia="Arial"/>
          <w:b/>
          <w:sz w:val="22"/>
        </w:rPr>
        <w:t xml:space="preserve">Task line 2: </w:t>
      </w:r>
      <w:r>
        <w:rPr>
          <w:rFonts w:ascii="Arial" w:hAnsi="Arial" w:eastAsia="Arial"/>
          <w:sz w:val="22"/>
        </w:rPr>
        <w:t>Recognise explicitly that the trainee is the direct source of the mentoring-pairs idea, not an abstract inspiration./Nhận diện rõ ràng rằng học viên là nguồn trực tiếp của ý tưởng cặp kèm cặp, không phải một cảm hứng trừu tượng.</w:t>
      </w:r>
    </w:p>
    <w:p>
      <w:pPr>
        <w:keepLines/>
        <w:spacing w:line="276" w:lineRule="auto" w:after="60"/>
      </w:pPr>
      <w:r>
        <w:rPr>
          <w:rFonts w:ascii="Arial" w:hAnsi="Arial" w:eastAsia="Arial"/>
          <w:b/>
          <w:sz w:val="22"/>
        </w:rPr>
        <w:t xml:space="preserve">Task line 3: </w:t>
      </w:r>
      <w:r>
        <w:rPr>
          <w:rFonts w:ascii="Arial" w:hAnsi="Arial" w:eastAsia="Arial"/>
          <w:sz w:val="22"/>
        </w:rPr>
        <w:t>Commit to seeking her input before drafting anything formal, rather than presenting a finished proposal to her later./Cam kết tìm kiếm ý kiến của bạn ấy trước khi soạn thảo bất cứ điều gì chính thức, thay vì trình bày một đề xuất hoàn chỉnh cho bạn ấy sau này.</w:t>
      </w:r>
    </w:p>
    <w:p>
      <w:pPr>
        <w:keepLines/>
        <w:spacing w:line="276" w:lineRule="auto" w:after="60"/>
      </w:pPr>
      <w:r>
        <w:rPr>
          <w:rFonts w:ascii="Arial" w:hAnsi="Arial" w:eastAsia="Arial"/>
          <w:b/>
          <w:sz w:val="22"/>
        </w:rPr>
        <w:t xml:space="preserve">Task line 4: </w:t>
      </w:r>
      <w:r>
        <w:rPr>
          <w:rFonts w:ascii="Arial" w:hAnsi="Arial" w:eastAsia="Arial"/>
          <w:sz w:val="22"/>
        </w:rPr>
        <w:t>Confirm the Purchasing Manager agrees this sequencing respects the origin of the idea appropriately./Xác nhận Trưởng phòng Mua hàng đồng ý trình tự này tôn trọng nguồn gốc của ý tưởng một cách phù hợp.</w:t>
      </w:r>
    </w:p>
    <w:p>
      <w:pPr>
        <w:keepLines/>
        <w:spacing w:line="276" w:lineRule="auto" w:after="60"/>
      </w:pPr>
      <w:r>
        <w:rPr>
          <w:rFonts w:ascii="Arial" w:hAnsi="Arial" w:eastAsia="Arial"/>
          <w:b/>
          <w:sz w:val="22"/>
        </w:rPr>
        <w:t xml:space="preserve">Task line 5: </w:t>
      </w:r>
      <w:r>
        <w:rPr>
          <w:rFonts w:ascii="Arial" w:hAnsi="Arial" w:eastAsia="Arial"/>
          <w:sz w:val="22"/>
        </w:rPr>
        <w:t>Prioritise this conversation with the trainee above any other stakeholder in the idea's development./Ưu tiên cuộc trò chuyện này với học viên trên bất kỳ bên liên quan nào khác trong sự phát triển của ý tưởng.</w:t>
      </w:r>
    </w:p>
    <w:p>
      <w:pPr>
        <w:keepLines/>
        <w:spacing w:line="276" w:lineRule="auto" w:after="60"/>
      </w:pPr>
      <w:r>
        <w:rPr>
          <w:rFonts w:ascii="Arial" w:hAnsi="Arial" w:eastAsia="Arial"/>
          <w:b/>
          <w:sz w:val="22"/>
        </w:rPr>
        <w:t xml:space="preserve">Task line 6: </w:t>
      </w:r>
      <w:r>
        <w:rPr>
          <w:rFonts w:ascii="Arial" w:hAnsi="Arial" w:eastAsia="Arial"/>
          <w:sz w:val="22"/>
        </w:rPr>
        <w:t>Record this sequencing commitment as part of how the idea will be developed going forward./Ghi nhận cam kết trình tự này như một phần của cách ý tưởng sẽ được phát triển từ nay trở đi.</w:t>
      </w:r>
    </w:p>
    <w:p>
      <w:pPr>
        <w:keepLines/>
        <w:spacing w:line="276" w:lineRule="auto" w:after="60"/>
      </w:pPr>
      <w:r>
        <w:rPr>
          <w:rFonts w:ascii="Arial" w:hAnsi="Arial" w:eastAsia="Arial"/>
          <w:b/>
          <w:sz w:val="22"/>
        </w:rPr>
        <w:t xml:space="preserve">Task line 7: </w:t>
      </w:r>
      <w:r>
        <w:rPr>
          <w:rFonts w:ascii="Arial" w:hAnsi="Arial" w:eastAsia="Arial"/>
          <w:sz w:val="22"/>
        </w:rPr>
        <w:t>Apply this same principle, involving the source, for any future idea inspired by a specific person's experience./Áp dụng đúng nguyên tắc này, đưa nguồn gốc vào, cho bất kỳ ý tưởng nào trong tương lai được truyền cảm hứng từ trải nghiệm của một người cụ thể.</w:t>
      </w:r>
    </w:p>
    <w:p>
      <w:pPr>
        <w:keepLines/>
        <w:spacing w:line="276" w:lineRule="auto" w:after="60"/>
      </w:pPr>
      <w:r>
        <w:rPr>
          <w:rFonts w:ascii="Arial" w:hAnsi="Arial" w:eastAsia="Arial"/>
          <w:b/>
          <w:sz w:val="22"/>
        </w:rPr>
        <w:t xml:space="preserve">Tony: </w:t>
      </w:r>
      <w:r>
        <w:rPr>
          <w:rFonts w:ascii="Arial" w:hAnsi="Arial" w:eastAsia="Arial"/>
          <w:sz w:val="22"/>
        </w:rPr>
        <w:t>Today closes with the interview and the project both reported honestly, and a decision still genuinely open./Hôm nay kết thúc với cả phỏng vấn lẫn dự án đều đã được báo cáo trung thực, và một quyết định vẫn thực sự còn để ngỏ.</w:t>
      </w:r>
    </w:p>
    <w:p>
      <w:pPr>
        <w:pStyle w:val="Heading2"/>
      </w:pPr>
      <w:r>
        <w:rPr>
          <w:rFonts w:ascii="Arial" w:hAnsi="Arial" w:eastAsia="Arial"/>
          <w:b/>
          <w:sz w:val="26"/>
        </w:rPr>
        <w:t>NGÀY 7: Khép lại tuần hội tụ hai câu chuyện — kèm cặp và thăng tiến</w:t>
      </w:r>
    </w:p>
    <w:p>
      <w:pPr>
        <w:keepLines/>
        <w:spacing w:line="276" w:lineRule="auto" w:after="60"/>
      </w:pPr>
      <w:r>
        <w:rPr>
          <w:rFonts w:ascii="Arial" w:hAnsi="Arial" w:eastAsia="Arial"/>
          <w:b/>
          <w:sz w:val="22"/>
        </w:rPr>
        <w:t xml:space="preserve">Trainee Buyer: </w:t>
      </w:r>
      <w:r>
        <w:rPr>
          <w:rFonts w:ascii="Arial" w:hAnsi="Arial" w:eastAsia="Arial"/>
          <w:sz w:val="22"/>
        </w:rPr>
        <w:t>Tony, now that both our mornings are behind us, can I ask what you actually learned this week?/Tony, bây giờ khi cả hai buổi sáng của mình đã qua, em có thể hỏi anh thực sự học được gì tuần này không?</w:t>
      </w:r>
    </w:p>
    <w:p>
      <w:pPr>
        <w:keepLines/>
        <w:spacing w:line="276" w:lineRule="auto" w:after="60"/>
      </w:pPr>
      <w:r>
        <w:rPr>
          <w:rFonts w:ascii="Arial" w:hAnsi="Arial" w:eastAsia="Arial"/>
          <w:b/>
          <w:sz w:val="22"/>
        </w:rPr>
        <w:t xml:space="preserve">Tony: </w:t>
      </w:r>
      <w:r>
        <w:rPr>
          <w:rFonts w:ascii="Arial" w:hAnsi="Arial" w:eastAsia="Arial"/>
          <w:sz w:val="22"/>
        </w:rPr>
        <w:t>That the mentoring and the interview were never two separate things. One was proof of the other, the whole time./Rằng việc kèm cặp và buổi phỏng vấn chưa bao giờ là hai thứ tách biệt. Cái này là bằng chứng của cái kia, suốt cả thời gian qua.</w:t>
      </w:r>
    </w:p>
    <w:p>
      <w:pPr>
        <w:keepLines/>
        <w:spacing w:line="276" w:lineRule="auto" w:after="60"/>
      </w:pPr>
      <w:r>
        <w:rPr>
          <w:rFonts w:ascii="Arial" w:hAnsi="Arial" w:eastAsia="Arial"/>
          <w:b/>
          <w:sz w:val="22"/>
        </w:rPr>
        <w:t xml:space="preserve">Trainee Buyer: </w:t>
      </w:r>
      <w:r>
        <w:rPr>
          <w:rFonts w:ascii="Arial" w:hAnsi="Arial" w:eastAsia="Arial"/>
          <w:sz w:val="22"/>
        </w:rPr>
        <w:t>I did not expect my own project to end up being part of your interview answer./Em không ngờ dự án của chính em lại trở thành một phần câu trả lời phỏng vấn của anh.</w:t>
      </w:r>
    </w:p>
    <w:p>
      <w:pPr>
        <w:keepLines/>
        <w:spacing w:line="276" w:lineRule="auto" w:after="60"/>
      </w:pPr>
      <w:r>
        <w:rPr>
          <w:rFonts w:ascii="Arial" w:hAnsi="Arial" w:eastAsia="Arial"/>
          <w:b/>
          <w:sz w:val="22"/>
        </w:rPr>
        <w:t xml:space="preserve">Tony: </w:t>
      </w:r>
      <w:r>
        <w:rPr>
          <w:rFonts w:ascii="Arial" w:hAnsi="Arial" w:eastAsia="Arial"/>
          <w:sz w:val="22"/>
        </w:rPr>
        <w:t>Neither did I, honestly. But it should have been obvious. How I lead you is exactly how I would lead anyone else./Thành thật mà nói, anh cũng không ngờ. Nhưng đáng lẽ nó nên rõ ràng. Cách anh dẫn dắt em chính xác là cách anh sẽ dẫn dắt bất kỳ ai khác.</w:t>
      </w:r>
    </w:p>
    <w:p>
      <w:pPr>
        <w:keepLines/>
        <w:spacing w:line="276" w:lineRule="auto" w:after="60"/>
      </w:pPr>
      <w:r>
        <w:rPr>
          <w:rFonts w:ascii="Arial" w:hAnsi="Arial" w:eastAsia="Arial"/>
          <w:b/>
          <w:sz w:val="22"/>
        </w:rPr>
        <w:t>MENTORING CASE STUDY UPDATE — THE WEEK THE TWO STORYLINES CONVERGED / CẬP NHẬT NGHIÊN CỨU TÌNH HUỐNG KÈM CẶP — TUẦN HAI CÂU CHUYỆN HỘI TỤ</w:t>
      </w:r>
    </w:p>
    <w:p>
      <w:pPr>
        <w:keepLines/>
        <w:spacing w:line="276" w:lineRule="auto" w:after="60"/>
      </w:pPr>
      <w:r>
        <w:rPr>
          <w:rFonts w:ascii="Arial" w:hAnsi="Arial" w:eastAsia="Arial"/>
          <w:b/>
          <w:sz w:val="22"/>
        </w:rPr>
        <w:t xml:space="preserve">Task line 1: </w:t>
      </w:r>
      <w:r>
        <w:rPr>
          <w:rFonts w:ascii="Arial" w:hAnsi="Arial" w:eastAsia="Arial"/>
          <w:sz w:val="22"/>
        </w:rPr>
        <w:t>Document this week as the point where the individual mentoring case study and the promotion evidence became the same record./Ghi lại tuần này như điểm mà nghiên cứu tình huống kèm cặp cá nhân và bằng chứng thăng tiến trở thành cùng một hồ sơ.</w:t>
      </w:r>
    </w:p>
    <w:p>
      <w:pPr>
        <w:keepLines/>
        <w:spacing w:line="276" w:lineRule="auto" w:after="60"/>
      </w:pPr>
      <w:r>
        <w:rPr>
          <w:rFonts w:ascii="Arial" w:hAnsi="Arial" w:eastAsia="Arial"/>
          <w:b/>
          <w:sz w:val="22"/>
        </w:rPr>
        <w:t xml:space="preserve">Task line 2: </w:t>
      </w:r>
      <w:r>
        <w:rPr>
          <w:rFonts w:ascii="Arial" w:hAnsi="Arial" w:eastAsia="Arial"/>
          <w:sz w:val="22"/>
        </w:rPr>
        <w:t>Confirm the trainee's genuine surprise at becoming part of the interview narrative, and address it honestly./Xác nhận sự bất ngờ chân thực của học viên khi trở thành một phần của câu chuyện phỏng vấn, và giải quyết nó một cách trung thực.</w:t>
      </w:r>
    </w:p>
    <w:p>
      <w:pPr>
        <w:keepLines/>
        <w:spacing w:line="276" w:lineRule="auto" w:after="60"/>
      </w:pPr>
      <w:r>
        <w:rPr>
          <w:rFonts w:ascii="Arial" w:hAnsi="Arial" w:eastAsia="Arial"/>
          <w:b/>
          <w:sz w:val="22"/>
        </w:rPr>
        <w:t xml:space="preserve">Task line 3: </w:t>
      </w:r>
      <w:r>
        <w:rPr>
          <w:rFonts w:ascii="Arial" w:hAnsi="Arial" w:eastAsia="Arial"/>
          <w:sz w:val="22"/>
        </w:rPr>
        <w:t>State the underlying truth plainly: how a mentor treats one trainee reflects exactly how they would lead a larger team./Nêu sự thật nền tảng một cách rõ ràng: cách một người cố vấn đối xử với một học viên phản ánh chính xác cách họ sẽ dẫn dắt một đội lớn hơn.</w:t>
      </w:r>
    </w:p>
    <w:p>
      <w:pPr>
        <w:keepLines/>
        <w:spacing w:line="276" w:lineRule="auto" w:after="60"/>
      </w:pPr>
      <w:r>
        <w:rPr>
          <w:rFonts w:ascii="Arial" w:hAnsi="Arial" w:eastAsia="Arial"/>
          <w:b/>
          <w:sz w:val="22"/>
        </w:rPr>
        <w:t xml:space="preserve">Task line 4: </w:t>
      </w:r>
      <w:r>
        <w:rPr>
          <w:rFonts w:ascii="Arial" w:hAnsi="Arial" w:eastAsia="Arial"/>
          <w:sz w:val="22"/>
        </w:rPr>
        <w:t>Record this convergence explicitly in the case study file, not just as an anecdote but as documented evidence./Ghi nhận sự hội tụ này rõ ràng vào hồ sơ nghiên cứu tình huống, không chỉ như một giai thoại mà như bằng chứng đã ghi lại.</w:t>
      </w:r>
    </w:p>
    <w:p>
      <w:pPr>
        <w:keepLines/>
        <w:spacing w:line="276" w:lineRule="auto" w:after="60"/>
      </w:pPr>
      <w:r>
        <w:rPr>
          <w:rFonts w:ascii="Arial" w:hAnsi="Arial" w:eastAsia="Arial"/>
          <w:b/>
          <w:sz w:val="22"/>
        </w:rPr>
        <w:t xml:space="preserve">Task line 5: </w:t>
      </w:r>
      <w:r>
        <w:rPr>
          <w:rFonts w:ascii="Arial" w:hAnsi="Arial" w:eastAsia="Arial"/>
          <w:sz w:val="22"/>
        </w:rPr>
        <w:t>Update the case study's purpose to include preparing future leaders, not only training this one trainee./Cập nhật mục đích của nghiên cứu tình huống để bao gồm việc chuẩn bị các nhà lãnh đạo tương lai, không chỉ đào tạo riêng học viên này.</w:t>
      </w:r>
    </w:p>
    <w:p>
      <w:pPr>
        <w:keepLines/>
        <w:spacing w:line="276" w:lineRule="auto" w:after="60"/>
      </w:pPr>
      <w:r>
        <w:rPr>
          <w:rFonts w:ascii="Arial" w:hAnsi="Arial" w:eastAsia="Arial"/>
          <w:b/>
          <w:sz w:val="22"/>
        </w:rPr>
        <w:t xml:space="preserve">Task line 6: </w:t>
      </w:r>
      <w:r>
        <w:rPr>
          <w:rFonts w:ascii="Arial" w:hAnsi="Arial" w:eastAsia="Arial"/>
          <w:sz w:val="22"/>
        </w:rPr>
        <w:t>Confirm the trainee feels proud of, not burdened by, this expanded significance of her own project./Xác nhận học viên cảm thấy tự hào, không phải gánh nặng, bởi ý nghĩa mở rộng này của chính dự án của bạn ấy.</w:t>
      </w:r>
    </w:p>
    <w:p>
      <w:pPr>
        <w:keepLines/>
        <w:spacing w:line="276" w:lineRule="auto" w:after="60"/>
      </w:pPr>
      <w:r>
        <w:rPr>
          <w:rFonts w:ascii="Arial" w:hAnsi="Arial" w:eastAsia="Arial"/>
          <w:b/>
          <w:sz w:val="22"/>
        </w:rPr>
        <w:t xml:space="preserve">Task line 7: </w:t>
      </w:r>
      <w:r>
        <w:rPr>
          <w:rFonts w:ascii="Arial" w:hAnsi="Arial" w:eastAsia="Arial"/>
          <w:sz w:val="22"/>
        </w:rPr>
        <w:t>Close this update once both the interview outcome and the racking project's next phase are confirmed./Khép lại bản cập nhật này khi cả kết quả phỏng vấn lẫn giai đoạn tiếp theo của dự án hệ thống kệ đều được xác nhận.</w:t>
      </w:r>
    </w:p>
    <w:p>
      <w:pPr>
        <w:keepLines/>
        <w:spacing w:line="276" w:lineRule="auto" w:after="60"/>
      </w:pPr>
      <w:r>
        <w:rPr>
          <w:rFonts w:ascii="Arial" w:hAnsi="Arial" w:eastAsia="Arial"/>
          <w:b/>
          <w:sz w:val="22"/>
        </w:rPr>
        <w:t xml:space="preserve">Trainee Buyer: </w:t>
      </w:r>
      <w:r>
        <w:rPr>
          <w:rFonts w:ascii="Arial" w:hAnsi="Arial" w:eastAsia="Arial"/>
          <w:sz w:val="22"/>
        </w:rPr>
        <w:t>Tony, should we schedule a proper closing meeting for this project, or does today's update count as closure?/Tony, mình có nên lên lịch một buổi họp khép lại chính thức cho dự án này không, hay cập nhật hôm nay đã tính là khép lại?</w:t>
      </w:r>
    </w:p>
    <w:p>
      <w:pPr>
        <w:keepLines/>
        <w:spacing w:line="276" w:lineRule="auto" w:after="60"/>
      </w:pPr>
      <w:r>
        <w:rPr>
          <w:rFonts w:ascii="Arial" w:hAnsi="Arial" w:eastAsia="Arial"/>
          <w:b/>
          <w:sz w:val="22"/>
        </w:rPr>
        <w:t xml:space="preserve">Tony: </w:t>
      </w:r>
      <w:r>
        <w:rPr>
          <w:rFonts w:ascii="Arial" w:hAnsi="Arial" w:eastAsia="Arial"/>
          <w:sz w:val="22"/>
        </w:rPr>
        <w:t>Not yet. Real closure happens once engineering confirms the spec and the bidder is formally awarded./Chưa đâu. Sự khép lại thực sự xảy ra khi kỹ thuật xác nhận thông số và nhà thầu được trao thầu chính thức.</w:t>
      </w:r>
    </w:p>
    <w:p>
      <w:pPr>
        <w:keepLines/>
        <w:spacing w:line="276" w:lineRule="auto" w:after="60"/>
      </w:pPr>
      <w:r>
        <w:rPr>
          <w:rFonts w:ascii="Arial" w:hAnsi="Arial" w:eastAsia="Arial"/>
          <w:b/>
          <w:sz w:val="22"/>
        </w:rPr>
        <w:t xml:space="preserve">Trainee Buyer: </w:t>
      </w:r>
      <w:r>
        <w:rPr>
          <w:rFonts w:ascii="Arial" w:hAnsi="Arial" w:eastAsia="Arial"/>
          <w:sz w:val="22"/>
        </w:rPr>
        <w:t>That makes sense. I would rather wait for the actual outcome than close something prematurely./Hợp lý. Em thà chờ kết quả thực tế còn hơn khép lại điều gì đó quá sớm.</w:t>
      </w:r>
    </w:p>
    <w:p>
      <w:pPr>
        <w:keepLines/>
        <w:spacing w:line="276" w:lineRule="auto" w:after="60"/>
      </w:pPr>
      <w:r>
        <w:rPr>
          <w:rFonts w:ascii="Arial" w:hAnsi="Arial" w:eastAsia="Arial"/>
          <w:b/>
          <w:sz w:val="22"/>
        </w:rPr>
        <w:t xml:space="preserve">Tony: </w:t>
      </w:r>
      <w:r>
        <w:rPr>
          <w:rFonts w:ascii="Arial" w:hAnsi="Arial" w:eastAsia="Arial"/>
          <w:sz w:val="22"/>
        </w:rPr>
        <w:t>Exactly the discipline that matters here. A project is not closed until every open item is actually resolved./Chính xác là kỷ luật quan trọng ở đây. Một dự án không được khép lại cho đến khi mọi mục còn mở thực sự được giải quyết.</w:t>
      </w:r>
    </w:p>
    <w:p>
      <w:pPr>
        <w:keepLines/>
        <w:spacing w:line="276" w:lineRule="auto" w:after="60"/>
      </w:pPr>
      <w:r>
        <w:rPr>
          <w:rFonts w:ascii="Arial" w:hAnsi="Arial" w:eastAsia="Arial"/>
          <w:b/>
          <w:sz w:val="22"/>
        </w:rPr>
        <w:t>DEFINING TRUE PROJECT CLOSURE — NOT PREMATURE, NOT DELAYED / ĐỊNH NGHĨA SỰ KHÉP LẠI DỰ ÁN THỰC SỰ — KHÔNG QUÁ SỚM, KHÔNG TRÌ HOÃN</w:t>
      </w:r>
    </w:p>
    <w:p>
      <w:pPr>
        <w:keepLines/>
        <w:spacing w:line="276" w:lineRule="auto" w:after="60"/>
      </w:pPr>
      <w:r>
        <w:rPr>
          <w:rFonts w:ascii="Arial" w:hAnsi="Arial" w:eastAsia="Arial"/>
          <w:b/>
          <w:sz w:val="22"/>
        </w:rPr>
        <w:t xml:space="preserve">Task line 1: </w:t>
      </w:r>
      <w:r>
        <w:rPr>
          <w:rFonts w:ascii="Arial" w:hAnsi="Arial" w:eastAsia="Arial"/>
          <w:sz w:val="22"/>
        </w:rPr>
        <w:t>Distinguish between a status update and a genuine project closure, since the two serve different purposes./Phân biệt giữa một cập nhật tình trạng và sự khép lại dự án thực sự, vì hai điều này phục vụ mục đích khác nhau.</w:t>
      </w:r>
    </w:p>
    <w:p>
      <w:pPr>
        <w:keepLines/>
        <w:spacing w:line="276" w:lineRule="auto" w:after="60"/>
      </w:pPr>
      <w:r>
        <w:rPr>
          <w:rFonts w:ascii="Arial" w:hAnsi="Arial" w:eastAsia="Arial"/>
          <w:b/>
          <w:sz w:val="22"/>
        </w:rPr>
        <w:t xml:space="preserve">Task line 2: </w:t>
      </w:r>
      <w:r>
        <w:rPr>
          <w:rFonts w:ascii="Arial" w:hAnsi="Arial" w:eastAsia="Arial"/>
          <w:sz w:val="22"/>
        </w:rPr>
        <w:t>Define true closure explicitly: engineering confirmation and formal bidder award, not simply reaching a good checkpoint./Định nghĩa sự khép lại thực sự rõ ràng: xác nhận kỹ thuật và trao thầu chính thức, không chỉ đạt đến một điểm kiểm tra tốt.</w:t>
      </w:r>
    </w:p>
    <w:p>
      <w:pPr>
        <w:keepLines/>
        <w:spacing w:line="276" w:lineRule="auto" w:after="60"/>
      </w:pPr>
      <w:r>
        <w:rPr>
          <w:rFonts w:ascii="Arial" w:hAnsi="Arial" w:eastAsia="Arial"/>
          <w:b/>
          <w:sz w:val="22"/>
        </w:rPr>
        <w:t xml:space="preserve">Task line 3: </w:t>
      </w:r>
      <w:r>
        <w:rPr>
          <w:rFonts w:ascii="Arial" w:hAnsi="Arial" w:eastAsia="Arial"/>
          <w:sz w:val="22"/>
        </w:rPr>
        <w:t>Confirm the trainee prefers waiting for the actual outcome over declaring premature closure./Xác nhận học viên thích chờ kết quả thực tế hơn là tuyên bố khép lại quá sớm.</w:t>
      </w:r>
    </w:p>
    <w:p>
      <w:pPr>
        <w:keepLines/>
        <w:spacing w:line="276" w:lineRule="auto" w:after="60"/>
      </w:pPr>
      <w:r>
        <w:rPr>
          <w:rFonts w:ascii="Arial" w:hAnsi="Arial" w:eastAsia="Arial"/>
          <w:b/>
          <w:sz w:val="22"/>
        </w:rPr>
        <w:t xml:space="preserve">Task line 4: </w:t>
      </w:r>
      <w:r>
        <w:rPr>
          <w:rFonts w:ascii="Arial" w:hAnsi="Arial" w:eastAsia="Arial"/>
          <w:sz w:val="22"/>
        </w:rPr>
        <w:t>State the underlying discipline: a project remains open until every identified item is genuinely resolved./Nêu kỷ luật nền tảng: một dự án vẫn mở cho đến khi mọi mục đã xác định thực sự được giải quyết.</w:t>
      </w:r>
    </w:p>
    <w:p>
      <w:pPr>
        <w:keepLines/>
        <w:spacing w:line="276" w:lineRule="auto" w:after="60"/>
      </w:pPr>
      <w:r>
        <w:rPr>
          <w:rFonts w:ascii="Arial" w:hAnsi="Arial" w:eastAsia="Arial"/>
          <w:b/>
          <w:sz w:val="22"/>
        </w:rPr>
        <w:t xml:space="preserve">Task line 5: </w:t>
      </w:r>
      <w:r>
        <w:rPr>
          <w:rFonts w:ascii="Arial" w:hAnsi="Arial" w:eastAsia="Arial"/>
          <w:sz w:val="22"/>
        </w:rPr>
        <w:t>Avoid the temptation to close a project early simply because today's events felt satisfying./Tránh sự cám dỗ khép lại một dự án sớm chỉ vì các sự kiện hôm nay cảm thấy thỏa mãn.</w:t>
      </w:r>
    </w:p>
    <w:p>
      <w:pPr>
        <w:keepLines/>
        <w:spacing w:line="276" w:lineRule="auto" w:after="60"/>
      </w:pPr>
      <w:r>
        <w:rPr>
          <w:rFonts w:ascii="Arial" w:hAnsi="Arial" w:eastAsia="Arial"/>
          <w:b/>
          <w:sz w:val="22"/>
        </w:rPr>
        <w:t xml:space="preserve">Task line 6: </w:t>
      </w:r>
      <w:r>
        <w:rPr>
          <w:rFonts w:ascii="Arial" w:hAnsi="Arial" w:eastAsia="Arial"/>
          <w:sz w:val="22"/>
        </w:rPr>
        <w:t>Record this closure standard so it applies consistently to every future project, not just this one./Ghi nhận tiêu chuẩn khép lại này để nó áp dụng nhất quán cho mọi dự án tương lai, không chỉ riêng dự án này.</w:t>
      </w:r>
    </w:p>
    <w:p>
      <w:pPr>
        <w:keepLines/>
        <w:spacing w:line="276" w:lineRule="auto" w:after="60"/>
      </w:pPr>
      <w:r>
        <w:rPr>
          <w:rFonts w:ascii="Arial" w:hAnsi="Arial" w:eastAsia="Arial"/>
          <w:b/>
          <w:sz w:val="22"/>
        </w:rPr>
        <w:t xml:space="preserve">Task line 7: </w:t>
      </w:r>
      <w:r>
        <w:rPr>
          <w:rFonts w:ascii="Arial" w:hAnsi="Arial" w:eastAsia="Arial"/>
          <w:sz w:val="22"/>
        </w:rPr>
        <w:t>Set the actual closure meeting for once both open items, spec confirmation and award, are resolved./Đặt buổi họp khép lại thực sự cho khi cả hai mục còn mở, xác nhận thông số và trao thầu, được giải quyết.</w:t>
      </w:r>
    </w:p>
    <w:p>
      <w:pPr>
        <w:keepLines/>
        <w:spacing w:line="276" w:lineRule="auto" w:after="60"/>
      </w:pPr>
      <w:r>
        <w:rPr>
          <w:rFonts w:ascii="Arial" w:hAnsi="Arial" w:eastAsia="Arial"/>
          <w:b/>
          <w:sz w:val="22"/>
        </w:rPr>
        <w:t>LESSONS-LEARNED BRIEFING — MENTORING AND LEADERSHIP WERE NEVER SEPARATE ARCS / HỌP RÚT KINH NGHIỆM — KÈM CẶP VÀ LÃNH ĐẠO CHƯA BAO GIỜ LÀ HAI TUYẾN TÁCH BIỆT</w:t>
      </w:r>
    </w:p>
    <w:p>
      <w:pPr>
        <w:keepLines/>
        <w:spacing w:line="276" w:lineRule="auto" w:after="60"/>
      </w:pPr>
      <w:r>
        <w:rPr>
          <w:rFonts w:ascii="Arial" w:hAnsi="Arial" w:eastAsia="Arial"/>
          <w:b/>
          <w:sz w:val="22"/>
        </w:rPr>
        <w:t xml:space="preserve">Task line 1: </w:t>
      </w:r>
      <w:r>
        <w:rPr>
          <w:rFonts w:ascii="Arial" w:hAnsi="Arial" w:eastAsia="Arial"/>
          <w:sz w:val="22"/>
        </w:rPr>
        <w:t>Explain how Lessons 13 through 15 built the mentoring foundation this lesson's interview then tested directly./Giải thích cách Lesson 13 đến 15 xây dựng nền tảng kèm cặp mà buổi phỏng vấn của bài học này sau đó trực tiếp kiểm chứng.</w:t>
      </w:r>
    </w:p>
    <w:p>
      <w:pPr>
        <w:keepLines/>
        <w:spacing w:line="276" w:lineRule="auto" w:after="60"/>
      </w:pPr>
      <w:r>
        <w:rPr>
          <w:rFonts w:ascii="Arial" w:hAnsi="Arial" w:eastAsia="Arial"/>
          <w:b/>
          <w:sz w:val="22"/>
        </w:rPr>
        <w:t xml:space="preserve">Task line 2: </w:t>
      </w:r>
      <w:r>
        <w:rPr>
          <w:rFonts w:ascii="Arial" w:hAnsi="Arial" w:eastAsia="Arial"/>
          <w:sz w:val="22"/>
        </w:rPr>
        <w:t>Show how the interview panel's toughest question was answered not with theory, but with a live, real-time example./Cho thấy cách câu hỏi khó nhất của hội đồng phỏng vấn được trả lời không phải bằng lý thuyết, mà bằng một ví dụ trực tiếp, thời gian thực.</w:t>
      </w:r>
    </w:p>
    <w:p>
      <w:pPr>
        <w:keepLines/>
        <w:spacing w:line="276" w:lineRule="auto" w:after="60"/>
      </w:pPr>
      <w:r>
        <w:rPr>
          <w:rFonts w:ascii="Arial" w:hAnsi="Arial" w:eastAsia="Arial"/>
          <w:b/>
          <w:sz w:val="22"/>
        </w:rPr>
        <w:t xml:space="preserve">Task line 3: </w:t>
      </w:r>
      <w:r>
        <w:rPr>
          <w:rFonts w:ascii="Arial" w:hAnsi="Arial" w:eastAsia="Arial"/>
          <w:sz w:val="22"/>
        </w:rPr>
        <w:t>Confirm that the trainee's growth across three lessons became the strongest evidence in a promotion case neither planned./Xác nhận sự phát triển của học viên qua ba bài học trở thành bằng chứng mạnh nhất trong một hồ sơ thăng tiến mà không ai lên kế hoạch.</w:t>
      </w:r>
    </w:p>
    <w:p>
      <w:pPr>
        <w:keepLines/>
        <w:spacing w:line="276" w:lineRule="auto" w:after="60"/>
      </w:pPr>
      <w:r>
        <w:rPr>
          <w:rFonts w:ascii="Arial" w:hAnsi="Arial" w:eastAsia="Arial"/>
          <w:b/>
          <w:sz w:val="22"/>
        </w:rPr>
        <w:t xml:space="preserve">Task line 4: </w:t>
      </w:r>
      <w:r>
        <w:rPr>
          <w:rFonts w:ascii="Arial" w:hAnsi="Arial" w:eastAsia="Arial"/>
          <w:sz w:val="22"/>
        </w:rPr>
        <w:t>State plainly that delegation and leadership evaluation are not separate activities, but the same discipline viewed from two angles./Nêu thẳng rằng giao việc và đánh giá lãnh đạo không phải hai hoạt động tách biệt, mà là cùng một kỷ luật nhìn từ hai góc độ.</w:t>
      </w:r>
    </w:p>
    <w:p>
      <w:pPr>
        <w:keepLines/>
        <w:spacing w:line="276" w:lineRule="auto" w:after="60"/>
      </w:pPr>
      <w:r>
        <w:rPr>
          <w:rFonts w:ascii="Arial" w:hAnsi="Arial" w:eastAsia="Arial"/>
          <w:b/>
          <w:sz w:val="22"/>
        </w:rPr>
        <w:t xml:space="preserve">Task line 5: </w:t>
      </w:r>
      <w:r>
        <w:rPr>
          <w:rFonts w:ascii="Arial" w:hAnsi="Arial" w:eastAsia="Arial"/>
          <w:sz w:val="22"/>
        </w:rPr>
        <w:t>Summarise the week's outcome: one mentee's growth, one interview answer, and one open, honestly reported decision./Tóm tắt kết quả của tuần: sự phát triển của một học viên, một câu trả lời phỏng vấn, và một quyết định còn để ngỏ, được báo cáo trung thực.</w:t>
      </w:r>
    </w:p>
    <w:p>
      <w:pPr>
        <w:keepLines/>
        <w:spacing w:line="276" w:lineRule="auto" w:after="60"/>
      </w:pPr>
      <w:r>
        <w:rPr>
          <w:rFonts w:ascii="Arial" w:hAnsi="Arial" w:eastAsia="Arial"/>
          <w:b/>
          <w:sz w:val="22"/>
        </w:rPr>
        <w:t xml:space="preserve">Task line 6: </w:t>
      </w:r>
      <w:r>
        <w:rPr>
          <w:rFonts w:ascii="Arial" w:hAnsi="Arial" w:eastAsia="Arial"/>
          <w:sz w:val="22"/>
        </w:rPr>
        <w:t>Confirm that scaling trust to a larger team, the interview's final question, remains the open challenge ahead./Xác nhận việc nhân rộng lòng tin cho một đội lớn hơn, câu hỏi cuối cùng của buổi phỏng vấn, vẫn là thách thức còn mở ở phía trước.</w:t>
      </w:r>
    </w:p>
    <w:p>
      <w:pPr>
        <w:keepLines/>
        <w:spacing w:line="276" w:lineRule="auto" w:after="60"/>
      </w:pPr>
      <w:r>
        <w:rPr>
          <w:rFonts w:ascii="Arial" w:hAnsi="Arial" w:eastAsia="Arial"/>
          <w:b/>
          <w:sz w:val="22"/>
        </w:rPr>
        <w:t xml:space="preserve">Task line 7: </w:t>
      </w:r>
      <w:r>
        <w:rPr>
          <w:rFonts w:ascii="Arial" w:hAnsi="Arial" w:eastAsia="Arial"/>
          <w:sz w:val="22"/>
        </w:rPr>
        <w:t>Finish with the rule that the truest test of leadership is not a prepared answer, but an ordinary morning examined closely./Kết thúc bằng quy tắc rằng bài kiểm tra chân thực nhất của lãnh đạo không phải một câu trả lời chuẩn bị sẵn, mà là một buổi sáng bình thường được xem xét kỹ lưỡng.</w:t>
      </w:r>
    </w:p>
    <w:p>
      <w:pPr>
        <w:keepLines/>
        <w:spacing w:line="276" w:lineRule="auto" w:after="60"/>
      </w:pPr>
      <w:r>
        <w:rPr>
          <w:rFonts w:ascii="Arial" w:hAnsi="Arial" w:eastAsia="Arial"/>
          <w:b/>
          <w:sz w:val="22"/>
        </w:rPr>
        <w:t>ROLE-PLAY LAB — TWO STORIES, ONE STANDARD / BÀI TẬP ĐÓNG VAI — HAI CÂU CHUYỆN, MỘT TIÊU CHUẨN</w:t>
      </w:r>
    </w:p>
    <w:p>
      <w:pPr>
        <w:keepLines/>
        <w:spacing w:line="276" w:lineRule="auto" w:after="60"/>
      </w:pPr>
      <w:r>
        <w:rPr>
          <w:rFonts w:ascii="Arial" w:hAnsi="Arial" w:eastAsia="Arial"/>
          <w:b/>
          <w:sz w:val="22"/>
        </w:rPr>
        <w:t xml:space="preserve">Purchasing Manager: </w:t>
      </w:r>
      <w:r>
        <w:rPr>
          <w:rFonts w:ascii="Arial" w:hAnsi="Arial" w:eastAsia="Arial"/>
          <w:sz w:val="22"/>
        </w:rPr>
        <w:t>The racking system RFQ has moved to engineering review, exactly on the timeline Mai committed to./RFQ hệ thống kệ đã chuyển sang rà soát kỹ thuật, đúng khung thời gian Mai đã cam kết.</w:t>
      </w:r>
    </w:p>
    <w:p>
      <w:pPr>
        <w:keepLines/>
        <w:spacing w:line="276" w:lineRule="auto" w:after="60"/>
      </w:pPr>
      <w:r>
        <w:rPr>
          <w:rFonts w:ascii="Arial" w:hAnsi="Arial" w:eastAsia="Arial"/>
          <w:b/>
          <w:sz w:val="22"/>
        </w:rPr>
        <w:t xml:space="preserve">Tony: </w:t>
      </w:r>
      <w:r>
        <w:rPr>
          <w:rFonts w:ascii="Arial" w:hAnsi="Arial" w:eastAsia="Arial"/>
          <w:sz w:val="22"/>
        </w:rPr>
        <w:t>Add this project to Mai's growing record of independent, unsupervised work./Hãy thêm dự án này vào hồ sơ ngày càng dày của Mai về công việc độc lập, không giám sát.</w:t>
      </w:r>
    </w:p>
    <w:p>
      <w:pPr>
        <w:keepLines/>
        <w:spacing w:line="276" w:lineRule="auto" w:after="60"/>
      </w:pPr>
      <w:r>
        <w:rPr>
          <w:rFonts w:ascii="Arial" w:hAnsi="Arial" w:eastAsia="Arial"/>
          <w:b/>
          <w:sz w:val="22"/>
        </w:rPr>
        <w:t xml:space="preserve">Trainee Buyer: </w:t>
      </w:r>
      <w:r>
        <w:rPr>
          <w:rFonts w:ascii="Arial" w:hAnsi="Arial" w:eastAsia="Arial"/>
          <w:sz w:val="22"/>
        </w:rPr>
        <w:t>I have already started a short note on what I would tell the next new hire about their first solo call./Em đã bắt đầu một ghi chú ngắn về những gì em sẽ nói với nhân viên mới tiếp theo về cuộc gọi tự làm đầu tiên của họ.</w:t>
      </w:r>
    </w:p>
    <w:p>
      <w:pPr>
        <w:keepLines/>
        <w:spacing w:line="276" w:lineRule="auto" w:after="60"/>
      </w:pPr>
      <w:r>
        <w:rPr>
          <w:rFonts w:ascii="Arial" w:hAnsi="Arial" w:eastAsia="Arial"/>
          <w:b/>
          <w:sz w:val="22"/>
        </w:rPr>
        <w:t xml:space="preserve">Regional VP Supply Chain: </w:t>
      </w:r>
      <w:r>
        <w:rPr>
          <w:rFonts w:ascii="Arial" w:hAnsi="Arial" w:eastAsia="Arial"/>
          <w:sz w:val="22"/>
        </w:rPr>
        <w:t>The panel's decision will be communicated within the week, through the normal review channel./Quyết định của hội đồng sẽ được thông báo trong vòng một tuần, qua kênh xét duyệt thông thường.</w:t>
      </w:r>
    </w:p>
    <w:p>
      <w:pPr>
        <w:keepLines/>
        <w:spacing w:line="276" w:lineRule="auto" w:after="60"/>
      </w:pPr>
      <w:r>
        <w:rPr>
          <w:rFonts w:ascii="Arial" w:hAnsi="Arial" w:eastAsia="Arial"/>
          <w:b/>
          <w:sz w:val="22"/>
        </w:rPr>
        <w:t xml:space="preserve">Tony: </w:t>
      </w:r>
      <w:r>
        <w:rPr>
          <w:rFonts w:ascii="Arial" w:hAnsi="Arial" w:eastAsia="Arial"/>
          <w:sz w:val="22"/>
        </w:rPr>
        <w:t>Understood. Whatever the outcome, this week already confirmed something worth keeping regardless./Rõ. Dù kết quả thế nào, tuần này đã xác nhận điều gì đó đáng giữ lại bất kể ra sao.</w:t>
      </w:r>
    </w:p>
    <w:p>
      <w:pPr>
        <w:keepLines/>
        <w:spacing w:line="276" w:lineRule="auto" w:after="60"/>
      </w:pPr>
      <w:r>
        <w:rPr>
          <w:rFonts w:ascii="Arial" w:hAnsi="Arial" w:eastAsia="Arial"/>
          <w:b/>
          <w:sz w:val="22"/>
        </w:rPr>
        <w:t xml:space="preserve">Purchasing Manager: </w:t>
      </w:r>
      <w:r>
        <w:rPr>
          <w:rFonts w:ascii="Arial" w:hAnsi="Arial" w:eastAsia="Arial"/>
          <w:sz w:val="22"/>
        </w:rPr>
        <w:t>No shipment, no bidder relationship, and no deadline was compromised across either storyline today./Không có lô hàng, không có mối quan hệ nhà thầu, và không có thời hạn nào bị tổn hại xuyên suốt cả hai câu chuyện hôm nay.</w:t>
      </w:r>
    </w:p>
    <w:p>
      <w:pPr>
        <w:keepLines/>
        <w:spacing w:line="276" w:lineRule="auto" w:after="60"/>
      </w:pPr>
      <w:r>
        <w:rPr>
          <w:rFonts w:ascii="Arial" w:hAnsi="Arial" w:eastAsia="Arial"/>
          <w:b/>
          <w:sz w:val="22"/>
        </w:rPr>
        <w:t xml:space="preserve">Tony: </w:t>
      </w:r>
      <w:r>
        <w:rPr>
          <w:rFonts w:ascii="Arial" w:hAnsi="Arial" w:eastAsia="Arial"/>
          <w:sz w:val="22"/>
        </w:rPr>
        <w:t>Was that outcome guaranteed from the start, or did it take everything built since Lesson 13 to get here?/Kết quả đó có được đảm bảo từ đầu không, hay đã cần mọi thứ được xây dựng từ Lesson 13 để đạt đến đây?</w:t>
      </w:r>
    </w:p>
    <w:p>
      <w:pPr>
        <w:keepLines/>
        <w:spacing w:line="276" w:lineRule="auto" w:after="60"/>
      </w:pPr>
      <w:r>
        <w:rPr>
          <w:rFonts w:ascii="Arial" w:hAnsi="Arial" w:eastAsia="Arial"/>
          <w:b/>
          <w:sz w:val="22"/>
        </w:rPr>
        <w:t xml:space="preserve">Purchasing Manager: </w:t>
      </w:r>
      <w:r>
        <w:rPr>
          <w:rFonts w:ascii="Arial" w:hAnsi="Arial" w:eastAsia="Arial"/>
          <w:sz w:val="22"/>
        </w:rPr>
        <w:t>It took everything. A soft first call, a real mistake owned honestly, and a mentee who no longer needed rescuing./Đã cần mọi thứ. Một cuộc gọi đầu mềm, một sai sót thật được nhận trách nhiệm trung thực, và một học viên không còn cần được giải cứu.</w:t>
      </w:r>
    </w:p>
    <w:p>
      <w:pPr>
        <w:keepLines/>
        <w:spacing w:line="276" w:lineRule="auto" w:after="60"/>
      </w:pPr>
      <w:r>
        <w:rPr>
          <w:rFonts w:ascii="Arial" w:hAnsi="Arial" w:eastAsia="Arial"/>
          <w:b/>
          <w:sz w:val="22"/>
        </w:rPr>
        <w:t xml:space="preserve">Tony: </w:t>
      </w:r>
      <w:r>
        <w:rPr>
          <w:rFonts w:ascii="Arial" w:hAnsi="Arial" w:eastAsia="Arial"/>
          <w:sz w:val="22"/>
        </w:rPr>
        <w:t>Then let the record show both stories, the mentoring and the interview, as one continuous line, not two separate ones./Vậy hãy để hồ sơ thể hiện cả hai câu chuyện, việc kèm cặp và buổi phỏng vấn, như một đường liền mạch duy nhất, không phải hai đường tách biệt.</w:t>
      </w:r>
    </w:p>
    <w:p>
      <w:pPr>
        <w:keepLines/>
        <w:spacing w:line="276" w:lineRule="auto" w:after="60"/>
      </w:pPr>
      <w:r>
        <w:rPr>
          <w:rFonts w:ascii="Arial" w:hAnsi="Arial" w:eastAsia="Arial"/>
          <w:b/>
          <w:sz w:val="22"/>
        </w:rPr>
        <w:t xml:space="preserve">Trainee Buyer: </w:t>
      </w:r>
      <w:r>
        <w:rPr>
          <w:rFonts w:ascii="Arial" w:hAnsi="Arial" w:eastAsia="Arial"/>
          <w:sz w:val="22"/>
        </w:rPr>
        <w:t>Whatever happens with your promotion, thank you for making this week about both of us, not just about you./Dù chuyện thăng tiến của anh ra sao, cảm ơn anh vì đã khiến tuần này là về cả hai mình, không chỉ về riêng anh.</w:t>
      </w:r>
    </w:p>
    <w:p>
      <w:pPr>
        <w:keepLines/>
        <w:spacing w:line="276" w:lineRule="auto" w:after="60"/>
      </w:pPr>
      <w:r>
        <w:rPr>
          <w:rFonts w:ascii="Arial" w:hAnsi="Arial" w:eastAsia="Arial"/>
          <w:b/>
          <w:sz w:val="22"/>
        </w:rPr>
        <w:t xml:space="preserve">Tony: </w:t>
      </w:r>
      <w:r>
        <w:rPr>
          <w:rFonts w:ascii="Arial" w:hAnsi="Arial" w:eastAsia="Arial"/>
          <w:sz w:val="22"/>
        </w:rPr>
        <w:t>That was never really a choice. A leader who only grows himself is not actually leading anyone./Đó thực ra chưa bao giờ là một sự lựa chọn. Một người lãnh đạo chỉ phát triển bản thân mình thì thực ra không dẫn dắt ai cả.</w:t>
      </w:r>
    </w:p>
    <w:p>
      <w:pPr>
        <w:keepLines/>
        <w:spacing w:line="276" w:lineRule="auto" w:after="60"/>
      </w:pPr>
      <w:r>
        <w:rPr>
          <w:rFonts w:ascii="Arial" w:hAnsi="Arial" w:eastAsia="Arial"/>
          <w:b/>
          <w:sz w:val="22"/>
        </w:rPr>
        <w:t xml:space="preserve">Tony: </w:t>
      </w:r>
      <w:r>
        <w:rPr>
          <w:rFonts w:ascii="Arial" w:hAnsi="Arial" w:eastAsia="Arial"/>
          <w:sz w:val="22"/>
        </w:rPr>
        <w:t>Exactly. Lesson 16 is complete./Chính xác. Lesson 16 đã hoàn tất.</w:t>
      </w:r>
    </w:p>
    <w:p>
      <w:pPr>
        <w:pStyle w:val="Heading1"/>
      </w:pPr>
      <w:r>
        <w:rPr>
          <w:rFonts w:ascii="Arial" w:hAnsi="Arial" w:eastAsia="Arial"/>
          <w:b/>
          <w:sz w:val="32"/>
        </w:rPr>
        <w:t>LESSON 17</w:t>
      </w:r>
    </w:p>
    <w:p>
      <w:pPr>
        <w:keepLines/>
        <w:spacing w:line="276" w:lineRule="auto" w:after="60"/>
      </w:pPr>
      <w:r>
        <w:rPr>
          <w:rFonts w:ascii="Arial" w:hAnsi="Arial" w:eastAsia="Arial"/>
          <w:b/>
          <w:sz w:val="22"/>
        </w:rPr>
        <w:t>MANAGING THE COLLEAGUE WHO WANTED YOUR JOB</w:t>
      </w:r>
    </w:p>
    <w:p>
      <w:pPr>
        <w:keepLines/>
        <w:spacing w:line="276" w:lineRule="auto" w:after="60"/>
      </w:pPr>
      <w:r>
        <w:rPr>
          <w:rFonts w:ascii="Arial" w:hAnsi="Arial" w:eastAsia="Arial"/>
          <w:sz w:val="22"/>
        </w:rPr>
        <w:t>Wanek 2 Factory — Local Purchasing, Senior Buyer Begins</w:t>
      </w:r>
    </w:p>
    <w:p>
      <w:pPr>
        <w:pStyle w:val="Heading2"/>
      </w:pPr>
      <w:r>
        <w:rPr>
          <w:rFonts w:ascii="Arial" w:hAnsi="Arial" w:eastAsia="Arial"/>
          <w:b/>
          <w:sz w:val="26"/>
        </w:rPr>
        <w:t>NGÀY 1: Nhận xác nhận thăng chức và biết tin đồng nghiệp kỳ cựu cũng từng ứng tuyển</w:t>
      </w:r>
    </w:p>
    <w:p>
      <w:pPr>
        <w:keepLines/>
        <w:spacing w:line="276" w:lineRule="auto" w:after="60"/>
      </w:pPr>
      <w:r>
        <w:rPr>
          <w:rFonts w:ascii="Arial" w:hAnsi="Arial" w:eastAsia="Arial"/>
          <w:b/>
          <w:sz w:val="22"/>
        </w:rPr>
        <w:t xml:space="preserve">Purchasing Manager: </w:t>
      </w:r>
      <w:r>
        <w:rPr>
          <w:rFonts w:ascii="Arial" w:hAnsi="Arial" w:eastAsia="Arial"/>
          <w:sz w:val="22"/>
        </w:rPr>
        <w:t>Tony, congratulations, the confirmation email went out late last night. Senior Buyer, effective today./Tony, chúc mừng, email xác nhận đã gửi muộn tối qua. Senior Buyer, có hiệu lực từ hôm nay.</w:t>
      </w:r>
    </w:p>
    <w:p>
      <w:pPr>
        <w:keepLines/>
        <w:spacing w:line="276" w:lineRule="auto" w:after="60"/>
      </w:pPr>
      <w:r>
        <w:rPr>
          <w:rFonts w:ascii="Arial" w:hAnsi="Arial" w:eastAsia="Arial"/>
          <w:b/>
          <w:sz w:val="22"/>
        </w:rPr>
        <w:t xml:space="preserve">Tony: </w:t>
      </w:r>
      <w:r>
        <w:rPr>
          <w:rFonts w:ascii="Arial" w:hAnsi="Arial" w:eastAsia="Arial"/>
          <w:sz w:val="22"/>
        </w:rPr>
        <w:t>Thank you, Mr. Phuc. I am genuinely glad it came through, and a little nervous about what starts today./Cảm ơn anh Phúc. Em thực sự vui vì kết quả này đã đến, và hơi hồi hộp về những gì bắt đầu hôm nay.</w:t>
      </w:r>
    </w:p>
    <w:p>
      <w:pPr>
        <w:keepLines/>
        <w:spacing w:line="276" w:lineRule="auto" w:after="60"/>
      </w:pPr>
      <w:r>
        <w:rPr>
          <w:rFonts w:ascii="Arial" w:hAnsi="Arial" w:eastAsia="Arial"/>
          <w:b/>
          <w:sz w:val="22"/>
        </w:rPr>
        <w:t xml:space="preserve">Purchasing Manager: </w:t>
      </w:r>
      <w:r>
        <w:rPr>
          <w:rFonts w:ascii="Arial" w:hAnsi="Arial" w:eastAsia="Arial"/>
          <w:sz w:val="22"/>
        </w:rPr>
        <w:t>That nervousness is appropriate. You are about to manage someone with more years here than you have./Sự hồi hộp đó là phù hợp. Em sắp quản lý một người có nhiều năm làm việc ở đây hơn em.</w:t>
      </w:r>
    </w:p>
    <w:p>
      <w:pPr>
        <w:keepLines/>
        <w:spacing w:line="276" w:lineRule="auto" w:after="60"/>
      </w:pPr>
      <w:r>
        <w:rPr>
          <w:rFonts w:ascii="Arial" w:hAnsi="Arial" w:eastAsia="Arial"/>
          <w:b/>
          <w:sz w:val="22"/>
        </w:rPr>
        <w:t xml:space="preserve">Tony: </w:t>
      </w:r>
      <w:r>
        <w:rPr>
          <w:rFonts w:ascii="Arial" w:hAnsi="Arial" w:eastAsia="Arial"/>
          <w:sz w:val="22"/>
        </w:rPr>
        <w:t>I heard Tuan Anh applied for this role too. Is that something I should address directly, or let it settle on its own?/Em nghe nói anh Tuấn Anh cũng ứng tuyển vị trí này. Đó có phải điều em nên nói thẳng không, hay để nó tự ổn?</w:t>
      </w:r>
    </w:p>
    <w:p>
      <w:pPr>
        <w:keepLines/>
        <w:spacing w:line="276" w:lineRule="auto" w:after="60"/>
      </w:pPr>
      <w:r>
        <w:rPr>
          <w:rFonts w:ascii="Arial" w:hAnsi="Arial" w:eastAsia="Arial"/>
          <w:b/>
          <w:sz w:val="22"/>
        </w:rPr>
        <w:t xml:space="preserve">Purchasing Manager: </w:t>
      </w:r>
      <w:r>
        <w:rPr>
          <w:rFonts w:ascii="Arial" w:hAnsi="Arial" w:eastAsia="Arial"/>
          <w:sz w:val="22"/>
        </w:rPr>
        <w:t>Address it directly, and soon. Letting it sit unspoken tends to grow into something worse than the truth itself./Nói thẳng, và sớm. Để nó tồn tại không được nói ra có xu hướng phát triển thành điều tệ hơn cả sự thật.</w:t>
      </w:r>
    </w:p>
    <w:p>
      <w:pPr>
        <w:keepLines/>
        <w:spacing w:line="276" w:lineRule="auto" w:after="60"/>
      </w:pPr>
      <w:r>
        <w:rPr>
          <w:rFonts w:ascii="Arial" w:hAnsi="Arial" w:eastAsia="Arial"/>
          <w:b/>
          <w:sz w:val="22"/>
        </w:rPr>
        <w:t xml:space="preserve">Tony: </w:t>
      </w:r>
      <w:r>
        <w:rPr>
          <w:rFonts w:ascii="Arial" w:hAnsi="Arial" w:eastAsia="Arial"/>
          <w:sz w:val="22"/>
        </w:rPr>
        <w:t>I will find a moment today. I would rather deal with it head-on than have it shadow every conversation we have./Em sẽ tìm một khoảnh khắc hôm nay. Em thà đối mặt trực tiếp còn hơn để nó phủ bóng lên mọi cuộc trò chuyện giữa hai người.</w:t>
      </w:r>
    </w:p>
    <w:p>
      <w:pPr>
        <w:keepLines/>
        <w:spacing w:line="276" w:lineRule="auto" w:after="60"/>
      </w:pPr>
      <w:r>
        <w:rPr>
          <w:rFonts w:ascii="Arial" w:hAnsi="Arial" w:eastAsia="Arial"/>
          <w:b/>
          <w:sz w:val="22"/>
        </w:rPr>
        <w:t>RECEIVING THE PROMOTION — CONFIRMING THE FIRST REAL CHALLENGE AHEAD / NHẬN THĂNG CHỨC — XÁC NHẬN THÁCH THỨC THẬT ĐẦU TIÊN PHÍA TRƯỚC</w:t>
      </w:r>
    </w:p>
    <w:p>
      <w:pPr>
        <w:keepLines/>
        <w:spacing w:line="276" w:lineRule="auto" w:after="60"/>
      </w:pPr>
      <w:r>
        <w:rPr>
          <w:rFonts w:ascii="Arial" w:hAnsi="Arial" w:eastAsia="Arial"/>
          <w:b/>
          <w:sz w:val="22"/>
        </w:rPr>
        <w:t xml:space="preserve">Task line 1: </w:t>
      </w:r>
      <w:r>
        <w:rPr>
          <w:rFonts w:ascii="Arial" w:hAnsi="Arial" w:eastAsia="Arial"/>
          <w:sz w:val="22"/>
        </w:rPr>
        <w:t>Confirm the promotion officially with the Purchasing Manager before treating it as settled with the wider team./Xác nhận việc thăng chức chính thức với Trưởng phòng Mua hàng trước khi xem nó đã ổn định với đội rộng hơn.</w:t>
      </w:r>
    </w:p>
    <w:p>
      <w:pPr>
        <w:keepLines/>
        <w:spacing w:line="276" w:lineRule="auto" w:after="60"/>
      </w:pPr>
      <w:r>
        <w:rPr>
          <w:rFonts w:ascii="Arial" w:hAnsi="Arial" w:eastAsia="Arial"/>
          <w:b/>
          <w:sz w:val="22"/>
        </w:rPr>
        <w:t xml:space="preserve">Task line 2: </w:t>
      </w:r>
      <w:r>
        <w:rPr>
          <w:rFonts w:ascii="Arial" w:hAnsi="Arial" w:eastAsia="Arial"/>
          <w:sz w:val="22"/>
        </w:rPr>
        <w:t>Acknowledge genuine nervousness about the new managerial dynamic rather than projecting false confidence./Thừa nhận sự hồi hộp thật sự về động lực quản lý mới thay vì thể hiện sự tự tin giả tạo.</w:t>
      </w:r>
    </w:p>
    <w:p>
      <w:pPr>
        <w:keepLines/>
        <w:spacing w:line="276" w:lineRule="auto" w:after="60"/>
      </w:pPr>
      <w:r>
        <w:rPr>
          <w:rFonts w:ascii="Arial" w:hAnsi="Arial" w:eastAsia="Arial"/>
          <w:b/>
          <w:sz w:val="22"/>
        </w:rPr>
        <w:t xml:space="preserve">Task line 3: </w:t>
      </w:r>
      <w:r>
        <w:rPr>
          <w:rFonts w:ascii="Arial" w:hAnsi="Arial" w:eastAsia="Arial"/>
          <w:sz w:val="22"/>
        </w:rPr>
        <w:t>Ask directly whether a known source of tension, a colleague who also applied, should be addressed proactively./Hỏi trực tiếp liệu một nguồn căng thẳng đã biết, một đồng nghiệp cũng đã ứng tuyển, có nên được xử lý chủ động không.</w:t>
      </w:r>
    </w:p>
    <w:p>
      <w:pPr>
        <w:keepLines/>
        <w:spacing w:line="276" w:lineRule="auto" w:after="60"/>
      </w:pPr>
      <w:r>
        <w:rPr>
          <w:rFonts w:ascii="Arial" w:hAnsi="Arial" w:eastAsia="Arial"/>
          <w:b/>
          <w:sz w:val="22"/>
        </w:rPr>
        <w:t xml:space="preserve">Task line 4: </w:t>
      </w:r>
      <w:r>
        <w:rPr>
          <w:rFonts w:ascii="Arial" w:hAnsi="Arial" w:eastAsia="Arial"/>
          <w:sz w:val="22"/>
        </w:rPr>
        <w:t>Confirm the Purchasing Manager's guidance to address it directly and soon, not let it remain unspoken./Xác nhận hướng dẫn của Trưởng phòng Mua hàng để nói thẳng và sớm, không để nó không được nói ra.</w:t>
      </w:r>
    </w:p>
    <w:p>
      <w:pPr>
        <w:keepLines/>
        <w:spacing w:line="276" w:lineRule="auto" w:after="60"/>
      </w:pPr>
      <w:r>
        <w:rPr>
          <w:rFonts w:ascii="Arial" w:hAnsi="Arial" w:eastAsia="Arial"/>
          <w:b/>
          <w:sz w:val="22"/>
        </w:rPr>
        <w:t xml:space="preserve">Task line 5: </w:t>
      </w:r>
      <w:r>
        <w:rPr>
          <w:rFonts w:ascii="Arial" w:hAnsi="Arial" w:eastAsia="Arial"/>
          <w:sz w:val="22"/>
        </w:rPr>
        <w:t>Commit to finding a specific moment today for this conversation, rather than leaving it indefinitely postponed./Cam kết tìm một khoảnh khắc cụ thể hôm nay cho cuộc trò chuyện này, thay vì để nó bị hoãn vô thời hạn.</w:t>
      </w:r>
    </w:p>
    <w:p>
      <w:pPr>
        <w:keepLines/>
        <w:spacing w:line="276" w:lineRule="auto" w:after="60"/>
      </w:pPr>
      <w:r>
        <w:rPr>
          <w:rFonts w:ascii="Arial" w:hAnsi="Arial" w:eastAsia="Arial"/>
          <w:b/>
          <w:sz w:val="22"/>
        </w:rPr>
        <w:t xml:space="preserve">Task line 6: </w:t>
      </w:r>
      <w:r>
        <w:rPr>
          <w:rFonts w:ascii="Arial" w:hAnsi="Arial" w:eastAsia="Arial"/>
          <w:sz w:val="22"/>
        </w:rPr>
        <w:t>Record this first-day intention as the opening entry in the new managerial relationship's log./Ghi nhận ý định ngày đầu tiên này như mục mở đầu trong nhật ký của mối quan hệ quản lý mới.</w:t>
      </w:r>
    </w:p>
    <w:p>
      <w:pPr>
        <w:keepLines/>
        <w:spacing w:line="276" w:lineRule="auto" w:after="60"/>
      </w:pPr>
      <w:r>
        <w:rPr>
          <w:rFonts w:ascii="Arial" w:hAnsi="Arial" w:eastAsia="Arial"/>
          <w:b/>
          <w:sz w:val="22"/>
        </w:rPr>
        <w:t xml:space="preserve">Task line 7: </w:t>
      </w:r>
      <w:r>
        <w:rPr>
          <w:rFonts w:ascii="Arial" w:hAnsi="Arial" w:eastAsia="Arial"/>
          <w:sz w:val="22"/>
        </w:rPr>
        <w:t>Recognise that this specific challenge, managing someone more experienced, is different from every mentoring situation so far./Nhận diện rằng thách thức cụ thể này, quản lý một người có nhiều kinh nghiệm hơn, khác với mọi tình huống kèm cặp cho đến nay.</w:t>
      </w:r>
    </w:p>
    <w:p>
      <w:pPr>
        <w:keepLines/>
        <w:spacing w:line="276" w:lineRule="auto" w:after="60"/>
      </w:pPr>
      <w:r>
        <w:rPr>
          <w:rFonts w:ascii="Arial" w:hAnsi="Arial" w:eastAsia="Arial"/>
          <w:b/>
          <w:sz w:val="22"/>
        </w:rPr>
        <w:t xml:space="preserve">Tony: </w:t>
      </w:r>
      <w:r>
        <w:rPr>
          <w:rFonts w:ascii="Arial" w:hAnsi="Arial" w:eastAsia="Arial"/>
          <w:sz w:val="22"/>
        </w:rPr>
        <w:t>Mr. Phuc, one practical question. Should I move desks to sit with the team now, or keep some distance for the first week?/Anh Phúc, một câu hỏi thực tế. Em có nên chuyển bàn để ngồi cùng đội bây giờ không, hay giữ chút khoảng cách cho tuần đầu tiên?</w:t>
      </w:r>
    </w:p>
    <w:p>
      <w:pPr>
        <w:keepLines/>
        <w:spacing w:line="276" w:lineRule="auto" w:after="60"/>
      </w:pPr>
      <w:r>
        <w:rPr>
          <w:rFonts w:ascii="Arial" w:hAnsi="Arial" w:eastAsia="Arial"/>
          <w:b/>
          <w:sz w:val="22"/>
        </w:rPr>
        <w:t xml:space="preserve">Purchasing Manager: </w:t>
      </w:r>
      <w:r>
        <w:rPr>
          <w:rFonts w:ascii="Arial" w:hAnsi="Arial" w:eastAsia="Arial"/>
          <w:sz w:val="22"/>
        </w:rPr>
        <w:t>Move now. Distance reads as hesitation, and hesitation is the last thing you want signalled today./Chuyển ngay bây giờ. Khoảng cách được đọc là sự do dự, và sự do dự là điều cuối cùng em muốn báo hiệu hôm nay.</w:t>
      </w:r>
    </w:p>
    <w:p>
      <w:pPr>
        <w:keepLines/>
        <w:spacing w:line="276" w:lineRule="auto" w:after="60"/>
      </w:pPr>
      <w:r>
        <w:rPr>
          <w:rFonts w:ascii="Arial" w:hAnsi="Arial" w:eastAsia="Arial"/>
          <w:b/>
          <w:sz w:val="22"/>
        </w:rPr>
        <w:t xml:space="preserve">Tony: </w:t>
      </w:r>
      <w:r>
        <w:rPr>
          <w:rFonts w:ascii="Arial" w:hAnsi="Arial" w:eastAsia="Arial"/>
          <w:sz w:val="22"/>
        </w:rPr>
        <w:t>That makes sense. I would rather be physically present and adjust from there than start removed and try to close the gap later./Hợp lý. Em thà hiện diện về mặt vật lý và điều chỉnh từ đó còn hơn bắt đầu xa cách và cố khép khoảng cách sau này.</w:t>
      </w:r>
    </w:p>
    <w:p>
      <w:pPr>
        <w:keepLines/>
        <w:spacing w:line="276" w:lineRule="auto" w:after="60"/>
      </w:pPr>
      <w:r>
        <w:rPr>
          <w:rFonts w:ascii="Arial" w:hAnsi="Arial" w:eastAsia="Arial"/>
          <w:b/>
          <w:sz w:val="22"/>
        </w:rPr>
        <w:t xml:space="preserve">Purchasing Manager: </w:t>
      </w:r>
      <w:r>
        <w:rPr>
          <w:rFonts w:ascii="Arial" w:hAnsi="Arial" w:eastAsia="Arial"/>
          <w:sz w:val="22"/>
        </w:rPr>
        <w:t>Exactly the right call. Presence now is worth more than perfect positioning later./Chính xác là quyết định đúng. Sự hiện diện bây giờ đáng giá hơn vị trí hoàn hảo sau này.</w:t>
      </w:r>
    </w:p>
    <w:p>
      <w:pPr>
        <w:keepLines/>
        <w:spacing w:line="276" w:lineRule="auto" w:after="60"/>
      </w:pPr>
      <w:r>
        <w:rPr>
          <w:rFonts w:ascii="Arial" w:hAnsi="Arial" w:eastAsia="Arial"/>
          <w:b/>
          <w:sz w:val="22"/>
        </w:rPr>
        <w:t>A SMALL PHYSICAL DECISION WITH SYMBOLIC WEIGHT — WHERE TO SIT ON DAY ONE / MỘT QUYẾT ĐỊNH VẬT LÝ NHỎ MANG TRỌNG LƯỢNG BIỂU TƯỢNG — NGỒI Ở ĐÂU VÀO NGÀY ĐẦU TIÊN</w:t>
      </w:r>
    </w:p>
    <w:p>
      <w:pPr>
        <w:keepLines/>
        <w:spacing w:line="276" w:lineRule="auto" w:after="60"/>
      </w:pPr>
      <w:r>
        <w:rPr>
          <w:rFonts w:ascii="Arial" w:hAnsi="Arial" w:eastAsia="Arial"/>
          <w:b/>
          <w:sz w:val="22"/>
        </w:rPr>
        <w:t xml:space="preserve">Task line 1: </w:t>
      </w:r>
      <w:r>
        <w:rPr>
          <w:rFonts w:ascii="Arial" w:hAnsi="Arial" w:eastAsia="Arial"/>
          <w:sz w:val="22"/>
        </w:rPr>
        <w:t>Ask about a seemingly minor logistical decision, seating, since even small choices carry symbolic weight on day one./Hỏi về một quyết định hậu cần có vẻ nhỏ, chỗ ngồi, vì ngay cả những lựa chọn nhỏ cũng mang trọng lượng biểu tượng vào ngày đầu tiên.</w:t>
      </w:r>
    </w:p>
    <w:p>
      <w:pPr>
        <w:keepLines/>
        <w:spacing w:line="276" w:lineRule="auto" w:after="60"/>
      </w:pPr>
      <w:r>
        <w:rPr>
          <w:rFonts w:ascii="Arial" w:hAnsi="Arial" w:eastAsia="Arial"/>
          <w:b/>
          <w:sz w:val="22"/>
        </w:rPr>
        <w:t xml:space="preserve">Task line 2: </w:t>
      </w:r>
      <w:r>
        <w:rPr>
          <w:rFonts w:ascii="Arial" w:hAnsi="Arial" w:eastAsia="Arial"/>
          <w:sz w:val="22"/>
        </w:rPr>
        <w:t>Confirm that physical distance could be read as hesitation, an unintended signal worth avoiding./Xác nhận rằng khoảng cách vật lý có thể được đọc là sự do dự, một tín hiệu ngoài ý muốn đáng tránh.</w:t>
      </w:r>
    </w:p>
    <w:p>
      <w:pPr>
        <w:keepLines/>
        <w:spacing w:line="276" w:lineRule="auto" w:after="60"/>
      </w:pPr>
      <w:r>
        <w:rPr>
          <w:rFonts w:ascii="Arial" w:hAnsi="Arial" w:eastAsia="Arial"/>
          <w:b/>
          <w:sz w:val="22"/>
        </w:rPr>
        <w:t xml:space="preserve">Task line 3: </w:t>
      </w:r>
      <w:r>
        <w:rPr>
          <w:rFonts w:ascii="Arial" w:hAnsi="Arial" w:eastAsia="Arial"/>
          <w:sz w:val="22"/>
        </w:rPr>
        <w:t>Choose immediate presence over a gradual approach, recognising that early signals set lasting expectations./Chọn sự hiện diện ngay lập tức thay vì một cách tiếp cận dần dần, nhận diện rằng các tín hiệu sớm đặt ra kỳ vọng lâu dài.</w:t>
      </w:r>
    </w:p>
    <w:p>
      <w:pPr>
        <w:keepLines/>
        <w:spacing w:line="276" w:lineRule="auto" w:after="60"/>
      </w:pPr>
      <w:r>
        <w:rPr>
          <w:rFonts w:ascii="Arial" w:hAnsi="Arial" w:eastAsia="Arial"/>
          <w:b/>
          <w:sz w:val="22"/>
        </w:rPr>
        <w:t xml:space="preserve">Task line 4: </w:t>
      </w:r>
      <w:r>
        <w:rPr>
          <w:rFonts w:ascii="Arial" w:hAnsi="Arial" w:eastAsia="Arial"/>
          <w:sz w:val="22"/>
        </w:rPr>
        <w:t>Confirm the Purchasing Manager agrees this presence-first approach outweighs a more cautious, gradual one./Xác nhận Trưởng phòng Mua hàng đồng ý cách tiếp cận ưu tiên hiện diện này vượt trội hơn một cách tiếp cận thận trọng, dần dần.</w:t>
      </w:r>
    </w:p>
    <w:p>
      <w:pPr>
        <w:keepLines/>
        <w:spacing w:line="276" w:lineRule="auto" w:after="60"/>
      </w:pPr>
      <w:r>
        <w:rPr>
          <w:rFonts w:ascii="Arial" w:hAnsi="Arial" w:eastAsia="Arial"/>
          <w:b/>
          <w:sz w:val="22"/>
        </w:rPr>
        <w:t xml:space="preserve">Task line 5: </w:t>
      </w:r>
      <w:r>
        <w:rPr>
          <w:rFonts w:ascii="Arial" w:hAnsi="Arial" w:eastAsia="Arial"/>
          <w:sz w:val="22"/>
        </w:rPr>
        <w:t>Recognise that correcting an initial impression of distance later is harder than establishing presence from the start./Nhận diện rằng việc sửa chữa ấn tượng ban đầu về khoảng cách sau này khó hơn việc thiết lập sự hiện diện ngay từ đầu.</w:t>
      </w:r>
    </w:p>
    <w:p>
      <w:pPr>
        <w:keepLines/>
        <w:spacing w:line="276" w:lineRule="auto" w:after="60"/>
      </w:pPr>
      <w:r>
        <w:rPr>
          <w:rFonts w:ascii="Arial" w:hAnsi="Arial" w:eastAsia="Arial"/>
          <w:b/>
          <w:sz w:val="22"/>
        </w:rPr>
        <w:t xml:space="preserve">Task line 6: </w:t>
      </w:r>
      <w:r>
        <w:rPr>
          <w:rFonts w:ascii="Arial" w:hAnsi="Arial" w:eastAsia="Arial"/>
          <w:sz w:val="22"/>
        </w:rPr>
        <w:t>Record this small decision as part of the broader first-day strategy for establishing the new managerial relationship./Ghi nhận quyết định nhỏ này như một phần của chiến lược ngày đầu tiên rộng hơn để thiết lập mối quan hệ quản lý mới.</w:t>
      </w:r>
    </w:p>
    <w:p>
      <w:pPr>
        <w:keepLines/>
        <w:spacing w:line="276" w:lineRule="auto" w:after="60"/>
      </w:pPr>
      <w:r>
        <w:rPr>
          <w:rFonts w:ascii="Arial" w:hAnsi="Arial" w:eastAsia="Arial"/>
          <w:b/>
          <w:sz w:val="22"/>
        </w:rPr>
        <w:t xml:space="preserve">Task line 7: </w:t>
      </w:r>
      <w:r>
        <w:rPr>
          <w:rFonts w:ascii="Arial" w:hAnsi="Arial" w:eastAsia="Arial"/>
          <w:sz w:val="22"/>
        </w:rPr>
        <w:t>Apply this same presence-over-distance principle to any small, symbolic decision made during a leadership transition./Áp dụng đúng nguyên tắc hiện diện hơn khoảng cách này cho bất kỳ quyết định nhỏ, mang tính biểu tượng nào trong một quá trình chuyển đổi lãnh đạo.</w:t>
      </w:r>
    </w:p>
    <w:p>
      <w:pPr>
        <w:keepLines/>
        <w:spacing w:line="276" w:lineRule="auto" w:after="60"/>
      </w:pPr>
      <w:r>
        <w:rPr>
          <w:rFonts w:ascii="Arial" w:hAnsi="Arial" w:eastAsia="Arial"/>
          <w:b/>
          <w:sz w:val="22"/>
        </w:rPr>
        <w:t xml:space="preserve">Purchasing Manager: </w:t>
      </w:r>
      <w:r>
        <w:rPr>
          <w:rFonts w:ascii="Arial" w:hAnsi="Arial" w:eastAsia="Arial"/>
          <w:sz w:val="22"/>
        </w:rPr>
        <w:t>One more thing, Tony. Mai is now a peer on your team, not someone you formally mentor anymore./Còn một điều nữa, Tony. Mai bây giờ là đồng nghiệp trong đội của em, không còn là người em chính thức kèm cặp nữa.</w:t>
      </w:r>
    </w:p>
    <w:p>
      <w:pPr>
        <w:keepLines/>
        <w:spacing w:line="276" w:lineRule="auto" w:after="60"/>
      </w:pPr>
      <w:r>
        <w:rPr>
          <w:rFonts w:ascii="Arial" w:hAnsi="Arial" w:eastAsia="Arial"/>
          <w:b/>
          <w:sz w:val="22"/>
        </w:rPr>
        <w:t xml:space="preserve">Tony: </w:t>
      </w:r>
      <w:r>
        <w:rPr>
          <w:rFonts w:ascii="Arial" w:hAnsi="Arial" w:eastAsia="Arial"/>
          <w:sz w:val="22"/>
        </w:rPr>
        <w:t>I had not fully processed that shift yet. Does the mentoring relationship just end, or does it change shape?/Em chưa hoàn toàn xử lý sự chuyển đổi đó. Mối quan hệ kèm cặp có kết thúc luôn không, hay nó thay đổi hình thức?</w:t>
      </w:r>
    </w:p>
    <w:p>
      <w:pPr>
        <w:keepLines/>
        <w:spacing w:line="276" w:lineRule="auto" w:after="60"/>
      </w:pPr>
      <w:r>
        <w:rPr>
          <w:rFonts w:ascii="Arial" w:hAnsi="Arial" w:eastAsia="Arial"/>
          <w:b/>
          <w:sz w:val="22"/>
        </w:rPr>
        <w:t xml:space="preserve">Purchasing Manager: </w:t>
      </w:r>
      <w:r>
        <w:rPr>
          <w:rFonts w:ascii="Arial" w:hAnsi="Arial" w:eastAsia="Arial"/>
          <w:sz w:val="22"/>
        </w:rPr>
        <w:t>It changes shape. She still respects what you taught her, but she reports to you differently now, as a team member, not a trainee./Nó thay đổi hình thức. Bạn ấy vẫn tôn trọng những gì em đã dạy, nhưng giờ báo cáo cho em khác đi, như một thành viên đội, không phải một học viên.</w:t>
      </w:r>
    </w:p>
    <w:p>
      <w:pPr>
        <w:keepLines/>
        <w:spacing w:line="276" w:lineRule="auto" w:after="60"/>
      </w:pPr>
      <w:r>
        <w:rPr>
          <w:rFonts w:ascii="Arial" w:hAnsi="Arial" w:eastAsia="Arial"/>
          <w:b/>
          <w:sz w:val="22"/>
        </w:rPr>
        <w:t xml:space="preserve">Tony: </w:t>
      </w:r>
      <w:r>
        <w:rPr>
          <w:rFonts w:ascii="Arial" w:hAnsi="Arial" w:eastAsia="Arial"/>
          <w:sz w:val="22"/>
        </w:rPr>
        <w:t>That distinction matters. I do not want to keep treating her like she still needs the same level of oversight./Sự phân biệt đó quan trọng. Em không muốn tiếp tục đối xử với bạn ấy như thể vẫn cần cùng mức độ giám sát.</w:t>
      </w:r>
    </w:p>
    <w:p>
      <w:pPr>
        <w:keepLines/>
        <w:spacing w:line="276" w:lineRule="auto" w:after="60"/>
      </w:pPr>
      <w:r>
        <w:rPr>
          <w:rFonts w:ascii="Arial" w:hAnsi="Arial" w:eastAsia="Arial"/>
          <w:b/>
          <w:sz w:val="22"/>
        </w:rPr>
        <w:t>THE SHIFTING SHAPE OF A MENTORING RELATIONSHIP UNDER A NEW TITLE / HÌNH THỨC THAY ĐỔI CỦA MỘT MỐI QUAN HỆ KÈM CẶP DƯỚI MỘT CHỨC DANH MỚI</w:t>
      </w:r>
    </w:p>
    <w:p>
      <w:pPr>
        <w:keepLines/>
        <w:spacing w:line="276" w:lineRule="auto" w:after="60"/>
      </w:pPr>
      <w:r>
        <w:rPr>
          <w:rFonts w:ascii="Arial" w:hAnsi="Arial" w:eastAsia="Arial"/>
          <w:b/>
          <w:sz w:val="22"/>
        </w:rPr>
        <w:t xml:space="preserve">Task line 1: </w:t>
      </w:r>
      <w:r>
        <w:rPr>
          <w:rFonts w:ascii="Arial" w:hAnsi="Arial" w:eastAsia="Arial"/>
          <w:sz w:val="22"/>
        </w:rPr>
        <w:t>Confirm explicitly how a formal mentoring relationship changes once the mentor is promoted above the trainee./Xác nhận rõ ràng cách một mối quan hệ kèm cặp chính thức thay đổi khi người cố vấn được thăng chức lên trên học viên.</w:t>
      </w:r>
    </w:p>
    <w:p>
      <w:pPr>
        <w:keepLines/>
        <w:spacing w:line="276" w:lineRule="auto" w:after="60"/>
      </w:pPr>
      <w:r>
        <w:rPr>
          <w:rFonts w:ascii="Arial" w:hAnsi="Arial" w:eastAsia="Arial"/>
          <w:b/>
          <w:sz w:val="22"/>
        </w:rPr>
        <w:t xml:space="preserve">Task line 2: </w:t>
      </w:r>
      <w:r>
        <w:rPr>
          <w:rFonts w:ascii="Arial" w:hAnsi="Arial" w:eastAsia="Arial"/>
          <w:sz w:val="22"/>
        </w:rPr>
        <w:t>Recognise that the relationship does not end but shifts in shape, from formal training to peer-level team membership./Nhận diện rằng mối quan hệ không kết thúc mà thay đổi hình thức, từ đào tạo chính thức sang thành viên đội ngang hàng.</w:t>
      </w:r>
    </w:p>
    <w:p>
      <w:pPr>
        <w:keepLines/>
        <w:spacing w:line="276" w:lineRule="auto" w:after="60"/>
      </w:pPr>
      <w:r>
        <w:rPr>
          <w:rFonts w:ascii="Arial" w:hAnsi="Arial" w:eastAsia="Arial"/>
          <w:b/>
          <w:sz w:val="22"/>
        </w:rPr>
        <w:t xml:space="preserve">Task line 3: </w:t>
      </w:r>
      <w:r>
        <w:rPr>
          <w:rFonts w:ascii="Arial" w:hAnsi="Arial" w:eastAsia="Arial"/>
          <w:sz w:val="22"/>
        </w:rPr>
        <w:t>Confirm the trainee's earned respect carries forward even as the formal reporting relationship changes./Xác nhận sự tôn trọng đã đạt được của học viên vẫn tiếp tục ngay cả khi mối quan hệ báo cáo chính thức thay đổi.</w:t>
      </w:r>
    </w:p>
    <w:p>
      <w:pPr>
        <w:keepLines/>
        <w:spacing w:line="276" w:lineRule="auto" w:after="60"/>
      </w:pPr>
      <w:r>
        <w:rPr>
          <w:rFonts w:ascii="Arial" w:hAnsi="Arial" w:eastAsia="Arial"/>
          <w:b/>
          <w:sz w:val="22"/>
        </w:rPr>
        <w:t xml:space="preserve">Task line 4: </w:t>
      </w:r>
      <w:r>
        <w:rPr>
          <w:rFonts w:ascii="Arial" w:hAnsi="Arial" w:eastAsia="Arial"/>
          <w:sz w:val="22"/>
        </w:rPr>
        <w:t>Avoid continuing to apply the same level of oversight appropriate for an early-stage trainee, not a capable team member./Tránh tiếp tục áp dụng cùng mức độ giám sát phù hợp cho một học viên giai đoạn đầu, không phải một thành viên đội có năng lực.</w:t>
      </w:r>
    </w:p>
    <w:p>
      <w:pPr>
        <w:keepLines/>
        <w:spacing w:line="276" w:lineRule="auto" w:after="60"/>
      </w:pPr>
      <w:r>
        <w:rPr>
          <w:rFonts w:ascii="Arial" w:hAnsi="Arial" w:eastAsia="Arial"/>
          <w:b/>
          <w:sz w:val="22"/>
        </w:rPr>
        <w:t xml:space="preserve">Task line 5: </w:t>
      </w:r>
      <w:r>
        <w:rPr>
          <w:rFonts w:ascii="Arial" w:hAnsi="Arial" w:eastAsia="Arial"/>
          <w:sz w:val="22"/>
        </w:rPr>
        <w:t>Confirm this recalibration is a deliberate choice, not an accidental drift in how the relationship is managed./Xác nhận sự hiệu chỉnh này là một lựa chọn có chủ đích, không phải một sự trôi dạt ngẫu nhiên trong cách mối quan hệ được quản lý.</w:t>
      </w:r>
    </w:p>
    <w:p>
      <w:pPr>
        <w:keepLines/>
        <w:spacing w:line="276" w:lineRule="auto" w:after="60"/>
      </w:pPr>
      <w:r>
        <w:rPr>
          <w:rFonts w:ascii="Arial" w:hAnsi="Arial" w:eastAsia="Arial"/>
          <w:b/>
          <w:sz w:val="22"/>
        </w:rPr>
        <w:t xml:space="preserve">Task line 6: </w:t>
      </w:r>
      <w:r>
        <w:rPr>
          <w:rFonts w:ascii="Arial" w:hAnsi="Arial" w:eastAsia="Arial"/>
          <w:sz w:val="22"/>
        </w:rPr>
        <w:t>Record this recalibration as context for how today's team dynamics should actually be read./Ghi nhận sự hiệu chỉnh này như bối cảnh cho cách động lực đội hôm nay thực sự nên được diễn giải.</w:t>
      </w:r>
    </w:p>
    <w:p>
      <w:pPr>
        <w:keepLines/>
        <w:spacing w:line="276" w:lineRule="auto" w:after="60"/>
      </w:pPr>
      <w:r>
        <w:rPr>
          <w:rFonts w:ascii="Arial" w:hAnsi="Arial" w:eastAsia="Arial"/>
          <w:b/>
          <w:sz w:val="22"/>
        </w:rPr>
        <w:t xml:space="preserve">Task line 7: </w:t>
      </w:r>
      <w:r>
        <w:rPr>
          <w:rFonts w:ascii="Arial" w:hAnsi="Arial" w:eastAsia="Arial"/>
          <w:sz w:val="22"/>
        </w:rPr>
        <w:t>Apply this same shape-shifting awareness whenever a formal mentoring relationship evolves due to a promotion./Áp dụng đúng nhận thức về sự thay đổi hình thức này bất cứ khi nào một mối quan hệ kèm cặp chính thức phát triển do một sự thăng chức.</w:t>
      </w:r>
    </w:p>
    <w:p>
      <w:pPr>
        <w:keepLines/>
        <w:spacing w:line="276" w:lineRule="auto" w:after="60"/>
      </w:pPr>
      <w:r>
        <w:rPr>
          <w:rFonts w:ascii="Arial" w:hAnsi="Arial" w:eastAsia="Arial"/>
          <w:b/>
          <w:sz w:val="22"/>
        </w:rPr>
        <w:t xml:space="preserve">Tony: </w:t>
      </w:r>
      <w:r>
        <w:rPr>
          <w:rFonts w:ascii="Arial" w:hAnsi="Arial" w:eastAsia="Arial"/>
          <w:sz w:val="22"/>
        </w:rPr>
        <w:t>Mr. Phuc, one more thing before I start today. What was the deciding factor between us, if you can share that?/Anh Phúc, còn một điều nữa trước khi em bắt đầu hôm nay. Yếu tố quyết định giữa hai người là gì, nếu anh có thể chia sẻ?</w:t>
      </w:r>
    </w:p>
    <w:p>
      <w:pPr>
        <w:keepLines/>
        <w:spacing w:line="276" w:lineRule="auto" w:after="60"/>
      </w:pPr>
      <w:r>
        <w:rPr>
          <w:rFonts w:ascii="Arial" w:hAnsi="Arial" w:eastAsia="Arial"/>
          <w:b/>
          <w:sz w:val="22"/>
        </w:rPr>
        <w:t xml:space="preserve">Purchasing Manager: </w:t>
      </w:r>
      <w:r>
        <w:rPr>
          <w:rFonts w:ascii="Arial" w:hAnsi="Arial" w:eastAsia="Arial"/>
          <w:sz w:val="22"/>
        </w:rPr>
        <w:t>The interview panel valued how you handled delegation under real pressure, not just your technical knowledge./Hội đồng phỏng vấn coi trọng cách em xử lý việc giao việc dưới áp lực thật, không chỉ kiến thức kỹ thuật của em.</w:t>
      </w:r>
    </w:p>
    <w:p>
      <w:pPr>
        <w:keepLines/>
        <w:spacing w:line="276" w:lineRule="auto" w:after="60"/>
      </w:pPr>
      <w:r>
        <w:rPr>
          <w:rFonts w:ascii="Arial" w:hAnsi="Arial" w:eastAsia="Arial"/>
          <w:b/>
          <w:sz w:val="22"/>
        </w:rPr>
        <w:t xml:space="preserve">Tony: </w:t>
      </w:r>
      <w:r>
        <w:rPr>
          <w:rFonts w:ascii="Arial" w:hAnsi="Arial" w:eastAsia="Arial"/>
          <w:sz w:val="22"/>
        </w:rPr>
        <w:t>That is useful to know. It means the role expects more of that from me now, not less./Điều đó hữu ích khi biết. Nghĩa là vai trò này kỳ vọng nhiều hơn điều đó từ em bây giờ, không phải ít hơn.</w:t>
      </w:r>
    </w:p>
    <w:p>
      <w:pPr>
        <w:keepLines/>
        <w:spacing w:line="276" w:lineRule="auto" w:after="60"/>
      </w:pPr>
      <w:r>
        <w:rPr>
          <w:rFonts w:ascii="Arial" w:hAnsi="Arial" w:eastAsia="Arial"/>
          <w:b/>
          <w:sz w:val="22"/>
        </w:rPr>
        <w:t xml:space="preserve">Purchasing Manager: </w:t>
      </w:r>
      <w:r>
        <w:rPr>
          <w:rFonts w:ascii="Arial" w:hAnsi="Arial" w:eastAsia="Arial"/>
          <w:sz w:val="22"/>
        </w:rPr>
        <w:t>Exactly. Today is your first real test of applying that same standard to someone who does not want to be delegated to./Chính xác. Hôm nay là bài kiểm tra thật đầu tiên của em về việc áp dụng đúng tiêu chuẩn đó cho ai đó không muốn được giao việc.</w:t>
      </w:r>
    </w:p>
    <w:p>
      <w:pPr>
        <w:keepLines/>
        <w:spacing w:line="276" w:lineRule="auto" w:after="60"/>
      </w:pPr>
      <w:r>
        <w:rPr>
          <w:rFonts w:ascii="Arial" w:hAnsi="Arial" w:eastAsia="Arial"/>
          <w:b/>
          <w:sz w:val="22"/>
        </w:rPr>
        <w:t>UNDERSTANDING THE DECIDING FACTOR — KNOWING WHAT THE ROLE ACTUALLY EXPECTS / HIỂU YẾU TỐ QUYẾT ĐỊNH — BIẾT VAI TRÒ THỰC SỰ KỲ VỌNG GÌ</w:t>
      </w:r>
    </w:p>
    <w:p>
      <w:pPr>
        <w:keepLines/>
        <w:spacing w:line="276" w:lineRule="auto" w:after="60"/>
      </w:pPr>
      <w:r>
        <w:rPr>
          <w:rFonts w:ascii="Arial" w:hAnsi="Arial" w:eastAsia="Arial"/>
          <w:b/>
          <w:sz w:val="22"/>
        </w:rPr>
        <w:t xml:space="preserve">Task line 1: </w:t>
      </w:r>
      <w:r>
        <w:rPr>
          <w:rFonts w:ascii="Arial" w:hAnsi="Arial" w:eastAsia="Arial"/>
          <w:sz w:val="22"/>
        </w:rPr>
        <w:t>Ask directly what factor tipped the promotion decision, rather than assuming it was purely technical merit./Hỏi trực tiếp yếu tố nào đã quyết định việc thăng chức, thay vì giả định đó thuần túy là năng lực kỹ thuật.</w:t>
      </w:r>
    </w:p>
    <w:p>
      <w:pPr>
        <w:keepLines/>
        <w:spacing w:line="276" w:lineRule="auto" w:after="60"/>
      </w:pPr>
      <w:r>
        <w:rPr>
          <w:rFonts w:ascii="Arial" w:hAnsi="Arial" w:eastAsia="Arial"/>
          <w:b/>
          <w:sz w:val="22"/>
        </w:rPr>
        <w:t xml:space="preserve">Task line 2: </w:t>
      </w:r>
      <w:r>
        <w:rPr>
          <w:rFonts w:ascii="Arial" w:hAnsi="Arial" w:eastAsia="Arial"/>
          <w:sz w:val="22"/>
        </w:rPr>
        <w:t>Confirm the deciding factor, delegation under real pressure, sets a clear expectation for the role going forward./Xác nhận yếu tố quyết định, giao việc dưới áp lực thật, đặt ra một kỳ vọng rõ ràng cho vai trò từ nay trở đi.</w:t>
      </w:r>
    </w:p>
    <w:p>
      <w:pPr>
        <w:keepLines/>
        <w:spacing w:line="276" w:lineRule="auto" w:after="60"/>
      </w:pPr>
      <w:r>
        <w:rPr>
          <w:rFonts w:ascii="Arial" w:hAnsi="Arial" w:eastAsia="Arial"/>
          <w:b/>
          <w:sz w:val="22"/>
        </w:rPr>
        <w:t xml:space="preserve">Task line 3: </w:t>
      </w:r>
      <w:r>
        <w:rPr>
          <w:rFonts w:ascii="Arial" w:hAnsi="Arial" w:eastAsia="Arial"/>
          <w:sz w:val="22"/>
        </w:rPr>
        <w:t>Recognise this feedback as directly relevant to today's specific challenge, not a general compliment to file away./Nhận diện phản hồi này liên quan trực tiếp đến thách thức cụ thể hôm nay, không phải một lời khen chung chung để cất đi.</w:t>
      </w:r>
    </w:p>
    <w:p>
      <w:pPr>
        <w:keepLines/>
        <w:spacing w:line="276" w:lineRule="auto" w:after="60"/>
      </w:pPr>
      <w:r>
        <w:rPr>
          <w:rFonts w:ascii="Arial" w:hAnsi="Arial" w:eastAsia="Arial"/>
          <w:b/>
          <w:sz w:val="22"/>
        </w:rPr>
        <w:t xml:space="preserve">Task line 4: </w:t>
      </w:r>
      <w:r>
        <w:rPr>
          <w:rFonts w:ascii="Arial" w:hAnsi="Arial" w:eastAsia="Arial"/>
          <w:sz w:val="22"/>
        </w:rPr>
        <w:t>Confirm the Purchasing Manager frames today explicitly as the first real test of this exact standard./Xác nhận Trưởng phòng Mua hàng trình bày rõ ràng hôm nay là bài kiểm tra thật đầu tiên của đúng tiêu chuẩn này.</w:t>
      </w:r>
    </w:p>
    <w:p>
      <w:pPr>
        <w:keepLines/>
        <w:spacing w:line="276" w:lineRule="auto" w:after="60"/>
      </w:pPr>
      <w:r>
        <w:rPr>
          <w:rFonts w:ascii="Arial" w:hAnsi="Arial" w:eastAsia="Arial"/>
          <w:b/>
          <w:sz w:val="22"/>
        </w:rPr>
        <w:t xml:space="preserve">Task line 5: </w:t>
      </w:r>
      <w:r>
        <w:rPr>
          <w:rFonts w:ascii="Arial" w:hAnsi="Arial" w:eastAsia="Arial"/>
          <w:sz w:val="22"/>
        </w:rPr>
        <w:t>Use this understanding to calibrate expectations for the day, rather than entering it without a clear frame./Dùng sự hiểu biết này để hiệu chỉnh kỳ vọng cho ngày hôm nay, thay vì bước vào nó mà không có một khung rõ ràng.</w:t>
      </w:r>
    </w:p>
    <w:p>
      <w:pPr>
        <w:keepLines/>
        <w:spacing w:line="276" w:lineRule="auto" w:after="60"/>
      </w:pPr>
      <w:r>
        <w:rPr>
          <w:rFonts w:ascii="Arial" w:hAnsi="Arial" w:eastAsia="Arial"/>
          <w:b/>
          <w:sz w:val="22"/>
        </w:rPr>
        <w:t xml:space="preserve">Task line 6: </w:t>
      </w:r>
      <w:r>
        <w:rPr>
          <w:rFonts w:ascii="Arial" w:hAnsi="Arial" w:eastAsia="Arial"/>
          <w:sz w:val="22"/>
        </w:rPr>
        <w:t>Record this deciding-factor conversation as context for interpreting today's interactions with the team./Ghi nhận cuộc trò chuyện về yếu tố quyết định này như bối cảnh để diễn giải các tương tác hôm nay với đội.</w:t>
      </w:r>
    </w:p>
    <w:p>
      <w:pPr>
        <w:keepLines/>
        <w:spacing w:line="276" w:lineRule="auto" w:after="60"/>
      </w:pPr>
      <w:r>
        <w:rPr>
          <w:rFonts w:ascii="Arial" w:hAnsi="Arial" w:eastAsia="Arial"/>
          <w:b/>
          <w:sz w:val="22"/>
        </w:rPr>
        <w:t xml:space="preserve">Task line 7: </w:t>
      </w:r>
      <w:r>
        <w:rPr>
          <w:rFonts w:ascii="Arial" w:hAnsi="Arial" w:eastAsia="Arial"/>
          <w:sz w:val="22"/>
        </w:rPr>
        <w:t>Carry this same standard, delegation that holds under resistance, into every future difficult team relationship./Mang đúng tiêu chuẩn này, việc giao việc đứng vững dưới sự phản kháng, vào mọi mối quan hệ đội khó khăn tương lai.</w:t>
      </w:r>
    </w:p>
    <w:p>
      <w:pPr>
        <w:keepLines/>
        <w:spacing w:line="276" w:lineRule="auto" w:after="60"/>
      </w:pPr>
      <w:r>
        <w:rPr>
          <w:rFonts w:ascii="Arial" w:hAnsi="Arial" w:eastAsia="Arial"/>
          <w:b/>
          <w:sz w:val="22"/>
        </w:rPr>
        <w:t xml:space="preserve">Tony: </w:t>
      </w:r>
      <w:r>
        <w:rPr>
          <w:rFonts w:ascii="Arial" w:hAnsi="Arial" w:eastAsia="Arial"/>
          <w:sz w:val="22"/>
        </w:rPr>
        <w:t>One last question before I start today. Should I call a short team meeting this morning, or let the new structure emerge naturally over the week?/Một câu hỏi cuối trước khi em bắt đầu hôm nay. Em có nên gọi một cuộc họp đội ngắn sáng nay không, hay để cấu trúc mới xuất hiện tự nhiên trong suốt tuần?</w:t>
      </w:r>
    </w:p>
    <w:p>
      <w:pPr>
        <w:keepLines/>
        <w:spacing w:line="276" w:lineRule="auto" w:after="60"/>
      </w:pPr>
      <w:r>
        <w:rPr>
          <w:rFonts w:ascii="Arial" w:hAnsi="Arial" w:eastAsia="Arial"/>
          <w:b/>
          <w:sz w:val="22"/>
        </w:rPr>
        <w:t xml:space="preserve">Purchasing Manager: </w:t>
      </w:r>
      <w:r>
        <w:rPr>
          <w:rFonts w:ascii="Arial" w:hAnsi="Arial" w:eastAsia="Arial"/>
          <w:sz w:val="22"/>
        </w:rPr>
        <w:t>Call the meeting. A short, clear announcement beats three separate rumours by lunchtime./Gọi cuộc họp đi. Một thông báo ngắn gọn, rõ ràng tốt hơn ba tin đồn riêng biệt trước giờ trưa.</w:t>
      </w:r>
    </w:p>
    <w:p>
      <w:pPr>
        <w:keepLines/>
        <w:spacing w:line="276" w:lineRule="auto" w:after="60"/>
      </w:pPr>
      <w:r>
        <w:rPr>
          <w:rFonts w:ascii="Arial" w:hAnsi="Arial" w:eastAsia="Arial"/>
          <w:b/>
          <w:sz w:val="22"/>
        </w:rPr>
        <w:t xml:space="preserve">Tony: </w:t>
      </w:r>
      <w:r>
        <w:rPr>
          <w:rFonts w:ascii="Arial" w:hAnsi="Arial" w:eastAsia="Arial"/>
          <w:sz w:val="22"/>
        </w:rPr>
        <w:t>That makes sense. I would rather control the message than let it drift through the office on its own./Hợp lý. Em thà kiểm soát thông điệp còn hơn để nó trôi dạt qua văn phòng theo cách riêng của nó.</w:t>
      </w:r>
    </w:p>
    <w:p>
      <w:pPr>
        <w:keepLines/>
        <w:spacing w:line="276" w:lineRule="auto" w:after="60"/>
      </w:pPr>
      <w:r>
        <w:rPr>
          <w:rFonts w:ascii="Arial" w:hAnsi="Arial" w:eastAsia="Arial"/>
          <w:b/>
          <w:sz w:val="22"/>
        </w:rPr>
        <w:t xml:space="preserve">Purchasing Manager: </w:t>
      </w:r>
      <w:r>
        <w:rPr>
          <w:rFonts w:ascii="Arial" w:hAnsi="Arial" w:eastAsia="Arial"/>
          <w:sz w:val="22"/>
        </w:rPr>
        <w:t>Keep it brief, thank the team, and get back to normal work quickly. Do not turn it into a speech./Giữ nó ngắn gọn, cảm ơn đội, và quay lại công việc bình thường nhanh chóng. Đừng biến nó thành một bài diễn văn.</w:t>
      </w:r>
    </w:p>
    <w:p>
      <w:pPr>
        <w:keepLines/>
        <w:spacing w:line="276" w:lineRule="auto" w:after="60"/>
      </w:pPr>
      <w:r>
        <w:rPr>
          <w:rFonts w:ascii="Arial" w:hAnsi="Arial" w:eastAsia="Arial"/>
          <w:b/>
          <w:sz w:val="22"/>
        </w:rPr>
        <w:t>ANNOUNCING THE CHANGE TO THE WIDER TEAM — BRIEF, CLEAR, AND FACTUAL / THÔNG BÁO SỰ THAY ĐỔI CHO ĐỘI RỘNG HƠN — NGẮN GỌN, RÕ RÀNG VÀ THỰC TẾ</w:t>
      </w:r>
    </w:p>
    <w:p>
      <w:pPr>
        <w:keepLines/>
        <w:spacing w:line="276" w:lineRule="auto" w:after="60"/>
      </w:pPr>
      <w:r>
        <w:rPr>
          <w:rFonts w:ascii="Arial" w:hAnsi="Arial" w:eastAsia="Arial"/>
          <w:b/>
          <w:sz w:val="22"/>
        </w:rPr>
        <w:t xml:space="preserve">Task line 1: </w:t>
      </w:r>
      <w:r>
        <w:rPr>
          <w:rFonts w:ascii="Arial" w:hAnsi="Arial" w:eastAsia="Arial"/>
          <w:sz w:val="22"/>
        </w:rPr>
        <w:t>Ask explicitly whether a formal team announcement is needed, rather than assuming the news will simply spread on its own./Hỏi rõ ràng liệu một thông báo chính thức cho đội có cần thiết không, thay vì giả định tin tức sẽ tự lan truyền.</w:t>
      </w:r>
    </w:p>
    <w:p>
      <w:pPr>
        <w:keepLines/>
        <w:spacing w:line="276" w:lineRule="auto" w:after="60"/>
      </w:pPr>
      <w:r>
        <w:rPr>
          <w:rFonts w:ascii="Arial" w:hAnsi="Arial" w:eastAsia="Arial"/>
          <w:b/>
          <w:sz w:val="22"/>
        </w:rPr>
        <w:t xml:space="preserve">Task line 2: </w:t>
      </w:r>
      <w:r>
        <w:rPr>
          <w:rFonts w:ascii="Arial" w:hAnsi="Arial" w:eastAsia="Arial"/>
          <w:sz w:val="22"/>
        </w:rPr>
        <w:t>Confirm the Purchasing Manager's preference for a controlled, factual announcement over informal rumour./Xác nhận sở thích của Trưởng phòng Mua hàng cho một thông báo được kiểm soát, thực tế hơn tin đồn không chính thức.</w:t>
      </w:r>
    </w:p>
    <w:p>
      <w:pPr>
        <w:keepLines/>
        <w:spacing w:line="276" w:lineRule="auto" w:after="60"/>
      </w:pPr>
      <w:r>
        <w:rPr>
          <w:rFonts w:ascii="Arial" w:hAnsi="Arial" w:eastAsia="Arial"/>
          <w:b/>
          <w:sz w:val="22"/>
        </w:rPr>
        <w:t xml:space="preserve">Task line 3: </w:t>
      </w:r>
      <w:r>
        <w:rPr>
          <w:rFonts w:ascii="Arial" w:hAnsi="Arial" w:eastAsia="Arial"/>
          <w:sz w:val="22"/>
        </w:rPr>
        <w:t>Recognise the value of controlling the message directly, rather than letting it circulate unpredictably through the office./Nhận diện giá trị của việc kiểm soát thông điệp trực tiếp, thay vì để nó lan truyền khó lường qua văn phòng.</w:t>
      </w:r>
    </w:p>
    <w:p>
      <w:pPr>
        <w:keepLines/>
        <w:spacing w:line="276" w:lineRule="auto" w:after="60"/>
      </w:pPr>
      <w:r>
        <w:rPr>
          <w:rFonts w:ascii="Arial" w:hAnsi="Arial" w:eastAsia="Arial"/>
          <w:b/>
          <w:sz w:val="22"/>
        </w:rPr>
        <w:t xml:space="preserve">Task line 4: </w:t>
      </w:r>
      <w:r>
        <w:rPr>
          <w:rFonts w:ascii="Arial" w:hAnsi="Arial" w:eastAsia="Arial"/>
          <w:sz w:val="22"/>
        </w:rPr>
        <w:t>Confirm the guidance to keep the announcement brief, avoiding an overly formal or lengthy speech./Xác nhận hướng dẫn giữ thông báo ngắn gọn, tránh một bài diễn văn quá trang trọng hoặc dài dòng.</w:t>
      </w:r>
    </w:p>
    <w:p>
      <w:pPr>
        <w:keepLines/>
        <w:spacing w:line="276" w:lineRule="auto" w:after="60"/>
      </w:pPr>
      <w:r>
        <w:rPr>
          <w:rFonts w:ascii="Arial" w:hAnsi="Arial" w:eastAsia="Arial"/>
          <w:b/>
          <w:sz w:val="22"/>
        </w:rPr>
        <w:t xml:space="preserve">Task line 5: </w:t>
      </w:r>
      <w:r>
        <w:rPr>
          <w:rFonts w:ascii="Arial" w:hAnsi="Arial" w:eastAsia="Arial"/>
          <w:sz w:val="22"/>
        </w:rPr>
        <w:t>Plan to thank the team explicitly before returning quickly to normal daily work./Lên kế hoạch cảm ơn đội một cách rõ ràng trước khi nhanh chóng quay lại công việc hàng ngày bình thường.</w:t>
      </w:r>
    </w:p>
    <w:p>
      <w:pPr>
        <w:keepLines/>
        <w:spacing w:line="276" w:lineRule="auto" w:after="60"/>
      </w:pPr>
      <w:r>
        <w:rPr>
          <w:rFonts w:ascii="Arial" w:hAnsi="Arial" w:eastAsia="Arial"/>
          <w:b/>
          <w:sz w:val="22"/>
        </w:rPr>
        <w:t xml:space="preserve">Task line 6: </w:t>
      </w:r>
      <w:r>
        <w:rPr>
          <w:rFonts w:ascii="Arial" w:hAnsi="Arial" w:eastAsia="Arial"/>
          <w:sz w:val="22"/>
        </w:rPr>
        <w:t>Record this brief-announcement approach as the standard for communicating any structural change to the wider team./Ghi nhận cách tiếp cận thông báo ngắn gọn này như tiêu chuẩn để truyền đạt bất kỳ thay đổi cấu trúc nào cho đội rộng hơn.</w:t>
      </w:r>
    </w:p>
    <w:p>
      <w:pPr>
        <w:keepLines/>
        <w:spacing w:line="276" w:lineRule="auto" w:after="60"/>
      </w:pPr>
      <w:r>
        <w:rPr>
          <w:rFonts w:ascii="Arial" w:hAnsi="Arial" w:eastAsia="Arial"/>
          <w:b/>
          <w:sz w:val="22"/>
        </w:rPr>
        <w:t xml:space="preserve">Task line 7: </w:t>
      </w:r>
      <w:r>
        <w:rPr>
          <w:rFonts w:ascii="Arial" w:hAnsi="Arial" w:eastAsia="Arial"/>
          <w:sz w:val="22"/>
        </w:rPr>
        <w:t>Apply this same brief, factual communication style to any future organisational change affecting the whole team./Áp dụng đúng phong cách giao tiếp ngắn gọn, thực tế này cho bất kỳ thay đổi tổ chức nào trong tương lai ảnh hưởng đến toàn đội.</w:t>
      </w:r>
    </w:p>
    <w:p>
      <w:pPr>
        <w:keepLines/>
        <w:spacing w:line="276" w:lineRule="auto" w:after="60"/>
      </w:pPr>
      <w:r>
        <w:rPr>
          <w:rFonts w:ascii="Arial" w:hAnsi="Arial" w:eastAsia="Arial"/>
          <w:b/>
          <w:sz w:val="22"/>
        </w:rPr>
        <w:t xml:space="preserve">Tony: </w:t>
      </w:r>
      <w:r>
        <w:rPr>
          <w:rFonts w:ascii="Arial" w:hAnsi="Arial" w:eastAsia="Arial"/>
          <w:sz w:val="22"/>
        </w:rPr>
        <w:t>Today closes with the promotion confirmed and a clear intention to face the harder conversation directly, not avoid it./Hôm nay kết thúc với việc thăng chức đã được xác nhận và một ý định rõ ràng để đối mặt trực tiếp với cuộc trò chuyện khó khăn hơn, không né tránh nó.</w:t>
      </w:r>
    </w:p>
    <w:p>
      <w:pPr>
        <w:pStyle w:val="Heading2"/>
      </w:pPr>
      <w:r>
        <w:rPr>
          <w:rFonts w:ascii="Arial" w:hAnsi="Arial" w:eastAsia="Arial"/>
          <w:b/>
          <w:sz w:val="26"/>
        </w:rPr>
        <w:t>NGÀY 2: Sự cố thật xảy ra và thái độ lạnh nhạt từ đồng nghiệp kỳ cựu</w:t>
      </w:r>
    </w:p>
    <w:p>
      <w:pPr>
        <w:keepLines/>
        <w:spacing w:line="276" w:lineRule="auto" w:after="60"/>
      </w:pPr>
      <w:r>
        <w:rPr>
          <w:rFonts w:ascii="Arial" w:hAnsi="Arial" w:eastAsia="Arial"/>
          <w:b/>
          <w:sz w:val="22"/>
        </w:rPr>
        <w:t xml:space="preserve">Veteran Buyer: </w:t>
      </w:r>
      <w:r>
        <w:rPr>
          <w:rFonts w:ascii="Arial" w:hAnsi="Arial" w:eastAsia="Arial"/>
          <w:sz w:val="22"/>
        </w:rPr>
        <w:t>Tony, the packaging supplier delivered the wrong box size. I already have it handled, for your information./Tony, nhà cung cấp bao bì giao sai kích cỡ hộp. Tôi đã xử lý xong rồi, thông báo cho anh biết vậy thôi.</w:t>
      </w:r>
    </w:p>
    <w:p>
      <w:pPr>
        <w:keepLines/>
        <w:spacing w:line="276" w:lineRule="auto" w:after="60"/>
      </w:pPr>
      <w:r>
        <w:rPr>
          <w:rFonts w:ascii="Arial" w:hAnsi="Arial" w:eastAsia="Arial"/>
          <w:b/>
          <w:sz w:val="22"/>
        </w:rPr>
        <w:t xml:space="preserve">Tony: </w:t>
      </w:r>
      <w:r>
        <w:rPr>
          <w:rFonts w:ascii="Arial" w:hAnsi="Arial" w:eastAsia="Arial"/>
          <w:sz w:val="22"/>
        </w:rPr>
        <w:t>I appreciate you telling me. Walk me through what you have already done./Tôi trân trọng việc anh báo lại. Anh trình bày lại giúp tôi những gì đã làm nhé.</w:t>
      </w:r>
    </w:p>
    <w:p>
      <w:pPr>
        <w:keepLines/>
        <w:spacing w:line="276" w:lineRule="auto" w:after="60"/>
      </w:pPr>
      <w:r>
        <w:rPr>
          <w:rFonts w:ascii="Arial" w:hAnsi="Arial" w:eastAsia="Arial"/>
          <w:b/>
          <w:sz w:val="22"/>
        </w:rPr>
        <w:t xml:space="preserve">Veteran Buyer: </w:t>
      </w:r>
      <w:r>
        <w:rPr>
          <w:rFonts w:ascii="Arial" w:hAnsi="Arial" w:eastAsia="Arial"/>
          <w:sz w:val="22"/>
        </w:rPr>
        <w:t>I told the supplier to fix it by Friday. That should be more than enough time./Tôi đã bảo nhà cung cấp sửa xong trước thứ Sáu. Chắc đủ thời gian rồi.</w:t>
      </w:r>
    </w:p>
    <w:p>
      <w:pPr>
        <w:keepLines/>
        <w:spacing w:line="276" w:lineRule="auto" w:after="60"/>
      </w:pPr>
      <w:r>
        <w:rPr>
          <w:rFonts w:ascii="Arial" w:hAnsi="Arial" w:eastAsia="Arial"/>
          <w:b/>
          <w:sz w:val="22"/>
        </w:rPr>
        <w:t xml:space="preserve">Tony: </w:t>
      </w:r>
      <w:r>
        <w:rPr>
          <w:rFonts w:ascii="Arial" w:hAnsi="Arial" w:eastAsia="Arial"/>
          <w:sz w:val="22"/>
        </w:rPr>
        <w:t>Does that work with the production schedule? The launch line needs packaging by Wednesday, as far as I know./Vậy có khớp với lịch sản xuất không? Chuyền ra mắt cần bao bì trước thứ Tư, theo tôi biết.</w:t>
      </w:r>
    </w:p>
    <w:p>
      <w:pPr>
        <w:keepLines/>
        <w:spacing w:line="276" w:lineRule="auto" w:after="60"/>
      </w:pPr>
      <w:r>
        <w:rPr>
          <w:rFonts w:ascii="Arial" w:hAnsi="Arial" w:eastAsia="Arial"/>
          <w:b/>
          <w:sz w:val="22"/>
        </w:rPr>
        <w:t xml:space="preserve">Veteran Buyer: </w:t>
      </w:r>
      <w:r>
        <w:rPr>
          <w:rFonts w:ascii="Arial" w:hAnsi="Arial" w:eastAsia="Arial"/>
          <w:sz w:val="22"/>
        </w:rPr>
        <w:t>I was not aware of that deadline./Tôi không biết mốc thời hạn đó.</w:t>
      </w:r>
    </w:p>
    <w:p>
      <w:pPr>
        <w:keepLines/>
        <w:spacing w:line="276" w:lineRule="auto" w:after="60"/>
      </w:pPr>
      <w:r>
        <w:rPr>
          <w:rFonts w:ascii="Arial" w:hAnsi="Arial" w:eastAsia="Arial"/>
          <w:b/>
          <w:sz w:val="22"/>
        </w:rPr>
        <w:t xml:space="preserve">Tony: </w:t>
      </w:r>
      <w:r>
        <w:rPr>
          <w:rFonts w:ascii="Arial" w:hAnsi="Arial" w:eastAsia="Arial"/>
          <w:sz w:val="22"/>
        </w:rPr>
        <w:t>That is fine, now we both do. Can we call him together and move that date up?/Không sao, giờ cả hai ta đều biết rồi. Mình cùng gọi anh ấy và đẩy sớm mốc đó lên được không?</w:t>
      </w:r>
    </w:p>
    <w:p>
      <w:pPr>
        <w:keepLines/>
        <w:spacing w:line="276" w:lineRule="auto" w:after="60"/>
      </w:pPr>
      <w:r>
        <w:rPr>
          <w:rFonts w:ascii="Arial" w:hAnsi="Arial" w:eastAsia="Arial"/>
          <w:b/>
          <w:sz w:val="22"/>
        </w:rPr>
        <w:t>A REAL ISSUE, A COOL RECEPTION — RESPONDING TO FORMALITY WITHOUT MATCHING IT / MỘT SỰ CỐ THẬT, MỘT THÁI ĐỘ LẠNH NHẠT — PHẢN HỒI SỰ TRANG TRỌNG MÀ KHÔNG ĐÁP LẠI NÓ</w:t>
      </w:r>
    </w:p>
    <w:p>
      <w:pPr>
        <w:keepLines/>
        <w:spacing w:line="276" w:lineRule="auto" w:after="60"/>
      </w:pPr>
      <w:r>
        <w:rPr>
          <w:rFonts w:ascii="Arial" w:hAnsi="Arial" w:eastAsia="Arial"/>
          <w:b/>
          <w:sz w:val="22"/>
        </w:rPr>
        <w:t xml:space="preserve">Task line 1: </w:t>
      </w:r>
      <w:r>
        <w:rPr>
          <w:rFonts w:ascii="Arial" w:hAnsi="Arial" w:eastAsia="Arial"/>
          <w:sz w:val="22"/>
        </w:rPr>
        <w:t>Receive a formally reported issue graciously, even when the tone is deliberately distant or minimal./Tiếp nhận một sự cố được báo cáo một cách trang trọng một cách nhã nhặn, ngay cả khi giọng điệu cố ý xa cách hay tối giản.</w:t>
      </w:r>
    </w:p>
    <w:p>
      <w:pPr>
        <w:keepLines/>
        <w:spacing w:line="276" w:lineRule="auto" w:after="60"/>
      </w:pPr>
      <w:r>
        <w:rPr>
          <w:rFonts w:ascii="Arial" w:hAnsi="Arial" w:eastAsia="Arial"/>
          <w:b/>
          <w:sz w:val="22"/>
        </w:rPr>
        <w:t xml:space="preserve">Task line 2: </w:t>
      </w:r>
      <w:r>
        <w:rPr>
          <w:rFonts w:ascii="Arial" w:hAnsi="Arial" w:eastAsia="Arial"/>
          <w:sz w:val="22"/>
        </w:rPr>
        <w:t>Ask to walk through the existing response before assuming it is complete or adequate./Yêu cầu trình bày lại phản ứng hiện có trước khi giả định nó đã hoàn chỉnh hay đủ.</w:t>
      </w:r>
    </w:p>
    <w:p>
      <w:pPr>
        <w:keepLines/>
        <w:spacing w:line="276" w:lineRule="auto" w:after="60"/>
      </w:pPr>
      <w:r>
        <w:rPr>
          <w:rFonts w:ascii="Arial" w:hAnsi="Arial" w:eastAsia="Arial"/>
          <w:b/>
          <w:sz w:val="22"/>
        </w:rPr>
        <w:t xml:space="preserve">Task line 3: </w:t>
      </w:r>
      <w:r>
        <w:rPr>
          <w:rFonts w:ascii="Arial" w:hAnsi="Arial" w:eastAsia="Arial"/>
          <w:sz w:val="22"/>
        </w:rPr>
        <w:t>Cross-check the proposed resolution date against the actual production schedule, not just the supplier's own timeline./Đối chiếu ngày giải quyết được đề xuất với lịch sản xuất thực tế, không chỉ khung thời gian của chính nhà cung cấp.</w:t>
      </w:r>
    </w:p>
    <w:p>
      <w:pPr>
        <w:keepLines/>
        <w:spacing w:line="276" w:lineRule="auto" w:after="60"/>
      </w:pPr>
      <w:r>
        <w:rPr>
          <w:rFonts w:ascii="Arial" w:hAnsi="Arial" w:eastAsia="Arial"/>
          <w:b/>
          <w:sz w:val="22"/>
        </w:rPr>
        <w:t xml:space="preserve">Task line 4: </w:t>
      </w:r>
      <w:r>
        <w:rPr>
          <w:rFonts w:ascii="Arial" w:hAnsi="Arial" w:eastAsia="Arial"/>
          <w:sz w:val="22"/>
        </w:rPr>
        <w:t>Frame a discovered gap, an unknown deadline, as shared information now rather than a mistake to dwell on./Trình bày một lỗ hổng được phát hiện, một thời hạn chưa biết, là thông tin được chia sẻ bây giờ thay vì một sai lầm để dừng lại ở đó.</w:t>
      </w:r>
    </w:p>
    <w:p>
      <w:pPr>
        <w:keepLines/>
        <w:spacing w:line="276" w:lineRule="auto" w:after="60"/>
      </w:pPr>
      <w:r>
        <w:rPr>
          <w:rFonts w:ascii="Arial" w:hAnsi="Arial" w:eastAsia="Arial"/>
          <w:b/>
          <w:sz w:val="22"/>
        </w:rPr>
        <w:t xml:space="preserve">Task line 5: </w:t>
      </w:r>
      <w:r>
        <w:rPr>
          <w:rFonts w:ascii="Arial" w:hAnsi="Arial" w:eastAsia="Arial"/>
          <w:sz w:val="22"/>
        </w:rPr>
        <w:t>Propose joint action, calling the supplier together, rather than either taking over or leaving the issue as is./Đề xuất hành động chung, cùng gọi nhà cung cấp, thay vì hoặc tiếp quản hoặc để sự cố như hiện tại.</w:t>
      </w:r>
    </w:p>
    <w:p>
      <w:pPr>
        <w:keepLines/>
        <w:spacing w:line="276" w:lineRule="auto" w:after="60"/>
      </w:pPr>
      <w:r>
        <w:rPr>
          <w:rFonts w:ascii="Arial" w:hAnsi="Arial" w:eastAsia="Arial"/>
          <w:b/>
          <w:sz w:val="22"/>
        </w:rPr>
        <w:t xml:space="preserve">Task line 6: </w:t>
      </w:r>
      <w:r>
        <w:rPr>
          <w:rFonts w:ascii="Arial" w:hAnsi="Arial" w:eastAsia="Arial"/>
          <w:sz w:val="22"/>
        </w:rPr>
        <w:t>Avoid matching the colleague's cool tone with defensiveness or forced warmth, staying professionally steady instead./Tránh đáp lại giọng điệu lạnh nhạt của đồng nghiệp bằng sự phòng thủ hay sự ấm áp gượng ép, thay vào đó giữ vững chuyên nghiệp.</w:t>
      </w:r>
    </w:p>
    <w:p>
      <w:pPr>
        <w:keepLines/>
        <w:spacing w:line="276" w:lineRule="auto" w:after="60"/>
      </w:pPr>
      <w:r>
        <w:rPr>
          <w:rFonts w:ascii="Arial" w:hAnsi="Arial" w:eastAsia="Arial"/>
          <w:b/>
          <w:sz w:val="22"/>
        </w:rPr>
        <w:t xml:space="preserve">Task line 7: </w:t>
      </w:r>
      <w:r>
        <w:rPr>
          <w:rFonts w:ascii="Arial" w:hAnsi="Arial" w:eastAsia="Arial"/>
          <w:sz w:val="22"/>
        </w:rPr>
        <w:t>Record this first real interaction as the baseline for measuring how the working relationship develops./Ghi nhận tương tác thật đầu tiên này như mốc cơ sở để đo lường cách mối quan hệ làm việc phát triển.</w:t>
      </w:r>
    </w:p>
    <w:p>
      <w:pPr>
        <w:keepLines/>
        <w:spacing w:line="276" w:lineRule="auto" w:after="60"/>
      </w:pPr>
      <w:r>
        <w:rPr>
          <w:rFonts w:ascii="Arial" w:hAnsi="Arial" w:eastAsia="Arial"/>
          <w:b/>
          <w:sz w:val="22"/>
        </w:rPr>
        <w:t xml:space="preserve">Tony: </w:t>
      </w:r>
      <w:r>
        <w:rPr>
          <w:rFonts w:ascii="Arial" w:hAnsi="Arial" w:eastAsia="Arial"/>
          <w:sz w:val="22"/>
        </w:rPr>
        <w:t>Before we call him, is there anything else about this order I should know that is not in the file?/Trước khi mình gọi anh ấy, có gì khác về đơn hàng này em nên biết mà không có trong hồ sơ không?</w:t>
      </w:r>
    </w:p>
    <w:p>
      <w:pPr>
        <w:keepLines/>
        <w:spacing w:line="276" w:lineRule="auto" w:after="60"/>
      </w:pPr>
      <w:r>
        <w:rPr>
          <w:rFonts w:ascii="Arial" w:hAnsi="Arial" w:eastAsia="Arial"/>
          <w:b/>
          <w:sz w:val="22"/>
        </w:rPr>
        <w:t xml:space="preserve">Veteran Buyer: </w:t>
      </w:r>
      <w:r>
        <w:rPr>
          <w:rFonts w:ascii="Arial" w:hAnsi="Arial" w:eastAsia="Arial"/>
          <w:sz w:val="22"/>
        </w:rPr>
        <w:t>Not really. He has been reliable in the past, this is the first mistake of this size from him./Không hẳn. Anh ấy đã đáng tin cậy trong quá khứ, đây là lần đầu tiên anh ấy mắc sai lầm quy mô này.</w:t>
      </w:r>
    </w:p>
    <w:p>
      <w:pPr>
        <w:keepLines/>
        <w:spacing w:line="276" w:lineRule="auto" w:after="60"/>
      </w:pPr>
      <w:r>
        <w:rPr>
          <w:rFonts w:ascii="Arial" w:hAnsi="Arial" w:eastAsia="Arial"/>
          <w:b/>
          <w:sz w:val="22"/>
        </w:rPr>
        <w:t xml:space="preserve">Tony: </w:t>
      </w:r>
      <w:r>
        <w:rPr>
          <w:rFonts w:ascii="Arial" w:hAnsi="Arial" w:eastAsia="Arial"/>
          <w:sz w:val="22"/>
        </w:rPr>
        <w:t>Good to know. That context matters for how firm we need to be on the call./Tốt khi biết. Bối cảnh đó quan trọng cho việc mình cần cứng rắn đến mức nào trong cuộc gọi.</w:t>
      </w:r>
    </w:p>
    <w:p>
      <w:pPr>
        <w:keepLines/>
        <w:spacing w:line="276" w:lineRule="auto" w:after="60"/>
      </w:pPr>
      <w:r>
        <w:rPr>
          <w:rFonts w:ascii="Arial" w:hAnsi="Arial" w:eastAsia="Arial"/>
          <w:b/>
          <w:sz w:val="22"/>
        </w:rPr>
        <w:t xml:space="preserve">Veteran Buyer: </w:t>
      </w:r>
      <w:r>
        <w:rPr>
          <w:rFonts w:ascii="Arial" w:hAnsi="Arial" w:eastAsia="Arial"/>
          <w:sz w:val="22"/>
        </w:rPr>
        <w:t>Agreed. A first mistake and a repeated one deserve different tones entirely./Đồng ý. Một sai lầm lần đầu và một sai lầm lặp lại xứng đáng có những giọng điệu hoàn toàn khác nhau.</w:t>
      </w:r>
    </w:p>
    <w:p>
      <w:pPr>
        <w:keepLines/>
        <w:spacing w:line="276" w:lineRule="auto" w:after="60"/>
      </w:pPr>
      <w:r>
        <w:rPr>
          <w:rFonts w:ascii="Arial" w:hAnsi="Arial" w:eastAsia="Arial"/>
          <w:b/>
          <w:sz w:val="22"/>
        </w:rPr>
        <w:t>GATHERING CONTEXT BEFORE THE CALL — RESPECTING THE COLLEAGUE'S EXISTING KNOWLEDGE / THU THẬP BỐI CẢNH TRƯỚC CUỘC GỌI — TÔN TRỌNG KIẾN THỨC HIỆN CÓ CỦA ĐỒNG NGHIỆP</w:t>
      </w:r>
    </w:p>
    <w:p>
      <w:pPr>
        <w:keepLines/>
        <w:spacing w:line="276" w:lineRule="auto" w:after="60"/>
      </w:pPr>
      <w:r>
        <w:rPr>
          <w:rFonts w:ascii="Arial" w:hAnsi="Arial" w:eastAsia="Arial"/>
          <w:b/>
          <w:sz w:val="22"/>
        </w:rPr>
        <w:t xml:space="preserve">Task line 1: </w:t>
      </w:r>
      <w:r>
        <w:rPr>
          <w:rFonts w:ascii="Arial" w:hAnsi="Arial" w:eastAsia="Arial"/>
          <w:sz w:val="22"/>
        </w:rPr>
        <w:t>Ask the colleague directly for any relevant history not already captured in the written file./Hỏi trực tiếp đồng nghiệp về bất kỳ lịch sử liên quan nào chưa được ghi lại trong hồ sơ bằng văn bản.</w:t>
      </w:r>
    </w:p>
    <w:p>
      <w:pPr>
        <w:keepLines/>
        <w:spacing w:line="276" w:lineRule="auto" w:after="60"/>
      </w:pPr>
      <w:r>
        <w:rPr>
          <w:rFonts w:ascii="Arial" w:hAnsi="Arial" w:eastAsia="Arial"/>
          <w:b/>
          <w:sz w:val="22"/>
        </w:rPr>
        <w:t xml:space="preserve">Task line 2: </w:t>
      </w:r>
      <w:r>
        <w:rPr>
          <w:rFonts w:ascii="Arial" w:hAnsi="Arial" w:eastAsia="Arial"/>
          <w:sz w:val="22"/>
        </w:rPr>
        <w:t>Confirm whether this is a first-time mistake or a repeated pattern from the supplier, since it changes the appropriate tone./Xác nhận liệu đây là sai lầm lần đầu hay một khuôn mẫu lặp lại từ nhà cung cấp, vì nó thay đổi giọng điệu phù hợp.</w:t>
      </w:r>
    </w:p>
    <w:p>
      <w:pPr>
        <w:keepLines/>
        <w:spacing w:line="276" w:lineRule="auto" w:after="60"/>
      </w:pPr>
      <w:r>
        <w:rPr>
          <w:rFonts w:ascii="Arial" w:hAnsi="Arial" w:eastAsia="Arial"/>
          <w:b/>
          <w:sz w:val="22"/>
        </w:rPr>
        <w:t xml:space="preserve">Task line 3: </w:t>
      </w:r>
      <w:r>
        <w:rPr>
          <w:rFonts w:ascii="Arial" w:hAnsi="Arial" w:eastAsia="Arial"/>
          <w:sz w:val="22"/>
        </w:rPr>
        <w:t>Value the colleague's existing supplier relationship knowledge as a genuine asset, not a formality to move past quickly./Coi trọng kiến thức về mối quan hệ nhà cung cấp hiện có của đồng nghiệp như một tài sản chân thực, không phải một thủ tục để lướt qua nhanh chóng.</w:t>
      </w:r>
    </w:p>
    <w:p>
      <w:pPr>
        <w:keepLines/>
        <w:spacing w:line="276" w:lineRule="auto" w:after="60"/>
      </w:pPr>
      <w:r>
        <w:rPr>
          <w:rFonts w:ascii="Arial" w:hAnsi="Arial" w:eastAsia="Arial"/>
          <w:b/>
          <w:sz w:val="22"/>
        </w:rPr>
        <w:t xml:space="preserve">Task line 4: </w:t>
      </w:r>
      <w:r>
        <w:rPr>
          <w:rFonts w:ascii="Arial" w:hAnsi="Arial" w:eastAsia="Arial"/>
          <w:sz w:val="22"/>
        </w:rPr>
        <w:t>Confirm both parties agree on the appropriate firmness level before entering the joint call./Xác nhận cả hai bên đồng ý về mức độ cứng rắn phù hợp trước khi bước vào cuộc gọi chung.</w:t>
      </w:r>
    </w:p>
    <w:p>
      <w:pPr>
        <w:keepLines/>
        <w:spacing w:line="276" w:lineRule="auto" w:after="60"/>
      </w:pPr>
      <w:r>
        <w:rPr>
          <w:rFonts w:ascii="Arial" w:hAnsi="Arial" w:eastAsia="Arial"/>
          <w:b/>
          <w:sz w:val="22"/>
        </w:rPr>
        <w:t xml:space="preserve">Task line 5: </w:t>
      </w:r>
      <w:r>
        <w:rPr>
          <w:rFonts w:ascii="Arial" w:hAnsi="Arial" w:eastAsia="Arial"/>
          <w:sz w:val="22"/>
        </w:rPr>
        <w:t>Recognise this context-gathering exchange as an early sign of collaborative, not competitive, working style./Nhận diện trao đổi thu thập bối cảnh này như một dấu hiệu sớm của phong cách làm việc hợp tác, không phải cạnh tranh.</w:t>
      </w:r>
    </w:p>
    <w:p>
      <w:pPr>
        <w:keepLines/>
        <w:spacing w:line="276" w:lineRule="auto" w:after="60"/>
      </w:pPr>
      <w:r>
        <w:rPr>
          <w:rFonts w:ascii="Arial" w:hAnsi="Arial" w:eastAsia="Arial"/>
          <w:b/>
          <w:sz w:val="22"/>
        </w:rPr>
        <w:t xml:space="preserve">Task line 6: </w:t>
      </w:r>
      <w:r>
        <w:rPr>
          <w:rFonts w:ascii="Arial" w:hAnsi="Arial" w:eastAsia="Arial"/>
          <w:sz w:val="22"/>
        </w:rPr>
        <w:t>Record this supplier history briefly for future reference, independent of who originally held the relationship./Ghi nhận ngắn gọn lịch sử nhà cung cấp này để tham khảo sau này, độc lập với việc ai ban đầu nắm giữ mối quan hệ.</w:t>
      </w:r>
    </w:p>
    <w:p>
      <w:pPr>
        <w:keepLines/>
        <w:spacing w:line="276" w:lineRule="auto" w:after="60"/>
      </w:pPr>
      <w:r>
        <w:rPr>
          <w:rFonts w:ascii="Arial" w:hAnsi="Arial" w:eastAsia="Arial"/>
          <w:b/>
          <w:sz w:val="22"/>
        </w:rPr>
        <w:t xml:space="preserve">Task line 7: </w:t>
      </w:r>
      <w:r>
        <w:rPr>
          <w:rFonts w:ascii="Arial" w:hAnsi="Arial" w:eastAsia="Arial"/>
          <w:sz w:val="22"/>
        </w:rPr>
        <w:t>Use this same context-gathering step before any future joint call involving a shared supplier relationship./Dùng đúng bước thu thập bối cảnh này trước bất kỳ cuộc gọi chung nào trong tương lai liên quan đến một mối quan hệ nhà cung cấp chung.</w:t>
      </w:r>
    </w:p>
    <w:p>
      <w:pPr>
        <w:keepLines/>
        <w:spacing w:line="276" w:lineRule="auto" w:after="60"/>
      </w:pPr>
      <w:r>
        <w:rPr>
          <w:rFonts w:ascii="Arial" w:hAnsi="Arial" w:eastAsia="Arial"/>
          <w:b/>
          <w:sz w:val="22"/>
        </w:rPr>
        <w:t xml:space="preserve">Veteran Buyer: </w:t>
      </w:r>
      <w:r>
        <w:rPr>
          <w:rFonts w:ascii="Arial" w:hAnsi="Arial" w:eastAsia="Arial"/>
          <w:sz w:val="22"/>
        </w:rPr>
        <w:t>Tony, should I still make this kind of decision alone in the future, or do you want to be looped in earlier next time?/Tony, tôi có nên vẫn tự đưa ra loại quyết định này một mình trong tương lai không, hay anh muốn được báo sớm hơn lần sau?</w:t>
      </w:r>
    </w:p>
    <w:p>
      <w:pPr>
        <w:keepLines/>
        <w:spacing w:line="276" w:lineRule="auto" w:after="60"/>
      </w:pPr>
      <w:r>
        <w:rPr>
          <w:rFonts w:ascii="Arial" w:hAnsi="Arial" w:eastAsia="Arial"/>
          <w:b/>
          <w:sz w:val="22"/>
        </w:rPr>
        <w:t xml:space="preserve">Tony: </w:t>
      </w:r>
      <w:r>
        <w:rPr>
          <w:rFonts w:ascii="Arial" w:hAnsi="Arial" w:eastAsia="Arial"/>
          <w:sz w:val="22"/>
        </w:rPr>
        <w:t>For anything under your existing authority, keep deciding alone. I only need to know once it affects something outside your scope./Với bất cứ điều gì trong thẩm quyền hiện có của anh, cứ tiếp tục tự quyết định. Em chỉ cần biết khi nó ảnh hưởng đến điều gì đó ngoài phạm vi của anh.</w:t>
      </w:r>
    </w:p>
    <w:p>
      <w:pPr>
        <w:keepLines/>
        <w:spacing w:line="276" w:lineRule="auto" w:after="60"/>
      </w:pPr>
      <w:r>
        <w:rPr>
          <w:rFonts w:ascii="Arial" w:hAnsi="Arial" w:eastAsia="Arial"/>
          <w:b/>
          <w:sz w:val="22"/>
        </w:rPr>
        <w:t xml:space="preserve">Veteran Buyer: </w:t>
      </w:r>
      <w:r>
        <w:rPr>
          <w:rFonts w:ascii="Arial" w:hAnsi="Arial" w:eastAsia="Arial"/>
          <w:sz w:val="22"/>
        </w:rPr>
        <w:t>That is a fair boundary. I was worried the new structure meant reporting every small decision upward now./Đó là một ranh giới hợp lý. Tôi đã lo cấu trúc mới nghĩa là báo cáo mọi quyết định nhỏ lên trên bây giờ.</w:t>
      </w:r>
    </w:p>
    <w:p>
      <w:pPr>
        <w:keepLines/>
        <w:spacing w:line="276" w:lineRule="auto" w:after="60"/>
      </w:pPr>
      <w:r>
        <w:rPr>
          <w:rFonts w:ascii="Arial" w:hAnsi="Arial" w:eastAsia="Arial"/>
          <w:b/>
          <w:sz w:val="22"/>
        </w:rPr>
        <w:t xml:space="preserve">Tony: </w:t>
      </w:r>
      <w:r>
        <w:rPr>
          <w:rFonts w:ascii="Arial" w:hAnsi="Arial" w:eastAsia="Arial"/>
          <w:sz w:val="22"/>
        </w:rPr>
        <w:t>Not at all. I would rather trust your existing judgement than create extra reporting that slows both of us down./Không hề. Em thà tin vào phán đoán hiện có của anh còn hơn tạo thêm báo cáo làm chậm cả hai chúng ta.</w:t>
      </w:r>
    </w:p>
    <w:p>
      <w:pPr>
        <w:keepLines/>
        <w:spacing w:line="276" w:lineRule="auto" w:after="60"/>
      </w:pPr>
      <w:r>
        <w:rPr>
          <w:rFonts w:ascii="Arial" w:hAnsi="Arial" w:eastAsia="Arial"/>
          <w:b/>
          <w:sz w:val="22"/>
        </w:rPr>
        <w:t>CONFIRMING WHAT STILL BELONGS TO THE COLLEAGUE'S OWN AUTHORITY / XÁC NHẬN NHỮNG GÌ VẪN THUỘC THẨM QUYỀN CỦA CHÍNH ĐỒNG NGHIỆP</w:t>
      </w:r>
    </w:p>
    <w:p>
      <w:pPr>
        <w:keepLines/>
        <w:spacing w:line="276" w:lineRule="auto" w:after="60"/>
      </w:pPr>
      <w:r>
        <w:rPr>
          <w:rFonts w:ascii="Arial" w:hAnsi="Arial" w:eastAsia="Arial"/>
          <w:b/>
          <w:sz w:val="22"/>
        </w:rPr>
        <w:t xml:space="preserve">Task line 1: </w:t>
      </w:r>
      <w:r>
        <w:rPr>
          <w:rFonts w:ascii="Arial" w:hAnsi="Arial" w:eastAsia="Arial"/>
          <w:sz w:val="22"/>
        </w:rPr>
        <w:t>Ask directly whether the new reporting structure changes how much autonomy the colleague retains./Hỏi trực tiếp liệu cấu trúc báo cáo mới có thay đổi mức độ tự chủ đồng nghiệp giữ được không.</w:t>
      </w:r>
    </w:p>
    <w:p>
      <w:pPr>
        <w:keepLines/>
        <w:spacing w:line="276" w:lineRule="auto" w:after="60"/>
      </w:pPr>
      <w:r>
        <w:rPr>
          <w:rFonts w:ascii="Arial" w:hAnsi="Arial" w:eastAsia="Arial"/>
          <w:b/>
          <w:sz w:val="22"/>
        </w:rPr>
        <w:t xml:space="preserve">Task line 2: </w:t>
      </w:r>
      <w:r>
        <w:rPr>
          <w:rFonts w:ascii="Arial" w:hAnsi="Arial" w:eastAsia="Arial"/>
          <w:sz w:val="22"/>
        </w:rPr>
        <w:t>Confirm explicitly that existing authority remains intact, with escalation needed only beyond that scope./Xác nhận rõ ràng thẩm quyền hiện có vẫn giữ nguyên, chỉ cần báo cáo lên khi vượt quá phạm vi đó.</w:t>
      </w:r>
    </w:p>
    <w:p>
      <w:pPr>
        <w:keepLines/>
        <w:spacing w:line="276" w:lineRule="auto" w:after="60"/>
      </w:pPr>
      <w:r>
        <w:rPr>
          <w:rFonts w:ascii="Arial" w:hAnsi="Arial" w:eastAsia="Arial"/>
          <w:b/>
          <w:sz w:val="22"/>
        </w:rPr>
        <w:t xml:space="preserve">Task line 3: </w:t>
      </w:r>
      <w:r>
        <w:rPr>
          <w:rFonts w:ascii="Arial" w:hAnsi="Arial" w:eastAsia="Arial"/>
          <w:sz w:val="22"/>
        </w:rPr>
        <w:t>Address the colleague's underlying worry, unnecessary new reporting burden, directly and reassuringly./Giải quyết mối lo nền tảng của đồng nghiệp, gánh nặng báo cáo mới không cần thiết, một cách trực tiếp và trấn an.</w:t>
      </w:r>
    </w:p>
    <w:p>
      <w:pPr>
        <w:keepLines/>
        <w:spacing w:line="276" w:lineRule="auto" w:after="60"/>
      </w:pPr>
      <w:r>
        <w:rPr>
          <w:rFonts w:ascii="Arial" w:hAnsi="Arial" w:eastAsia="Arial"/>
          <w:b/>
          <w:sz w:val="22"/>
        </w:rPr>
        <w:t xml:space="preserve">Task line 4: </w:t>
      </w:r>
      <w:r>
        <w:rPr>
          <w:rFonts w:ascii="Arial" w:hAnsi="Arial" w:eastAsia="Arial"/>
          <w:sz w:val="22"/>
        </w:rPr>
        <w:t>State the reasoning plainly: trusting existing judgement is faster and more respectful than adding reporting layers./Nêu lý do rõ ràng: tin vào phán đoán hiện có nhanh hơn và tôn trọng hơn việc thêm các lớp báo cáo.</w:t>
      </w:r>
    </w:p>
    <w:p>
      <w:pPr>
        <w:keepLines/>
        <w:spacing w:line="276" w:lineRule="auto" w:after="60"/>
      </w:pPr>
      <w:r>
        <w:rPr>
          <w:rFonts w:ascii="Arial" w:hAnsi="Arial" w:eastAsia="Arial"/>
          <w:b/>
          <w:sz w:val="22"/>
        </w:rPr>
        <w:t xml:space="preserve">Task line 5: </w:t>
      </w:r>
      <w:r>
        <w:rPr>
          <w:rFonts w:ascii="Arial" w:hAnsi="Arial" w:eastAsia="Arial"/>
          <w:sz w:val="22"/>
        </w:rPr>
        <w:t>Confirm the colleague's relief at this clarification, since it directly addresses an unspoken concern about the promotion./Xác nhận sự nhẹ nhõm của đồng nghiệp với sự làm rõ này, vì nó trực tiếp giải quyết một mối lo chưa nói ra về việc thăng chức.</w:t>
      </w:r>
    </w:p>
    <w:p>
      <w:pPr>
        <w:keepLines/>
        <w:spacing w:line="276" w:lineRule="auto" w:after="60"/>
      </w:pPr>
      <w:r>
        <w:rPr>
          <w:rFonts w:ascii="Arial" w:hAnsi="Arial" w:eastAsia="Arial"/>
          <w:b/>
          <w:sz w:val="22"/>
        </w:rPr>
        <w:t xml:space="preserve">Task line 6: </w:t>
      </w:r>
      <w:r>
        <w:rPr>
          <w:rFonts w:ascii="Arial" w:hAnsi="Arial" w:eastAsia="Arial"/>
          <w:sz w:val="22"/>
        </w:rPr>
        <w:t>Record this authority boundary explicitly so it does not need to be renegotiated in every future interaction./Ghi nhận ranh giới thẩm quyền này một cách rõ ràng để nó không cần được đàm phán lại trong mọi tương tác tương lai.</w:t>
      </w:r>
    </w:p>
    <w:p>
      <w:pPr>
        <w:keepLines/>
        <w:spacing w:line="276" w:lineRule="auto" w:after="60"/>
      </w:pPr>
      <w:r>
        <w:rPr>
          <w:rFonts w:ascii="Arial" w:hAnsi="Arial" w:eastAsia="Arial"/>
          <w:b/>
          <w:sz w:val="22"/>
        </w:rPr>
        <w:t xml:space="preserve">Task line 7: </w:t>
      </w:r>
      <w:r>
        <w:rPr>
          <w:rFonts w:ascii="Arial" w:hAnsi="Arial" w:eastAsia="Arial"/>
          <w:sz w:val="22"/>
        </w:rPr>
        <w:t>Apply this same authority-preservation principle to every experienced team member under the new structure./Áp dụng đúng nguyên tắc giữ nguyên thẩm quyền này cho mọi thành viên đội có kinh nghiệm dưới cấu trúc mới.</w:t>
      </w:r>
    </w:p>
    <w:p>
      <w:pPr>
        <w:keepLines/>
        <w:spacing w:line="276" w:lineRule="auto" w:after="60"/>
      </w:pPr>
      <w:r>
        <w:rPr>
          <w:rFonts w:ascii="Arial" w:hAnsi="Arial" w:eastAsia="Arial"/>
          <w:b/>
          <w:sz w:val="22"/>
        </w:rPr>
        <w:t xml:space="preserve">Veteran Buyer: </w:t>
      </w:r>
      <w:r>
        <w:rPr>
          <w:rFonts w:ascii="Arial" w:hAnsi="Arial" w:eastAsia="Arial"/>
          <w:sz w:val="22"/>
        </w:rPr>
        <w:t>Tony, one more practical question. If Mai and I ever disagree on a supplier approach, who has the final say?/Tony, một câu hỏi thực tế nữa. Nếu tôi và Mai từng bất đồng về cách tiếp cận nhà cung cấp, ai có tiếng nói cuối cùng?</w:t>
      </w:r>
    </w:p>
    <w:p>
      <w:pPr>
        <w:keepLines/>
        <w:spacing w:line="276" w:lineRule="auto" w:after="60"/>
      </w:pPr>
      <w:r>
        <w:rPr>
          <w:rFonts w:ascii="Arial" w:hAnsi="Arial" w:eastAsia="Arial"/>
          <w:b/>
          <w:sz w:val="22"/>
        </w:rPr>
        <w:t xml:space="preserve">Tony: </w:t>
      </w:r>
      <w:r>
        <w:rPr>
          <w:rFonts w:ascii="Arial" w:hAnsi="Arial" w:eastAsia="Arial"/>
          <w:sz w:val="22"/>
        </w:rPr>
        <w:t>Whoever owns that supplier relationship, unless it is genuinely unclear. Then it comes to me, but only as a last resort./Ai làm chủ mối quan hệ nhà cung cấp đó, trừ khi thực sự không rõ ràng. Khi đó nó sẽ đến với em, nhưng chỉ như phương án cuối cùng.</w:t>
      </w:r>
    </w:p>
    <w:p>
      <w:pPr>
        <w:keepLines/>
        <w:spacing w:line="276" w:lineRule="auto" w:after="60"/>
      </w:pPr>
      <w:r>
        <w:rPr>
          <w:rFonts w:ascii="Arial" w:hAnsi="Arial" w:eastAsia="Arial"/>
          <w:b/>
          <w:sz w:val="22"/>
        </w:rPr>
        <w:t xml:space="preserve">Veteran Buyer: </w:t>
      </w:r>
      <w:r>
        <w:rPr>
          <w:rFonts w:ascii="Arial" w:hAnsi="Arial" w:eastAsia="Arial"/>
          <w:sz w:val="22"/>
        </w:rPr>
        <w:t>That is a sensible default. It keeps ownership meaningful instead of every disagreement escalating automatically./Đó là một mặc định hợp lý. Nó giữ quyền làm chủ có ý nghĩa thay vì mọi bất đồng tự động leo thang.</w:t>
      </w:r>
    </w:p>
    <w:p>
      <w:pPr>
        <w:keepLines/>
        <w:spacing w:line="276" w:lineRule="auto" w:after="60"/>
      </w:pPr>
      <w:r>
        <w:rPr>
          <w:rFonts w:ascii="Arial" w:hAnsi="Arial" w:eastAsia="Arial"/>
          <w:b/>
          <w:sz w:val="22"/>
        </w:rPr>
        <w:t xml:space="preserve">Tony: </w:t>
      </w:r>
      <w:r>
        <w:rPr>
          <w:rFonts w:ascii="Arial" w:hAnsi="Arial" w:eastAsia="Arial"/>
          <w:sz w:val="22"/>
        </w:rPr>
        <w:t>Exactly the intent. I would rather two experienced people work it out than have me arbitrate things I understand less than either of you./Chính xác là ý định. Em thà để hai người có kinh nghiệm tự giải quyết còn hơn để em phân xử những điều em hiểu ít hơn cả hai người.</w:t>
      </w:r>
    </w:p>
    <w:p>
      <w:pPr>
        <w:keepLines/>
        <w:spacing w:line="276" w:lineRule="auto" w:after="60"/>
      </w:pPr>
      <w:r>
        <w:rPr>
          <w:rFonts w:ascii="Arial" w:hAnsi="Arial" w:eastAsia="Arial"/>
          <w:b/>
          <w:sz w:val="22"/>
        </w:rPr>
        <w:t>SETTING A DEFAULT FOR PEER DISAGREEMENTS — OWNERSHIP DECIDES, ESCALATION IS A LAST RESORT / ĐẶT MẶC ĐỊNH CHO BẤT ĐỒNG GIỮA ĐỒNG NGHIỆP — QUYỀN LÀM CHỦ QUYẾT ĐỊNH, BÁO CÁO LÀ PHƯƠNG ÁN CUỐI CÙNG</w:t>
      </w:r>
    </w:p>
    <w:p>
      <w:pPr>
        <w:keepLines/>
        <w:spacing w:line="276" w:lineRule="auto" w:after="60"/>
      </w:pPr>
      <w:r>
        <w:rPr>
          <w:rFonts w:ascii="Arial" w:hAnsi="Arial" w:eastAsia="Arial"/>
          <w:b/>
          <w:sz w:val="22"/>
        </w:rPr>
        <w:t xml:space="preserve">Task line 1: </w:t>
      </w:r>
      <w:r>
        <w:rPr>
          <w:rFonts w:ascii="Arial" w:hAnsi="Arial" w:eastAsia="Arial"/>
          <w:sz w:val="22"/>
        </w:rPr>
        <w:t>Ask proactively how disagreements between peer team members should be resolved, before one actually occurs./Hỏi chủ động cách các bất đồng giữa các thành viên đội ngang hàng nên được giải quyết, trước khi một bất đồng thực sự xảy ra.</w:t>
      </w:r>
    </w:p>
    <w:p>
      <w:pPr>
        <w:keepLines/>
        <w:spacing w:line="276" w:lineRule="auto" w:after="60"/>
      </w:pPr>
      <w:r>
        <w:rPr>
          <w:rFonts w:ascii="Arial" w:hAnsi="Arial" w:eastAsia="Arial"/>
          <w:b/>
          <w:sz w:val="22"/>
        </w:rPr>
        <w:t xml:space="preserve">Task line 2: </w:t>
      </w:r>
      <w:r>
        <w:rPr>
          <w:rFonts w:ascii="Arial" w:hAnsi="Arial" w:eastAsia="Arial"/>
          <w:sz w:val="22"/>
        </w:rPr>
        <w:t>Set relationship ownership as the default deciding factor, rather than automatically escalating every disagreement./Đặt quyền làm chủ mối quan hệ là yếu tố quyết định mặc định, thay vì tự động leo thang mọi bất đồng.</w:t>
      </w:r>
    </w:p>
    <w:p>
      <w:pPr>
        <w:keepLines/>
        <w:spacing w:line="276" w:lineRule="auto" w:after="60"/>
      </w:pPr>
      <w:r>
        <w:rPr>
          <w:rFonts w:ascii="Arial" w:hAnsi="Arial" w:eastAsia="Arial"/>
          <w:b/>
          <w:sz w:val="22"/>
        </w:rPr>
        <w:t xml:space="preserve">Task line 3: </w:t>
      </w:r>
      <w:r>
        <w:rPr>
          <w:rFonts w:ascii="Arial" w:hAnsi="Arial" w:eastAsia="Arial"/>
          <w:sz w:val="22"/>
        </w:rPr>
        <w:t>Reserve manager arbitration explicitly as a last resort, used only when ownership itself is genuinely unclear./Dành riêng việc phân xử của người quản lý rõ ràng như phương án cuối cùng, chỉ dùng khi chính quyền làm chủ thực sự không rõ ràng.</w:t>
      </w:r>
    </w:p>
    <w:p>
      <w:pPr>
        <w:keepLines/>
        <w:spacing w:line="276" w:lineRule="auto" w:after="60"/>
      </w:pPr>
      <w:r>
        <w:rPr>
          <w:rFonts w:ascii="Arial" w:hAnsi="Arial" w:eastAsia="Arial"/>
          <w:b/>
          <w:sz w:val="22"/>
        </w:rPr>
        <w:t xml:space="preserve">Task line 4: </w:t>
      </w:r>
      <w:r>
        <w:rPr>
          <w:rFonts w:ascii="Arial" w:hAnsi="Arial" w:eastAsia="Arial"/>
          <w:sz w:val="22"/>
        </w:rPr>
        <w:t>Confirm this default keeps ownership meaningful, avoiding a structure where escalation undermines individual authority./Xác nhận mặc định này giữ quyền làm chủ có ý nghĩa, tránh một cấu trúc nơi việc leo thang làm suy yếu thẩm quyền cá nhân.</w:t>
      </w:r>
    </w:p>
    <w:p>
      <w:pPr>
        <w:keepLines/>
        <w:spacing w:line="276" w:lineRule="auto" w:after="60"/>
      </w:pPr>
      <w:r>
        <w:rPr>
          <w:rFonts w:ascii="Arial" w:hAnsi="Arial" w:eastAsia="Arial"/>
          <w:b/>
          <w:sz w:val="22"/>
        </w:rPr>
        <w:t xml:space="preserve">Task line 5: </w:t>
      </w:r>
      <w:r>
        <w:rPr>
          <w:rFonts w:ascii="Arial" w:hAnsi="Arial" w:eastAsia="Arial"/>
          <w:sz w:val="22"/>
        </w:rPr>
        <w:t>State honestly that the manager often understands supplier specifics less than the team members directly involved./Nêu trung thực rằng người quản lý thường hiểu các chi tiết nhà cung cấp ít hơn các thành viên đội trực tiếp liên quan.</w:t>
      </w:r>
    </w:p>
    <w:p>
      <w:pPr>
        <w:keepLines/>
        <w:spacing w:line="276" w:lineRule="auto" w:after="60"/>
      </w:pPr>
      <w:r>
        <w:rPr>
          <w:rFonts w:ascii="Arial" w:hAnsi="Arial" w:eastAsia="Arial"/>
          <w:b/>
          <w:sz w:val="22"/>
        </w:rPr>
        <w:t xml:space="preserve">Task line 6: </w:t>
      </w:r>
      <w:r>
        <w:rPr>
          <w:rFonts w:ascii="Arial" w:hAnsi="Arial" w:eastAsia="Arial"/>
          <w:sz w:val="22"/>
        </w:rPr>
        <w:t>Record this disagreement-resolution default so it applies consistently across the whole team, not just this one pairing./Ghi nhận mặc định giải quyết bất đồng này để nó áp dụng nhất quán trên toàn đội, không chỉ riêng cặp đôi này.</w:t>
      </w:r>
    </w:p>
    <w:p>
      <w:pPr>
        <w:keepLines/>
        <w:spacing w:line="276" w:lineRule="auto" w:after="60"/>
      </w:pPr>
      <w:r>
        <w:rPr>
          <w:rFonts w:ascii="Arial" w:hAnsi="Arial" w:eastAsia="Arial"/>
          <w:b/>
          <w:sz w:val="22"/>
        </w:rPr>
        <w:t xml:space="preserve">Task line 7: </w:t>
      </w:r>
      <w:r>
        <w:rPr>
          <w:rFonts w:ascii="Arial" w:hAnsi="Arial" w:eastAsia="Arial"/>
          <w:sz w:val="22"/>
        </w:rPr>
        <w:t>Revisit this default if it proves inadequate once a real disagreement between peers actually tests it./Xem lại mặc định này nếu nó chứng minh không đủ khi một bất đồng thật giữa các đồng nghiệp thực sự thử thách nó.</w:t>
      </w:r>
    </w:p>
    <w:p>
      <w:pPr>
        <w:keepLines/>
        <w:spacing w:line="276" w:lineRule="auto" w:after="60"/>
      </w:pPr>
      <w:r>
        <w:rPr>
          <w:rFonts w:ascii="Arial" w:hAnsi="Arial" w:eastAsia="Arial"/>
          <w:b/>
          <w:sz w:val="22"/>
        </w:rPr>
        <w:t xml:space="preserve">Veteran Buyer: </w:t>
      </w:r>
      <w:r>
        <w:rPr>
          <w:rFonts w:ascii="Arial" w:hAnsi="Arial" w:eastAsia="Arial"/>
          <w:sz w:val="22"/>
        </w:rPr>
        <w:t>Before we call him, I should mention something. This is not the first time I have had to fix a mistake under a new manager who did not know the history./Trước khi mình gọi anh ấy, tôi nên nói điều gì đó. Đây không phải lần đầu tôi phải sửa một sai sót dưới một quản lý mới không biết lịch sử.</w:t>
      </w:r>
    </w:p>
    <w:p>
      <w:pPr>
        <w:keepLines/>
        <w:spacing w:line="276" w:lineRule="auto" w:after="60"/>
      </w:pPr>
      <w:r>
        <w:rPr>
          <w:rFonts w:ascii="Arial" w:hAnsi="Arial" w:eastAsia="Arial"/>
          <w:b/>
          <w:sz w:val="22"/>
        </w:rPr>
        <w:t xml:space="preserve">Tony: </w:t>
      </w:r>
      <w:r>
        <w:rPr>
          <w:rFonts w:ascii="Arial" w:hAnsi="Arial" w:eastAsia="Arial"/>
          <w:sz w:val="22"/>
        </w:rPr>
        <w:t>I appreciate you saying that directly. What would have made those past situations easier for you?/Tôi trân trọng việc anh nói điều đó thẳng thắn. Điều gì sẽ khiến những tình huống trước đây dễ dàng hơn cho anh?</w:t>
      </w:r>
    </w:p>
    <w:p>
      <w:pPr>
        <w:keepLines/>
        <w:spacing w:line="276" w:lineRule="auto" w:after="60"/>
      </w:pPr>
      <w:r>
        <w:rPr>
          <w:rFonts w:ascii="Arial" w:hAnsi="Arial" w:eastAsia="Arial"/>
          <w:b/>
          <w:sz w:val="22"/>
        </w:rPr>
        <w:t xml:space="preserve">Veteran Buyer: </w:t>
      </w:r>
      <w:r>
        <w:rPr>
          <w:rFonts w:ascii="Arial" w:hAnsi="Arial" w:eastAsia="Arial"/>
          <w:sz w:val="22"/>
        </w:rPr>
        <w:t>Being asked, like you just did, instead of being told what the plan already was./Được hỏi, như anh vừa làm, thay vì được bảo cho biết kế hoạch đã sẵn có là gì rồi.</w:t>
      </w:r>
    </w:p>
    <w:p>
      <w:pPr>
        <w:keepLines/>
        <w:spacing w:line="276" w:lineRule="auto" w:after="60"/>
      </w:pPr>
      <w:r>
        <w:rPr>
          <w:rFonts w:ascii="Arial" w:hAnsi="Arial" w:eastAsia="Arial"/>
          <w:b/>
          <w:sz w:val="22"/>
        </w:rPr>
        <w:t xml:space="preserve">Tony: </w:t>
      </w:r>
      <w:r>
        <w:rPr>
          <w:rFonts w:ascii="Arial" w:hAnsi="Arial" w:eastAsia="Arial"/>
          <w:sz w:val="22"/>
        </w:rPr>
        <w:t>Noted. I will keep asking first, even when I think I already know the answer./Đã ghi nhận. Tôi sẽ tiếp tục hỏi trước, ngay cả khi tôi nghĩ mình đã biết câu trả lời.</w:t>
      </w:r>
    </w:p>
    <w:p>
      <w:pPr>
        <w:keepLines/>
        <w:spacing w:line="276" w:lineRule="auto" w:after="60"/>
      </w:pPr>
      <w:r>
        <w:rPr>
          <w:rFonts w:ascii="Arial" w:hAnsi="Arial" w:eastAsia="Arial"/>
          <w:b/>
          <w:sz w:val="22"/>
        </w:rPr>
        <w:t>LEARNING FROM PAST MANAGERS' MISTAKES — ASKING BEFORE TELLING / HỌC TỪ SAI LẦM CỦA CÁC QUẢN LÝ TRƯỚC — HỎI TRƯỚC KHI BẢO</w:t>
      </w:r>
    </w:p>
    <w:p>
      <w:pPr>
        <w:keepLines/>
        <w:spacing w:line="276" w:lineRule="auto" w:after="60"/>
      </w:pPr>
      <w:r>
        <w:rPr>
          <w:rFonts w:ascii="Arial" w:hAnsi="Arial" w:eastAsia="Arial"/>
          <w:b/>
          <w:sz w:val="22"/>
        </w:rPr>
        <w:t xml:space="preserve">Task line 1: </w:t>
      </w:r>
      <w:r>
        <w:rPr>
          <w:rFonts w:ascii="Arial" w:hAnsi="Arial" w:eastAsia="Arial"/>
          <w:sz w:val="22"/>
        </w:rPr>
        <w:t>Invite the colleague to share relevant history from past managerial transitions, not just the current situation./Mời đồng nghiệp chia sẻ lịch sử liên quan từ các lần chuyển đổi quản lý trước đây, không chỉ tình huống hiện tại.</w:t>
      </w:r>
    </w:p>
    <w:p>
      <w:pPr>
        <w:keepLines/>
        <w:spacing w:line="276" w:lineRule="auto" w:after="60"/>
      </w:pPr>
      <w:r>
        <w:rPr>
          <w:rFonts w:ascii="Arial" w:hAnsi="Arial" w:eastAsia="Arial"/>
          <w:b/>
          <w:sz w:val="22"/>
        </w:rPr>
        <w:t xml:space="preserve">Task line 2: </w:t>
      </w:r>
      <w:r>
        <w:rPr>
          <w:rFonts w:ascii="Arial" w:hAnsi="Arial" w:eastAsia="Arial"/>
          <w:sz w:val="22"/>
        </w:rPr>
        <w:t>Ask directly what would have improved past experiences, rather than assuming the current approach is already correct./Hỏi trực tiếp điều gì sẽ cải thiện các trải nghiệm trước đây, thay vì giả định cách tiếp cận hiện tại đã đúng.</w:t>
      </w:r>
    </w:p>
    <w:p>
      <w:pPr>
        <w:keepLines/>
        <w:spacing w:line="276" w:lineRule="auto" w:after="60"/>
      </w:pPr>
      <w:r>
        <w:rPr>
          <w:rFonts w:ascii="Arial" w:hAnsi="Arial" w:eastAsia="Arial"/>
          <w:b/>
          <w:sz w:val="22"/>
        </w:rPr>
        <w:t xml:space="preserve">Task line 3: </w:t>
      </w:r>
      <w:r>
        <w:rPr>
          <w:rFonts w:ascii="Arial" w:hAnsi="Arial" w:eastAsia="Arial"/>
          <w:sz w:val="22"/>
        </w:rPr>
        <w:t>Confirm the specific preference named, being asked rather than told, as a concrete behaviour to adopt./Xác nhận sở thích cụ thể được nêu, được hỏi thay vì được bảo, như một hành vi cụ thể để áp dụng.</w:t>
      </w:r>
    </w:p>
    <w:p>
      <w:pPr>
        <w:keepLines/>
        <w:spacing w:line="276" w:lineRule="auto" w:after="60"/>
      </w:pPr>
      <w:r>
        <w:rPr>
          <w:rFonts w:ascii="Arial" w:hAnsi="Arial" w:eastAsia="Arial"/>
          <w:b/>
          <w:sz w:val="22"/>
        </w:rPr>
        <w:t xml:space="preserve">Task line 4: </w:t>
      </w:r>
      <w:r>
        <w:rPr>
          <w:rFonts w:ascii="Arial" w:hAnsi="Arial" w:eastAsia="Arial"/>
          <w:sz w:val="22"/>
        </w:rPr>
        <w:t>Commit explicitly to this behaviour going forward, even in situations where the answer seems obvious./Cam kết rõ ràng với hành vi này từ nay trở đi, ngay cả trong các tình huống mà câu trả lời có vẻ hiển nhiên.</w:t>
      </w:r>
    </w:p>
    <w:p>
      <w:pPr>
        <w:keepLines/>
        <w:spacing w:line="276" w:lineRule="auto" w:after="60"/>
      </w:pPr>
      <w:r>
        <w:rPr>
          <w:rFonts w:ascii="Arial" w:hAnsi="Arial" w:eastAsia="Arial"/>
          <w:b/>
          <w:sz w:val="22"/>
        </w:rPr>
        <w:t xml:space="preserve">Task line 5: </w:t>
      </w:r>
      <w:r>
        <w:rPr>
          <w:rFonts w:ascii="Arial" w:hAnsi="Arial" w:eastAsia="Arial"/>
          <w:sz w:val="22"/>
        </w:rPr>
        <w:t>Recognise this feedback as a gift from someone who has seen this exact dynamic play out poorly before./Nhận diện phản hồi này như một món quà từ ai đó đã thấy đúng động lực này diễn ra không tốt trước đây.</w:t>
      </w:r>
    </w:p>
    <w:p>
      <w:pPr>
        <w:keepLines/>
        <w:spacing w:line="276" w:lineRule="auto" w:after="60"/>
      </w:pPr>
      <w:r>
        <w:rPr>
          <w:rFonts w:ascii="Arial" w:hAnsi="Arial" w:eastAsia="Arial"/>
          <w:b/>
          <w:sz w:val="22"/>
        </w:rPr>
        <w:t xml:space="preserve">Task line 6: </w:t>
      </w:r>
      <w:r>
        <w:rPr>
          <w:rFonts w:ascii="Arial" w:hAnsi="Arial" w:eastAsia="Arial"/>
          <w:sz w:val="22"/>
        </w:rPr>
        <w:t>Record this specific preference in the working notes for this relationship, not just as a general leadership principle./Ghi nhận sở thích cụ thể này vào ghi chú làm việc cho mối quan hệ này, không chỉ như một nguyên tắc lãnh đạo chung.</w:t>
      </w:r>
    </w:p>
    <w:p>
      <w:pPr>
        <w:keepLines/>
        <w:spacing w:line="276" w:lineRule="auto" w:after="60"/>
      </w:pPr>
      <w:r>
        <w:rPr>
          <w:rFonts w:ascii="Arial" w:hAnsi="Arial" w:eastAsia="Arial"/>
          <w:b/>
          <w:sz w:val="22"/>
        </w:rPr>
        <w:t xml:space="preserve">Task line 7: </w:t>
      </w:r>
      <w:r>
        <w:rPr>
          <w:rFonts w:ascii="Arial" w:hAnsi="Arial" w:eastAsia="Arial"/>
          <w:sz w:val="22"/>
        </w:rPr>
        <w:t>Apply this ask-before-telling habit consistently, since a single instance would not undo years of past experience./Áp dụng thói quen hỏi trước khi bảo này một cách nhất quán, vì một lần duy nhất sẽ không xóa bỏ nhiều năm trải nghiệm trước đây.</w:t>
      </w:r>
    </w:p>
    <w:p>
      <w:pPr>
        <w:keepLines/>
        <w:spacing w:line="276" w:lineRule="auto" w:after="60"/>
      </w:pPr>
      <w:r>
        <w:rPr>
          <w:rFonts w:ascii="Arial" w:hAnsi="Arial" w:eastAsia="Arial"/>
          <w:b/>
          <w:sz w:val="22"/>
        </w:rPr>
        <w:t xml:space="preserve">Veteran Buyer: </w:t>
      </w:r>
      <w:r>
        <w:rPr>
          <w:rFonts w:ascii="Arial" w:hAnsi="Arial" w:eastAsia="Arial"/>
          <w:sz w:val="22"/>
        </w:rPr>
        <w:t>Tony, before we dial him, I also want to flag something about my own communication style. I tend to go quiet when I disagree, rather than say so./Tony, trước khi mình gọi anh ấy, tôi cũng muốn nêu điều gì đó về phong cách giao tiếp của chính tôi. Tôi có xu hướng im lặng khi không đồng ý, thay vì nói ra.</w:t>
      </w:r>
    </w:p>
    <w:p>
      <w:pPr>
        <w:keepLines/>
        <w:spacing w:line="276" w:lineRule="auto" w:after="60"/>
      </w:pPr>
      <w:r>
        <w:rPr>
          <w:rFonts w:ascii="Arial" w:hAnsi="Arial" w:eastAsia="Arial"/>
          <w:b/>
          <w:sz w:val="22"/>
        </w:rPr>
        <w:t xml:space="preserve">Tony: </w:t>
      </w:r>
      <w:r>
        <w:rPr>
          <w:rFonts w:ascii="Arial" w:hAnsi="Arial" w:eastAsia="Arial"/>
          <w:sz w:val="22"/>
        </w:rPr>
        <w:t>Thank you for telling me that directly. That is genuinely useful for me to know going into today./Cảm ơn anh vì đã nói điều đó với tôi trực tiếp. Điều đó thực sự hữu ích để tôi biết trước khi bước vào hôm nay.</w:t>
      </w:r>
    </w:p>
    <w:p>
      <w:pPr>
        <w:keepLines/>
        <w:spacing w:line="276" w:lineRule="auto" w:after="60"/>
      </w:pPr>
      <w:r>
        <w:rPr>
          <w:rFonts w:ascii="Arial" w:hAnsi="Arial" w:eastAsia="Arial"/>
          <w:b/>
          <w:sz w:val="22"/>
        </w:rPr>
        <w:t xml:space="preserve">Veteran Buyer: </w:t>
      </w:r>
      <w:r>
        <w:rPr>
          <w:rFonts w:ascii="Arial" w:hAnsi="Arial" w:eastAsia="Arial"/>
          <w:sz w:val="22"/>
        </w:rPr>
        <w:t>I am telling you because I want to change it, not because I expect you to work around it forever./Tôi nói với anh vì tôi muốn thay đổi điều đó, không phải vì tôi mong anh phải tránh né nó mãi mãi.</w:t>
      </w:r>
    </w:p>
    <w:p>
      <w:pPr>
        <w:keepLines/>
        <w:spacing w:line="276" w:lineRule="auto" w:after="60"/>
      </w:pPr>
      <w:r>
        <w:rPr>
          <w:rFonts w:ascii="Arial" w:hAnsi="Arial" w:eastAsia="Arial"/>
          <w:b/>
          <w:sz w:val="22"/>
        </w:rPr>
        <w:t xml:space="preserve">Tony: </w:t>
      </w:r>
      <w:r>
        <w:rPr>
          <w:rFonts w:ascii="Arial" w:hAnsi="Arial" w:eastAsia="Arial"/>
          <w:sz w:val="22"/>
        </w:rPr>
        <w:t>I appreciate that intention. If I notice you going quiet, I will ask directly rather than assume silence means agreement./Tôi trân trọng ý định đó. Nếu tôi nhận ra anh đang im lặng, tôi sẽ hỏi trực tiếp thay vì giả định im lặng nghĩa là đồng ý.</w:t>
      </w:r>
    </w:p>
    <w:p>
      <w:pPr>
        <w:keepLines/>
        <w:spacing w:line="276" w:lineRule="auto" w:after="60"/>
      </w:pPr>
      <w:r>
        <w:rPr>
          <w:rFonts w:ascii="Arial" w:hAnsi="Arial" w:eastAsia="Arial"/>
          <w:b/>
          <w:sz w:val="22"/>
        </w:rPr>
        <w:t>NAMING ONE'S OWN COMMUNICATION PATTERN BEFORE IT CAUSES A MISUNDERSTANDING / GỌI TÊN KHUÔN MẪU GIAO TIẾP CỦA CHÍNH MÌNH TRƯỚC KHI NÓ GÂY HIỂU LẦM</w:t>
      </w:r>
    </w:p>
    <w:p>
      <w:pPr>
        <w:keepLines/>
        <w:spacing w:line="276" w:lineRule="auto" w:after="60"/>
      </w:pPr>
      <w:r>
        <w:rPr>
          <w:rFonts w:ascii="Arial" w:hAnsi="Arial" w:eastAsia="Arial"/>
          <w:b/>
          <w:sz w:val="22"/>
        </w:rPr>
        <w:t xml:space="preserve">Task line 1: </w:t>
      </w:r>
      <w:r>
        <w:rPr>
          <w:rFonts w:ascii="Arial" w:hAnsi="Arial" w:eastAsia="Arial"/>
          <w:sz w:val="22"/>
        </w:rPr>
        <w:t>Volunteer information about one's own communication tendency proactively, before it causes a misread situation./Chủ động cung cấp thông tin về xu hướng giao tiếp của chính mình, trước khi nó gây ra một tình huống bị hiểu sai.</w:t>
      </w:r>
    </w:p>
    <w:p>
      <w:pPr>
        <w:keepLines/>
        <w:spacing w:line="276" w:lineRule="auto" w:after="60"/>
      </w:pPr>
      <w:r>
        <w:rPr>
          <w:rFonts w:ascii="Arial" w:hAnsi="Arial" w:eastAsia="Arial"/>
          <w:b/>
          <w:sz w:val="22"/>
        </w:rPr>
        <w:t xml:space="preserve">Task line 2: </w:t>
      </w:r>
      <w:r>
        <w:rPr>
          <w:rFonts w:ascii="Arial" w:hAnsi="Arial" w:eastAsia="Arial"/>
          <w:sz w:val="22"/>
        </w:rPr>
        <w:t>Confirm the specific pattern named, going quiet during disagreement, is a genuine self-observation, not an excuse./Xác nhận khuôn mẫu cụ thể được nêu, im lặng khi không đồng ý, là một sự tự quan sát chân thực, không phải một cái cớ.</w:t>
      </w:r>
    </w:p>
    <w:p>
      <w:pPr>
        <w:keepLines/>
        <w:spacing w:line="276" w:lineRule="auto" w:after="60"/>
      </w:pPr>
      <w:r>
        <w:rPr>
          <w:rFonts w:ascii="Arial" w:hAnsi="Arial" w:eastAsia="Arial"/>
          <w:b/>
          <w:sz w:val="22"/>
        </w:rPr>
        <w:t xml:space="preserve">Task line 3: </w:t>
      </w:r>
      <w:r>
        <w:rPr>
          <w:rFonts w:ascii="Arial" w:hAnsi="Arial" w:eastAsia="Arial"/>
          <w:sz w:val="22"/>
        </w:rPr>
        <w:t>Receive this disclosure as genuinely useful information, thanking the colleague explicitly for the transparency./Tiếp nhận sự tiết lộ này như thông tin thực sự hữu ích, cảm ơn đồng nghiệp một cách rõ ràng vì sự minh bạch.</w:t>
      </w:r>
    </w:p>
    <w:p>
      <w:pPr>
        <w:keepLines/>
        <w:spacing w:line="276" w:lineRule="auto" w:after="60"/>
      </w:pPr>
      <w:r>
        <w:rPr>
          <w:rFonts w:ascii="Arial" w:hAnsi="Arial" w:eastAsia="Arial"/>
          <w:b/>
          <w:sz w:val="22"/>
        </w:rPr>
        <w:t xml:space="preserve">Task line 4: </w:t>
      </w:r>
      <w:r>
        <w:rPr>
          <w:rFonts w:ascii="Arial" w:hAnsi="Arial" w:eastAsia="Arial"/>
          <w:sz w:val="22"/>
        </w:rPr>
        <w:t>Confirm the intention behind this disclosure is self-improvement, not a permanent accommodation the other party must make./Xác nhận ý định đằng sau sự tiết lộ này là tự cải thiện, không phải một sự thích nghi vĩnh viễn bên kia phải thực hiện.</w:t>
      </w:r>
    </w:p>
    <w:p>
      <w:pPr>
        <w:keepLines/>
        <w:spacing w:line="276" w:lineRule="auto" w:after="60"/>
      </w:pPr>
      <w:r>
        <w:rPr>
          <w:rFonts w:ascii="Arial" w:hAnsi="Arial" w:eastAsia="Arial"/>
          <w:b/>
          <w:sz w:val="22"/>
        </w:rPr>
        <w:t xml:space="preserve">Task line 5: </w:t>
      </w:r>
      <w:r>
        <w:rPr>
          <w:rFonts w:ascii="Arial" w:hAnsi="Arial" w:eastAsia="Arial"/>
          <w:sz w:val="22"/>
        </w:rPr>
        <w:t>Commit to a specific behaviour in response, asking directly rather than assuming silence means agreement./Cam kết một hành vi cụ thể để đáp lại, hỏi trực tiếp thay vì giả định im lặng nghĩa là đồng ý.</w:t>
      </w:r>
    </w:p>
    <w:p>
      <w:pPr>
        <w:keepLines/>
        <w:spacing w:line="276" w:lineRule="auto" w:after="60"/>
      </w:pPr>
      <w:r>
        <w:rPr>
          <w:rFonts w:ascii="Arial" w:hAnsi="Arial" w:eastAsia="Arial"/>
          <w:b/>
          <w:sz w:val="22"/>
        </w:rPr>
        <w:t xml:space="preserve">Task line 6: </w:t>
      </w:r>
      <w:r>
        <w:rPr>
          <w:rFonts w:ascii="Arial" w:hAnsi="Arial" w:eastAsia="Arial"/>
          <w:sz w:val="22"/>
        </w:rPr>
        <w:t>Record this self-disclosed pattern as context for interpreting the colleague's behaviour in future meetings./Ghi nhận khuôn mẫu tự tiết lộ này như bối cảnh để diễn giải hành vi của đồng nghiệp trong các cuộc họp tương lai.</w:t>
      </w:r>
    </w:p>
    <w:p>
      <w:pPr>
        <w:keepLines/>
        <w:spacing w:line="276" w:lineRule="auto" w:after="60"/>
      </w:pPr>
      <w:r>
        <w:rPr>
          <w:rFonts w:ascii="Arial" w:hAnsi="Arial" w:eastAsia="Arial"/>
          <w:b/>
          <w:sz w:val="22"/>
        </w:rPr>
        <w:t xml:space="preserve">Task line 7: </w:t>
      </w:r>
      <w:r>
        <w:rPr>
          <w:rFonts w:ascii="Arial" w:hAnsi="Arial" w:eastAsia="Arial"/>
          <w:sz w:val="22"/>
        </w:rPr>
        <w:t>Use this same practice, disclosing one's own patterns proactively, to build transparency with any new working relationship./Dùng đúng thực hành này, chủ động tiết lộ khuôn mẫu của chính mình, để xây dựng sự minh bạch với bất kỳ mối quan hệ làm việc mới nào.</w:t>
      </w:r>
    </w:p>
    <w:p>
      <w:pPr>
        <w:keepLines/>
        <w:spacing w:line="276" w:lineRule="auto" w:after="60"/>
      </w:pPr>
      <w:r>
        <w:rPr>
          <w:rFonts w:ascii="Arial" w:hAnsi="Arial" w:eastAsia="Arial"/>
          <w:b/>
          <w:sz w:val="22"/>
        </w:rPr>
        <w:t xml:space="preserve">Tony: </w:t>
      </w:r>
      <w:r>
        <w:rPr>
          <w:rFonts w:ascii="Arial" w:hAnsi="Arial" w:eastAsia="Arial"/>
          <w:sz w:val="22"/>
        </w:rPr>
        <w:t>Today closes with the deadline gap identified and both of us aligned before making the call to fix it./Hôm nay kết thúc với lỗ hổng thời hạn đã được xác định và cả hai chúng em thống nhất trước khi thực hiện cuộc gọi để sửa nó.</w:t>
      </w:r>
    </w:p>
    <w:p>
      <w:pPr>
        <w:pStyle w:val="Heading2"/>
      </w:pPr>
      <w:r>
        <w:rPr>
          <w:rFonts w:ascii="Arial" w:hAnsi="Arial" w:eastAsia="Arial"/>
          <w:b/>
          <w:sz w:val="26"/>
        </w:rPr>
        <w:t>NGÀY 3: Cùng gọi điện với nhà cung cấp, Tony không lấn át</w:t>
      </w:r>
    </w:p>
    <w:p>
      <w:pPr>
        <w:keepLines/>
        <w:spacing w:line="276" w:lineRule="auto" w:after="60"/>
      </w:pPr>
      <w:r>
        <w:rPr>
          <w:rFonts w:ascii="Arial" w:hAnsi="Arial" w:eastAsia="Arial"/>
          <w:b/>
          <w:sz w:val="22"/>
        </w:rPr>
        <w:t xml:space="preserve">Supplier: </w:t>
      </w:r>
      <w:r>
        <w:rPr>
          <w:rFonts w:ascii="Arial" w:hAnsi="Arial" w:eastAsia="Arial"/>
          <w:sz w:val="22"/>
        </w:rPr>
        <w:t>Tuan Anh, I already agreed to Friday with you. Why is this changing now?/Tuấn Anh, tôi đã đồng ý thứ Sáu với anh rồi mà. Sao giờ lại thay đổi vậy?</w:t>
      </w:r>
    </w:p>
    <w:p>
      <w:pPr>
        <w:keepLines/>
        <w:spacing w:line="276" w:lineRule="auto" w:after="60"/>
      </w:pPr>
      <w:r>
        <w:rPr>
          <w:rFonts w:ascii="Arial" w:hAnsi="Arial" w:eastAsia="Arial"/>
          <w:b/>
          <w:sz w:val="22"/>
        </w:rPr>
        <w:t xml:space="preserve">Veteran Buyer: </w:t>
      </w:r>
      <w:r>
        <w:rPr>
          <w:rFonts w:ascii="Arial" w:hAnsi="Arial" w:eastAsia="Arial"/>
          <w:sz w:val="22"/>
        </w:rPr>
        <w:t>Something has come up, we actually need it by Wednesday./Có việc phát sinh, thực ra bọn tôi cần trước thứ Tư.</w:t>
      </w:r>
    </w:p>
    <w:p>
      <w:pPr>
        <w:keepLines/>
        <w:spacing w:line="276" w:lineRule="auto" w:after="60"/>
      </w:pPr>
      <w:r>
        <w:rPr>
          <w:rFonts w:ascii="Arial" w:hAnsi="Arial" w:eastAsia="Arial"/>
          <w:b/>
          <w:sz w:val="22"/>
        </w:rPr>
        <w:t xml:space="preserve">Supplier: </w:t>
      </w:r>
      <w:r>
        <w:rPr>
          <w:rFonts w:ascii="Arial" w:hAnsi="Arial" w:eastAsia="Arial"/>
          <w:sz w:val="22"/>
        </w:rPr>
        <w:t>That is only two days from now. That is a significant compression of the timeline./Vậy chỉ còn hai ngày nữa thôi. Đó là một sự rút ngắn đáng kể của khung thời gian.</w:t>
      </w:r>
    </w:p>
    <w:p>
      <w:pPr>
        <w:keepLines/>
        <w:spacing w:line="276" w:lineRule="auto" w:after="60"/>
      </w:pPr>
      <w:r>
        <w:rPr>
          <w:rFonts w:ascii="Arial" w:hAnsi="Arial" w:eastAsia="Arial"/>
          <w:b/>
          <w:sz w:val="22"/>
        </w:rPr>
        <w:t xml:space="preserve">Tony: </w:t>
      </w:r>
      <w:r>
        <w:rPr>
          <w:rFonts w:ascii="Arial" w:hAnsi="Arial" w:eastAsia="Arial"/>
          <w:sz w:val="22"/>
        </w:rPr>
        <w:t>We understand that is tight, Mr. Khai. Is there any way to prioritise our correction over other orders?/Chúng tôi hiểu là rất gấp, anh Khai. Có cách nào ưu tiên sửa lô của bên tôi trước các đơn khác không?</w:t>
      </w:r>
    </w:p>
    <w:p>
      <w:pPr>
        <w:keepLines/>
        <w:spacing w:line="276" w:lineRule="auto" w:after="60"/>
      </w:pPr>
      <w:r>
        <w:rPr>
          <w:rFonts w:ascii="Arial" w:hAnsi="Arial" w:eastAsia="Arial"/>
          <w:b/>
          <w:sz w:val="22"/>
        </w:rPr>
        <w:t xml:space="preserve">Supplier: </w:t>
      </w:r>
      <w:r>
        <w:rPr>
          <w:rFonts w:ascii="Arial" w:hAnsi="Arial" w:eastAsia="Arial"/>
          <w:sz w:val="22"/>
        </w:rPr>
        <w:t>I can try, if you confirm the exact quantity again. My team needs that before I can commit to anything./Tôi có thể thử, nếu các anh xác nhận lại số lượng chính xác. Đội tôi cần điều đó trước khi tôi có thể cam kết bất cứ điều gì.</w:t>
      </w:r>
    </w:p>
    <w:p>
      <w:pPr>
        <w:keepLines/>
        <w:spacing w:line="276" w:lineRule="auto" w:after="60"/>
      </w:pPr>
      <w:r>
        <w:rPr>
          <w:rFonts w:ascii="Arial" w:hAnsi="Arial" w:eastAsia="Arial"/>
          <w:b/>
          <w:sz w:val="22"/>
        </w:rPr>
        <w:t xml:space="preserve">Veteran Buyer: </w:t>
      </w:r>
      <w:r>
        <w:rPr>
          <w:rFonts w:ascii="Arial" w:hAnsi="Arial" w:eastAsia="Arial"/>
          <w:sz w:val="22"/>
        </w:rPr>
        <w:t>I have the quantity here, let me read it out directly./Tôi có số lượng đây, để tôi đọc luôn trực tiếp.</w:t>
      </w:r>
    </w:p>
    <w:p>
      <w:pPr>
        <w:keepLines/>
        <w:spacing w:line="276" w:lineRule="auto" w:after="60"/>
      </w:pPr>
      <w:r>
        <w:rPr>
          <w:rFonts w:ascii="Arial" w:hAnsi="Arial" w:eastAsia="Arial"/>
          <w:b/>
          <w:sz w:val="22"/>
        </w:rPr>
        <w:t xml:space="preserve">Tony: </w:t>
      </w:r>
      <w:r>
        <w:rPr>
          <w:rFonts w:ascii="Arial" w:hAnsi="Arial" w:eastAsia="Arial"/>
          <w:sz w:val="22"/>
        </w:rPr>
        <w:t>Go ahead, you know this order better than I do./Anh cứ đọc, anh nắm đơn hàng này rõ hơn em.</w:t>
      </w:r>
    </w:p>
    <w:p>
      <w:pPr>
        <w:keepLines/>
        <w:spacing w:line="276" w:lineRule="auto" w:after="60"/>
      </w:pPr>
      <w:r>
        <w:rPr>
          <w:rFonts w:ascii="Arial" w:hAnsi="Arial" w:eastAsia="Arial"/>
          <w:b/>
          <w:sz w:val="22"/>
        </w:rPr>
        <w:t>SHARING THE CALL WITHOUT OVERRIDING — LEADING BY YIELDING THE FLOOR AT THE RIGHT MOMENT / CHIA SẺ CUỘC GỌI MÀ KHÔNG LẤN ÁT — LÃNH ĐẠO BẰNG CÁCH NHƯỜNG LỜI ĐÚNG THỜI ĐIỂM</w:t>
      </w:r>
    </w:p>
    <w:p>
      <w:pPr>
        <w:keepLines/>
        <w:spacing w:line="276" w:lineRule="auto" w:after="60"/>
      </w:pPr>
      <w:r>
        <w:rPr>
          <w:rFonts w:ascii="Arial" w:hAnsi="Arial" w:eastAsia="Arial"/>
          <w:b/>
          <w:sz w:val="22"/>
        </w:rPr>
        <w:t xml:space="preserve">Task line 1: </w:t>
      </w:r>
      <w:r>
        <w:rPr>
          <w:rFonts w:ascii="Arial" w:hAnsi="Arial" w:eastAsia="Arial"/>
          <w:sz w:val="22"/>
        </w:rPr>
        <w:t>Let the colleague field the supplier's initial pushback, since he holds the existing relationship history./Để đồng nghiệp xử lý phản đối ban đầu của nhà cung cấp, vì anh ấy nắm giữ lịch sử mối quan hệ hiện có.</w:t>
      </w:r>
    </w:p>
    <w:p>
      <w:pPr>
        <w:keepLines/>
        <w:spacing w:line="276" w:lineRule="auto" w:after="60"/>
      </w:pPr>
      <w:r>
        <w:rPr>
          <w:rFonts w:ascii="Arial" w:hAnsi="Arial" w:eastAsia="Arial"/>
          <w:b/>
          <w:sz w:val="22"/>
        </w:rPr>
        <w:t xml:space="preserve">Task line 2: </w:t>
      </w:r>
      <w:r>
        <w:rPr>
          <w:rFonts w:ascii="Arial" w:hAnsi="Arial" w:eastAsia="Arial"/>
          <w:sz w:val="22"/>
        </w:rPr>
        <w:t>Step in with a supporting, empathetic statement, acknowledging the tight timeline, rather than dismissing the concern./Xen vào với một tuyên bố hỗ trợ, đồng cảm, ghi nhận khung thời gian gấp gáp, thay vì gạt bỏ mối lo.</w:t>
      </w:r>
    </w:p>
    <w:p>
      <w:pPr>
        <w:keepLines/>
        <w:spacing w:line="276" w:lineRule="auto" w:after="60"/>
      </w:pPr>
      <w:r>
        <w:rPr>
          <w:rFonts w:ascii="Arial" w:hAnsi="Arial" w:eastAsia="Arial"/>
          <w:b/>
          <w:sz w:val="22"/>
        </w:rPr>
        <w:t xml:space="preserve">Task line 3: </w:t>
      </w:r>
      <w:r>
        <w:rPr>
          <w:rFonts w:ascii="Arial" w:hAnsi="Arial" w:eastAsia="Arial"/>
          <w:sz w:val="22"/>
        </w:rPr>
        <w:t>Ask a direction-setting question, about prioritisation, without taking over the entire negotiation from the colleague./Đặt một câu hỏi định hướng, về ưu tiên, mà không tiếp quản toàn bộ cuộc đàm phán từ đồng nghiệp.</w:t>
      </w:r>
    </w:p>
    <w:p>
      <w:pPr>
        <w:keepLines/>
        <w:spacing w:line="276" w:lineRule="auto" w:after="60"/>
      </w:pPr>
      <w:r>
        <w:rPr>
          <w:rFonts w:ascii="Arial" w:hAnsi="Arial" w:eastAsia="Arial"/>
          <w:b/>
          <w:sz w:val="22"/>
        </w:rPr>
        <w:t xml:space="preserve">Task line 4: </w:t>
      </w:r>
      <w:r>
        <w:rPr>
          <w:rFonts w:ascii="Arial" w:hAnsi="Arial" w:eastAsia="Arial"/>
          <w:sz w:val="22"/>
        </w:rPr>
        <w:t>Defer explicitly to the colleague when a detail, the exact quantity, is something he knows better./Nhường lời rõ ràng cho đồng nghiệp khi một chi tiết, số lượng chính xác, là điều anh ấy biết rõ hơn.</w:t>
      </w:r>
    </w:p>
    <w:p>
      <w:pPr>
        <w:keepLines/>
        <w:spacing w:line="276" w:lineRule="auto" w:after="60"/>
      </w:pPr>
      <w:r>
        <w:rPr>
          <w:rFonts w:ascii="Arial" w:hAnsi="Arial" w:eastAsia="Arial"/>
          <w:b/>
          <w:sz w:val="22"/>
        </w:rPr>
        <w:t xml:space="preserve">Task line 5: </w:t>
      </w:r>
      <w:r>
        <w:rPr>
          <w:rFonts w:ascii="Arial" w:hAnsi="Arial" w:eastAsia="Arial"/>
          <w:sz w:val="22"/>
        </w:rPr>
        <w:t>Confirm this yielding is deliberate leadership, not passivity, since the manager still directs the call's overall shape./Xác nhận việc nhường lời này là lãnh đạo có chủ đích, không phải sự bị động, vì người quản lý vẫn định hướng hình dạng tổng thể của cuộc gọi.</w:t>
      </w:r>
    </w:p>
    <w:p>
      <w:pPr>
        <w:keepLines/>
        <w:spacing w:line="276" w:lineRule="auto" w:after="60"/>
      </w:pPr>
      <w:r>
        <w:rPr>
          <w:rFonts w:ascii="Arial" w:hAnsi="Arial" w:eastAsia="Arial"/>
          <w:b/>
          <w:sz w:val="22"/>
        </w:rPr>
        <w:t xml:space="preserve">Task line 6: </w:t>
      </w:r>
      <w:r>
        <w:rPr>
          <w:rFonts w:ascii="Arial" w:hAnsi="Arial" w:eastAsia="Arial"/>
          <w:sz w:val="22"/>
        </w:rPr>
        <w:t>Record this shared-call approach as a model for demonstrating respect for existing expertise during joint negotiations./Ghi nhận cách tiếp cận cuộc gọi chung này như một hình mẫu để thể hiện sự tôn trọng chuyên môn hiện có trong các cuộc đàm phán chung.</w:t>
      </w:r>
    </w:p>
    <w:p>
      <w:pPr>
        <w:keepLines/>
        <w:spacing w:line="276" w:lineRule="auto" w:after="60"/>
      </w:pPr>
      <w:r>
        <w:rPr>
          <w:rFonts w:ascii="Arial" w:hAnsi="Arial" w:eastAsia="Arial"/>
          <w:b/>
          <w:sz w:val="22"/>
        </w:rPr>
        <w:t xml:space="preserve">Task line 7: </w:t>
      </w:r>
      <w:r>
        <w:rPr>
          <w:rFonts w:ascii="Arial" w:hAnsi="Arial" w:eastAsia="Arial"/>
          <w:sz w:val="22"/>
        </w:rPr>
        <w:t>Use this same power-sharing approach for any future negotiation involving a more experienced team member./Dùng đúng cách chia sẻ quyền lực này cho bất kỳ cuộc đàm phán nào trong tương lai liên quan đến một thành viên đội có kinh nghiệm hơn.</w:t>
      </w:r>
    </w:p>
    <w:p>
      <w:pPr>
        <w:keepLines/>
        <w:spacing w:line="276" w:lineRule="auto" w:after="60"/>
      </w:pPr>
      <w:r>
        <w:rPr>
          <w:rFonts w:ascii="Arial" w:hAnsi="Arial" w:eastAsia="Arial"/>
          <w:b/>
          <w:sz w:val="22"/>
        </w:rPr>
        <w:t xml:space="preserve">Supplier: </w:t>
      </w:r>
      <w:r>
        <w:rPr>
          <w:rFonts w:ascii="Arial" w:hAnsi="Arial" w:eastAsia="Arial"/>
          <w:sz w:val="22"/>
        </w:rPr>
        <w:t>I have to say, this is a smoother call than I expected, given it involves a schedule change this significant./Tôi phải nói, đây là một cuộc gọi suôn sẻ hơn tôi mong đợi, xét đến việc nó liên quan một thay đổi lịch trình đáng kể như vậy.</w:t>
      </w:r>
    </w:p>
    <w:p>
      <w:pPr>
        <w:keepLines/>
        <w:spacing w:line="276" w:lineRule="auto" w:after="60"/>
      </w:pPr>
      <w:r>
        <w:rPr>
          <w:rFonts w:ascii="Arial" w:hAnsi="Arial" w:eastAsia="Arial"/>
          <w:b/>
          <w:sz w:val="22"/>
        </w:rPr>
        <w:t xml:space="preserve">Veteran Buyer: </w:t>
      </w:r>
      <w:r>
        <w:rPr>
          <w:rFonts w:ascii="Arial" w:hAnsi="Arial" w:eastAsia="Arial"/>
          <w:sz w:val="22"/>
        </w:rPr>
        <w:t>We tried to bring you the exact numbers upfront, rather than negotiating blind and wasting your time./Chúng tôi cố mang cho anh các con số chính xác ngay từ đầu, thay vì đàm phán mù quáng và lãng phí thời gian của anh.</w:t>
      </w:r>
    </w:p>
    <w:p>
      <w:pPr>
        <w:keepLines/>
        <w:spacing w:line="276" w:lineRule="auto" w:after="60"/>
      </w:pPr>
      <w:r>
        <w:rPr>
          <w:rFonts w:ascii="Arial" w:hAnsi="Arial" w:eastAsia="Arial"/>
          <w:b/>
          <w:sz w:val="22"/>
        </w:rPr>
        <w:t xml:space="preserve">Supplier: </w:t>
      </w:r>
      <w:r>
        <w:rPr>
          <w:rFonts w:ascii="Arial" w:hAnsi="Arial" w:eastAsia="Arial"/>
          <w:sz w:val="22"/>
        </w:rPr>
        <w:t>I appreciate that. It makes it much easier for me to say yes when the request is this clear./Tôi trân trọng điều đó. Nó khiến tôi dễ dàng hơn nhiều để nói đồng ý khi yêu cầu rõ ràng như vậy.</w:t>
      </w:r>
    </w:p>
    <w:p>
      <w:pPr>
        <w:keepLines/>
        <w:spacing w:line="276" w:lineRule="auto" w:after="60"/>
      </w:pPr>
      <w:r>
        <w:rPr>
          <w:rFonts w:ascii="Arial" w:hAnsi="Arial" w:eastAsia="Arial"/>
          <w:b/>
          <w:sz w:val="22"/>
        </w:rPr>
        <w:t xml:space="preserve">Tony: </w:t>
      </w:r>
      <w:r>
        <w:rPr>
          <w:rFonts w:ascii="Arial" w:hAnsi="Arial" w:eastAsia="Arial"/>
          <w:sz w:val="22"/>
        </w:rPr>
        <w:t>That preparation was entirely Tuan Anh's doing before I even joined the call. Credit belongs with him./Sự chuẩn bị đó hoàn toàn là công của anh Tuấn Anh trước cả khi tôi tham gia cuộc gọi. Công lao thuộc về anh ấy.</w:t>
      </w:r>
    </w:p>
    <w:p>
      <w:pPr>
        <w:keepLines/>
        <w:spacing w:line="276" w:lineRule="auto" w:after="60"/>
      </w:pPr>
      <w:r>
        <w:rPr>
          <w:rFonts w:ascii="Arial" w:hAnsi="Arial" w:eastAsia="Arial"/>
          <w:b/>
          <w:sz w:val="22"/>
        </w:rPr>
        <w:t>GIVING CREDIT TO THE COLLEAGUE IN FRONT OF THE SUPPLIER / GHI CÔNG CHO ĐỒNG NGHIỆP TRƯỚC MẶT NHÀ CUNG CẤP</w:t>
      </w:r>
    </w:p>
    <w:p>
      <w:pPr>
        <w:keepLines/>
        <w:spacing w:line="276" w:lineRule="auto" w:after="60"/>
      </w:pPr>
      <w:r>
        <w:rPr>
          <w:rFonts w:ascii="Arial" w:hAnsi="Arial" w:eastAsia="Arial"/>
          <w:b/>
          <w:sz w:val="22"/>
        </w:rPr>
        <w:t xml:space="preserve">Task line 1: </w:t>
      </w:r>
      <w:r>
        <w:rPr>
          <w:rFonts w:ascii="Arial" w:hAnsi="Arial" w:eastAsia="Arial"/>
          <w:sz w:val="22"/>
        </w:rPr>
        <w:t>Notice when a supplier compliments the smoothness of a call, and identify what specifically enabled it./Nhận ra khi một nhà cung cấp khen ngợi sự suôn sẻ của một cuộc gọi, và xác định điều gì cụ thể đã tạo điều kiện cho nó.</w:t>
      </w:r>
    </w:p>
    <w:p>
      <w:pPr>
        <w:keepLines/>
        <w:spacing w:line="276" w:lineRule="auto" w:after="60"/>
      </w:pPr>
      <w:r>
        <w:rPr>
          <w:rFonts w:ascii="Arial" w:hAnsi="Arial" w:eastAsia="Arial"/>
          <w:b/>
          <w:sz w:val="22"/>
        </w:rPr>
        <w:t xml:space="preserve">Task line 2: </w:t>
      </w:r>
      <w:r>
        <w:rPr>
          <w:rFonts w:ascii="Arial" w:hAnsi="Arial" w:eastAsia="Arial"/>
          <w:sz w:val="22"/>
        </w:rPr>
        <w:t>Confirm that thorough upfront preparation, not last-minute negotiation, made the difficult request easier to accept./Xác nhận rằng sự chuẩn bị kỹ lưỡng từ đầu, không phải đàm phán vào phút chót, đã khiến yêu cầu khó khăn dễ chấp nhận hơn.</w:t>
      </w:r>
    </w:p>
    <w:p>
      <w:pPr>
        <w:keepLines/>
        <w:spacing w:line="276" w:lineRule="auto" w:after="60"/>
      </w:pPr>
      <w:r>
        <w:rPr>
          <w:rFonts w:ascii="Arial" w:hAnsi="Arial" w:eastAsia="Arial"/>
          <w:b/>
          <w:sz w:val="22"/>
        </w:rPr>
        <w:t xml:space="preserve">Task line 3: </w:t>
      </w:r>
      <w:r>
        <w:rPr>
          <w:rFonts w:ascii="Arial" w:hAnsi="Arial" w:eastAsia="Arial"/>
          <w:sz w:val="22"/>
        </w:rPr>
        <w:t>Attribute this preparation explicitly to the colleague, in front of the external party, not silently absorb the credit./Ghi công sự chuẩn bị này một cách rõ ràng cho đồng nghiệp, trước mặt bên ngoài, không âm thầm nhận công đó.</w:t>
      </w:r>
    </w:p>
    <w:p>
      <w:pPr>
        <w:keepLines/>
        <w:spacing w:line="276" w:lineRule="auto" w:after="60"/>
      </w:pPr>
      <w:r>
        <w:rPr>
          <w:rFonts w:ascii="Arial" w:hAnsi="Arial" w:eastAsia="Arial"/>
          <w:b/>
          <w:sz w:val="22"/>
        </w:rPr>
        <w:t xml:space="preserve">Task line 4: </w:t>
      </w:r>
      <w:r>
        <w:rPr>
          <w:rFonts w:ascii="Arial" w:hAnsi="Arial" w:eastAsia="Arial"/>
          <w:sz w:val="22"/>
        </w:rPr>
        <w:t>Confirm this public credit is specific, naming exactly what the colleague did, not a vague general compliment./Xác nhận sự ghi công công khai này cụ thể, nêu tên chính xác những gì đồng nghiệp đã làm, không phải một lời khen chung chung mơ hồ.</w:t>
      </w:r>
    </w:p>
    <w:p>
      <w:pPr>
        <w:keepLines/>
        <w:spacing w:line="276" w:lineRule="auto" w:after="60"/>
      </w:pPr>
      <w:r>
        <w:rPr>
          <w:rFonts w:ascii="Arial" w:hAnsi="Arial" w:eastAsia="Arial"/>
          <w:b/>
          <w:sz w:val="22"/>
        </w:rPr>
        <w:t xml:space="preserve">Task line 5: </w:t>
      </w:r>
      <w:r>
        <w:rPr>
          <w:rFonts w:ascii="Arial" w:hAnsi="Arial" w:eastAsia="Arial"/>
          <w:sz w:val="22"/>
        </w:rPr>
        <w:t>Recognise that crediting a colleague in front of a supplier carries more weight than the same credit given privately./Nhận diện rằng ghi công một đồng nghiệp trước mặt một nhà cung cấp mang trọng lượng hơn cùng sự ghi công đó được đưa ra riêng tư.</w:t>
      </w:r>
    </w:p>
    <w:p>
      <w:pPr>
        <w:keepLines/>
        <w:spacing w:line="276" w:lineRule="auto" w:after="60"/>
      </w:pPr>
      <w:r>
        <w:rPr>
          <w:rFonts w:ascii="Arial" w:hAnsi="Arial" w:eastAsia="Arial"/>
          <w:b/>
          <w:sz w:val="22"/>
        </w:rPr>
        <w:t xml:space="preserve">Task line 6: </w:t>
      </w:r>
      <w:r>
        <w:rPr>
          <w:rFonts w:ascii="Arial" w:hAnsi="Arial" w:eastAsia="Arial"/>
          <w:sz w:val="22"/>
        </w:rPr>
        <w:t>Record this public crediting moment as evidence of genuine respect demonstrated in a real, external-facing situation./Ghi nhận khoảnh khắc ghi công công khai này như bằng chứng của sự tôn trọng chân thực được thể hiện trong một tình huống thật, đối ngoại.</w:t>
      </w:r>
    </w:p>
    <w:p>
      <w:pPr>
        <w:keepLines/>
        <w:spacing w:line="276" w:lineRule="auto" w:after="60"/>
      </w:pPr>
      <w:r>
        <w:rPr>
          <w:rFonts w:ascii="Arial" w:hAnsi="Arial" w:eastAsia="Arial"/>
          <w:b/>
          <w:sz w:val="22"/>
        </w:rPr>
        <w:t xml:space="preserve">Task line 7: </w:t>
      </w:r>
      <w:r>
        <w:rPr>
          <w:rFonts w:ascii="Arial" w:hAnsi="Arial" w:eastAsia="Arial"/>
          <w:sz w:val="22"/>
        </w:rPr>
        <w:t>Use this same public-credit practice whenever a colleague's preparation or expertise visibly benefits a shared outcome./Dùng đúng thông lệ ghi công công khai này bất cứ khi nào sự chuẩn bị hay chuyên môn của một đồng nghiệp mang lại lợi ích rõ ràng cho một kết quả chung.</w:t>
      </w:r>
    </w:p>
    <w:p>
      <w:pPr>
        <w:keepLines/>
        <w:spacing w:line="276" w:lineRule="auto" w:after="60"/>
      </w:pPr>
      <w:r>
        <w:rPr>
          <w:rFonts w:ascii="Arial" w:hAnsi="Arial" w:eastAsia="Arial"/>
          <w:b/>
          <w:sz w:val="22"/>
        </w:rPr>
        <w:t xml:space="preserve">Supplier: </w:t>
      </w:r>
      <w:r>
        <w:rPr>
          <w:rFonts w:ascii="Arial" w:hAnsi="Arial" w:eastAsia="Arial"/>
          <w:sz w:val="22"/>
        </w:rPr>
        <w:t>Since I have you both, can I ask a separate question about next quarter's forecast volumes?/Vì có cả hai anh đây, tôi có thể hỏi một câu hỏi riêng về khối lượng dự báo quý tới không?</w:t>
      </w:r>
    </w:p>
    <w:p>
      <w:pPr>
        <w:keepLines/>
        <w:spacing w:line="276" w:lineRule="auto" w:after="60"/>
      </w:pPr>
      <w:r>
        <w:rPr>
          <w:rFonts w:ascii="Arial" w:hAnsi="Arial" w:eastAsia="Arial"/>
          <w:b/>
          <w:sz w:val="22"/>
        </w:rPr>
        <w:t xml:space="preserve">Veteran Buyer: </w:t>
      </w:r>
      <w:r>
        <w:rPr>
          <w:rFonts w:ascii="Arial" w:hAnsi="Arial" w:eastAsia="Arial"/>
          <w:sz w:val="22"/>
        </w:rPr>
        <w:t>Go ahead. I have the historical numbers, but Tony can speak to any strategic changes coming from above./Anh cứ hỏi. Tôi có số liệu lịch sử, nhưng Tony có thể nói về bất kỳ thay đổi chiến lược nào đến từ cấp trên.</w:t>
      </w:r>
    </w:p>
    <w:p>
      <w:pPr>
        <w:keepLines/>
        <w:spacing w:line="276" w:lineRule="auto" w:after="60"/>
      </w:pPr>
      <w:r>
        <w:rPr>
          <w:rFonts w:ascii="Arial" w:hAnsi="Arial" w:eastAsia="Arial"/>
          <w:b/>
          <w:sz w:val="22"/>
        </w:rPr>
        <w:t xml:space="preserve">Tony: </w:t>
      </w:r>
      <w:r>
        <w:rPr>
          <w:rFonts w:ascii="Arial" w:hAnsi="Arial" w:eastAsia="Arial"/>
          <w:sz w:val="22"/>
        </w:rPr>
        <w:t>Nothing major planned for next quarter that would change your volumes significantly, but I will confirm and follow up in writing./Không có gì lớn được lên kế hoạch cho quý tới sẽ thay đổi khối lượng của anh đáng kể, nhưng tôi sẽ xác nhận và phản hồi bằng văn bản.</w:t>
      </w:r>
    </w:p>
    <w:p>
      <w:pPr>
        <w:keepLines/>
        <w:spacing w:line="276" w:lineRule="auto" w:after="60"/>
      </w:pPr>
      <w:r>
        <w:rPr>
          <w:rFonts w:ascii="Arial" w:hAnsi="Arial" w:eastAsia="Arial"/>
          <w:b/>
          <w:sz w:val="22"/>
        </w:rPr>
        <w:t xml:space="preserve">Supplier: </w:t>
      </w:r>
      <w:r>
        <w:rPr>
          <w:rFonts w:ascii="Arial" w:hAnsi="Arial" w:eastAsia="Arial"/>
          <w:sz w:val="22"/>
        </w:rPr>
        <w:t>That is all I needed for now. I appreciate having both perspectives on one call instead of chasing two separate answers./Đó là tất cả tôi cần lúc này. Tôi trân trọng việc có cả hai góc nhìn trong một cuộc gọi thay vì phải theo đuổi hai câu trả lời riêng biệt.</w:t>
      </w:r>
    </w:p>
    <w:p>
      <w:pPr>
        <w:keepLines/>
        <w:spacing w:line="276" w:lineRule="auto" w:after="60"/>
      </w:pPr>
      <w:r>
        <w:rPr>
          <w:rFonts w:ascii="Arial" w:hAnsi="Arial" w:eastAsia="Arial"/>
          <w:b/>
          <w:sz w:val="22"/>
        </w:rPr>
        <w:t>HANDLING AN UNEXPECTED QUESTION AS A TEAM — DIVIDING BY EXPERTISE NATURALLY / XỬ LÝ MỘT CÂU HỎI BẤT NGỜ NHƯ MỘT ĐỘI — CHIA THEO CHUYÊN MÔN MỘT CÁCH TỰ NHIÊN</w:t>
      </w:r>
    </w:p>
    <w:p>
      <w:pPr>
        <w:keepLines/>
        <w:spacing w:line="276" w:lineRule="auto" w:after="60"/>
      </w:pPr>
      <w:r>
        <w:rPr>
          <w:rFonts w:ascii="Arial" w:hAnsi="Arial" w:eastAsia="Arial"/>
          <w:b/>
          <w:sz w:val="22"/>
        </w:rPr>
        <w:t xml:space="preserve">Task line 1: </w:t>
      </w:r>
      <w:r>
        <w:rPr>
          <w:rFonts w:ascii="Arial" w:hAnsi="Arial" w:eastAsia="Arial"/>
          <w:sz w:val="22"/>
        </w:rPr>
        <w:t>Welcome an unexpected question from the supplier rather than treating it as an unwelcome distraction from the main agenda./Chào đón một câu hỏi bất ngờ từ nhà cung cấp thay vì xem nó là một sự phân tâm không mong muốn khỏi chương trình chính.</w:t>
      </w:r>
    </w:p>
    <w:p>
      <w:pPr>
        <w:keepLines/>
        <w:spacing w:line="276" w:lineRule="auto" w:after="60"/>
      </w:pPr>
      <w:r>
        <w:rPr>
          <w:rFonts w:ascii="Arial" w:hAnsi="Arial" w:eastAsia="Arial"/>
          <w:b/>
          <w:sz w:val="22"/>
        </w:rPr>
        <w:t xml:space="preserve">Task line 2: </w:t>
      </w:r>
      <w:r>
        <w:rPr>
          <w:rFonts w:ascii="Arial" w:hAnsi="Arial" w:eastAsia="Arial"/>
          <w:sz w:val="22"/>
        </w:rPr>
        <w:t>Divide the answer naturally by area of expertise, historical data versus strategic direction, without discussing who answers first./Chia câu trả lời một cách tự nhiên theo lĩnh vực chuyên môn, dữ liệu lịch sử so với định hướng chiến lược, mà không cần bàn ai trả lời trước.</w:t>
      </w:r>
    </w:p>
    <w:p>
      <w:pPr>
        <w:keepLines/>
        <w:spacing w:line="276" w:lineRule="auto" w:after="60"/>
      </w:pPr>
      <w:r>
        <w:rPr>
          <w:rFonts w:ascii="Arial" w:hAnsi="Arial" w:eastAsia="Arial"/>
          <w:b/>
          <w:sz w:val="22"/>
        </w:rPr>
        <w:t xml:space="preserve">Task line 3: </w:t>
      </w:r>
      <w:r>
        <w:rPr>
          <w:rFonts w:ascii="Arial" w:hAnsi="Arial" w:eastAsia="Arial"/>
          <w:sz w:val="22"/>
        </w:rPr>
        <w:t>Confirm any answer requiring further verification is followed up in writing, not left as an unconfirmed verbal statement./Xác nhận bất kỳ câu trả lời nào cần xác minh thêm được theo dõi bằng văn bản, không để lại như một tuyên bố bằng lời chưa được xác nhận.</w:t>
      </w:r>
    </w:p>
    <w:p>
      <w:pPr>
        <w:keepLines/>
        <w:spacing w:line="276" w:lineRule="auto" w:after="60"/>
      </w:pPr>
      <w:r>
        <w:rPr>
          <w:rFonts w:ascii="Arial" w:hAnsi="Arial" w:eastAsia="Arial"/>
          <w:b/>
          <w:sz w:val="22"/>
        </w:rPr>
        <w:t xml:space="preserve">Task line 4: </w:t>
      </w:r>
      <w:r>
        <w:rPr>
          <w:rFonts w:ascii="Arial" w:hAnsi="Arial" w:eastAsia="Arial"/>
          <w:sz w:val="22"/>
        </w:rPr>
        <w:t>Recognise the supplier's appreciation for receiving both perspectives in one call as validation of the joint approach./Nhận diện sự trân trọng của nhà cung cấp khi nhận được cả hai góc nhìn trong một cuộc gọi như một sự xác nhận cho cách tiếp cận chung.</w:t>
      </w:r>
    </w:p>
    <w:p>
      <w:pPr>
        <w:keepLines/>
        <w:spacing w:line="276" w:lineRule="auto" w:after="60"/>
      </w:pPr>
      <w:r>
        <w:rPr>
          <w:rFonts w:ascii="Arial" w:hAnsi="Arial" w:eastAsia="Arial"/>
          <w:b/>
          <w:sz w:val="22"/>
        </w:rPr>
        <w:t xml:space="preserve">Task line 5: </w:t>
      </w:r>
      <w:r>
        <w:rPr>
          <w:rFonts w:ascii="Arial" w:hAnsi="Arial" w:eastAsia="Arial"/>
          <w:sz w:val="22"/>
        </w:rPr>
        <w:t>Confirm this natural division of expertise happened without prior coordination, showing genuine complementary teamwork./Xác nhận sự phân chia chuyên môn tự nhiên này xảy ra mà không có sự phối hợp trước, thể hiện tinh thần đồng đội bổ trợ chân thực.</w:t>
      </w:r>
    </w:p>
    <w:p>
      <w:pPr>
        <w:keepLines/>
        <w:spacing w:line="276" w:lineRule="auto" w:after="60"/>
      </w:pPr>
      <w:r>
        <w:rPr>
          <w:rFonts w:ascii="Arial" w:hAnsi="Arial" w:eastAsia="Arial"/>
          <w:b/>
          <w:sz w:val="22"/>
        </w:rPr>
        <w:t xml:space="preserve">Task line 6: </w:t>
      </w:r>
      <w:r>
        <w:rPr>
          <w:rFonts w:ascii="Arial" w:hAnsi="Arial" w:eastAsia="Arial"/>
          <w:sz w:val="22"/>
        </w:rPr>
        <w:t>Record this unplanned question and its answer in the call notes alongside the main scheduled agenda items./Ghi nhận câu hỏi ngoài kế hoạch này và câu trả lời của nó vào ghi chú cuộc gọi cùng với các mục chương trình đã lên lịch chính.</w:t>
      </w:r>
    </w:p>
    <w:p>
      <w:pPr>
        <w:keepLines/>
        <w:spacing w:line="276" w:lineRule="auto" w:after="60"/>
      </w:pPr>
      <w:r>
        <w:rPr>
          <w:rFonts w:ascii="Arial" w:hAnsi="Arial" w:eastAsia="Arial"/>
          <w:b/>
          <w:sz w:val="22"/>
        </w:rPr>
        <w:t xml:space="preserve">Task line 7: </w:t>
      </w:r>
      <w:r>
        <w:rPr>
          <w:rFonts w:ascii="Arial" w:hAnsi="Arial" w:eastAsia="Arial"/>
          <w:sz w:val="22"/>
        </w:rPr>
        <w:t>Use this same natural division-by-expertise approach for any future unplanned question during a joint supplier call./Dùng đúng cách phân chia theo chuyên môn tự nhiên này cho bất kỳ câu hỏi ngoài kế hoạch nào trong tương lai trong một cuộc gọi nhà cung cấp chung.</w:t>
      </w:r>
    </w:p>
    <w:p>
      <w:pPr>
        <w:keepLines/>
        <w:spacing w:line="276" w:lineRule="auto" w:after="60"/>
      </w:pPr>
      <w:r>
        <w:rPr>
          <w:rFonts w:ascii="Arial" w:hAnsi="Arial" w:eastAsia="Arial"/>
          <w:b/>
          <w:sz w:val="22"/>
        </w:rPr>
        <w:t xml:space="preserve">Supplier: </w:t>
      </w:r>
      <w:r>
        <w:rPr>
          <w:rFonts w:ascii="Arial" w:hAnsi="Arial" w:eastAsia="Arial"/>
          <w:sz w:val="22"/>
        </w:rPr>
        <w:t>Before we finish, can I ask who I should contact for future orders, one of you specifically, or either?/Trước khi mình kết thúc, tôi có thể hỏi tôi nên liên hệ ai cho các đơn hàng tương lai, riêng một trong hai anh, hay cả hai đều được?</w:t>
      </w:r>
    </w:p>
    <w:p>
      <w:pPr>
        <w:keepLines/>
        <w:spacing w:line="276" w:lineRule="auto" w:after="60"/>
      </w:pPr>
      <w:r>
        <w:rPr>
          <w:rFonts w:ascii="Arial" w:hAnsi="Arial" w:eastAsia="Arial"/>
          <w:b/>
          <w:sz w:val="22"/>
        </w:rPr>
        <w:t xml:space="preserve">Veteran Buyer: </w:t>
      </w:r>
      <w:r>
        <w:rPr>
          <w:rFonts w:ascii="Arial" w:hAnsi="Arial" w:eastAsia="Arial"/>
          <w:sz w:val="22"/>
        </w:rPr>
        <w:t>Either of us, but I still hold the primary relationship on this account. Route routine questions to me first./Cả hai đều được, nhưng tôi vẫn giữ mối quan hệ chính trên tài khoản này. Chuyển các câu hỏi thường lệ cho tôi trước.</w:t>
      </w:r>
    </w:p>
    <w:p>
      <w:pPr>
        <w:keepLines/>
        <w:spacing w:line="276" w:lineRule="auto" w:after="60"/>
      </w:pPr>
      <w:r>
        <w:rPr>
          <w:rFonts w:ascii="Arial" w:hAnsi="Arial" w:eastAsia="Arial"/>
          <w:b/>
          <w:sz w:val="22"/>
        </w:rPr>
        <w:t xml:space="preserve">Tony: </w:t>
      </w:r>
      <w:r>
        <w:rPr>
          <w:rFonts w:ascii="Arial" w:hAnsi="Arial" w:eastAsia="Arial"/>
          <w:sz w:val="22"/>
        </w:rPr>
        <w:t>Agreed. I am here for anything that needs escalation, but Tuan Anh owns this relationship day to day./Đồng ý. Tôi ở đây cho bất cứ điều gì cần báo cáo lên, nhưng anh Tuấn Anh làm chủ mối quan hệ này hàng ngày.</w:t>
      </w:r>
    </w:p>
    <w:p>
      <w:pPr>
        <w:keepLines/>
        <w:spacing w:line="276" w:lineRule="auto" w:after="60"/>
      </w:pPr>
      <w:r>
        <w:rPr>
          <w:rFonts w:ascii="Arial" w:hAnsi="Arial" w:eastAsia="Arial"/>
          <w:b/>
          <w:sz w:val="22"/>
        </w:rPr>
        <w:t xml:space="preserve">Supplier: </w:t>
      </w:r>
      <w:r>
        <w:rPr>
          <w:rFonts w:ascii="Arial" w:hAnsi="Arial" w:eastAsia="Arial"/>
          <w:sz w:val="22"/>
        </w:rPr>
        <w:t>That is clear, thank you both. I will keep that structure in mind going forward./Vậy rõ rồi, cảm ơn cả hai anh. Tôi sẽ ghi nhớ cấu trúc đó từ nay trở đi.</w:t>
      </w:r>
    </w:p>
    <w:p>
      <w:pPr>
        <w:keepLines/>
        <w:spacing w:line="276" w:lineRule="auto" w:after="60"/>
      </w:pPr>
      <w:r>
        <w:rPr>
          <w:rFonts w:ascii="Arial" w:hAnsi="Arial" w:eastAsia="Arial"/>
          <w:b/>
          <w:sz w:val="22"/>
        </w:rPr>
        <w:t>CLARIFYING THE ONGOING CONTACT STRUCTURE — PRESERVING EXISTING OWNERSHIP / LÀM RÕ CẤU TRÚC LIÊN HỆ TIẾP THEO — GIỮ NGUYÊN QUYỀN LÀM CHỦ HIỆN CÓ</w:t>
      </w:r>
    </w:p>
    <w:p>
      <w:pPr>
        <w:keepLines/>
        <w:spacing w:line="276" w:lineRule="auto" w:after="60"/>
      </w:pPr>
      <w:r>
        <w:rPr>
          <w:rFonts w:ascii="Arial" w:hAnsi="Arial" w:eastAsia="Arial"/>
          <w:b/>
          <w:sz w:val="22"/>
        </w:rPr>
        <w:t xml:space="preserve">Task line 1: </w:t>
      </w:r>
      <w:r>
        <w:rPr>
          <w:rFonts w:ascii="Arial" w:hAnsi="Arial" w:eastAsia="Arial"/>
          <w:sz w:val="22"/>
        </w:rPr>
        <w:t>Confirm explicitly who should be the primary contact for future routine questions on this supplier account./Xác nhận rõ ràng ai nên là đầu mối chính cho các câu hỏi thường lệ tương lai trên tài khoản nhà cung cấp này.</w:t>
      </w:r>
    </w:p>
    <w:p>
      <w:pPr>
        <w:keepLines/>
        <w:spacing w:line="276" w:lineRule="auto" w:after="60"/>
      </w:pPr>
      <w:r>
        <w:rPr>
          <w:rFonts w:ascii="Arial" w:hAnsi="Arial" w:eastAsia="Arial"/>
          <w:b/>
          <w:sz w:val="22"/>
        </w:rPr>
        <w:t xml:space="preserve">Task line 2: </w:t>
      </w:r>
      <w:r>
        <w:rPr>
          <w:rFonts w:ascii="Arial" w:hAnsi="Arial" w:eastAsia="Arial"/>
          <w:sz w:val="22"/>
        </w:rPr>
        <w:t>Preserve the colleague's existing ownership of the relationship rather than defaulting all contact to the new manager./Giữ nguyên quyền làm chủ hiện có của đồng nghiệp đối với mối quan hệ thay vì mặc định mọi liên hệ về người quản lý mới.</w:t>
      </w:r>
    </w:p>
    <w:p>
      <w:pPr>
        <w:keepLines/>
        <w:spacing w:line="276" w:lineRule="auto" w:after="60"/>
      </w:pPr>
      <w:r>
        <w:rPr>
          <w:rFonts w:ascii="Arial" w:hAnsi="Arial" w:eastAsia="Arial"/>
          <w:b/>
          <w:sz w:val="22"/>
        </w:rPr>
        <w:t xml:space="preserve">Task line 3: </w:t>
      </w:r>
      <w:r>
        <w:rPr>
          <w:rFonts w:ascii="Arial" w:hAnsi="Arial" w:eastAsia="Arial"/>
          <w:sz w:val="22"/>
        </w:rPr>
        <w:t>Define the manager's role clearly as available for escalation, not as the default first point of contact./Định nghĩa rõ ràng vai trò của người quản lý là sẵn sàng cho việc báo cáo lên, không phải đầu mối liên hệ mặc định đầu tiên.</w:t>
      </w:r>
    </w:p>
    <w:p>
      <w:pPr>
        <w:keepLines/>
        <w:spacing w:line="276" w:lineRule="auto" w:after="60"/>
      </w:pPr>
      <w:r>
        <w:rPr>
          <w:rFonts w:ascii="Arial" w:hAnsi="Arial" w:eastAsia="Arial"/>
          <w:b/>
          <w:sz w:val="22"/>
        </w:rPr>
        <w:t xml:space="preserve">Task line 4: </w:t>
      </w:r>
      <w:r>
        <w:rPr>
          <w:rFonts w:ascii="Arial" w:hAnsi="Arial" w:eastAsia="Arial"/>
          <w:sz w:val="22"/>
        </w:rPr>
        <w:t>Confirm the supplier understands this structure clearly before the call ends, avoiding future confusion./Xác nhận nhà cung cấp hiểu rõ cấu trúc này trước khi cuộc gọi kết thúc, tránh nhầm lẫn trong tương lai.</w:t>
      </w:r>
    </w:p>
    <w:p>
      <w:pPr>
        <w:keepLines/>
        <w:spacing w:line="276" w:lineRule="auto" w:after="60"/>
      </w:pPr>
      <w:r>
        <w:rPr>
          <w:rFonts w:ascii="Arial" w:hAnsi="Arial" w:eastAsia="Arial"/>
          <w:b/>
          <w:sz w:val="22"/>
        </w:rPr>
        <w:t xml:space="preserve">Task line 5: </w:t>
      </w:r>
      <w:r>
        <w:rPr>
          <w:rFonts w:ascii="Arial" w:hAnsi="Arial" w:eastAsia="Arial"/>
          <w:sz w:val="22"/>
        </w:rPr>
        <w:t>Recognise that preserving existing ownership signals respect for the colleague's established expertise./Nhận diện rằng việc giữ nguyên quyền làm chủ hiện có thể hiện sự tôn trọng chuyên môn đã được thiết lập của đồng nghiệp.</w:t>
      </w:r>
    </w:p>
    <w:p>
      <w:pPr>
        <w:keepLines/>
        <w:spacing w:line="276" w:lineRule="auto" w:after="60"/>
      </w:pPr>
      <w:r>
        <w:rPr>
          <w:rFonts w:ascii="Arial" w:hAnsi="Arial" w:eastAsia="Arial"/>
          <w:b/>
          <w:sz w:val="22"/>
        </w:rPr>
        <w:t xml:space="preserve">Task line 6: </w:t>
      </w:r>
      <w:r>
        <w:rPr>
          <w:rFonts w:ascii="Arial" w:hAnsi="Arial" w:eastAsia="Arial"/>
          <w:sz w:val="22"/>
        </w:rPr>
        <w:t>Record this contact structure in the supplier file so it is consistent regardless of who answers a future call./Ghi nhận cấu trúc liên hệ này vào hồ sơ nhà cung cấp để nó nhất quán bất kể ai trả lời một cuộc gọi tương lai.</w:t>
      </w:r>
    </w:p>
    <w:p>
      <w:pPr>
        <w:keepLines/>
        <w:spacing w:line="276" w:lineRule="auto" w:after="60"/>
      </w:pPr>
      <w:r>
        <w:rPr>
          <w:rFonts w:ascii="Arial" w:hAnsi="Arial" w:eastAsia="Arial"/>
          <w:b/>
          <w:sz w:val="22"/>
        </w:rPr>
        <w:t xml:space="preserve">Task line 7: </w:t>
      </w:r>
      <w:r>
        <w:rPr>
          <w:rFonts w:ascii="Arial" w:hAnsi="Arial" w:eastAsia="Arial"/>
          <w:sz w:val="22"/>
        </w:rPr>
        <w:t>Apply this same ownership-preserving structure to any other supplier relationship a team member already holds./Áp dụng đúng cấu trúc giữ nguyên quyền làm chủ này cho bất kỳ mối quan hệ nhà cung cấp nào khác một thành viên đội đã nắm giữ.</w:t>
      </w:r>
    </w:p>
    <w:p>
      <w:pPr>
        <w:keepLines/>
        <w:spacing w:line="276" w:lineRule="auto" w:after="60"/>
      </w:pPr>
      <w:r>
        <w:rPr>
          <w:rFonts w:ascii="Arial" w:hAnsi="Arial" w:eastAsia="Arial"/>
          <w:b/>
          <w:sz w:val="22"/>
        </w:rPr>
        <w:t xml:space="preserve">Veteran Buyer: </w:t>
      </w:r>
      <w:r>
        <w:rPr>
          <w:rFonts w:ascii="Arial" w:hAnsi="Arial" w:eastAsia="Arial"/>
          <w:sz w:val="22"/>
        </w:rPr>
        <w:t>Tony, can I say something honestly? I expected you to jump in more than you did on that call./Tony, tôi có thể nói thật lòng không? Tôi tưởng anh sẽ xen vào nhiều hơn trong cuộc gọi đó.</w:t>
      </w:r>
    </w:p>
    <w:p>
      <w:pPr>
        <w:keepLines/>
        <w:spacing w:line="276" w:lineRule="auto" w:after="60"/>
      </w:pPr>
      <w:r>
        <w:rPr>
          <w:rFonts w:ascii="Arial" w:hAnsi="Arial" w:eastAsia="Arial"/>
          <w:b/>
          <w:sz w:val="22"/>
        </w:rPr>
        <w:t xml:space="preserve">Tony: </w:t>
      </w:r>
      <w:r>
        <w:rPr>
          <w:rFonts w:ascii="Arial" w:hAnsi="Arial" w:eastAsia="Arial"/>
          <w:sz w:val="22"/>
        </w:rPr>
        <w:t>I nearly did, twice. I held back because you clearly had it handled./Em suýt làm vậy, hai lần. Em đã kìm lại vì rõ ràng anh đã xử lý ổn.</w:t>
      </w:r>
    </w:p>
    <w:p>
      <w:pPr>
        <w:keepLines/>
        <w:spacing w:line="276" w:lineRule="auto" w:after="60"/>
      </w:pPr>
      <w:r>
        <w:rPr>
          <w:rFonts w:ascii="Arial" w:hAnsi="Arial" w:eastAsia="Arial"/>
          <w:b/>
          <w:sz w:val="22"/>
        </w:rPr>
        <w:t xml:space="preserve">Veteran Buyer: </w:t>
      </w:r>
      <w:r>
        <w:rPr>
          <w:rFonts w:ascii="Arial" w:hAnsi="Arial" w:eastAsia="Arial"/>
          <w:sz w:val="22"/>
        </w:rPr>
        <w:t>I noticed the restraint. It is not what I expected from someone new to the title./Tôi nhận ra sự kiềm chế đó. Không phải điều tôi mong đợi từ ai đó mới có chức danh này.</w:t>
      </w:r>
    </w:p>
    <w:p>
      <w:pPr>
        <w:keepLines/>
        <w:spacing w:line="276" w:lineRule="auto" w:after="60"/>
      </w:pPr>
      <w:r>
        <w:rPr>
          <w:rFonts w:ascii="Arial" w:hAnsi="Arial" w:eastAsia="Arial"/>
          <w:b/>
          <w:sz w:val="22"/>
        </w:rPr>
        <w:t xml:space="preserve">Tony: </w:t>
      </w:r>
      <w:r>
        <w:rPr>
          <w:rFonts w:ascii="Arial" w:hAnsi="Arial" w:eastAsia="Arial"/>
          <w:sz w:val="22"/>
        </w:rPr>
        <w:t>I would rather earn trust by holding back than lose it by taking over unnecessarily./Em thà đạt được lòng tin bằng cách kìm lại còn hơn mất nó bằng cách tiếp quản không cần thiết.</w:t>
      </w:r>
    </w:p>
    <w:p>
      <w:pPr>
        <w:keepLines/>
        <w:spacing w:line="276" w:lineRule="auto" w:after="60"/>
      </w:pPr>
      <w:r>
        <w:rPr>
          <w:rFonts w:ascii="Arial" w:hAnsi="Arial" w:eastAsia="Arial"/>
          <w:b/>
          <w:sz w:val="22"/>
        </w:rPr>
        <w:t>NOTICING RESTRAINT — WHEN HOLDING BACK IS THE MORE VISIBLE ACT / NHẬN RA SỰ KIỀM CHẾ — KHI KÌM LẠI LÀ HÀNH ĐỘNG DỄ THẤY HƠN</w:t>
      </w:r>
    </w:p>
    <w:p>
      <w:pPr>
        <w:keepLines/>
        <w:spacing w:line="276" w:lineRule="auto" w:after="60"/>
      </w:pPr>
      <w:r>
        <w:rPr>
          <w:rFonts w:ascii="Arial" w:hAnsi="Arial" w:eastAsia="Arial"/>
          <w:b/>
          <w:sz w:val="22"/>
        </w:rPr>
        <w:t xml:space="preserve">Task line 1: </w:t>
      </w:r>
      <w:r>
        <w:rPr>
          <w:rFonts w:ascii="Arial" w:hAnsi="Arial" w:eastAsia="Arial"/>
          <w:sz w:val="22"/>
        </w:rPr>
        <w:t>Receive the colleague's honest observation about the manager's own restraint on the call without deflecting the compliment./Tiếp nhận quan sát trung thực của đồng nghiệp về sự kiềm chế của chính người quản lý trong cuộc gọi mà không né tránh lời khen.</w:t>
      </w:r>
    </w:p>
    <w:p>
      <w:pPr>
        <w:keepLines/>
        <w:spacing w:line="276" w:lineRule="auto" w:after="60"/>
      </w:pPr>
      <w:r>
        <w:rPr>
          <w:rFonts w:ascii="Arial" w:hAnsi="Arial" w:eastAsia="Arial"/>
          <w:b/>
          <w:sz w:val="22"/>
        </w:rPr>
        <w:t xml:space="preserve">Task line 2: </w:t>
      </w:r>
      <w:r>
        <w:rPr>
          <w:rFonts w:ascii="Arial" w:hAnsi="Arial" w:eastAsia="Arial"/>
          <w:sz w:val="22"/>
        </w:rPr>
        <w:t>Admit honestly that the urge to intervene existed, rather than claiming the restraint felt effortless./Thừa nhận trung thực rằng sự thôi thúc can thiệp đã tồn tại, thay vì tuyên bố sự kiềm chế cảm thấy dễ dàng.</w:t>
      </w:r>
    </w:p>
    <w:p>
      <w:pPr>
        <w:keepLines/>
        <w:spacing w:line="276" w:lineRule="auto" w:after="60"/>
      </w:pPr>
      <w:r>
        <w:rPr>
          <w:rFonts w:ascii="Arial" w:hAnsi="Arial" w:eastAsia="Arial"/>
          <w:b/>
          <w:sz w:val="22"/>
        </w:rPr>
        <w:t xml:space="preserve">Task line 3: </w:t>
      </w:r>
      <w:r>
        <w:rPr>
          <w:rFonts w:ascii="Arial" w:hAnsi="Arial" w:eastAsia="Arial"/>
          <w:sz w:val="22"/>
        </w:rPr>
        <w:t>Confirm the reasoning behind the restraint: visible confidence that the colleague already had the situation handled./Xác nhận lý do đằng sau sự kiềm chế: sự tự tin rõ ràng rằng đồng nghiệp đã xử lý ổn tình huống.</w:t>
      </w:r>
    </w:p>
    <w:p>
      <w:pPr>
        <w:keepLines/>
        <w:spacing w:line="276" w:lineRule="auto" w:after="60"/>
      </w:pPr>
      <w:r>
        <w:rPr>
          <w:rFonts w:ascii="Arial" w:hAnsi="Arial" w:eastAsia="Arial"/>
          <w:b/>
          <w:sz w:val="22"/>
        </w:rPr>
        <w:t xml:space="preserve">Task line 4: </w:t>
      </w:r>
      <w:r>
        <w:rPr>
          <w:rFonts w:ascii="Arial" w:hAnsi="Arial" w:eastAsia="Arial"/>
          <w:sz w:val="22"/>
        </w:rPr>
        <w:t>Recognise that this restraint surprised the colleague, given typical expectations of someone new to a managerial title./Nhận diện rằng sự kiềm chế này khiến đồng nghiệp ngạc nhiên, xét kỳ vọng thông thường về ai đó mới có chức danh quản lý.</w:t>
      </w:r>
    </w:p>
    <w:p>
      <w:pPr>
        <w:keepLines/>
        <w:spacing w:line="276" w:lineRule="auto" w:after="60"/>
      </w:pPr>
      <w:r>
        <w:rPr>
          <w:rFonts w:ascii="Arial" w:hAnsi="Arial" w:eastAsia="Arial"/>
          <w:b/>
          <w:sz w:val="22"/>
        </w:rPr>
        <w:t xml:space="preserve">Task line 5: </w:t>
      </w:r>
      <w:r>
        <w:rPr>
          <w:rFonts w:ascii="Arial" w:hAnsi="Arial" w:eastAsia="Arial"/>
          <w:sz w:val="22"/>
        </w:rPr>
        <w:t>State the underlying trade-off plainly: trust earned through holding back outweighs control gained through taking over./Nêu sự đánh đổi nền tảng rõ ràng: lòng tin đạt được qua việc kìm lại vượt trội hơn quyền kiểm soát đạt được qua việc tiếp quản.</w:t>
      </w:r>
    </w:p>
    <w:p>
      <w:pPr>
        <w:keepLines/>
        <w:spacing w:line="276" w:lineRule="auto" w:after="60"/>
      </w:pPr>
      <w:r>
        <w:rPr>
          <w:rFonts w:ascii="Arial" w:hAnsi="Arial" w:eastAsia="Arial"/>
          <w:b/>
          <w:sz w:val="22"/>
        </w:rPr>
        <w:t xml:space="preserve">Task line 6: </w:t>
      </w:r>
      <w:r>
        <w:rPr>
          <w:rFonts w:ascii="Arial" w:hAnsi="Arial" w:eastAsia="Arial"/>
          <w:sz w:val="22"/>
        </w:rPr>
        <w:t>Record this specific piece of feedback as early, concrete evidence the shared-call approach is working as intended./Ghi nhận mẩu phản hồi cụ thể này như bằng chứng sớm, cụ thể rằng cách tiếp cận cuộc gọi chung đang hoạt động như dự định.</w:t>
      </w:r>
    </w:p>
    <w:p>
      <w:pPr>
        <w:keepLines/>
        <w:spacing w:line="276" w:lineRule="auto" w:after="60"/>
      </w:pPr>
      <w:r>
        <w:rPr>
          <w:rFonts w:ascii="Arial" w:hAnsi="Arial" w:eastAsia="Arial"/>
          <w:b/>
          <w:sz w:val="22"/>
        </w:rPr>
        <w:t xml:space="preserve">Task line 7: </w:t>
      </w:r>
      <w:r>
        <w:rPr>
          <w:rFonts w:ascii="Arial" w:hAnsi="Arial" w:eastAsia="Arial"/>
          <w:sz w:val="22"/>
        </w:rPr>
        <w:t>Carry this same principle, restraint as a visible act of trust, into every future joint interaction with this colleague./Mang đúng nguyên tắc này, sự kiềm chế như một hành động tin tưởng rõ ràng, vào mọi tương tác chung tương lai với đồng nghiệp này.</w:t>
      </w:r>
    </w:p>
    <w:p>
      <w:pPr>
        <w:keepLines/>
        <w:spacing w:line="276" w:lineRule="auto" w:after="60"/>
      </w:pPr>
      <w:r>
        <w:rPr>
          <w:rFonts w:ascii="Arial" w:hAnsi="Arial" w:eastAsia="Arial"/>
          <w:b/>
          <w:sz w:val="22"/>
        </w:rPr>
        <w:t xml:space="preserve">Tony: </w:t>
      </w:r>
      <w:r>
        <w:rPr>
          <w:rFonts w:ascii="Arial" w:hAnsi="Arial" w:eastAsia="Arial"/>
          <w:sz w:val="22"/>
        </w:rPr>
        <w:t>Today closes with the supplier engaged jointly, and neither of us needing to dominate the conversation to be effective./Hôm nay kết thúc với nhà cung cấp đã được trao đổi cùng nhau, và không ai trong hai chúng em cần chi phối cuộc trò chuyện để có hiệu quả.</w:t>
      </w:r>
    </w:p>
    <w:p>
      <w:pPr>
        <w:pStyle w:val="Heading2"/>
      </w:pPr>
      <w:r>
        <w:rPr>
          <w:rFonts w:ascii="Arial" w:hAnsi="Arial" w:eastAsia="Arial"/>
          <w:b/>
          <w:sz w:val="26"/>
        </w:rPr>
        <w:t>NGÀY 4: Trao đổi thẳng thắn về việc thăng chức và kỳ vọng mới</w:t>
      </w:r>
    </w:p>
    <w:p>
      <w:pPr>
        <w:keepLines/>
        <w:spacing w:line="276" w:lineRule="auto" w:after="60"/>
      </w:pPr>
      <w:r>
        <w:rPr>
          <w:rFonts w:ascii="Arial" w:hAnsi="Arial" w:eastAsia="Arial"/>
          <w:b/>
          <w:sz w:val="22"/>
        </w:rPr>
        <w:t xml:space="preserve">Tony: </w:t>
      </w:r>
      <w:r>
        <w:rPr>
          <w:rFonts w:ascii="Arial" w:hAnsi="Arial" w:eastAsia="Arial"/>
          <w:sz w:val="22"/>
        </w:rPr>
        <w:t>Tuan Anh, can we talk for a moment?/Anh Tuấn Anh, mình nói chuyện một chút được không?</w:t>
      </w:r>
    </w:p>
    <w:p>
      <w:pPr>
        <w:keepLines/>
        <w:spacing w:line="276" w:lineRule="auto" w:after="60"/>
      </w:pPr>
      <w:r>
        <w:rPr>
          <w:rFonts w:ascii="Arial" w:hAnsi="Arial" w:eastAsia="Arial"/>
          <w:b/>
          <w:sz w:val="22"/>
        </w:rPr>
        <w:t xml:space="preserve">Veteran Buyer: </w:t>
      </w:r>
      <w:r>
        <w:rPr>
          <w:rFonts w:ascii="Arial" w:hAnsi="Arial" w:eastAsia="Arial"/>
          <w:sz w:val="22"/>
        </w:rPr>
        <w:t>Sure, what is on your mind?/Được, anh muốn nói gì vậy?</w:t>
      </w:r>
    </w:p>
    <w:p>
      <w:pPr>
        <w:keepLines/>
        <w:spacing w:line="276" w:lineRule="auto" w:after="60"/>
      </w:pPr>
      <w:r>
        <w:rPr>
          <w:rFonts w:ascii="Arial" w:hAnsi="Arial" w:eastAsia="Arial"/>
          <w:b/>
          <w:sz w:val="22"/>
        </w:rPr>
        <w:t xml:space="preserve">Tony: </w:t>
      </w:r>
      <w:r>
        <w:rPr>
          <w:rFonts w:ascii="Arial" w:hAnsi="Arial" w:eastAsia="Arial"/>
          <w:sz w:val="22"/>
        </w:rPr>
        <w:t>I know you applied for this role too. I do not want that left unspoken between us./Em biết anh cũng ứng tuyển vị trí này. Em không muốn điều đó bị bỏ lửng giữa hai người.</w:t>
      </w:r>
    </w:p>
    <w:p>
      <w:pPr>
        <w:keepLines/>
        <w:spacing w:line="276" w:lineRule="auto" w:after="60"/>
      </w:pPr>
      <w:r>
        <w:rPr>
          <w:rFonts w:ascii="Arial" w:hAnsi="Arial" w:eastAsia="Arial"/>
          <w:b/>
          <w:sz w:val="22"/>
        </w:rPr>
        <w:t xml:space="preserve">Veteran Buyer: </w:t>
      </w:r>
      <w:r>
        <w:rPr>
          <w:rFonts w:ascii="Arial" w:hAnsi="Arial" w:eastAsia="Arial"/>
          <w:sz w:val="22"/>
        </w:rPr>
        <w:t>I will not pretend I am not disappointed./Tôi sẽ không giả vờ là mình không thất vọng.</w:t>
      </w:r>
    </w:p>
    <w:p>
      <w:pPr>
        <w:keepLines/>
        <w:spacing w:line="276" w:lineRule="auto" w:after="60"/>
      </w:pPr>
      <w:r>
        <w:rPr>
          <w:rFonts w:ascii="Arial" w:hAnsi="Arial" w:eastAsia="Arial"/>
          <w:b/>
          <w:sz w:val="22"/>
        </w:rPr>
        <w:t xml:space="preserve">Tony: </w:t>
      </w:r>
      <w:r>
        <w:rPr>
          <w:rFonts w:ascii="Arial" w:hAnsi="Arial" w:eastAsia="Arial"/>
          <w:sz w:val="22"/>
        </w:rPr>
        <w:t>That is fair, and honestly understandable. I need your experience, not your silence, going forward./Điều đó hợp lý, và thật lòng em hiểu được. Từ giờ em cần kinh nghiệm của anh, không phải sự im lặng.</w:t>
      </w:r>
    </w:p>
    <w:p>
      <w:pPr>
        <w:keepLines/>
        <w:spacing w:line="276" w:lineRule="auto" w:after="60"/>
      </w:pPr>
      <w:r>
        <w:rPr>
          <w:rFonts w:ascii="Arial" w:hAnsi="Arial" w:eastAsia="Arial"/>
          <w:b/>
          <w:sz w:val="22"/>
        </w:rPr>
        <w:t xml:space="preserve">Veteran Buyer: </w:t>
      </w:r>
      <w:r>
        <w:rPr>
          <w:rFonts w:ascii="Arial" w:hAnsi="Arial" w:eastAsia="Arial"/>
          <w:sz w:val="22"/>
        </w:rPr>
        <w:t>What does that look like in practice?/Vậy trên thực tế thì nó là thế nào?</w:t>
      </w:r>
    </w:p>
    <w:p>
      <w:pPr>
        <w:keepLines/>
        <w:spacing w:line="276" w:lineRule="auto" w:after="60"/>
      </w:pPr>
      <w:r>
        <w:rPr>
          <w:rFonts w:ascii="Arial" w:hAnsi="Arial" w:eastAsia="Arial"/>
          <w:b/>
          <w:sz w:val="22"/>
        </w:rPr>
        <w:t xml:space="preserve">Tony: </w:t>
      </w:r>
      <w:r>
        <w:rPr>
          <w:rFonts w:ascii="Arial" w:hAnsi="Arial" w:eastAsia="Arial"/>
          <w:sz w:val="22"/>
        </w:rPr>
        <w:t>Tell me when I am wrong, in the room, not after. I would rather be corrected early than protected from it./Nói cho em biết khi em sai, ngay trong cuộc họp, không phải sau đó. Em thà được sửa sớm còn hơn được che chắn khỏi nó.</w:t>
      </w:r>
    </w:p>
    <w:p>
      <w:pPr>
        <w:keepLines/>
        <w:spacing w:line="276" w:lineRule="auto" w:after="60"/>
      </w:pPr>
      <w:r>
        <w:rPr>
          <w:rFonts w:ascii="Arial" w:hAnsi="Arial" w:eastAsia="Arial"/>
          <w:b/>
          <w:sz w:val="22"/>
        </w:rPr>
        <w:t>ADDRESSING THE TENSION DIRECTLY — NAMING WHAT NEITHER PARTY WANTS TO IGNORE / GIẢI QUYẾT CĂNG THẲNG TRỰC TIẾP — GỌI TÊN ĐIỀU KHÔNG BÊN NÀO MUỐN LỜ ĐI</w:t>
      </w:r>
    </w:p>
    <w:p>
      <w:pPr>
        <w:keepLines/>
        <w:spacing w:line="276" w:lineRule="auto" w:after="60"/>
      </w:pPr>
      <w:r>
        <w:rPr>
          <w:rFonts w:ascii="Arial" w:hAnsi="Arial" w:eastAsia="Arial"/>
          <w:b/>
          <w:sz w:val="22"/>
        </w:rPr>
        <w:t xml:space="preserve">Task line 1: </w:t>
      </w:r>
      <w:r>
        <w:rPr>
          <w:rFonts w:ascii="Arial" w:hAnsi="Arial" w:eastAsia="Arial"/>
          <w:sz w:val="22"/>
        </w:rPr>
        <w:t>Initiate a direct conversation about the unspoken tension rather than waiting for it to surface on its own./Chủ động một cuộc trò chuyện trực tiếp về sự căng thẳng chưa được nói ra thay vì chờ nó tự xuất hiện.</w:t>
      </w:r>
    </w:p>
    <w:p>
      <w:pPr>
        <w:keepLines/>
        <w:spacing w:line="276" w:lineRule="auto" w:after="60"/>
      </w:pPr>
      <w:r>
        <w:rPr>
          <w:rFonts w:ascii="Arial" w:hAnsi="Arial" w:eastAsia="Arial"/>
          <w:b/>
          <w:sz w:val="22"/>
        </w:rPr>
        <w:t xml:space="preserve">Task line 2: </w:t>
      </w:r>
      <w:r>
        <w:rPr>
          <w:rFonts w:ascii="Arial" w:hAnsi="Arial" w:eastAsia="Arial"/>
          <w:sz w:val="22"/>
        </w:rPr>
        <w:t>Name the specific fact, the colleague's own application for the role, without softening it into vagueness./Nêu tên sự thật cụ thể, việc chính đồng nghiệp đã ứng tuyển vị trí này, không làm mềm nó thành sự mơ hồ.</w:t>
      </w:r>
    </w:p>
    <w:p>
      <w:pPr>
        <w:keepLines/>
        <w:spacing w:line="276" w:lineRule="auto" w:after="60"/>
      </w:pPr>
      <w:r>
        <w:rPr>
          <w:rFonts w:ascii="Arial" w:hAnsi="Arial" w:eastAsia="Arial"/>
          <w:b/>
          <w:sz w:val="22"/>
        </w:rPr>
        <w:t xml:space="preserve">Task line 3: </w:t>
      </w:r>
      <w:r>
        <w:rPr>
          <w:rFonts w:ascii="Arial" w:hAnsi="Arial" w:eastAsia="Arial"/>
          <w:sz w:val="22"/>
        </w:rPr>
        <w:t>Allow the colleague to express genuine disappointment without rushing to fix or minimise the feeling./Cho phép đồng nghiệp bày tỏ sự thất vọng chân thực mà không vội sửa chữa hay giảm nhẹ cảm xúc đó.</w:t>
      </w:r>
    </w:p>
    <w:p>
      <w:pPr>
        <w:keepLines/>
        <w:spacing w:line="276" w:lineRule="auto" w:after="60"/>
      </w:pPr>
      <w:r>
        <w:rPr>
          <w:rFonts w:ascii="Arial" w:hAnsi="Arial" w:eastAsia="Arial"/>
          <w:b/>
          <w:sz w:val="22"/>
        </w:rPr>
        <w:t xml:space="preserve">Task line 4: </w:t>
      </w:r>
      <w:r>
        <w:rPr>
          <w:rFonts w:ascii="Arial" w:hAnsi="Arial" w:eastAsia="Arial"/>
          <w:sz w:val="22"/>
        </w:rPr>
        <w:t>State explicitly what is needed going forward: experience contributed openly, not silence out of resentment./Nêu rõ ràng điều cần thiết từ nay trở đi: kinh nghiệm được đóng góp cởi mở, không phải sự im lặng vì bất mãn.</w:t>
      </w:r>
    </w:p>
    <w:p>
      <w:pPr>
        <w:keepLines/>
        <w:spacing w:line="276" w:lineRule="auto" w:after="60"/>
      </w:pPr>
      <w:r>
        <w:rPr>
          <w:rFonts w:ascii="Arial" w:hAnsi="Arial" w:eastAsia="Arial"/>
          <w:b/>
          <w:sz w:val="22"/>
        </w:rPr>
        <w:t xml:space="preserve">Task line 5: </w:t>
      </w:r>
      <w:r>
        <w:rPr>
          <w:rFonts w:ascii="Arial" w:hAnsi="Arial" w:eastAsia="Arial"/>
          <w:sz w:val="22"/>
        </w:rPr>
        <w:t>Answer the colleague's practical follow-up question with a concrete behaviour, correcting mistakes in real time./Trả lời câu hỏi thực tế tiếp theo của đồng nghiệp bằng một hành vi cụ thể, sửa sai theo thời gian thực.</w:t>
      </w:r>
    </w:p>
    <w:p>
      <w:pPr>
        <w:keepLines/>
        <w:spacing w:line="276" w:lineRule="auto" w:after="60"/>
      </w:pPr>
      <w:r>
        <w:rPr>
          <w:rFonts w:ascii="Arial" w:hAnsi="Arial" w:eastAsia="Arial"/>
          <w:b/>
          <w:sz w:val="22"/>
        </w:rPr>
        <w:t xml:space="preserve">Task line 6: </w:t>
      </w:r>
      <w:r>
        <w:rPr>
          <w:rFonts w:ascii="Arial" w:hAnsi="Arial" w:eastAsia="Arial"/>
          <w:sz w:val="22"/>
        </w:rPr>
        <w:t>Confirm a genuine preference for early correction over protective silence, stated plainly, not as a formality./Xác nhận một sở thích chân thực cho sự sửa chữa sớm hơn sự im lặng bảo vệ, được nêu rõ ràng, không phải mang tính hình thức.</w:t>
      </w:r>
    </w:p>
    <w:p>
      <w:pPr>
        <w:keepLines/>
        <w:spacing w:line="276" w:lineRule="auto" w:after="60"/>
      </w:pPr>
      <w:r>
        <w:rPr>
          <w:rFonts w:ascii="Arial" w:hAnsi="Arial" w:eastAsia="Arial"/>
          <w:b/>
          <w:sz w:val="22"/>
        </w:rPr>
        <w:t xml:space="preserve">Task line 7: </w:t>
      </w:r>
      <w:r>
        <w:rPr>
          <w:rFonts w:ascii="Arial" w:hAnsi="Arial" w:eastAsia="Arial"/>
          <w:sz w:val="22"/>
        </w:rPr>
        <w:t>Record this conversation as the foundational agreement for how this working relationship will actually function./Ghi nhận cuộc trò chuyện này như thỏa thuận nền tảng cho cách mối quan hệ làm việc này sẽ thực sự vận hành.</w:t>
      </w:r>
    </w:p>
    <w:p>
      <w:pPr>
        <w:keepLines/>
        <w:spacing w:line="276" w:lineRule="auto" w:after="60"/>
      </w:pPr>
      <w:r>
        <w:rPr>
          <w:rFonts w:ascii="Arial" w:hAnsi="Arial" w:eastAsia="Arial"/>
          <w:b/>
          <w:sz w:val="22"/>
        </w:rPr>
        <w:t xml:space="preserve">Veteran Buyer: </w:t>
      </w:r>
      <w:r>
        <w:rPr>
          <w:rFonts w:ascii="Arial" w:hAnsi="Arial" w:eastAsia="Arial"/>
          <w:sz w:val="22"/>
        </w:rPr>
        <w:t>Can I ask something in return? Would you have handled it differently if our roles were reversed?/Tôi có thể hỏi lại điều gì đó không? Anh sẽ xử lý khác đi nếu vai trò của mình đảo ngược lại không?</w:t>
      </w:r>
    </w:p>
    <w:p>
      <w:pPr>
        <w:keepLines/>
        <w:spacing w:line="276" w:lineRule="auto" w:after="60"/>
      </w:pPr>
      <w:r>
        <w:rPr>
          <w:rFonts w:ascii="Arial" w:hAnsi="Arial" w:eastAsia="Arial"/>
          <w:b/>
          <w:sz w:val="22"/>
        </w:rPr>
        <w:t xml:space="preserve">Tony: </w:t>
      </w:r>
      <w:r>
        <w:rPr>
          <w:rFonts w:ascii="Arial" w:hAnsi="Arial" w:eastAsia="Arial"/>
          <w:sz w:val="22"/>
        </w:rPr>
        <w:t>Honestly, probably not as gracefully as you have this morning. I might have needed more time to get here./Thành thật mà nói, có lẽ không khéo léo bằng anh sáng nay. Em có thể sẽ cần nhiều thời gian hơn để đến được điểm này.</w:t>
      </w:r>
    </w:p>
    <w:p>
      <w:pPr>
        <w:keepLines/>
        <w:spacing w:line="276" w:lineRule="auto" w:after="60"/>
      </w:pPr>
      <w:r>
        <w:rPr>
          <w:rFonts w:ascii="Arial" w:hAnsi="Arial" w:eastAsia="Arial"/>
          <w:b/>
          <w:sz w:val="22"/>
        </w:rPr>
        <w:t xml:space="preserve">Veteran Buyer: </w:t>
      </w:r>
      <w:r>
        <w:rPr>
          <w:rFonts w:ascii="Arial" w:hAnsi="Arial" w:eastAsia="Arial"/>
          <w:sz w:val="22"/>
        </w:rPr>
        <w:t>That is a generous answer. I appreciate you not pretending this is easy for either of us./Đó là một câu trả lời hào phóng. Tôi trân trọng việc anh không giả vờ rằng điều này dễ dàng cho cả hai chúng ta.</w:t>
      </w:r>
    </w:p>
    <w:p>
      <w:pPr>
        <w:keepLines/>
        <w:spacing w:line="276" w:lineRule="auto" w:after="60"/>
      </w:pPr>
      <w:r>
        <w:rPr>
          <w:rFonts w:ascii="Arial" w:hAnsi="Arial" w:eastAsia="Arial"/>
          <w:b/>
          <w:sz w:val="22"/>
        </w:rPr>
        <w:t xml:space="preserve">Tony: </w:t>
      </w:r>
      <w:r>
        <w:rPr>
          <w:rFonts w:ascii="Arial" w:hAnsi="Arial" w:eastAsia="Arial"/>
          <w:sz w:val="22"/>
        </w:rPr>
        <w:t>It is not easy. But I would rather build something real than pretend it already is./Nó không dễ dàng. Nhưng em thà xây dựng điều gì đó thật còn hơn giả vờ nó đã như vậy rồi.</w:t>
      </w:r>
    </w:p>
    <w:p>
      <w:pPr>
        <w:keepLines/>
        <w:spacing w:line="276" w:lineRule="auto" w:after="60"/>
      </w:pPr>
      <w:r>
        <w:rPr>
          <w:rFonts w:ascii="Arial" w:hAnsi="Arial" w:eastAsia="Arial"/>
          <w:b/>
          <w:sz w:val="22"/>
        </w:rPr>
        <w:t>ANSWERING A FAIR QUESTION HONESTLY — ADMITTING THE SITUATION IS DIFFICULT FOR BOTH SIDES / TRẢ LỜI MỘT CÂU HỎI CÔNG BẰNG MỘT CÁCH TRUNG THỰC — THỪA NHẬN TÌNH HUỐNG KHÓ KHĂN CHO CẢ HAI BÊN</w:t>
      </w:r>
    </w:p>
    <w:p>
      <w:pPr>
        <w:keepLines/>
        <w:spacing w:line="276" w:lineRule="auto" w:after="60"/>
      </w:pPr>
      <w:r>
        <w:rPr>
          <w:rFonts w:ascii="Arial" w:hAnsi="Arial" w:eastAsia="Arial"/>
          <w:b/>
          <w:sz w:val="22"/>
        </w:rPr>
        <w:t xml:space="preserve">Task line 1: </w:t>
      </w:r>
      <w:r>
        <w:rPr>
          <w:rFonts w:ascii="Arial" w:hAnsi="Arial" w:eastAsia="Arial"/>
          <w:sz w:val="22"/>
        </w:rPr>
        <w:t>Answer a direct, personal question from the colleague honestly, rather than deflecting with a diplomatic non-answer./Trả lời một câu hỏi trực tiếp, cá nhân từ đồng nghiệp một cách trung thực, thay vì né tránh bằng một câu trả lời ngoại giao không thực chất.</w:t>
      </w:r>
    </w:p>
    <w:p>
      <w:pPr>
        <w:keepLines/>
        <w:spacing w:line="276" w:lineRule="auto" w:after="60"/>
      </w:pPr>
      <w:r>
        <w:rPr>
          <w:rFonts w:ascii="Arial" w:hAnsi="Arial" w:eastAsia="Arial"/>
          <w:b/>
          <w:sz w:val="22"/>
        </w:rPr>
        <w:t xml:space="preserve">Task line 2: </w:t>
      </w:r>
      <w:r>
        <w:rPr>
          <w:rFonts w:ascii="Arial" w:hAnsi="Arial" w:eastAsia="Arial"/>
          <w:sz w:val="22"/>
        </w:rPr>
        <w:t>Acknowledge genuinely that the colleague's grace this morning exceeded what might be expected in the reverse situation./Thừa nhận chân thực rằng sự khéo léo của đồng nghiệp sáng nay vượt quá những gì có thể mong đợi trong tình huống đảo ngược.</w:t>
      </w:r>
    </w:p>
    <w:p>
      <w:pPr>
        <w:keepLines/>
        <w:spacing w:line="276" w:lineRule="auto" w:after="60"/>
      </w:pPr>
      <w:r>
        <w:rPr>
          <w:rFonts w:ascii="Arial" w:hAnsi="Arial" w:eastAsia="Arial"/>
          <w:b/>
          <w:sz w:val="22"/>
        </w:rPr>
        <w:t xml:space="preserve">Task line 3: </w:t>
      </w:r>
      <w:r>
        <w:rPr>
          <w:rFonts w:ascii="Arial" w:hAnsi="Arial" w:eastAsia="Arial"/>
          <w:sz w:val="22"/>
        </w:rPr>
        <w:t>Avoid pretending the promotion transition is easy for either party, since false ease undermines genuine trust./Tránh giả vờ quá trình chuyển đổi thăng chức dễ dàng cho cả hai bên, vì sự dễ dàng giả tạo làm suy yếu lòng tin chân thực.</w:t>
      </w:r>
    </w:p>
    <w:p>
      <w:pPr>
        <w:keepLines/>
        <w:spacing w:line="276" w:lineRule="auto" w:after="60"/>
      </w:pPr>
      <w:r>
        <w:rPr>
          <w:rFonts w:ascii="Arial" w:hAnsi="Arial" w:eastAsia="Arial"/>
          <w:b/>
          <w:sz w:val="22"/>
        </w:rPr>
        <w:t xml:space="preserve">Task line 4: </w:t>
      </w:r>
      <w:r>
        <w:rPr>
          <w:rFonts w:ascii="Arial" w:hAnsi="Arial" w:eastAsia="Arial"/>
          <w:sz w:val="22"/>
        </w:rPr>
        <w:t>Confirm the colleague values this honesty as much as, or more than, a more polished but less truthful answer./Xác nhận đồng nghiệp coi trọng sự trung thực này bằng, hoặc hơn, một câu trả lời bóng bẩy hơn nhưng kém trung thực hơn.</w:t>
      </w:r>
    </w:p>
    <w:p>
      <w:pPr>
        <w:keepLines/>
        <w:spacing w:line="276" w:lineRule="auto" w:after="60"/>
      </w:pPr>
      <w:r>
        <w:rPr>
          <w:rFonts w:ascii="Arial" w:hAnsi="Arial" w:eastAsia="Arial"/>
          <w:b/>
          <w:sz w:val="22"/>
        </w:rPr>
        <w:t xml:space="preserve">Task line 5: </w:t>
      </w:r>
      <w:r>
        <w:rPr>
          <w:rFonts w:ascii="Arial" w:hAnsi="Arial" w:eastAsia="Arial"/>
          <w:sz w:val="22"/>
        </w:rPr>
        <w:t>State the underlying preference plainly: building something real over performing an ease that does not exist./Nêu sở thích nền tảng rõ ràng: xây dựng điều gì đó thật hơn là thể hiện một sự dễ dàng không tồn tại.</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evidence the direct conversation succeeded in opening genuine dialogue, not just formal politeness./Ghi nhận trao đổi này như bằng chứng cuộc trò chuyện trực tiếp đã thành công trong việc mở ra đối thoại chân thực, không chỉ sự lịch sự hình thức.</w:t>
      </w:r>
    </w:p>
    <w:p>
      <w:pPr>
        <w:keepLines/>
        <w:spacing w:line="276" w:lineRule="auto" w:after="60"/>
      </w:pPr>
      <w:r>
        <w:rPr>
          <w:rFonts w:ascii="Arial" w:hAnsi="Arial" w:eastAsia="Arial"/>
          <w:b/>
          <w:sz w:val="22"/>
        </w:rPr>
        <w:t xml:space="preserve">Task line 7: </w:t>
      </w:r>
      <w:r>
        <w:rPr>
          <w:rFonts w:ascii="Arial" w:hAnsi="Arial" w:eastAsia="Arial"/>
          <w:sz w:val="22"/>
        </w:rPr>
        <w:t>Carry this same honesty standard into every future difficult conversation with this colleague or any other./Mang đúng tiêu chuẩn trung thực này vào mọi cuộc trò chuyện khó khăn tương lai với đồng nghiệp này hay bất kỳ ai khác.</w:t>
      </w:r>
    </w:p>
    <w:p>
      <w:pPr>
        <w:keepLines/>
        <w:spacing w:line="276" w:lineRule="auto" w:after="60"/>
      </w:pPr>
      <w:r>
        <w:rPr>
          <w:rFonts w:ascii="Arial" w:hAnsi="Arial" w:eastAsia="Arial"/>
          <w:b/>
          <w:sz w:val="22"/>
        </w:rPr>
        <w:t xml:space="preserve">Veteran Buyer: </w:t>
      </w:r>
      <w:r>
        <w:rPr>
          <w:rFonts w:ascii="Arial" w:hAnsi="Arial" w:eastAsia="Arial"/>
          <w:sz w:val="22"/>
        </w:rPr>
        <w:t>One more thing, since we are talking honestly. Would you have taken this role if I had gotten it instead?/Còn một điều nữa, vì mình đang nói thẳng. Anh có nhận vị trí này nếu tôi đã có được nó thay vì anh không?</w:t>
      </w:r>
    </w:p>
    <w:p>
      <w:pPr>
        <w:keepLines/>
        <w:spacing w:line="276" w:lineRule="auto" w:after="60"/>
      </w:pPr>
      <w:r>
        <w:rPr>
          <w:rFonts w:ascii="Arial" w:hAnsi="Arial" w:eastAsia="Arial"/>
          <w:b/>
          <w:sz w:val="22"/>
        </w:rPr>
        <w:t xml:space="preserve">Tony: </w:t>
      </w:r>
      <w:r>
        <w:rPr>
          <w:rFonts w:ascii="Arial" w:hAnsi="Arial" w:eastAsia="Arial"/>
          <w:sz w:val="22"/>
        </w:rPr>
        <w:t>Honestly, I would have stayed exactly where I was, and I think I would have been genuinely fine with that./Thành thật mà nói, em sẽ vẫn ở đúng vị trí cũ của mình, và em nghĩ em sẽ thực sự ổn với điều đó.</w:t>
      </w:r>
    </w:p>
    <w:p>
      <w:pPr>
        <w:keepLines/>
        <w:spacing w:line="276" w:lineRule="auto" w:after="60"/>
      </w:pPr>
      <w:r>
        <w:rPr>
          <w:rFonts w:ascii="Arial" w:hAnsi="Arial" w:eastAsia="Arial"/>
          <w:b/>
          <w:sz w:val="22"/>
        </w:rPr>
        <w:t xml:space="preserve">Veteran Buyer: </w:t>
      </w:r>
      <w:r>
        <w:rPr>
          <w:rFonts w:ascii="Arial" w:hAnsi="Arial" w:eastAsia="Arial"/>
          <w:sz w:val="22"/>
        </w:rPr>
        <w:t>That is easy to say now, from where you are sitting./Điều đó dễ nói bây giờ, từ vị trí anh đang ngồi.</w:t>
      </w:r>
    </w:p>
    <w:p>
      <w:pPr>
        <w:keepLines/>
        <w:spacing w:line="276" w:lineRule="auto" w:after="60"/>
      </w:pPr>
      <w:r>
        <w:rPr>
          <w:rFonts w:ascii="Arial" w:hAnsi="Arial" w:eastAsia="Arial"/>
          <w:b/>
          <w:sz w:val="22"/>
        </w:rPr>
        <w:t xml:space="preserve">Tony: </w:t>
      </w:r>
      <w:r>
        <w:rPr>
          <w:rFonts w:ascii="Arial" w:hAnsi="Arial" w:eastAsia="Arial"/>
          <w:sz w:val="22"/>
        </w:rPr>
        <w:t>Fair challenge. I cannot prove it, only tell you it is true. You will have to judge that by how I act, not just what I say./Thách thức hợp lý. Em không thể chứng minh điều đó, chỉ có thể nói với anh nó là sự thật. Anh sẽ phải đánh giá điều đó qua cách em hành động, không chỉ qua những gì em nói.</w:t>
      </w:r>
    </w:p>
    <w:p>
      <w:pPr>
        <w:keepLines/>
        <w:spacing w:line="276" w:lineRule="auto" w:after="60"/>
      </w:pPr>
      <w:r>
        <w:rPr>
          <w:rFonts w:ascii="Arial" w:hAnsi="Arial" w:eastAsia="Arial"/>
          <w:b/>
          <w:sz w:val="22"/>
        </w:rPr>
        <w:t>ACCEPTING A FAIR CHALLENGE TO ONE'S OWN CLAIM — LETTING ACTIONS BE THE PROOF / CHẤP NHẬN MỘT THÁCH THỨC HỢP LÝ VỚI CHÍNH TUYÊN BỐ CỦA MÌNH — ĐỂ HÀNH ĐỘNG LÀ BẰNG CHỨNG</w:t>
      </w:r>
    </w:p>
    <w:p>
      <w:pPr>
        <w:keepLines/>
        <w:spacing w:line="276" w:lineRule="auto" w:after="60"/>
      </w:pPr>
      <w:r>
        <w:rPr>
          <w:rFonts w:ascii="Arial" w:hAnsi="Arial" w:eastAsia="Arial"/>
          <w:b/>
          <w:sz w:val="22"/>
        </w:rPr>
        <w:t xml:space="preserve">Task line 1: </w:t>
      </w:r>
      <w:r>
        <w:rPr>
          <w:rFonts w:ascii="Arial" w:hAnsi="Arial" w:eastAsia="Arial"/>
          <w:sz w:val="22"/>
        </w:rPr>
        <w:t>Answer a hypothetical, pointed question honestly, even when the honest answer is easy for the listener to doubt./Trả lời một câu hỏi giả định, sắc bén một cách trung thực, ngay cả khi câu trả lời trung thực dễ bị người nghe nghi ngờ.</w:t>
      </w:r>
    </w:p>
    <w:p>
      <w:pPr>
        <w:keepLines/>
        <w:spacing w:line="276" w:lineRule="auto" w:after="60"/>
      </w:pPr>
      <w:r>
        <w:rPr>
          <w:rFonts w:ascii="Arial" w:hAnsi="Arial" w:eastAsia="Arial"/>
          <w:b/>
          <w:sz w:val="22"/>
        </w:rPr>
        <w:t xml:space="preserve">Task line 2: </w:t>
      </w:r>
      <w:r>
        <w:rPr>
          <w:rFonts w:ascii="Arial" w:hAnsi="Arial" w:eastAsia="Arial"/>
          <w:sz w:val="22"/>
        </w:rPr>
        <w:t>Accept the colleague's fair challenge to the claim, rather than becoming defensive about being doubted./Chấp nhận thách thức hợp lý của đồng nghiệp đối với tuyên bố đó, thay vì trở nên phòng thủ vì bị nghi ngờ.</w:t>
      </w:r>
    </w:p>
    <w:p>
      <w:pPr>
        <w:keepLines/>
        <w:spacing w:line="276" w:lineRule="auto" w:after="60"/>
      </w:pPr>
      <w:r>
        <w:rPr>
          <w:rFonts w:ascii="Arial" w:hAnsi="Arial" w:eastAsia="Arial"/>
          <w:b/>
          <w:sz w:val="22"/>
        </w:rPr>
        <w:t xml:space="preserve">Task line 3: </w:t>
      </w:r>
      <w:r>
        <w:rPr>
          <w:rFonts w:ascii="Arial" w:hAnsi="Arial" w:eastAsia="Arial"/>
          <w:sz w:val="22"/>
        </w:rPr>
        <w:t>Acknowledge explicitly that the claim cannot be proven in words, only demonstrated over time through action./Thừa nhận rõ ràng rằng tuyên bố đó không thể chứng minh bằng lời, chỉ có thể được thể hiện theo thời gian qua hành động.</w:t>
      </w:r>
    </w:p>
    <w:p>
      <w:pPr>
        <w:keepLines/>
        <w:spacing w:line="276" w:lineRule="auto" w:after="60"/>
      </w:pPr>
      <w:r>
        <w:rPr>
          <w:rFonts w:ascii="Arial" w:hAnsi="Arial" w:eastAsia="Arial"/>
          <w:b/>
          <w:sz w:val="22"/>
        </w:rPr>
        <w:t xml:space="preserve">Task line 4: </w:t>
      </w:r>
      <w:r>
        <w:rPr>
          <w:rFonts w:ascii="Arial" w:hAnsi="Arial" w:eastAsia="Arial"/>
          <w:sz w:val="22"/>
        </w:rPr>
        <w:t>Invite the colleague to judge based on future behaviour, not settle the question in this single conversation./Mời đồng nghiệp đánh giá dựa trên hành vi tương lai, không giải quyết câu hỏi này trong một cuộc trò chuyện duy nhất.</w:t>
      </w:r>
    </w:p>
    <w:p>
      <w:pPr>
        <w:keepLines/>
        <w:spacing w:line="276" w:lineRule="auto" w:after="60"/>
      </w:pPr>
      <w:r>
        <w:rPr>
          <w:rFonts w:ascii="Arial" w:hAnsi="Arial" w:eastAsia="Arial"/>
          <w:b/>
          <w:sz w:val="22"/>
        </w:rPr>
        <w:t xml:space="preserve">Task line 5: </w:t>
      </w:r>
      <w:r>
        <w:rPr>
          <w:rFonts w:ascii="Arial" w:hAnsi="Arial" w:eastAsia="Arial"/>
          <w:sz w:val="22"/>
        </w:rPr>
        <w:t>Confirm this response models the same honesty standard already established earlier in the conversation./Xác nhận phản hồi này làm theo đúng tiêu chuẩn trung thực đã được thiết lập trước đó trong cuộc trò chuyện.</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setting an implicit accountability standard for how the relationship will be judged going forward./Ghi nhận trao đổi này như việc đặt ra một tiêu chuẩn trách nhiệm ngầm cho cách mối quan hệ sẽ được đánh giá từ nay trở đi.</w:t>
      </w:r>
    </w:p>
    <w:p>
      <w:pPr>
        <w:keepLines/>
        <w:spacing w:line="276" w:lineRule="auto" w:after="60"/>
      </w:pPr>
      <w:r>
        <w:rPr>
          <w:rFonts w:ascii="Arial" w:hAnsi="Arial" w:eastAsia="Arial"/>
          <w:b/>
          <w:sz w:val="22"/>
        </w:rPr>
        <w:t xml:space="preserve">Task line 7: </w:t>
      </w:r>
      <w:r>
        <w:rPr>
          <w:rFonts w:ascii="Arial" w:hAnsi="Arial" w:eastAsia="Arial"/>
          <w:sz w:val="22"/>
        </w:rPr>
        <w:t>Apply this same accept-the-challenge approach whenever a genuine claim about intent is met with reasonable scepticism./Áp dụng đúng cách chấp nhận thách thức này bất cứ khi nào một tuyên bố chân thực về ý định gặp phải sự hoài nghi hợp lý.</w:t>
      </w:r>
    </w:p>
    <w:p>
      <w:pPr>
        <w:keepLines/>
        <w:spacing w:line="276" w:lineRule="auto" w:after="60"/>
      </w:pPr>
      <w:r>
        <w:rPr>
          <w:rFonts w:ascii="Arial" w:hAnsi="Arial" w:eastAsia="Arial"/>
          <w:b/>
          <w:sz w:val="22"/>
        </w:rPr>
        <w:t xml:space="preserve">Veteran Buyer: </w:t>
      </w:r>
      <w:r>
        <w:rPr>
          <w:rFonts w:ascii="Arial" w:hAnsi="Arial" w:eastAsia="Arial"/>
          <w:sz w:val="22"/>
        </w:rPr>
        <w:t>One last thing before we head back to work. Does Mai know we had this conversation, or should it stay between us?/Còn một điều cuối trước khi mình quay lại làm việc. Mai có biết mình đã có cuộc trò chuyện này không, hay nó nên giữ giữa hai người?</w:t>
      </w:r>
    </w:p>
    <w:p>
      <w:pPr>
        <w:keepLines/>
        <w:spacing w:line="276" w:lineRule="auto" w:after="60"/>
      </w:pPr>
      <w:r>
        <w:rPr>
          <w:rFonts w:ascii="Arial" w:hAnsi="Arial" w:eastAsia="Arial"/>
          <w:b/>
          <w:sz w:val="22"/>
        </w:rPr>
        <w:t xml:space="preserve">Tony: </w:t>
      </w:r>
      <w:r>
        <w:rPr>
          <w:rFonts w:ascii="Arial" w:hAnsi="Arial" w:eastAsia="Arial"/>
          <w:sz w:val="22"/>
        </w:rPr>
        <w:t>I have not told her, and I do not plan to unless you want me to. This felt like something between the two of us./Em chưa nói với bạn ấy, và em không định nói trừ khi anh muốn em làm vậy. Việc này cảm thấy như một điều giữa hai chúng ta.</w:t>
      </w:r>
    </w:p>
    <w:p>
      <w:pPr>
        <w:keepLines/>
        <w:spacing w:line="276" w:lineRule="auto" w:after="60"/>
      </w:pPr>
      <w:r>
        <w:rPr>
          <w:rFonts w:ascii="Arial" w:hAnsi="Arial" w:eastAsia="Arial"/>
          <w:b/>
          <w:sz w:val="22"/>
        </w:rPr>
        <w:t xml:space="preserve">Veteran Buyer: </w:t>
      </w:r>
      <w:r>
        <w:rPr>
          <w:rFonts w:ascii="Arial" w:hAnsi="Arial" w:eastAsia="Arial"/>
          <w:sz w:val="22"/>
        </w:rPr>
        <w:t>I appreciate that. I would rather she see the outcome, us working well together, than hear the backstory secondhand./Tôi trân trọng điều đó. Tôi thà để bạn ấy thấy kết quả, chúng ta làm việc tốt cùng nhau, hơn là nghe câu chuyện đằng sau qua người khác.</w:t>
      </w:r>
    </w:p>
    <w:p>
      <w:pPr>
        <w:keepLines/>
        <w:spacing w:line="276" w:lineRule="auto" w:after="60"/>
      </w:pPr>
      <w:r>
        <w:rPr>
          <w:rFonts w:ascii="Arial" w:hAnsi="Arial" w:eastAsia="Arial"/>
          <w:b/>
          <w:sz w:val="22"/>
        </w:rPr>
        <w:t xml:space="preserve">Tony: </w:t>
      </w:r>
      <w:r>
        <w:rPr>
          <w:rFonts w:ascii="Arial" w:hAnsi="Arial" w:eastAsia="Arial"/>
          <w:sz w:val="22"/>
        </w:rPr>
        <w:t>Agreed completely. Some conversations are meant to shape behaviour, not become office history./Hoàn toàn đồng ý. Một số cuộc trò chuyện được sinh ra để định hình hành vi, không phải trở thành lịch sử văn phòng.</w:t>
      </w:r>
    </w:p>
    <w:p>
      <w:pPr>
        <w:keepLines/>
        <w:spacing w:line="276" w:lineRule="auto" w:after="60"/>
      </w:pPr>
      <w:r>
        <w:rPr>
          <w:rFonts w:ascii="Arial" w:hAnsi="Arial" w:eastAsia="Arial"/>
          <w:b/>
          <w:sz w:val="22"/>
        </w:rPr>
        <w:t>KEEPING A PRIVATE CONVERSATION PRIVATE — LETTING THE OUTCOME SPEAK INSTEAD / GIỮ MỘT CUỘC TRÒ CHUYỆN RIÊNG TƯ LÀ RIÊNG TƯ — ĐỂ KẾT QUẢ TỰ LÊN TIẾNG THAY VÀO ĐÓ</w:t>
      </w:r>
    </w:p>
    <w:p>
      <w:pPr>
        <w:keepLines/>
        <w:spacing w:line="276" w:lineRule="auto" w:after="60"/>
      </w:pPr>
      <w:r>
        <w:rPr>
          <w:rFonts w:ascii="Arial" w:hAnsi="Arial" w:eastAsia="Arial"/>
          <w:b/>
          <w:sz w:val="22"/>
        </w:rPr>
        <w:t xml:space="preserve">Task line 1: </w:t>
      </w:r>
      <w:r>
        <w:rPr>
          <w:rFonts w:ascii="Arial" w:hAnsi="Arial" w:eastAsia="Arial"/>
          <w:sz w:val="22"/>
        </w:rPr>
        <w:t>Confirm explicitly whether a sensitive private conversation should be shared with other team members./Xác nhận rõ ràng liệu một cuộc trò chuyện riêng tư nhạy cảm có nên được chia sẻ với các thành viên đội khác không.</w:t>
      </w:r>
    </w:p>
    <w:p>
      <w:pPr>
        <w:keepLines/>
        <w:spacing w:line="276" w:lineRule="auto" w:after="60"/>
      </w:pPr>
      <w:r>
        <w:rPr>
          <w:rFonts w:ascii="Arial" w:hAnsi="Arial" w:eastAsia="Arial"/>
          <w:b/>
          <w:sz w:val="22"/>
        </w:rPr>
        <w:t xml:space="preserve">Task line 2: </w:t>
      </w:r>
      <w:r>
        <w:rPr>
          <w:rFonts w:ascii="Arial" w:hAnsi="Arial" w:eastAsia="Arial"/>
          <w:sz w:val="22"/>
        </w:rPr>
        <w:t>Default to confidentiality unless the other party explicitly requests otherwise, respecting their preference first./Mặc định giữ bí mật trừ khi bên kia yêu cầu rõ ràng khác đi, tôn trọng sở thích của họ trước tiên.</w:t>
      </w:r>
    </w:p>
    <w:p>
      <w:pPr>
        <w:keepLines/>
        <w:spacing w:line="276" w:lineRule="auto" w:after="60"/>
      </w:pPr>
      <w:r>
        <w:rPr>
          <w:rFonts w:ascii="Arial" w:hAnsi="Arial" w:eastAsia="Arial"/>
          <w:b/>
          <w:sz w:val="22"/>
        </w:rPr>
        <w:t xml:space="preserve">Task line 3: </w:t>
      </w:r>
      <w:r>
        <w:rPr>
          <w:rFonts w:ascii="Arial" w:hAnsi="Arial" w:eastAsia="Arial"/>
          <w:sz w:val="22"/>
        </w:rPr>
        <w:t>Confirm the colleague prefers the outcome, visible collaboration, to speak for itself rather than the backstory being retold./Xác nhận đồng nghiệp ưu tiên kết quả, sự hợp tác có thể nhìn thấy, tự lên tiếng thay vì câu chuyện đằng sau được kể lại.</w:t>
      </w:r>
    </w:p>
    <w:p>
      <w:pPr>
        <w:keepLines/>
        <w:spacing w:line="276" w:lineRule="auto" w:after="60"/>
      </w:pPr>
      <w:r>
        <w:rPr>
          <w:rFonts w:ascii="Arial" w:hAnsi="Arial" w:eastAsia="Arial"/>
          <w:b/>
          <w:sz w:val="22"/>
        </w:rPr>
        <w:t xml:space="preserve">Task line 4: </w:t>
      </w:r>
      <w:r>
        <w:rPr>
          <w:rFonts w:ascii="Arial" w:hAnsi="Arial" w:eastAsia="Arial"/>
          <w:sz w:val="22"/>
        </w:rPr>
        <w:t>Recognise the distinction between a conversation meant to shape behaviour and one that risks becoming office gossip./Nhận diện sự phân biệt giữa một cuộc trò chuyện được sinh ra để định hình hành vi và một cuộc trò chuyện có nguy cơ trở thành chuyện phiếm văn phòng.</w:t>
      </w:r>
    </w:p>
    <w:p>
      <w:pPr>
        <w:keepLines/>
        <w:spacing w:line="276" w:lineRule="auto" w:after="60"/>
      </w:pPr>
      <w:r>
        <w:rPr>
          <w:rFonts w:ascii="Arial" w:hAnsi="Arial" w:eastAsia="Arial"/>
          <w:b/>
          <w:sz w:val="22"/>
        </w:rPr>
        <w:t xml:space="preserve">Task line 5: </w:t>
      </w:r>
      <w:r>
        <w:rPr>
          <w:rFonts w:ascii="Arial" w:hAnsi="Arial" w:eastAsia="Arial"/>
          <w:sz w:val="22"/>
        </w:rPr>
        <w:t>Confirm both parties agree on this confidentiality boundary before ending the conversation./Xác nhận cả hai bên đồng ý về ranh giới bảo mật này trước khi kết thúc cuộc trò chuyện.</w:t>
      </w:r>
    </w:p>
    <w:p>
      <w:pPr>
        <w:keepLines/>
        <w:spacing w:line="276" w:lineRule="auto" w:after="60"/>
      </w:pPr>
      <w:r>
        <w:rPr>
          <w:rFonts w:ascii="Arial" w:hAnsi="Arial" w:eastAsia="Arial"/>
          <w:b/>
          <w:sz w:val="22"/>
        </w:rPr>
        <w:t xml:space="preserve">Task line 6: </w:t>
      </w:r>
      <w:r>
        <w:rPr>
          <w:rFonts w:ascii="Arial" w:hAnsi="Arial" w:eastAsia="Arial"/>
          <w:sz w:val="22"/>
        </w:rPr>
        <w:t>Record this confidentiality agreement privately, separate from any team-facing documentation./Ghi nhận thỏa thuận bảo mật này một cách riêng tư, tách biệt với bất kỳ tài liệu hướng đến đội nào.</w:t>
      </w:r>
    </w:p>
    <w:p>
      <w:pPr>
        <w:keepLines/>
        <w:spacing w:line="276" w:lineRule="auto" w:after="60"/>
      </w:pPr>
      <w:r>
        <w:rPr>
          <w:rFonts w:ascii="Arial" w:hAnsi="Arial" w:eastAsia="Arial"/>
          <w:b/>
          <w:sz w:val="22"/>
        </w:rPr>
        <w:t xml:space="preserve">Task line 7: </w:t>
      </w:r>
      <w:r>
        <w:rPr>
          <w:rFonts w:ascii="Arial" w:hAnsi="Arial" w:eastAsia="Arial"/>
          <w:sz w:val="22"/>
        </w:rPr>
        <w:t>Apply this same confidentiality-by-default principle to any future sensitive conversation with a team member./Áp dụng đúng nguyên tắc bảo mật mặc định này cho bất kỳ cuộc trò chuyện nhạy cảm nào trong tương lai với một thành viên đội.</w:t>
      </w:r>
    </w:p>
    <w:p>
      <w:pPr>
        <w:keepLines/>
        <w:spacing w:line="276" w:lineRule="auto" w:after="60"/>
      </w:pPr>
      <w:r>
        <w:rPr>
          <w:rFonts w:ascii="Arial" w:hAnsi="Arial" w:eastAsia="Arial"/>
          <w:b/>
          <w:sz w:val="22"/>
        </w:rPr>
        <w:t xml:space="preserve">Veteran Buyer: </w:t>
      </w:r>
      <w:r>
        <w:rPr>
          <w:rFonts w:ascii="Arial" w:hAnsi="Arial" w:eastAsia="Arial"/>
          <w:sz w:val="22"/>
        </w:rPr>
        <w:t>Since we are being direct, can I ask something else? Why did you want this role, beyond the obvious career step?/Vì mình đang nói thẳng, tôi có thể hỏi điều gì đó nữa không? Vì sao anh muốn vị trí này, ngoài bước sự nghiệp hiển nhiên?</w:t>
      </w:r>
    </w:p>
    <w:p>
      <w:pPr>
        <w:keepLines/>
        <w:spacing w:line="276" w:lineRule="auto" w:after="60"/>
      </w:pPr>
      <w:r>
        <w:rPr>
          <w:rFonts w:ascii="Arial" w:hAnsi="Arial" w:eastAsia="Arial"/>
          <w:b/>
          <w:sz w:val="22"/>
        </w:rPr>
        <w:t xml:space="preserve">Tony: </w:t>
      </w:r>
      <w:r>
        <w:rPr>
          <w:rFonts w:ascii="Arial" w:hAnsi="Arial" w:eastAsia="Arial"/>
          <w:sz w:val="22"/>
        </w:rPr>
        <w:t>Honestly, because I wanted to build something that outlasts my own individual work, a team that runs well beyond just me./Thành thật mà nói, vì em muốn xây dựng điều gì đó tồn tại lâu hơn công việc cá nhân của em, một đội vận hành tốt vượt xa riêng em.</w:t>
      </w:r>
    </w:p>
    <w:p>
      <w:pPr>
        <w:keepLines/>
        <w:spacing w:line="276" w:lineRule="auto" w:after="60"/>
      </w:pPr>
      <w:r>
        <w:rPr>
          <w:rFonts w:ascii="Arial" w:hAnsi="Arial" w:eastAsia="Arial"/>
          <w:b/>
          <w:sz w:val="22"/>
        </w:rPr>
        <w:t xml:space="preserve">Veteran Buyer: </w:t>
      </w:r>
      <w:r>
        <w:rPr>
          <w:rFonts w:ascii="Arial" w:hAnsi="Arial" w:eastAsia="Arial"/>
          <w:sz w:val="22"/>
        </w:rPr>
        <w:t>That is a more thoughtful answer than I expected, given how young you are in this role./Đó là một câu trả lời chu đáo hơn tôi mong đợi, xét theo tuổi nghề của anh trong vai trò này.</w:t>
      </w:r>
    </w:p>
    <w:p>
      <w:pPr>
        <w:keepLines/>
        <w:spacing w:line="276" w:lineRule="auto" w:after="60"/>
      </w:pPr>
      <w:r>
        <w:rPr>
          <w:rFonts w:ascii="Arial" w:hAnsi="Arial" w:eastAsia="Arial"/>
          <w:b/>
          <w:sz w:val="22"/>
        </w:rPr>
        <w:t xml:space="preserve">Tony: </w:t>
      </w:r>
      <w:r>
        <w:rPr>
          <w:rFonts w:ascii="Arial" w:hAnsi="Arial" w:eastAsia="Arial"/>
          <w:sz w:val="22"/>
        </w:rPr>
        <w:t>I have had good examples to learn from, including watching how you handle pressure. That did not go unnoticed./Em đã có những tấm gương tốt để học theo, bao gồm việc quan sát cách anh xử lý áp lực. Điều đó không hề bị bỏ qua.</w:t>
      </w:r>
    </w:p>
    <w:p>
      <w:pPr>
        <w:keepLines/>
        <w:spacing w:line="276" w:lineRule="auto" w:after="60"/>
      </w:pPr>
      <w:r>
        <w:rPr>
          <w:rFonts w:ascii="Arial" w:hAnsi="Arial" w:eastAsia="Arial"/>
          <w:b/>
          <w:sz w:val="22"/>
        </w:rPr>
        <w:t>EXPLAINING THE REAL MOTIVATION FOR WANTING THE ROLE / GIẢI THÍCH ĐỘNG LỰC THẬT SỰ MUỐN CÓ VỊ TRÍ NÀY</w:t>
      </w:r>
    </w:p>
    <w:p>
      <w:pPr>
        <w:keepLines/>
        <w:spacing w:line="276" w:lineRule="auto" w:after="60"/>
      </w:pPr>
      <w:r>
        <w:rPr>
          <w:rFonts w:ascii="Arial" w:hAnsi="Arial" w:eastAsia="Arial"/>
          <w:b/>
          <w:sz w:val="22"/>
        </w:rPr>
        <w:t xml:space="preserve">Task line 1: </w:t>
      </w:r>
      <w:r>
        <w:rPr>
          <w:rFonts w:ascii="Arial" w:hAnsi="Arial" w:eastAsia="Arial"/>
          <w:sz w:val="22"/>
        </w:rPr>
        <w:t>Answer a probing question about motivation honestly, going beyond the obvious career-advancement explanation./Trả lời một câu hỏi thăm dò về động lực một cách trung thực, vượt ra ngoài lời giải thích thăng tiến sự nghiệp hiển nhiên.</w:t>
      </w:r>
    </w:p>
    <w:p>
      <w:pPr>
        <w:keepLines/>
        <w:spacing w:line="276" w:lineRule="auto" w:after="60"/>
      </w:pPr>
      <w:r>
        <w:rPr>
          <w:rFonts w:ascii="Arial" w:hAnsi="Arial" w:eastAsia="Arial"/>
          <w:b/>
          <w:sz w:val="22"/>
        </w:rPr>
        <w:t xml:space="preserve">Task line 2: </w:t>
      </w:r>
      <w:r>
        <w:rPr>
          <w:rFonts w:ascii="Arial" w:hAnsi="Arial" w:eastAsia="Arial"/>
          <w:sz w:val="22"/>
        </w:rPr>
        <w:t>State a genuine, specific motivation, building something that outlasts individual work, rather than a generic ambition./Nêu một động lực chân thực, cụ thể, xây dựng điều gì đó tồn tại lâu hơn công việc cá nhân, thay vì một tham vọng chung chung.</w:t>
      </w:r>
    </w:p>
    <w:p>
      <w:pPr>
        <w:keepLines/>
        <w:spacing w:line="276" w:lineRule="auto" w:after="60"/>
      </w:pPr>
      <w:r>
        <w:rPr>
          <w:rFonts w:ascii="Arial" w:hAnsi="Arial" w:eastAsia="Arial"/>
          <w:b/>
          <w:sz w:val="22"/>
        </w:rPr>
        <w:t xml:space="preserve">Task line 3: </w:t>
      </w:r>
      <w:r>
        <w:rPr>
          <w:rFonts w:ascii="Arial" w:hAnsi="Arial" w:eastAsia="Arial"/>
          <w:sz w:val="22"/>
        </w:rPr>
        <w:t>Confirm the colleague recognises this answer as more thoughtful than expected, given the speaker's relative inexperience in the role./Xác nhận đồng nghiệp nhận ra câu trả lời này chu đáo hơn mong đợi, xét theo sự thiếu kinh nghiệm tương đối của người nói trong vai trò này.</w:t>
      </w:r>
    </w:p>
    <w:p>
      <w:pPr>
        <w:keepLines/>
        <w:spacing w:line="276" w:lineRule="auto" w:after="60"/>
      </w:pPr>
      <w:r>
        <w:rPr>
          <w:rFonts w:ascii="Arial" w:hAnsi="Arial" w:eastAsia="Arial"/>
          <w:b/>
          <w:sz w:val="22"/>
        </w:rPr>
        <w:t xml:space="preserve">Task line 4: </w:t>
      </w:r>
      <w:r>
        <w:rPr>
          <w:rFonts w:ascii="Arial" w:hAnsi="Arial" w:eastAsia="Arial"/>
          <w:sz w:val="22"/>
        </w:rPr>
        <w:t>Credit the colleague explicitly as one source of the motivation, naming his own conduct as an example observed./Ghi công đồng nghiệp một cách rõ ràng như một nguồn của động lực, nêu tên chính hành vi của anh ấy như một ví dụ đã được quan sát.</w:t>
      </w:r>
    </w:p>
    <w:p>
      <w:pPr>
        <w:keepLines/>
        <w:spacing w:line="276" w:lineRule="auto" w:after="60"/>
      </w:pPr>
      <w:r>
        <w:rPr>
          <w:rFonts w:ascii="Arial" w:hAnsi="Arial" w:eastAsia="Arial"/>
          <w:b/>
          <w:sz w:val="22"/>
        </w:rPr>
        <w:t xml:space="preserve">Task line 5: </w:t>
      </w:r>
      <w:r>
        <w:rPr>
          <w:rFonts w:ascii="Arial" w:hAnsi="Arial" w:eastAsia="Arial"/>
          <w:sz w:val="22"/>
        </w:rPr>
        <w:t>Confirm this crediting is specific and genuine, not a generic compliment offered to smooth over tension./Xác nhận việc ghi công này cụ thể và chân thực, không phải một lời khen chung chung được đưa ra để làm dịu căng thẳng.</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evidence the direct conversation deepened into genuine mutual respect, not just tolerance./Ghi nhận trao đổi này như bằng chứng cuộc trò chuyện trực tiếp đã sâu sắc thành sự tôn trọng lẫn nhau chân thực, không chỉ sự chịu đựng.</w:t>
      </w:r>
    </w:p>
    <w:p>
      <w:pPr>
        <w:keepLines/>
        <w:spacing w:line="276" w:lineRule="auto" w:after="60"/>
      </w:pPr>
      <w:r>
        <w:rPr>
          <w:rFonts w:ascii="Arial" w:hAnsi="Arial" w:eastAsia="Arial"/>
          <w:b/>
          <w:sz w:val="22"/>
        </w:rPr>
        <w:t xml:space="preserve">Task line 7: </w:t>
      </w:r>
      <w:r>
        <w:rPr>
          <w:rFonts w:ascii="Arial" w:hAnsi="Arial" w:eastAsia="Arial"/>
          <w:sz w:val="22"/>
        </w:rPr>
        <w:t>Use this same honest-motivation disclosure whenever a colleague questions the reasoning behind a leadership decision./Dùng đúng sự tiết lộ động lực trung thực này bất cứ khi nào một đồng nghiệp đặt câu hỏi về lý do đằng sau một quyết định lãnh đạo.</w:t>
      </w:r>
    </w:p>
    <w:p>
      <w:pPr>
        <w:keepLines/>
        <w:spacing w:line="276" w:lineRule="auto" w:after="60"/>
      </w:pPr>
      <w:r>
        <w:rPr>
          <w:rFonts w:ascii="Arial" w:hAnsi="Arial" w:eastAsia="Arial"/>
          <w:b/>
          <w:sz w:val="22"/>
        </w:rPr>
        <w:t xml:space="preserve">Tony: </w:t>
      </w:r>
      <w:r>
        <w:rPr>
          <w:rFonts w:ascii="Arial" w:hAnsi="Arial" w:eastAsia="Arial"/>
          <w:sz w:val="22"/>
        </w:rPr>
        <w:t>Today closes with the hardest conversation had directly, and something real beginning to replace the silence./Hôm nay kết thúc với cuộc trò chuyện khó khăn nhất đã diễn ra trực tiếp, và điều gì đó thật sự đang bắt đầu thay thế sự im lặng.</w:t>
      </w:r>
    </w:p>
    <w:p>
      <w:pPr>
        <w:pStyle w:val="Heading2"/>
      </w:pPr>
      <w:r>
        <w:rPr>
          <w:rFonts w:ascii="Arial" w:hAnsi="Arial" w:eastAsia="Arial"/>
          <w:b/>
          <w:sz w:val="26"/>
        </w:rPr>
        <w:t>NGÀY 5: Xác nhận giải pháp với nhà cung cấp và ghi nhận cùng nhau</w:t>
      </w:r>
    </w:p>
    <w:p>
      <w:pPr>
        <w:keepLines/>
        <w:spacing w:line="276" w:lineRule="auto" w:after="60"/>
      </w:pPr>
      <w:r>
        <w:rPr>
          <w:rFonts w:ascii="Arial" w:hAnsi="Arial" w:eastAsia="Arial"/>
          <w:b/>
          <w:sz w:val="22"/>
        </w:rPr>
        <w:t xml:space="preserve">Supplier: </w:t>
      </w:r>
      <w:r>
        <w:rPr>
          <w:rFonts w:ascii="Arial" w:hAnsi="Arial" w:eastAsia="Arial"/>
          <w:sz w:val="22"/>
        </w:rPr>
        <w:t>I can move your correction ahead of two other orders. It will be ready by Wednesday morning./Tôi có thể ưu tiên lô sửa của các anh trước hai đơn khác. Sẽ sẵn sàng trước sáng thứ Tư.</w:t>
      </w:r>
    </w:p>
    <w:p>
      <w:pPr>
        <w:keepLines/>
        <w:spacing w:line="276" w:lineRule="auto" w:after="60"/>
      </w:pPr>
      <w:r>
        <w:rPr>
          <w:rFonts w:ascii="Arial" w:hAnsi="Arial" w:eastAsia="Arial"/>
          <w:b/>
          <w:sz w:val="22"/>
        </w:rPr>
        <w:t xml:space="preserve">Veteran Buyer: </w:t>
      </w:r>
      <w:r>
        <w:rPr>
          <w:rFonts w:ascii="Arial" w:hAnsi="Arial" w:eastAsia="Arial"/>
          <w:sz w:val="22"/>
        </w:rPr>
        <w:t>Thank you, that saves our launch schedule. I genuinely appreciate you making that adjustment for us./Cảm ơn anh, vậy cứu được lịch ra mắt của bọn tôi. Tôi thực sự trân trọng việc anh điều chỉnh vì bọn tôi.</w:t>
      </w:r>
    </w:p>
    <w:p>
      <w:pPr>
        <w:keepLines/>
        <w:spacing w:line="276" w:lineRule="auto" w:after="60"/>
      </w:pPr>
      <w:r>
        <w:rPr>
          <w:rFonts w:ascii="Arial" w:hAnsi="Arial" w:eastAsia="Arial"/>
          <w:b/>
          <w:sz w:val="22"/>
        </w:rPr>
        <w:t xml:space="preserve">Tony: </w:t>
      </w:r>
      <w:r>
        <w:rPr>
          <w:rFonts w:ascii="Arial" w:hAnsi="Arial" w:eastAsia="Arial"/>
          <w:sz w:val="22"/>
        </w:rPr>
        <w:t>I will send written confirmation of the new date today. Tuan Anh, can you review it before I send it?/Em sẽ gửi xác nhận bằng văn bản về mốc mới hôm nay. Anh Tuấn Anh, anh xem lại trước khi em gửi được không?</w:t>
      </w:r>
    </w:p>
    <w:p>
      <w:pPr>
        <w:keepLines/>
        <w:spacing w:line="276" w:lineRule="auto" w:after="60"/>
      </w:pPr>
      <w:r>
        <w:rPr>
          <w:rFonts w:ascii="Arial" w:hAnsi="Arial" w:eastAsia="Arial"/>
          <w:b/>
          <w:sz w:val="22"/>
        </w:rPr>
        <w:t xml:space="preserve">Veteran Buyer: </w:t>
      </w:r>
      <w:r>
        <w:rPr>
          <w:rFonts w:ascii="Arial" w:hAnsi="Arial" w:eastAsia="Arial"/>
          <w:sz w:val="22"/>
        </w:rPr>
        <w:t>Happy to, send it over. I want to make sure the wording matches what we actually agreed to./Vui lòng thôi, gửi qua đây. Tôi muốn đảm bảo câu chữ khớp với những gì mình thực sự đã thống nhất.</w:t>
      </w:r>
    </w:p>
    <w:p>
      <w:pPr>
        <w:keepLines/>
        <w:spacing w:line="276" w:lineRule="auto" w:after="60"/>
      </w:pPr>
      <w:r>
        <w:rPr>
          <w:rFonts w:ascii="Arial" w:hAnsi="Arial" w:eastAsia="Arial"/>
          <w:b/>
          <w:sz w:val="22"/>
        </w:rPr>
        <w:t xml:space="preserve">Tony: </w:t>
      </w:r>
      <w:r>
        <w:rPr>
          <w:rFonts w:ascii="Arial" w:hAnsi="Arial" w:eastAsia="Arial"/>
          <w:sz w:val="22"/>
        </w:rPr>
        <w:t>Do you want me to log this under his scorecard too, the same way we would for any supplier?/Anh có muốn em ghi việc này vào bảng đánh giá của anh ấy không, giống như mình vẫn làm với mọi nhà cung cấp khác?</w:t>
      </w:r>
    </w:p>
    <w:p>
      <w:pPr>
        <w:keepLines/>
        <w:spacing w:line="276" w:lineRule="auto" w:after="60"/>
      </w:pPr>
      <w:r>
        <w:rPr>
          <w:rFonts w:ascii="Arial" w:hAnsi="Arial" w:eastAsia="Arial"/>
          <w:b/>
          <w:sz w:val="22"/>
        </w:rPr>
        <w:t xml:space="preserve">Veteran Buyer: </w:t>
      </w:r>
      <w:r>
        <w:rPr>
          <w:rFonts w:ascii="Arial" w:hAnsi="Arial" w:eastAsia="Arial"/>
          <w:sz w:val="22"/>
        </w:rPr>
        <w:t>Yes, please, exactly like we would for any supplier. Consistency matters more than making an exception here./Có, làm ơn nhé, giống như mình vẫn làm với mọi nhà cung cấp khác. Tính nhất quán quan trọng hơn việc tạo ngoại lệ ở đây.</w:t>
      </w:r>
    </w:p>
    <w:p>
      <w:pPr>
        <w:keepLines/>
        <w:spacing w:line="276" w:lineRule="auto" w:after="60"/>
      </w:pPr>
      <w:r>
        <w:rPr>
          <w:rFonts w:ascii="Arial" w:hAnsi="Arial" w:eastAsia="Arial"/>
          <w:b/>
          <w:sz w:val="22"/>
        </w:rPr>
        <w:t>CLOSING THE ISSUE TOGETHER — WRITTEN CONFIRMATION AND SHARED REVIEW / KHÉP LẠI SỰ CỐ CÙNG NHAU — XÁC NHẬN BẰNG VĂN BẢN VÀ RÀ SOÁT CHUNG</w:t>
      </w:r>
    </w:p>
    <w:p>
      <w:pPr>
        <w:keepLines/>
        <w:spacing w:line="276" w:lineRule="auto" w:after="60"/>
      </w:pPr>
      <w:r>
        <w:rPr>
          <w:rFonts w:ascii="Arial" w:hAnsi="Arial" w:eastAsia="Arial"/>
          <w:b/>
          <w:sz w:val="22"/>
        </w:rPr>
        <w:t xml:space="preserve">Task line 1: </w:t>
      </w:r>
      <w:r>
        <w:rPr>
          <w:rFonts w:ascii="Arial" w:hAnsi="Arial" w:eastAsia="Arial"/>
          <w:sz w:val="22"/>
        </w:rPr>
        <w:t>Confirm the supplier's adjusted commitment explicitly before treating the timeline issue as resolved./Xác nhận cam kết đã điều chỉnh của nhà cung cấp một cách rõ ràng trước khi xem vấn đề khung thời gian là đã giải quyết.</w:t>
      </w:r>
    </w:p>
    <w:p>
      <w:pPr>
        <w:keepLines/>
        <w:spacing w:line="276" w:lineRule="auto" w:after="60"/>
      </w:pPr>
      <w:r>
        <w:rPr>
          <w:rFonts w:ascii="Arial" w:hAnsi="Arial" w:eastAsia="Arial"/>
          <w:b/>
          <w:sz w:val="22"/>
        </w:rPr>
        <w:t xml:space="preserve">Task line 2: </w:t>
      </w:r>
      <w:r>
        <w:rPr>
          <w:rFonts w:ascii="Arial" w:hAnsi="Arial" w:eastAsia="Arial"/>
          <w:sz w:val="22"/>
        </w:rPr>
        <w:t>Commit to sending written confirmation the same day, rather than leaving the new date only verbally agreed./Cam kết gửi xác nhận bằng văn bản trong cùng ngày, thay vì để ngày mới chỉ được thống nhất bằng lời.</w:t>
      </w:r>
    </w:p>
    <w:p>
      <w:pPr>
        <w:keepLines/>
        <w:spacing w:line="276" w:lineRule="auto" w:after="60"/>
      </w:pPr>
      <w:r>
        <w:rPr>
          <w:rFonts w:ascii="Arial" w:hAnsi="Arial" w:eastAsia="Arial"/>
          <w:b/>
          <w:sz w:val="22"/>
        </w:rPr>
        <w:t xml:space="preserve">Task line 3: </w:t>
      </w:r>
      <w:r>
        <w:rPr>
          <w:rFonts w:ascii="Arial" w:hAnsi="Arial" w:eastAsia="Arial"/>
          <w:sz w:val="22"/>
        </w:rPr>
        <w:t>Invite the colleague to review the written confirmation before it is sent, sharing ownership of the final wording./Mời đồng nghiệp xem lại xác nhận bằng văn bản trước khi gửi, chia sẻ quyền làm chủ nội dung cuối cùng.</w:t>
      </w:r>
    </w:p>
    <w:p>
      <w:pPr>
        <w:keepLines/>
        <w:spacing w:line="276" w:lineRule="auto" w:after="60"/>
      </w:pPr>
      <w:r>
        <w:rPr>
          <w:rFonts w:ascii="Arial" w:hAnsi="Arial" w:eastAsia="Arial"/>
          <w:b/>
          <w:sz w:val="22"/>
        </w:rPr>
        <w:t xml:space="preserve">Task line 4: </w:t>
      </w:r>
      <w:r>
        <w:rPr>
          <w:rFonts w:ascii="Arial" w:hAnsi="Arial" w:eastAsia="Arial"/>
          <w:sz w:val="22"/>
        </w:rPr>
        <w:t>Ask explicitly whether the supplier's performance should be logged consistently, rather than assuming an exception./Hỏi rõ ràng liệu hiệu suất của nhà cung cấp có nên được ghi nhận nhất quán không, thay vì giả định một ngoại lệ.</w:t>
      </w:r>
    </w:p>
    <w:p>
      <w:pPr>
        <w:keepLines/>
        <w:spacing w:line="276" w:lineRule="auto" w:after="60"/>
      </w:pPr>
      <w:r>
        <w:rPr>
          <w:rFonts w:ascii="Arial" w:hAnsi="Arial" w:eastAsia="Arial"/>
          <w:b/>
          <w:sz w:val="22"/>
        </w:rPr>
        <w:t xml:space="preserve">Task line 5: </w:t>
      </w:r>
      <w:r>
        <w:rPr>
          <w:rFonts w:ascii="Arial" w:hAnsi="Arial" w:eastAsia="Arial"/>
          <w:sz w:val="22"/>
        </w:rPr>
        <w:t>Confirm the colleague's preference for consistency over leniency, respecting his judgement on the supplier relationship./Xác nhận sở thích của đồng nghiệp cho tính nhất quán hơn sự khoan dung, tôn trọng phán đoán của anh ấy về mối quan hệ nhà cung cấp.</w:t>
      </w:r>
    </w:p>
    <w:p>
      <w:pPr>
        <w:keepLines/>
        <w:spacing w:line="276" w:lineRule="auto" w:after="60"/>
      </w:pPr>
      <w:r>
        <w:rPr>
          <w:rFonts w:ascii="Arial" w:hAnsi="Arial" w:eastAsia="Arial"/>
          <w:b/>
          <w:sz w:val="22"/>
        </w:rPr>
        <w:t xml:space="preserve">Task line 6: </w:t>
      </w:r>
      <w:r>
        <w:rPr>
          <w:rFonts w:ascii="Arial" w:hAnsi="Arial" w:eastAsia="Arial"/>
          <w:sz w:val="22"/>
        </w:rPr>
        <w:t>Record the resolved issue, the written confirmation, and the scorecard decision together as one complete closure./Ghi nhận sự cố đã giải quyết, xác nhận bằng văn bản, và quyết định bảng đánh giá cùng nhau như một sự khép lại hoàn chỉnh.</w:t>
      </w:r>
    </w:p>
    <w:p>
      <w:pPr>
        <w:keepLines/>
        <w:spacing w:line="276" w:lineRule="auto" w:after="60"/>
      </w:pPr>
      <w:r>
        <w:rPr>
          <w:rFonts w:ascii="Arial" w:hAnsi="Arial" w:eastAsia="Arial"/>
          <w:b/>
          <w:sz w:val="22"/>
        </w:rPr>
        <w:t xml:space="preserve">Task line 7: </w:t>
      </w:r>
      <w:r>
        <w:rPr>
          <w:rFonts w:ascii="Arial" w:hAnsi="Arial" w:eastAsia="Arial"/>
          <w:sz w:val="22"/>
        </w:rPr>
        <w:t>Use this same shared-review and consistent-logging practice for any future issue resolved jointly with a colleague./Dùng đúng thông lệ rà soát chung và ghi nhận nhất quán này cho bất kỳ sự cố nào trong tương lai được giải quyết cùng một đồng nghiệp.</w:t>
      </w:r>
    </w:p>
    <w:p>
      <w:pPr>
        <w:keepLines/>
        <w:spacing w:line="276" w:lineRule="auto" w:after="60"/>
      </w:pPr>
      <w:r>
        <w:rPr>
          <w:rFonts w:ascii="Arial" w:hAnsi="Arial" w:eastAsia="Arial"/>
          <w:b/>
          <w:sz w:val="22"/>
        </w:rPr>
        <w:t xml:space="preserve">Veteran Buyer: </w:t>
      </w:r>
      <w:r>
        <w:rPr>
          <w:rFonts w:ascii="Arial" w:hAnsi="Arial" w:eastAsia="Arial"/>
          <w:sz w:val="22"/>
        </w:rPr>
        <w:t>The root cause came back, by the way. A new packing operator misread the size code on the work order./Nhân tiện, nguyên nhân gốc đã có kết quả. Một nhân viên đóng gói mới đọc sai mã kích cỡ trên lệnh sản xuất.</w:t>
      </w:r>
    </w:p>
    <w:p>
      <w:pPr>
        <w:keepLines/>
        <w:spacing w:line="276" w:lineRule="auto" w:after="60"/>
      </w:pPr>
      <w:r>
        <w:rPr>
          <w:rFonts w:ascii="Arial" w:hAnsi="Arial" w:eastAsia="Arial"/>
          <w:b/>
          <w:sz w:val="22"/>
        </w:rPr>
        <w:t xml:space="preserve">Tony: </w:t>
      </w:r>
      <w:r>
        <w:rPr>
          <w:rFonts w:ascii="Arial" w:hAnsi="Arial" w:eastAsia="Arial"/>
          <w:sz w:val="22"/>
        </w:rPr>
        <w:t>That is useful. Human error on a new hire is different from a systemic labelling problem on their side./Điều đó hữu ích. Lỗi con người từ một nhân viên mới khác với một vấn đề ghi nhãn mang tính hệ thống từ phía họ.</w:t>
      </w:r>
    </w:p>
    <w:p>
      <w:pPr>
        <w:keepLines/>
        <w:spacing w:line="276" w:lineRule="auto" w:after="60"/>
      </w:pPr>
      <w:r>
        <w:rPr>
          <w:rFonts w:ascii="Arial" w:hAnsi="Arial" w:eastAsia="Arial"/>
          <w:b/>
          <w:sz w:val="22"/>
        </w:rPr>
        <w:t xml:space="preserve">Veteran Buyer: </w:t>
      </w:r>
      <w:r>
        <w:rPr>
          <w:rFonts w:ascii="Arial" w:hAnsi="Arial" w:eastAsia="Arial"/>
          <w:sz w:val="22"/>
        </w:rPr>
        <w:t>Agreed. I do not think this needs a scorecard penalty, just a note that it happened and why./Đồng ý. Tôi không nghĩ việc này cần một hình phạt trên bảng đánh giá, chỉ cần một ghi chú rằng nó đã xảy ra và vì sao.</w:t>
      </w:r>
    </w:p>
    <w:p>
      <w:pPr>
        <w:keepLines/>
        <w:spacing w:line="276" w:lineRule="auto" w:after="60"/>
      </w:pPr>
      <w:r>
        <w:rPr>
          <w:rFonts w:ascii="Arial" w:hAnsi="Arial" w:eastAsia="Arial"/>
          <w:b/>
          <w:sz w:val="22"/>
        </w:rPr>
        <w:t xml:space="preserve">Tony: </w:t>
      </w:r>
      <w:r>
        <w:rPr>
          <w:rFonts w:ascii="Arial" w:hAnsi="Arial" w:eastAsia="Arial"/>
          <w:sz w:val="22"/>
        </w:rPr>
        <w:t>I trust your read on that. You know this supplier's pattern of reliability better than a single incident could tell either of us./Em tin vào nhận định của anh về việc đó. Anh biết khuôn mẫu độ tin cậy của nhà cung cấp này rõ hơn một sự cố đơn lẻ có thể cho cả hai chúng ta biết.</w:t>
      </w:r>
    </w:p>
    <w:p>
      <w:pPr>
        <w:keepLines/>
        <w:spacing w:line="276" w:lineRule="auto" w:after="60"/>
      </w:pPr>
      <w:r>
        <w:rPr>
          <w:rFonts w:ascii="Arial" w:hAnsi="Arial" w:eastAsia="Arial"/>
          <w:b/>
          <w:sz w:val="22"/>
        </w:rPr>
        <w:t>INTERPRETING THE ROOT CAUSE — HUMAN ERROR VERSUS SYSTEMIC FAILURE / DIỄN GIẢI NGUYÊN NHÂN GỐC — LỖI CON NGƯỜI SO VỚI THẤT BẠI HỆ THỐNG</w:t>
      </w:r>
    </w:p>
    <w:p>
      <w:pPr>
        <w:keepLines/>
        <w:spacing w:line="276" w:lineRule="auto" w:after="60"/>
      </w:pPr>
      <w:r>
        <w:rPr>
          <w:rFonts w:ascii="Arial" w:hAnsi="Arial" w:eastAsia="Arial"/>
          <w:b/>
          <w:sz w:val="22"/>
        </w:rPr>
        <w:t xml:space="preserve">Task line 1: </w:t>
      </w:r>
      <w:r>
        <w:rPr>
          <w:rFonts w:ascii="Arial" w:hAnsi="Arial" w:eastAsia="Arial"/>
          <w:sz w:val="22"/>
        </w:rPr>
        <w:t>Receive the root cause finding and immediately classify it as either a human error or a systemic process failure./Nhận kết quả nguyên nhân gốc và ngay lập tức phân loại nó là một lỗi con người hoặc một thất bại quy trình mang tính hệ thống.</w:t>
      </w:r>
    </w:p>
    <w:p>
      <w:pPr>
        <w:keepLines/>
        <w:spacing w:line="276" w:lineRule="auto" w:after="60"/>
      </w:pPr>
      <w:r>
        <w:rPr>
          <w:rFonts w:ascii="Arial" w:hAnsi="Arial" w:eastAsia="Arial"/>
          <w:b/>
          <w:sz w:val="22"/>
        </w:rPr>
        <w:t xml:space="preserve">Task line 2: </w:t>
      </w:r>
      <w:r>
        <w:rPr>
          <w:rFonts w:ascii="Arial" w:hAnsi="Arial" w:eastAsia="Arial"/>
          <w:sz w:val="22"/>
        </w:rPr>
        <w:t>Confirm a single human error from a new employee warrants a different response than a repeated systemic issue./Xác nhận một lỗi con người đơn lẻ từ một nhân viên mới đáng nhận một phản ứng khác với một vấn đề hệ thống lặp lại.</w:t>
      </w:r>
    </w:p>
    <w:p>
      <w:pPr>
        <w:keepLines/>
        <w:spacing w:line="276" w:lineRule="auto" w:after="60"/>
      </w:pPr>
      <w:r>
        <w:rPr>
          <w:rFonts w:ascii="Arial" w:hAnsi="Arial" w:eastAsia="Arial"/>
          <w:b/>
          <w:sz w:val="22"/>
        </w:rPr>
        <w:t xml:space="preserve">Task line 3: </w:t>
      </w:r>
      <w:r>
        <w:rPr>
          <w:rFonts w:ascii="Arial" w:hAnsi="Arial" w:eastAsia="Arial"/>
          <w:sz w:val="22"/>
        </w:rPr>
        <w:t>Defer to the colleague's judgement on whether a scorecard penalty is warranted, given his deeper relationship history./Nhường quyền phán đoán cho đồng nghiệp về việc liệu một hình phạt trên bảng đánh giá có cần thiết không, xét lịch sử mối quan hệ sâu hơn của anh ấy.</w:t>
      </w:r>
    </w:p>
    <w:p>
      <w:pPr>
        <w:keepLines/>
        <w:spacing w:line="276" w:lineRule="auto" w:after="60"/>
      </w:pPr>
      <w:r>
        <w:rPr>
          <w:rFonts w:ascii="Arial" w:hAnsi="Arial" w:eastAsia="Arial"/>
          <w:b/>
          <w:sz w:val="22"/>
        </w:rPr>
        <w:t xml:space="preserve">Task line 4: </w:t>
      </w:r>
      <w:r>
        <w:rPr>
          <w:rFonts w:ascii="Arial" w:hAnsi="Arial" w:eastAsia="Arial"/>
          <w:sz w:val="22"/>
        </w:rPr>
        <w:t>Confirm a documented note, rather than a formal penalty, is proportionate for a first, explainable mistake./Xác nhận một ghi chú được ghi lại, thay vì một hình phạt chính thức, là tương xứng cho một sai lầm đầu tiên, có thể giải thích được.</w:t>
      </w:r>
    </w:p>
    <w:p>
      <w:pPr>
        <w:keepLines/>
        <w:spacing w:line="276" w:lineRule="auto" w:after="60"/>
      </w:pPr>
      <w:r>
        <w:rPr>
          <w:rFonts w:ascii="Arial" w:hAnsi="Arial" w:eastAsia="Arial"/>
          <w:b/>
          <w:sz w:val="22"/>
        </w:rPr>
        <w:t xml:space="preserve">Task line 5: </w:t>
      </w:r>
      <w:r>
        <w:rPr>
          <w:rFonts w:ascii="Arial" w:hAnsi="Arial" w:eastAsia="Arial"/>
          <w:sz w:val="22"/>
        </w:rPr>
        <w:t>State explicitly why this judgement is trusted: the colleague's longer view of the supplier's reliability pattern./Nêu rõ ràng vì sao phán đoán này được tin tưởng: cái nhìn dài hạn hơn của đồng nghiệp về khuôn mẫu độ tin cậy của nhà cung cấp.</w:t>
      </w:r>
    </w:p>
    <w:p>
      <w:pPr>
        <w:keepLines/>
        <w:spacing w:line="276" w:lineRule="auto" w:after="60"/>
      </w:pPr>
      <w:r>
        <w:rPr>
          <w:rFonts w:ascii="Arial" w:hAnsi="Arial" w:eastAsia="Arial"/>
          <w:b/>
          <w:sz w:val="22"/>
        </w:rPr>
        <w:t xml:space="preserve">Task line 6: </w:t>
      </w:r>
      <w:r>
        <w:rPr>
          <w:rFonts w:ascii="Arial" w:hAnsi="Arial" w:eastAsia="Arial"/>
          <w:sz w:val="22"/>
        </w:rPr>
        <w:t>Record both the root cause and the proportionate response together in the same incident file./Ghi nhận cả nguyên nhân gốc lẫn phản ứng tương xứng cùng nhau trong cùng một hồ sơ sự cố.</w:t>
      </w:r>
    </w:p>
    <w:p>
      <w:pPr>
        <w:keepLines/>
        <w:spacing w:line="276" w:lineRule="auto" w:after="60"/>
      </w:pPr>
      <w:r>
        <w:rPr>
          <w:rFonts w:ascii="Arial" w:hAnsi="Arial" w:eastAsia="Arial"/>
          <w:b/>
          <w:sz w:val="22"/>
        </w:rPr>
        <w:t xml:space="preserve">Task line 7: </w:t>
      </w:r>
      <w:r>
        <w:rPr>
          <w:rFonts w:ascii="Arial" w:hAnsi="Arial" w:eastAsia="Arial"/>
          <w:sz w:val="22"/>
        </w:rPr>
        <w:t>Apply this same human-error-versus-systemic-failure distinction to any future root cause finding from any supplier./Áp dụng đúng sự phân biệt lỗi con người so với thất bại hệ thống này cho bất kỳ kết quả nguyên nhân gốc nào trong tương lai từ bất kỳ nhà cung cấp nào.</w:t>
      </w:r>
    </w:p>
    <w:p>
      <w:pPr>
        <w:keepLines/>
        <w:spacing w:line="276" w:lineRule="auto" w:after="60"/>
      </w:pPr>
      <w:r>
        <w:rPr>
          <w:rFonts w:ascii="Arial" w:hAnsi="Arial" w:eastAsia="Arial"/>
          <w:b/>
          <w:sz w:val="22"/>
        </w:rPr>
        <w:t xml:space="preserve">Veteran Buyer: </w:t>
      </w:r>
      <w:r>
        <w:rPr>
          <w:rFonts w:ascii="Arial" w:hAnsi="Arial" w:eastAsia="Arial"/>
          <w:sz w:val="22"/>
        </w:rPr>
        <w:t>Tony, since we are documenting this properly, should the written confirmation mention the root cause at all?/Tony, vì mình đang ghi hồ sơ đàng hoàng, xác nhận bằng văn bản có nên đề cập đến nguyên nhân gốc không?</w:t>
      </w:r>
    </w:p>
    <w:p>
      <w:pPr>
        <w:keepLines/>
        <w:spacing w:line="276" w:lineRule="auto" w:after="60"/>
      </w:pPr>
      <w:r>
        <w:rPr>
          <w:rFonts w:ascii="Arial" w:hAnsi="Arial" w:eastAsia="Arial"/>
          <w:b/>
          <w:sz w:val="22"/>
        </w:rPr>
        <w:t xml:space="preserve">Tony: </w:t>
      </w:r>
      <w:r>
        <w:rPr>
          <w:rFonts w:ascii="Arial" w:hAnsi="Arial" w:eastAsia="Arial"/>
          <w:sz w:val="22"/>
        </w:rPr>
        <w:t>I would keep it out of the external confirmation. That stays between us and goes in our internal notes only./Em sẽ giữ nó ngoài xác nhận gửi bên ngoài. Điều đó chỉ giữ giữa mình và đưa vào ghi chú nội bộ của mình thôi.</w:t>
      </w:r>
    </w:p>
    <w:p>
      <w:pPr>
        <w:keepLines/>
        <w:spacing w:line="276" w:lineRule="auto" w:after="60"/>
      </w:pPr>
      <w:r>
        <w:rPr>
          <w:rFonts w:ascii="Arial" w:hAnsi="Arial" w:eastAsia="Arial"/>
          <w:b/>
          <w:sz w:val="22"/>
        </w:rPr>
        <w:t xml:space="preserve">Veteran Buyer: </w:t>
      </w:r>
      <w:r>
        <w:rPr>
          <w:rFonts w:ascii="Arial" w:hAnsi="Arial" w:eastAsia="Arial"/>
          <w:sz w:val="22"/>
        </w:rPr>
        <w:t>Agreed. No need to put a new employee's mistake in writing to an external party over something this minor./Đồng ý. Không cần đưa sai sót của một nhân viên mới vào văn bản gửi bên ngoài về một điều nhỏ nhặt như vậy.</w:t>
      </w:r>
    </w:p>
    <w:p>
      <w:pPr>
        <w:keepLines/>
        <w:spacing w:line="276" w:lineRule="auto" w:after="60"/>
      </w:pPr>
      <w:r>
        <w:rPr>
          <w:rFonts w:ascii="Arial" w:hAnsi="Arial" w:eastAsia="Arial"/>
          <w:b/>
          <w:sz w:val="22"/>
        </w:rPr>
        <w:t xml:space="preserve">Tony: </w:t>
      </w:r>
      <w:r>
        <w:rPr>
          <w:rFonts w:ascii="Arial" w:hAnsi="Arial" w:eastAsia="Arial"/>
          <w:sz w:val="22"/>
        </w:rPr>
        <w:t>Exactly the right instinct. The external confirmation just needs the fixed date, nothing more./Chính xác là bản năng đúng. Xác nhận gửi bên ngoài chỉ cần ngày đã sửa, không cần gì thêm.</w:t>
      </w:r>
    </w:p>
    <w:p>
      <w:pPr>
        <w:keepLines/>
        <w:spacing w:line="276" w:lineRule="auto" w:after="60"/>
      </w:pPr>
      <w:r>
        <w:rPr>
          <w:rFonts w:ascii="Arial" w:hAnsi="Arial" w:eastAsia="Arial"/>
          <w:b/>
          <w:sz w:val="22"/>
        </w:rPr>
        <w:t>KEEPING THE ROOT CAUSE INTERNAL — WHAT BELONGS IN AN EXTERNAL CONFIRMATION AND WHAT DOES NOT / GIỮ NGUYÊN NHÂN GỐC NỘI BỘ — ĐIỀU GÌ THUỘC VỀ XÁC NHẬN BÊN NGOÀI VÀ ĐIỀU GÌ KHÔNG</w:t>
      </w:r>
    </w:p>
    <w:p>
      <w:pPr>
        <w:keepLines/>
        <w:spacing w:line="276" w:lineRule="auto" w:after="60"/>
      </w:pPr>
      <w:r>
        <w:rPr>
          <w:rFonts w:ascii="Arial" w:hAnsi="Arial" w:eastAsia="Arial"/>
          <w:b/>
          <w:sz w:val="22"/>
        </w:rPr>
        <w:t xml:space="preserve">Task line 1: </w:t>
      </w:r>
      <w:r>
        <w:rPr>
          <w:rFonts w:ascii="Arial" w:hAnsi="Arial" w:eastAsia="Arial"/>
          <w:sz w:val="22"/>
        </w:rPr>
        <w:t>Decide explicitly whether the root cause belongs in the external written confirmation or stays internal only./Quyết định rõ ràng liệu nguyên nhân gốc có thuộc về xác nhận bằng văn bản bên ngoài hay chỉ giữ nội bộ.</w:t>
      </w:r>
    </w:p>
    <w:p>
      <w:pPr>
        <w:keepLines/>
        <w:spacing w:line="276" w:lineRule="auto" w:after="60"/>
      </w:pPr>
      <w:r>
        <w:rPr>
          <w:rFonts w:ascii="Arial" w:hAnsi="Arial" w:eastAsia="Arial"/>
          <w:b/>
          <w:sz w:val="22"/>
        </w:rPr>
        <w:t xml:space="preserve">Task line 2: </w:t>
      </w:r>
      <w:r>
        <w:rPr>
          <w:rFonts w:ascii="Arial" w:hAnsi="Arial" w:eastAsia="Arial"/>
          <w:sz w:val="22"/>
        </w:rPr>
        <w:t>Confirm minor, human-error root causes stay in internal notes, not external documentation shared with a third party./Xác nhận các nguyên nhân gốc lỗi con người, nhỏ nhặt giữ trong ghi chú nội bộ, không đưa vào tài liệu bên ngoài chia sẻ với bên thứ ba.</w:t>
      </w:r>
    </w:p>
    <w:p>
      <w:pPr>
        <w:keepLines/>
        <w:spacing w:line="276" w:lineRule="auto" w:after="60"/>
      </w:pPr>
      <w:r>
        <w:rPr>
          <w:rFonts w:ascii="Arial" w:hAnsi="Arial" w:eastAsia="Arial"/>
          <w:b/>
          <w:sz w:val="22"/>
        </w:rPr>
        <w:t xml:space="preserve">Task line 3: </w:t>
      </w:r>
      <w:r>
        <w:rPr>
          <w:rFonts w:ascii="Arial" w:hAnsi="Arial" w:eastAsia="Arial"/>
          <w:sz w:val="22"/>
        </w:rPr>
        <w:t>Recognise that protecting a supplier's internal personnel details reflects proportionate, professional discretion./Nhận diện rằng việc bảo vệ chi tiết nhân sự nội bộ của nhà cung cấp phản ánh sự cẩn trọng chuyên nghiệp, tương xứng.</w:t>
      </w:r>
    </w:p>
    <w:p>
      <w:pPr>
        <w:keepLines/>
        <w:spacing w:line="276" w:lineRule="auto" w:after="60"/>
      </w:pPr>
      <w:r>
        <w:rPr>
          <w:rFonts w:ascii="Arial" w:hAnsi="Arial" w:eastAsia="Arial"/>
          <w:b/>
          <w:sz w:val="22"/>
        </w:rPr>
        <w:t xml:space="preserve">Task line 4: </w:t>
      </w:r>
      <w:r>
        <w:rPr>
          <w:rFonts w:ascii="Arial" w:hAnsi="Arial" w:eastAsia="Arial"/>
          <w:sz w:val="22"/>
        </w:rPr>
        <w:t>Confirm the external confirmation contains only the essential fact, the corrected date, without unnecessary detail./Xác nhận xác nhận bên ngoài chỉ chứa sự thật cần thiết, ngày đã sửa, không có chi tiết không cần thiết.</w:t>
      </w:r>
    </w:p>
    <w:p>
      <w:pPr>
        <w:keepLines/>
        <w:spacing w:line="276" w:lineRule="auto" w:after="60"/>
      </w:pPr>
      <w:r>
        <w:rPr>
          <w:rFonts w:ascii="Arial" w:hAnsi="Arial" w:eastAsia="Arial"/>
          <w:b/>
          <w:sz w:val="22"/>
        </w:rPr>
        <w:t xml:space="preserve">Task line 5: </w:t>
      </w:r>
      <w:r>
        <w:rPr>
          <w:rFonts w:ascii="Arial" w:hAnsi="Arial" w:eastAsia="Arial"/>
          <w:sz w:val="22"/>
        </w:rPr>
        <w:t>Confirm both parties agree on this documentation boundary before the confirmation is actually drafted./Xác nhận cả hai bên đồng ý về ranh giới tài liệu này trước khi xác nhận thực sự được soạn thảo.</w:t>
      </w:r>
    </w:p>
    <w:p>
      <w:pPr>
        <w:keepLines/>
        <w:spacing w:line="276" w:lineRule="auto" w:after="60"/>
      </w:pPr>
      <w:r>
        <w:rPr>
          <w:rFonts w:ascii="Arial" w:hAnsi="Arial" w:eastAsia="Arial"/>
          <w:b/>
          <w:sz w:val="22"/>
        </w:rPr>
        <w:t xml:space="preserve">Task line 6: </w:t>
      </w:r>
      <w:r>
        <w:rPr>
          <w:rFonts w:ascii="Arial" w:hAnsi="Arial" w:eastAsia="Arial"/>
          <w:sz w:val="22"/>
        </w:rPr>
        <w:t>Record this internal-versus-external documentation principle for consistent future use./Ghi nhận nguyên tắc tài liệu nội bộ so với bên ngoài này để sử dụng nhất quán trong tương lai.</w:t>
      </w:r>
    </w:p>
    <w:p>
      <w:pPr>
        <w:keepLines/>
        <w:spacing w:line="276" w:lineRule="auto" w:after="60"/>
      </w:pPr>
      <w:r>
        <w:rPr>
          <w:rFonts w:ascii="Arial" w:hAnsi="Arial" w:eastAsia="Arial"/>
          <w:b/>
          <w:sz w:val="22"/>
        </w:rPr>
        <w:t xml:space="preserve">Task line 7: </w:t>
      </w:r>
      <w:r>
        <w:rPr>
          <w:rFonts w:ascii="Arial" w:hAnsi="Arial" w:eastAsia="Arial"/>
          <w:sz w:val="22"/>
        </w:rPr>
        <w:t>Apply this same discretion whenever a root cause involves sensitive internal details from any external party./Áp dụng đúng sự cẩn trọng này bất cứ khi nào một nguyên nhân gốc liên quan đến các chi tiết nội bộ nhạy cảm từ bất kỳ bên ngoài nào.</w:t>
      </w:r>
    </w:p>
    <w:p>
      <w:pPr>
        <w:keepLines/>
        <w:spacing w:line="276" w:lineRule="auto" w:after="60"/>
      </w:pPr>
      <w:r>
        <w:rPr>
          <w:rFonts w:ascii="Arial" w:hAnsi="Arial" w:eastAsia="Arial"/>
          <w:b/>
          <w:sz w:val="22"/>
        </w:rPr>
        <w:t xml:space="preserve">Veteran Buyer: </w:t>
      </w:r>
      <w:r>
        <w:rPr>
          <w:rFonts w:ascii="Arial" w:hAnsi="Arial" w:eastAsia="Arial"/>
          <w:sz w:val="22"/>
        </w:rPr>
        <w:t>Tony, one more thing before we close this out. Should we also flag the root cause to the supplier, not just the fix?/Tony, còn một điều nữa trước khi mình khép lại việc này. Mình có nên nêu nguyên nhân gốc cho nhà cung cấp không, không chỉ cách khắc phục?</w:t>
      </w:r>
    </w:p>
    <w:p>
      <w:pPr>
        <w:keepLines/>
        <w:spacing w:line="276" w:lineRule="auto" w:after="60"/>
      </w:pPr>
      <w:r>
        <w:rPr>
          <w:rFonts w:ascii="Arial" w:hAnsi="Arial" w:eastAsia="Arial"/>
          <w:b/>
          <w:sz w:val="22"/>
        </w:rPr>
        <w:t xml:space="preserve">Tony: </w:t>
      </w:r>
      <w:r>
        <w:rPr>
          <w:rFonts w:ascii="Arial" w:hAnsi="Arial" w:eastAsia="Arial"/>
          <w:sz w:val="22"/>
        </w:rPr>
        <w:t>Good instinct. Ask him directly what caused the wrong box size, so we know if it needs a longer-term fix./Bản năng tốt. Hỏi anh ấy trực tiếp điều gì gây ra sai kích cỡ hộp, để mình biết liệu nó có cần một cách khắc phục dài hạn hơn không.</w:t>
      </w:r>
    </w:p>
    <w:p>
      <w:pPr>
        <w:keepLines/>
        <w:spacing w:line="276" w:lineRule="auto" w:after="60"/>
      </w:pPr>
      <w:r>
        <w:rPr>
          <w:rFonts w:ascii="Arial" w:hAnsi="Arial" w:eastAsia="Arial"/>
          <w:b/>
          <w:sz w:val="22"/>
        </w:rPr>
        <w:t xml:space="preserve">Veteran Buyer: </w:t>
      </w:r>
      <w:r>
        <w:rPr>
          <w:rFonts w:ascii="Arial" w:hAnsi="Arial" w:eastAsia="Arial"/>
          <w:sz w:val="22"/>
        </w:rPr>
        <w:t>I will ask him now, before we finalise the written confirmation. It is worth knowing before we close the file./Tôi sẽ hỏi anh ấy ngay bây giờ, trước khi mình hoàn tất xác nhận bằng văn bản. Đáng để biết trước khi mình khép hồ sơ.</w:t>
      </w:r>
    </w:p>
    <w:p>
      <w:pPr>
        <w:keepLines/>
        <w:spacing w:line="276" w:lineRule="auto" w:after="60"/>
      </w:pPr>
      <w:r>
        <w:rPr>
          <w:rFonts w:ascii="Arial" w:hAnsi="Arial" w:eastAsia="Arial"/>
          <w:b/>
          <w:sz w:val="22"/>
        </w:rPr>
        <w:t xml:space="preserve">Tony: </w:t>
      </w:r>
      <w:r>
        <w:rPr>
          <w:rFonts w:ascii="Arial" w:hAnsi="Arial" w:eastAsia="Arial"/>
          <w:sz w:val="22"/>
        </w:rPr>
        <w:t>Agreed. A fixed date without a known cause is only half the resolution./Đồng ý. Một ngày đã sửa mà không có nguyên nhân đã biết chỉ là một nửa giải pháp.</w:t>
      </w:r>
    </w:p>
    <w:p>
      <w:pPr>
        <w:keepLines/>
        <w:spacing w:line="276" w:lineRule="auto" w:after="60"/>
      </w:pPr>
      <w:r>
        <w:rPr>
          <w:rFonts w:ascii="Arial" w:hAnsi="Arial" w:eastAsia="Arial"/>
          <w:b/>
          <w:sz w:val="22"/>
        </w:rPr>
        <w:t>ASKING FOR THE ROOT CAUSE BEFORE CLOSING THE FILE / HỎI NGUYÊN NHÂN GỐC TRƯỚC KHI KHÉP HỒ SƠ</w:t>
      </w:r>
    </w:p>
    <w:p>
      <w:pPr>
        <w:keepLines/>
        <w:spacing w:line="276" w:lineRule="auto" w:after="60"/>
      </w:pPr>
      <w:r>
        <w:rPr>
          <w:rFonts w:ascii="Arial" w:hAnsi="Arial" w:eastAsia="Arial"/>
          <w:b/>
          <w:sz w:val="22"/>
        </w:rPr>
        <w:t xml:space="preserve">Task line 1: </w:t>
      </w:r>
      <w:r>
        <w:rPr>
          <w:rFonts w:ascii="Arial" w:hAnsi="Arial" w:eastAsia="Arial"/>
          <w:sz w:val="22"/>
        </w:rPr>
        <w:t>Ask the supplier directly for the root cause of the mistake, not only confirmation of the corrected delivery date./Hỏi trực tiếp nhà cung cấp về nguyên nhân gốc của sai sót, không chỉ xác nhận ngày giao hàng đã sửa.</w:t>
      </w:r>
    </w:p>
    <w:p>
      <w:pPr>
        <w:keepLines/>
        <w:spacing w:line="276" w:lineRule="auto" w:after="60"/>
      </w:pPr>
      <w:r>
        <w:rPr>
          <w:rFonts w:ascii="Arial" w:hAnsi="Arial" w:eastAsia="Arial"/>
          <w:b/>
          <w:sz w:val="22"/>
        </w:rPr>
        <w:t xml:space="preserve">Task line 2: </w:t>
      </w:r>
      <w:r>
        <w:rPr>
          <w:rFonts w:ascii="Arial" w:hAnsi="Arial" w:eastAsia="Arial"/>
          <w:sz w:val="22"/>
        </w:rPr>
        <w:t>Recognise that a fixed date without a known cause represents only half of a genuine resolution./Nhận diện rằng một ngày đã sửa mà không có nguyên nhân đã biết chỉ đại diện cho một nửa của một giải pháp chân thực.</w:t>
      </w:r>
    </w:p>
    <w:p>
      <w:pPr>
        <w:keepLines/>
        <w:spacing w:line="276" w:lineRule="auto" w:after="60"/>
      </w:pPr>
      <w:r>
        <w:rPr>
          <w:rFonts w:ascii="Arial" w:hAnsi="Arial" w:eastAsia="Arial"/>
          <w:b/>
          <w:sz w:val="22"/>
        </w:rPr>
        <w:t xml:space="preserve">Task line 3: </w:t>
      </w:r>
      <w:r>
        <w:rPr>
          <w:rFonts w:ascii="Arial" w:hAnsi="Arial" w:eastAsia="Arial"/>
          <w:sz w:val="22"/>
        </w:rPr>
        <w:t>Confirm this root-cause question is raised before the written confirmation is finalised, not as an afterthought./Xác nhận câu hỏi nguyên nhân gốc này được nêu ra trước khi xác nhận bằng văn bản được hoàn tất, không phải như một suy nghĩ muộn màng.</w:t>
      </w:r>
    </w:p>
    <w:p>
      <w:pPr>
        <w:keepLines/>
        <w:spacing w:line="276" w:lineRule="auto" w:after="60"/>
      </w:pPr>
      <w:r>
        <w:rPr>
          <w:rFonts w:ascii="Arial" w:hAnsi="Arial" w:eastAsia="Arial"/>
          <w:b/>
          <w:sz w:val="22"/>
        </w:rPr>
        <w:t xml:space="preserve">Task line 4: </w:t>
      </w:r>
      <w:r>
        <w:rPr>
          <w:rFonts w:ascii="Arial" w:hAnsi="Arial" w:eastAsia="Arial"/>
          <w:sz w:val="22"/>
        </w:rPr>
        <w:t>Praise the colleague's instinct to ask this question proactively, reinforcing thorough incident closure./Khen ngợi bản năng của đồng nghiệp hỏi câu hỏi này một cách chủ động, củng cố việc khép sự cố một cách kỹ lưỡng.</w:t>
      </w:r>
    </w:p>
    <w:p>
      <w:pPr>
        <w:keepLines/>
        <w:spacing w:line="276" w:lineRule="auto" w:after="60"/>
      </w:pPr>
      <w:r>
        <w:rPr>
          <w:rFonts w:ascii="Arial" w:hAnsi="Arial" w:eastAsia="Arial"/>
          <w:b/>
          <w:sz w:val="22"/>
        </w:rPr>
        <w:t xml:space="preserve">Task line 5: </w:t>
      </w:r>
      <w:r>
        <w:rPr>
          <w:rFonts w:ascii="Arial" w:hAnsi="Arial" w:eastAsia="Arial"/>
          <w:sz w:val="22"/>
        </w:rPr>
        <w:t>Determine whether the root cause suggests a one-off error or a systemic issue requiring further action./Xác định liệu nguyên nhân gốc gợi ý một lỗi một lần hay một vấn đề mang tính hệ thống cần hành động thêm.</w:t>
      </w:r>
    </w:p>
    <w:p>
      <w:pPr>
        <w:keepLines/>
        <w:spacing w:line="276" w:lineRule="auto" w:after="60"/>
      </w:pPr>
      <w:r>
        <w:rPr>
          <w:rFonts w:ascii="Arial" w:hAnsi="Arial" w:eastAsia="Arial"/>
          <w:b/>
          <w:sz w:val="22"/>
        </w:rPr>
        <w:t xml:space="preserve">Task line 6: </w:t>
      </w:r>
      <w:r>
        <w:rPr>
          <w:rFonts w:ascii="Arial" w:hAnsi="Arial" w:eastAsia="Arial"/>
          <w:sz w:val="22"/>
        </w:rPr>
        <w:t>Record the root cause in the same file as the corrected delivery date, for a complete incident record./Ghi nhận nguyên nhân gốc vào cùng hồ sơ với ngày giao hàng đã sửa, cho một hồ sơ sự cố hoàn chỉnh.</w:t>
      </w:r>
    </w:p>
    <w:p>
      <w:pPr>
        <w:keepLines/>
        <w:spacing w:line="276" w:lineRule="auto" w:after="60"/>
      </w:pPr>
      <w:r>
        <w:rPr>
          <w:rFonts w:ascii="Arial" w:hAnsi="Arial" w:eastAsia="Arial"/>
          <w:b/>
          <w:sz w:val="22"/>
        </w:rPr>
        <w:t xml:space="preserve">Task line 7: </w:t>
      </w:r>
      <w:r>
        <w:rPr>
          <w:rFonts w:ascii="Arial" w:hAnsi="Arial" w:eastAsia="Arial"/>
          <w:sz w:val="22"/>
        </w:rPr>
        <w:t>Apply this same root-cause discipline to any future supplier issue before considering the file closed./Áp dụng đúng kỷ luật nguyên nhân gốc này cho bất kỳ sự cố nhà cung cấp nào trong tương lai trước khi xem hồ sơ đã khép.</w:t>
      </w:r>
    </w:p>
    <w:p>
      <w:pPr>
        <w:keepLines/>
        <w:spacing w:line="276" w:lineRule="auto" w:after="60"/>
      </w:pPr>
      <w:r>
        <w:rPr>
          <w:rFonts w:ascii="Arial" w:hAnsi="Arial" w:eastAsia="Arial"/>
          <w:b/>
          <w:sz w:val="22"/>
        </w:rPr>
        <w:t xml:space="preserve">Tony: </w:t>
      </w:r>
      <w:r>
        <w:rPr>
          <w:rFonts w:ascii="Arial" w:hAnsi="Arial" w:eastAsia="Arial"/>
          <w:sz w:val="22"/>
        </w:rPr>
        <w:t>Today closes with the packaging issue fully resolved, confirmed in writing, and logged the same way it always would be./Hôm nay kết thúc với sự cố bao bì đã được giải quyết hoàn toàn, xác nhận bằng văn bản, và ghi nhận theo đúng cách nó vẫn luôn được ghi nhận.</w:t>
      </w:r>
    </w:p>
    <w:p>
      <w:pPr>
        <w:pStyle w:val="Heading2"/>
      </w:pPr>
      <w:r>
        <w:rPr>
          <w:rFonts w:ascii="Arial" w:hAnsi="Arial" w:eastAsia="Arial"/>
          <w:b/>
          <w:sz w:val="26"/>
        </w:rPr>
        <w:t>NGÀY 6: Báo cáo với Purchasing Manager về quá trình chuyển giao</w:t>
      </w:r>
    </w:p>
    <w:p>
      <w:pPr>
        <w:keepLines/>
        <w:spacing w:line="276" w:lineRule="auto" w:after="60"/>
      </w:pPr>
      <w:r>
        <w:rPr>
          <w:rFonts w:ascii="Arial" w:hAnsi="Arial" w:eastAsia="Arial"/>
          <w:b/>
          <w:sz w:val="22"/>
        </w:rPr>
        <w:t xml:space="preserve">Purchasing Manager: </w:t>
      </w:r>
      <w:r>
        <w:rPr>
          <w:rFonts w:ascii="Arial" w:hAnsi="Arial" w:eastAsia="Arial"/>
          <w:sz w:val="22"/>
        </w:rPr>
        <w:t>Tony, how is the transition going with the team?/Tony, quá trình chuyển giao với đội thế nào rồi?</w:t>
      </w:r>
    </w:p>
    <w:p>
      <w:pPr>
        <w:keepLines/>
        <w:spacing w:line="276" w:lineRule="auto" w:after="60"/>
      </w:pPr>
      <w:r>
        <w:rPr>
          <w:rFonts w:ascii="Arial" w:hAnsi="Arial" w:eastAsia="Arial"/>
          <w:b/>
          <w:sz w:val="22"/>
        </w:rPr>
        <w:t xml:space="preserve">Tony: </w:t>
      </w:r>
      <w:r>
        <w:rPr>
          <w:rFonts w:ascii="Arial" w:hAnsi="Arial" w:eastAsia="Arial"/>
          <w:sz w:val="22"/>
        </w:rPr>
        <w:t>Better than this morning, honestly. Tuan Anh and I had an honest conversation about the promotion./Thật lòng, tốt hơn so với sáng nay. Em và anh Tuấn Anh đã có một cuộc trò chuyện thẳng thắn về việc thăng chức.</w:t>
      </w:r>
    </w:p>
    <w:p>
      <w:pPr>
        <w:keepLines/>
        <w:spacing w:line="276" w:lineRule="auto" w:after="60"/>
      </w:pPr>
      <w:r>
        <w:rPr>
          <w:rFonts w:ascii="Arial" w:hAnsi="Arial" w:eastAsia="Arial"/>
          <w:b/>
          <w:sz w:val="22"/>
        </w:rPr>
        <w:t xml:space="preserve">Purchasing Manager: </w:t>
      </w:r>
      <w:r>
        <w:rPr>
          <w:rFonts w:ascii="Arial" w:hAnsi="Arial" w:eastAsia="Arial"/>
          <w:sz w:val="22"/>
        </w:rPr>
        <w:t>How did that go?/Cuộc trò chuyện đó thế nào?</w:t>
      </w:r>
    </w:p>
    <w:p>
      <w:pPr>
        <w:keepLines/>
        <w:spacing w:line="276" w:lineRule="auto" w:after="60"/>
      </w:pPr>
      <w:r>
        <w:rPr>
          <w:rFonts w:ascii="Arial" w:hAnsi="Arial" w:eastAsia="Arial"/>
          <w:b/>
          <w:sz w:val="22"/>
        </w:rPr>
        <w:t xml:space="preserve">Tony: </w:t>
      </w:r>
      <w:r>
        <w:rPr>
          <w:rFonts w:ascii="Arial" w:hAnsi="Arial" w:eastAsia="Arial"/>
          <w:sz w:val="22"/>
        </w:rPr>
        <w:t>He is disappointed, but he agreed to speak up instead of staying quiet. We solved a real packaging issue together right after./Anh ấy thất vọng, nhưng đồng ý lên tiếng thay vì im lặng. Bọn em cùng giải quyết một sự cố bao bì thật ngay sau đó.</w:t>
      </w:r>
    </w:p>
    <w:p>
      <w:pPr>
        <w:keepLines/>
        <w:spacing w:line="276" w:lineRule="auto" w:after="60"/>
      </w:pPr>
      <w:r>
        <w:rPr>
          <w:rFonts w:ascii="Arial" w:hAnsi="Arial" w:eastAsia="Arial"/>
          <w:b/>
          <w:sz w:val="22"/>
        </w:rPr>
        <w:t xml:space="preserve">Purchasing Manager: </w:t>
      </w:r>
      <w:r>
        <w:rPr>
          <w:rFonts w:ascii="Arial" w:hAnsi="Arial" w:eastAsia="Arial"/>
          <w:sz w:val="22"/>
        </w:rPr>
        <w:t>That is exactly the kind of start I hoped for./Đó chính xác là khởi đầu anh mong đợi.</w:t>
      </w:r>
    </w:p>
    <w:p>
      <w:pPr>
        <w:keepLines/>
        <w:spacing w:line="276" w:lineRule="auto" w:after="60"/>
      </w:pPr>
      <w:r>
        <w:rPr>
          <w:rFonts w:ascii="Arial" w:hAnsi="Arial" w:eastAsia="Arial"/>
          <w:b/>
          <w:sz w:val="22"/>
        </w:rPr>
        <w:t xml:space="preserve">Tony: </w:t>
      </w:r>
      <w:r>
        <w:rPr>
          <w:rFonts w:ascii="Arial" w:hAnsi="Arial" w:eastAsia="Arial"/>
          <w:sz w:val="22"/>
        </w:rPr>
        <w:t>I know it will not fix itself in one conversation. But it is a real start, not a forced one./Em biết chuyện này sẽ không tự ổn trong một cuộc trò chuyện. Nhưng đó là một khởi đầu thật sự, không phải gượng ép.</w:t>
      </w:r>
    </w:p>
    <w:p>
      <w:pPr>
        <w:keepLines/>
        <w:spacing w:line="276" w:lineRule="auto" w:after="60"/>
      </w:pPr>
      <w:r>
        <w:rPr>
          <w:rFonts w:ascii="Arial" w:hAnsi="Arial" w:eastAsia="Arial"/>
          <w:b/>
          <w:sz w:val="22"/>
        </w:rPr>
        <w:t>REPORTING WHILE MANAGING A DIFFICULT DYNAMIC — HONEST WITHOUT OVERSTATING PROGRESS / BÁO CÁO TRONG LÚC QUẢN LÝ MỘT ĐỘNG LỰC KHÓ KHĂN — TRUNG THỰC MÀ KHÔNG THỔI PHỒNG TIẾN ĐỘ</w:t>
      </w:r>
    </w:p>
    <w:p>
      <w:pPr>
        <w:keepLines/>
        <w:spacing w:line="276" w:lineRule="auto" w:after="60"/>
      </w:pPr>
      <w:r>
        <w:rPr>
          <w:rFonts w:ascii="Arial" w:hAnsi="Arial" w:eastAsia="Arial"/>
          <w:b/>
          <w:sz w:val="22"/>
        </w:rPr>
        <w:t xml:space="preserve">Task line 1: </w:t>
      </w:r>
      <w:r>
        <w:rPr>
          <w:rFonts w:ascii="Arial" w:hAnsi="Arial" w:eastAsia="Arial"/>
          <w:sz w:val="22"/>
        </w:rPr>
        <w:t>Report honestly on how the transition is progressing, rather than presenting only the positive parts./Báo cáo trung thực về tiến độ chuyển đổi, thay vì chỉ trình bày các phần tích cực.</w:t>
      </w:r>
    </w:p>
    <w:p>
      <w:pPr>
        <w:keepLines/>
        <w:spacing w:line="276" w:lineRule="auto" w:after="60"/>
      </w:pPr>
      <w:r>
        <w:rPr>
          <w:rFonts w:ascii="Arial" w:hAnsi="Arial" w:eastAsia="Arial"/>
          <w:b/>
          <w:sz w:val="22"/>
        </w:rPr>
        <w:t xml:space="preserve">Task line 2: </w:t>
      </w:r>
      <w:r>
        <w:rPr>
          <w:rFonts w:ascii="Arial" w:hAnsi="Arial" w:eastAsia="Arial"/>
          <w:sz w:val="22"/>
        </w:rPr>
        <w:t>Confirm the direct conversation about the promotion actually took place, with a specific description of its content./Xác nhận cuộc trò chuyện trực tiếp về việc thăng chức thực sự đã diễn ra, với một mô tả cụ thể về nội dung của nó.</w:t>
      </w:r>
    </w:p>
    <w:p>
      <w:pPr>
        <w:keepLines/>
        <w:spacing w:line="276" w:lineRule="auto" w:after="60"/>
      </w:pPr>
      <w:r>
        <w:rPr>
          <w:rFonts w:ascii="Arial" w:hAnsi="Arial" w:eastAsia="Arial"/>
          <w:b/>
          <w:sz w:val="22"/>
        </w:rPr>
        <w:t xml:space="preserve">Task line 3: </w:t>
      </w:r>
      <w:r>
        <w:rPr>
          <w:rFonts w:ascii="Arial" w:hAnsi="Arial" w:eastAsia="Arial"/>
          <w:sz w:val="22"/>
        </w:rPr>
        <w:t>Name both the colleague's disappointment and his commitment to speak up, holding both truths simultaneously./Nêu tên cả sự thất vọng của đồng nghiệp lẫn cam kết lên tiếng của anh ấy, giữ cả hai sự thật cùng lúc.</w:t>
      </w:r>
    </w:p>
    <w:p>
      <w:pPr>
        <w:keepLines/>
        <w:spacing w:line="276" w:lineRule="auto" w:after="60"/>
      </w:pPr>
      <w:r>
        <w:rPr>
          <w:rFonts w:ascii="Arial" w:hAnsi="Arial" w:eastAsia="Arial"/>
          <w:b/>
          <w:sz w:val="22"/>
        </w:rPr>
        <w:t xml:space="preserve">Task line 4: </w:t>
      </w:r>
      <w:r>
        <w:rPr>
          <w:rFonts w:ascii="Arial" w:hAnsi="Arial" w:eastAsia="Arial"/>
          <w:sz w:val="22"/>
        </w:rPr>
        <w:t>Confirm the real, unplanned test of this new dynamic, solving an actual issue together, happened the same day./Xác nhận bài kiểm tra thật, ngoài kế hoạch của động lực mới này, cùng giải quyết một sự cố thật, đã xảy ra trong cùng ngày.</w:t>
      </w:r>
    </w:p>
    <w:p>
      <w:pPr>
        <w:keepLines/>
        <w:spacing w:line="276" w:lineRule="auto" w:after="60"/>
      </w:pPr>
      <w:r>
        <w:rPr>
          <w:rFonts w:ascii="Arial" w:hAnsi="Arial" w:eastAsia="Arial"/>
          <w:b/>
          <w:sz w:val="22"/>
        </w:rPr>
        <w:t xml:space="preserve">Task line 5: </w:t>
      </w:r>
      <w:r>
        <w:rPr>
          <w:rFonts w:ascii="Arial" w:hAnsi="Arial" w:eastAsia="Arial"/>
          <w:sz w:val="22"/>
        </w:rPr>
        <w:t>Avoid overstating this single day's progress as proof the entire dynamic is fully resolved./Tránh thổi phồng tiến độ của một ngày duy nhất này như bằng chứng toàn bộ động lực đã được giải quyết hoàn toàn.</w:t>
      </w:r>
    </w:p>
    <w:p>
      <w:pPr>
        <w:keepLines/>
        <w:spacing w:line="276" w:lineRule="auto" w:after="60"/>
      </w:pPr>
      <w:r>
        <w:rPr>
          <w:rFonts w:ascii="Arial" w:hAnsi="Arial" w:eastAsia="Arial"/>
          <w:b/>
          <w:sz w:val="22"/>
        </w:rPr>
        <w:t xml:space="preserve">Task line 6: </w:t>
      </w:r>
      <w:r>
        <w:rPr>
          <w:rFonts w:ascii="Arial" w:hAnsi="Arial" w:eastAsia="Arial"/>
          <w:sz w:val="22"/>
        </w:rPr>
        <w:t>Distinguish explicitly between a genuine start and a forced or performed one, valuing authenticity over speed./Phân biệt rõ ràng giữa một khởi đầu chân thực và một khởi đầu gượng ép hay diễn xuất, coi trọng sự chân thực hơn tốc độ.</w:t>
      </w:r>
    </w:p>
    <w:p>
      <w:pPr>
        <w:keepLines/>
        <w:spacing w:line="276" w:lineRule="auto" w:after="60"/>
      </w:pPr>
      <w:r>
        <w:rPr>
          <w:rFonts w:ascii="Arial" w:hAnsi="Arial" w:eastAsia="Arial"/>
          <w:b/>
          <w:sz w:val="22"/>
        </w:rPr>
        <w:t xml:space="preserve">Task line 7: </w:t>
      </w:r>
      <w:r>
        <w:rPr>
          <w:rFonts w:ascii="Arial" w:hAnsi="Arial" w:eastAsia="Arial"/>
          <w:sz w:val="22"/>
        </w:rPr>
        <w:t>Record this honest, measured report as the standard for updating leadership on any ongoing team dynamic./Ghi nhận báo cáo trung thực, có cân nhắc này như tiêu chuẩn để cập nhật cho lãnh đạo về bất kỳ động lực đội đang diễn ra nào.</w:t>
      </w:r>
    </w:p>
    <w:p>
      <w:pPr>
        <w:keepLines/>
        <w:spacing w:line="276" w:lineRule="auto" w:after="60"/>
      </w:pPr>
      <w:r>
        <w:rPr>
          <w:rFonts w:ascii="Arial" w:hAnsi="Arial" w:eastAsia="Arial"/>
          <w:b/>
          <w:sz w:val="22"/>
        </w:rPr>
        <w:t xml:space="preserve">Purchasing Manager: </w:t>
      </w:r>
      <w:r>
        <w:rPr>
          <w:rFonts w:ascii="Arial" w:hAnsi="Arial" w:eastAsia="Arial"/>
          <w:sz w:val="22"/>
        </w:rPr>
        <w:t>How is Mai settling into her new role as a peer, now that she is no longer formally under your mentoring?/Mai đang ổn định thế nào với vai trò đồng nghiệp mới của bạn ấy, giờ khi không còn chính thức dưới sự kèm cặp của em?</w:t>
      </w:r>
    </w:p>
    <w:p>
      <w:pPr>
        <w:keepLines/>
        <w:spacing w:line="276" w:lineRule="auto" w:after="60"/>
      </w:pPr>
      <w:r>
        <w:rPr>
          <w:rFonts w:ascii="Arial" w:hAnsi="Arial" w:eastAsia="Arial"/>
          <w:b/>
          <w:sz w:val="22"/>
        </w:rPr>
        <w:t xml:space="preserve">Tony: </w:t>
      </w:r>
      <w:r>
        <w:rPr>
          <w:rFonts w:ascii="Arial" w:hAnsi="Arial" w:eastAsia="Arial"/>
          <w:sz w:val="22"/>
        </w:rPr>
        <w:t>Well, actually. She checked in with Tuan Anh directly today, without going through me at all./Thực ra là tốt. Hôm nay bạn ấy đã trao đổi trực tiếp với anh Tuấn Anh, hoàn toàn không qua em.</w:t>
      </w:r>
    </w:p>
    <w:p>
      <w:pPr>
        <w:keepLines/>
        <w:spacing w:line="276" w:lineRule="auto" w:after="60"/>
      </w:pPr>
      <w:r>
        <w:rPr>
          <w:rFonts w:ascii="Arial" w:hAnsi="Arial" w:eastAsia="Arial"/>
          <w:b/>
          <w:sz w:val="22"/>
        </w:rPr>
        <w:t xml:space="preserve">Purchasing Manager: </w:t>
      </w:r>
      <w:r>
        <w:rPr>
          <w:rFonts w:ascii="Arial" w:hAnsi="Arial" w:eastAsia="Arial"/>
          <w:sz w:val="22"/>
        </w:rPr>
        <w:t>Good sign. That means she sees him as a resource too, not just someone tense to work around./Dấu hiệu tốt. Điều đó có nghĩa bạn ấy cũng xem anh ấy như một nguồn lực, không chỉ là ai đó căng thẳng cần tránh né.</w:t>
      </w:r>
    </w:p>
    <w:p>
      <w:pPr>
        <w:keepLines/>
        <w:spacing w:line="276" w:lineRule="auto" w:after="60"/>
      </w:pPr>
      <w:r>
        <w:rPr>
          <w:rFonts w:ascii="Arial" w:hAnsi="Arial" w:eastAsia="Arial"/>
          <w:b/>
          <w:sz w:val="22"/>
        </w:rPr>
        <w:t xml:space="preserve">Tony: </w:t>
      </w:r>
      <w:r>
        <w:rPr>
          <w:rFonts w:ascii="Arial" w:hAnsi="Arial" w:eastAsia="Arial"/>
          <w:sz w:val="22"/>
        </w:rPr>
        <w:t>I hope that continues. A team that only talks through me is not really a team yet./Em hy vọng điều đó tiếp tục. Một đội chỉ nói chuyện qua em thì chưa thực sự là một đội.</w:t>
      </w:r>
    </w:p>
    <w:p>
      <w:pPr>
        <w:keepLines/>
        <w:spacing w:line="276" w:lineRule="auto" w:after="60"/>
      </w:pPr>
      <w:r>
        <w:rPr>
          <w:rFonts w:ascii="Arial" w:hAnsi="Arial" w:eastAsia="Arial"/>
          <w:b/>
          <w:sz w:val="22"/>
        </w:rPr>
        <w:t>CHECKING ON THE WIDER TEAM DYNAMIC BEYOND THE ONE DIFFICULT RELATIONSHIP / KIỂM TRA ĐỘNG LỰC ĐỘI RỘNG HƠN NGOÀI MỘT MỐI QUAN HỆ KHÓ KHĂN</w:t>
      </w:r>
    </w:p>
    <w:p>
      <w:pPr>
        <w:keepLines/>
        <w:spacing w:line="276" w:lineRule="auto" w:after="60"/>
      </w:pPr>
      <w:r>
        <w:rPr>
          <w:rFonts w:ascii="Arial" w:hAnsi="Arial" w:eastAsia="Arial"/>
          <w:b/>
          <w:sz w:val="22"/>
        </w:rPr>
        <w:t xml:space="preserve">Task line 1: </w:t>
      </w:r>
      <w:r>
        <w:rPr>
          <w:rFonts w:ascii="Arial" w:hAnsi="Arial" w:eastAsia="Arial"/>
          <w:sz w:val="22"/>
        </w:rPr>
        <w:t>Ask about how other team members are adjusting to the new structure, not only the most visibly tense relationship./Hỏi về cách các thành viên đội khác đang điều chỉnh với cấu trúc mới, không chỉ mối quan hệ căng thẳng rõ ràng nhất.</w:t>
      </w:r>
    </w:p>
    <w:p>
      <w:pPr>
        <w:keepLines/>
        <w:spacing w:line="276" w:lineRule="auto" w:after="60"/>
      </w:pPr>
      <w:r>
        <w:rPr>
          <w:rFonts w:ascii="Arial" w:hAnsi="Arial" w:eastAsia="Arial"/>
          <w:b/>
          <w:sz w:val="22"/>
        </w:rPr>
        <w:t xml:space="preserve">Task line 2: </w:t>
      </w:r>
      <w:r>
        <w:rPr>
          <w:rFonts w:ascii="Arial" w:hAnsi="Arial" w:eastAsia="Arial"/>
          <w:sz w:val="22"/>
        </w:rPr>
        <w:t>Confirm whether team members interact directly with each other, not exclusively through the new manager./Xác nhận liệu các thành viên đội có tương tác trực tiếp với nhau không, không chỉ qua người quản lý mới.</w:t>
      </w:r>
    </w:p>
    <w:p>
      <w:pPr>
        <w:keepLines/>
        <w:spacing w:line="276" w:lineRule="auto" w:after="60"/>
      </w:pPr>
      <w:r>
        <w:rPr>
          <w:rFonts w:ascii="Arial" w:hAnsi="Arial" w:eastAsia="Arial"/>
          <w:b/>
          <w:sz w:val="22"/>
        </w:rPr>
        <w:t xml:space="preserve">Task line 3: </w:t>
      </w:r>
      <w:r>
        <w:rPr>
          <w:rFonts w:ascii="Arial" w:hAnsi="Arial" w:eastAsia="Arial"/>
          <w:sz w:val="22"/>
        </w:rPr>
        <w:t>Recognise direct peer-to-peer interaction as a positive sign of a genuinely functioning team, not a fragmented one./Nhận diện tương tác đồng nghiệp trực tiếp như một dấu hiệu tích cực của một đội thực sự hoạt động, không phải một đội rời rạc.</w:t>
      </w:r>
    </w:p>
    <w:p>
      <w:pPr>
        <w:keepLines/>
        <w:spacing w:line="276" w:lineRule="auto" w:after="60"/>
      </w:pPr>
      <w:r>
        <w:rPr>
          <w:rFonts w:ascii="Arial" w:hAnsi="Arial" w:eastAsia="Arial"/>
          <w:b/>
          <w:sz w:val="22"/>
        </w:rPr>
        <w:t xml:space="preserve">Task line 4: </w:t>
      </w:r>
      <w:r>
        <w:rPr>
          <w:rFonts w:ascii="Arial" w:hAnsi="Arial" w:eastAsia="Arial"/>
          <w:sz w:val="22"/>
        </w:rPr>
        <w:t>State the underlying goal explicitly: a team that communicates only through the manager is not yet a real team./Nêu mục tiêu nền tảng rõ ràng: một đội chỉ giao tiếp qua người quản lý thì chưa phải một đội thực sự.</w:t>
      </w:r>
    </w:p>
    <w:p>
      <w:pPr>
        <w:keepLines/>
        <w:spacing w:line="276" w:lineRule="auto" w:after="60"/>
      </w:pPr>
      <w:r>
        <w:rPr>
          <w:rFonts w:ascii="Arial" w:hAnsi="Arial" w:eastAsia="Arial"/>
          <w:b/>
          <w:sz w:val="22"/>
        </w:rPr>
        <w:t xml:space="preserve">Task line 5: </w:t>
      </w:r>
      <w:r>
        <w:rPr>
          <w:rFonts w:ascii="Arial" w:hAnsi="Arial" w:eastAsia="Arial"/>
          <w:sz w:val="22"/>
        </w:rPr>
        <w:t>Confirm this observation about Mai and Tuan Anh interacting directly as meaningful evidence, not a coincidence./Xác nhận quan sát này về việc Mai và Tuấn Anh tương tác trực tiếp là bằng chứng có ý nghĩa, không phải một sự trùng hợp.</w:t>
      </w:r>
    </w:p>
    <w:p>
      <w:pPr>
        <w:keepLines/>
        <w:spacing w:line="276" w:lineRule="auto" w:after="60"/>
      </w:pPr>
      <w:r>
        <w:rPr>
          <w:rFonts w:ascii="Arial" w:hAnsi="Arial" w:eastAsia="Arial"/>
          <w:b/>
          <w:sz w:val="22"/>
        </w:rPr>
        <w:t xml:space="preserve">Task line 6: </w:t>
      </w:r>
      <w:r>
        <w:rPr>
          <w:rFonts w:ascii="Arial" w:hAnsi="Arial" w:eastAsia="Arial"/>
          <w:sz w:val="22"/>
        </w:rPr>
        <w:t>Record this wider team health check alongside the specific relationship update from earlier in the conversation./Ghi nhận kiểm tra sức khỏe đội rộng hơn này cùng với cập nhật mối quan hệ cụ thể từ trước đó trong cuộc trò chuyện.</w:t>
      </w:r>
    </w:p>
    <w:p>
      <w:pPr>
        <w:keepLines/>
        <w:spacing w:line="276" w:lineRule="auto" w:after="60"/>
      </w:pPr>
      <w:r>
        <w:rPr>
          <w:rFonts w:ascii="Arial" w:hAnsi="Arial" w:eastAsia="Arial"/>
          <w:b/>
          <w:sz w:val="22"/>
        </w:rPr>
        <w:t xml:space="preserve">Task line 7: </w:t>
      </w:r>
      <w:r>
        <w:rPr>
          <w:rFonts w:ascii="Arial" w:hAnsi="Arial" w:eastAsia="Arial"/>
          <w:sz w:val="22"/>
        </w:rPr>
        <w:t>Continue monitoring this broader team dynamic in future check-ins, not just the one relationship under the most strain./Tiếp tục theo dõi động lực đội rộng hơn này trong các lần kiểm tra tương lai, không chỉ một mối quan hệ đang chịu áp lực nhiều nhất.</w:t>
      </w:r>
    </w:p>
    <w:p>
      <w:pPr>
        <w:keepLines/>
        <w:spacing w:line="276" w:lineRule="auto" w:after="60"/>
      </w:pPr>
      <w:r>
        <w:rPr>
          <w:rFonts w:ascii="Arial" w:hAnsi="Arial" w:eastAsia="Arial"/>
          <w:b/>
          <w:sz w:val="22"/>
        </w:rPr>
        <w:t xml:space="preserve">Purchasing Manager: </w:t>
      </w:r>
      <w:r>
        <w:rPr>
          <w:rFonts w:ascii="Arial" w:hAnsi="Arial" w:eastAsia="Arial"/>
          <w:sz w:val="22"/>
        </w:rPr>
        <w:t>One more question, Tony. Are you worried at all that being direct with Tuan Anh could backfire later?/Một câu hỏi nữa, Tony. Em có lo chút nào rằng việc thẳng thắn với anh Tuấn Anh có thể phản tác dụng sau này không?</w:t>
      </w:r>
    </w:p>
    <w:p>
      <w:pPr>
        <w:keepLines/>
        <w:spacing w:line="276" w:lineRule="auto" w:after="60"/>
      </w:pPr>
      <w:r>
        <w:rPr>
          <w:rFonts w:ascii="Arial" w:hAnsi="Arial" w:eastAsia="Arial"/>
          <w:b/>
          <w:sz w:val="22"/>
        </w:rPr>
        <w:t xml:space="preserve">Tony: </w:t>
      </w:r>
      <w:r>
        <w:rPr>
          <w:rFonts w:ascii="Arial" w:hAnsi="Arial" w:eastAsia="Arial"/>
          <w:sz w:val="22"/>
        </w:rPr>
        <w:t>A little, honestly. But the alternative, pretending the tension did not exist, felt riskier long term./Thành thật mà nói, một chút. Nhưng phương án thay thế, giả vờ căng thẳng không tồn tại, cảm thấy rủi ro hơn về lâu dài.</w:t>
      </w:r>
    </w:p>
    <w:p>
      <w:pPr>
        <w:keepLines/>
        <w:spacing w:line="276" w:lineRule="auto" w:after="60"/>
      </w:pPr>
      <w:r>
        <w:rPr>
          <w:rFonts w:ascii="Arial" w:hAnsi="Arial" w:eastAsia="Arial"/>
          <w:b/>
          <w:sz w:val="22"/>
        </w:rPr>
        <w:t xml:space="preserve">Purchasing Manager: </w:t>
      </w:r>
      <w:r>
        <w:rPr>
          <w:rFonts w:ascii="Arial" w:hAnsi="Arial" w:eastAsia="Arial"/>
          <w:sz w:val="22"/>
        </w:rPr>
        <w:t>That is the right calculation. Avoided tension does not disappear, it just moves underground and grows there./Đó là phép tính đúng. Căng thẳng bị né tránh không biến mất, nó chỉ chuyển xuống bên dưới và phát triển ở đó.</w:t>
      </w:r>
    </w:p>
    <w:p>
      <w:pPr>
        <w:keepLines/>
        <w:spacing w:line="276" w:lineRule="auto" w:after="60"/>
      </w:pPr>
      <w:r>
        <w:rPr>
          <w:rFonts w:ascii="Arial" w:hAnsi="Arial" w:eastAsia="Arial"/>
          <w:b/>
          <w:sz w:val="22"/>
        </w:rPr>
        <w:t xml:space="preserve">Tony: </w:t>
      </w:r>
      <w:r>
        <w:rPr>
          <w:rFonts w:ascii="Arial" w:hAnsi="Arial" w:eastAsia="Arial"/>
          <w:sz w:val="22"/>
        </w:rPr>
        <w:t>That is exactly what I was afraid of happening if I said nothing. I would rather manage a visible risk than an invisible one./Đó chính xác là điều em lo sẽ xảy ra nếu em không nói gì. Em thà quản lý một rủi ro có thể nhìn thấy còn hơn một rủi ro vô hình.</w:t>
      </w:r>
    </w:p>
    <w:p>
      <w:pPr>
        <w:keepLines/>
        <w:spacing w:line="276" w:lineRule="auto" w:after="60"/>
      </w:pPr>
      <w:r>
        <w:rPr>
          <w:rFonts w:ascii="Arial" w:hAnsi="Arial" w:eastAsia="Arial"/>
          <w:b/>
          <w:sz w:val="22"/>
        </w:rPr>
        <w:t>WEIGHING THE RISK OF DIRECTNESS AGAINST THE RISK OF AVOIDANCE / CÂN NHẮC RỦI RO CỦA SỰ THẲNG THẮN SO VỚI RỦI RO CỦA SỰ NÉ TRÁNH</w:t>
      </w:r>
    </w:p>
    <w:p>
      <w:pPr>
        <w:keepLines/>
        <w:spacing w:line="276" w:lineRule="auto" w:after="60"/>
      </w:pPr>
      <w:r>
        <w:rPr>
          <w:rFonts w:ascii="Arial" w:hAnsi="Arial" w:eastAsia="Arial"/>
          <w:b/>
          <w:sz w:val="22"/>
        </w:rPr>
        <w:t xml:space="preserve">Task line 1: </w:t>
      </w:r>
      <w:r>
        <w:rPr>
          <w:rFonts w:ascii="Arial" w:hAnsi="Arial" w:eastAsia="Arial"/>
          <w:sz w:val="22"/>
        </w:rPr>
        <w:t>Acknowledge honestly any residual worry that a direct approach could have unintended negative consequences later./Thừa nhận trung thực bất kỳ mối lo còn lại nào rằng một cách tiếp cận trực tiếp có thể có hậu quả tiêu cực ngoài ý muốn sau này.</w:t>
      </w:r>
    </w:p>
    <w:p>
      <w:pPr>
        <w:keepLines/>
        <w:spacing w:line="276" w:lineRule="auto" w:after="60"/>
      </w:pPr>
      <w:r>
        <w:rPr>
          <w:rFonts w:ascii="Arial" w:hAnsi="Arial" w:eastAsia="Arial"/>
          <w:b/>
          <w:sz w:val="22"/>
        </w:rPr>
        <w:t xml:space="preserve">Task line 2: </w:t>
      </w:r>
      <w:r>
        <w:rPr>
          <w:rFonts w:ascii="Arial" w:hAnsi="Arial" w:eastAsia="Arial"/>
          <w:sz w:val="22"/>
        </w:rPr>
        <w:t>Compare this risk explicitly against the alternative risk of avoidance, rather than treating directness as automatically safe./So sánh rủi ro này rõ ràng với rủi ro thay thế của sự né tránh, thay vì xem sự thẳng thắn là tự động an toàn.</w:t>
      </w:r>
    </w:p>
    <w:p>
      <w:pPr>
        <w:keepLines/>
        <w:spacing w:line="276" w:lineRule="auto" w:after="60"/>
      </w:pPr>
      <w:r>
        <w:rPr>
          <w:rFonts w:ascii="Arial" w:hAnsi="Arial" w:eastAsia="Arial"/>
          <w:b/>
          <w:sz w:val="22"/>
        </w:rPr>
        <w:t xml:space="preserve">Task line 3: </w:t>
      </w:r>
      <w:r>
        <w:rPr>
          <w:rFonts w:ascii="Arial" w:hAnsi="Arial" w:eastAsia="Arial"/>
          <w:sz w:val="22"/>
        </w:rPr>
        <w:t>Confirm the underlying principle: avoided tension does not disappear, it moves underground and compounds over time./Xác nhận nguyên tắc nền tảng: căng thẳng bị né tránh không biến mất, nó chuyển xuống bên dưới và tích lũy theo thời gian.</w:t>
      </w:r>
    </w:p>
    <w:p>
      <w:pPr>
        <w:keepLines/>
        <w:spacing w:line="276" w:lineRule="auto" w:after="60"/>
      </w:pPr>
      <w:r>
        <w:rPr>
          <w:rFonts w:ascii="Arial" w:hAnsi="Arial" w:eastAsia="Arial"/>
          <w:b/>
          <w:sz w:val="22"/>
        </w:rPr>
        <w:t xml:space="preserve">Task line 4: </w:t>
      </w:r>
      <w:r>
        <w:rPr>
          <w:rFonts w:ascii="Arial" w:hAnsi="Arial" w:eastAsia="Arial"/>
          <w:sz w:val="22"/>
        </w:rPr>
        <w:t>Recognise a visible, managed risk as preferable to an invisible, unmanaged one, even if the visible risk feels uncomfortable./Nhận diện một rủi ro có thể nhìn thấy, được quản lý là ưu tiên hơn một rủi ro vô hình, không được quản lý, ngay cả khi rủi ro có thể nhìn thấy cảm thấy khó chịu.</w:t>
      </w:r>
    </w:p>
    <w:p>
      <w:pPr>
        <w:keepLines/>
        <w:spacing w:line="276" w:lineRule="auto" w:after="60"/>
      </w:pPr>
      <w:r>
        <w:rPr>
          <w:rFonts w:ascii="Arial" w:hAnsi="Arial" w:eastAsia="Arial"/>
          <w:b/>
          <w:sz w:val="22"/>
        </w:rPr>
        <w:t xml:space="preserve">Task line 5: </w:t>
      </w:r>
      <w:r>
        <w:rPr>
          <w:rFonts w:ascii="Arial" w:hAnsi="Arial" w:eastAsia="Arial"/>
          <w:sz w:val="22"/>
        </w:rPr>
        <w:t>Confirm the Purchasing Manager validates this risk calculation based on broader leadership experience./Xác nhận Trưởng phòng Mua hàng xác nhận phép tính rủi ro này dựa trên kinh nghiệm lãnh đạo rộng hơn.</w:t>
      </w:r>
    </w:p>
    <w:p>
      <w:pPr>
        <w:keepLines/>
        <w:spacing w:line="276" w:lineRule="auto" w:after="60"/>
      </w:pPr>
      <w:r>
        <w:rPr>
          <w:rFonts w:ascii="Arial" w:hAnsi="Arial" w:eastAsia="Arial"/>
          <w:b/>
          <w:sz w:val="22"/>
        </w:rPr>
        <w:t xml:space="preserve">Task line 6: </w:t>
      </w:r>
      <w:r>
        <w:rPr>
          <w:rFonts w:ascii="Arial" w:hAnsi="Arial" w:eastAsia="Arial"/>
          <w:sz w:val="22"/>
        </w:rPr>
        <w:t>Record this risk-weighing reflection as part of the reasoning behind the week's key leadership decision./Ghi nhận sự cân nhắc rủi ro này như một phần của lý do đằng sau quyết định lãnh đạo chính của tuần này.</w:t>
      </w:r>
    </w:p>
    <w:p>
      <w:pPr>
        <w:keepLines/>
        <w:spacing w:line="276" w:lineRule="auto" w:after="60"/>
      </w:pPr>
      <w:r>
        <w:rPr>
          <w:rFonts w:ascii="Arial" w:hAnsi="Arial" w:eastAsia="Arial"/>
          <w:b/>
          <w:sz w:val="22"/>
        </w:rPr>
        <w:t xml:space="preserve">Task line 7: </w:t>
      </w:r>
      <w:r>
        <w:rPr>
          <w:rFonts w:ascii="Arial" w:hAnsi="Arial" w:eastAsia="Arial"/>
          <w:sz w:val="22"/>
        </w:rPr>
        <w:t>Apply this same directness-versus-avoidance calculation to any future situation involving unspoken team tension./Áp dụng đúng phép tính thẳng thắn so với né tránh này cho bất kỳ tình huống nào trong tương lai liên quan đến căng thẳng đội chưa được nói ra.</w:t>
      </w:r>
    </w:p>
    <w:p>
      <w:pPr>
        <w:keepLines/>
        <w:spacing w:line="276" w:lineRule="auto" w:after="60"/>
      </w:pPr>
      <w:r>
        <w:rPr>
          <w:rFonts w:ascii="Arial" w:hAnsi="Arial" w:eastAsia="Arial"/>
          <w:b/>
          <w:sz w:val="22"/>
        </w:rPr>
        <w:t xml:space="preserve">Purchasing Manager: </w:t>
      </w:r>
      <w:r>
        <w:rPr>
          <w:rFonts w:ascii="Arial" w:hAnsi="Arial" w:eastAsia="Arial"/>
          <w:sz w:val="22"/>
        </w:rPr>
        <w:t>Tony, one more question. Did Tuan Anh mention anything about how he wants to be evaluated going forward?/Tony, một câu hỏi nữa. Anh Tuấn Anh có nhắc gì về cách anh ấy muốn được đánh giá từ nay trở đi không?</w:t>
      </w:r>
    </w:p>
    <w:p>
      <w:pPr>
        <w:keepLines/>
        <w:spacing w:line="276" w:lineRule="auto" w:after="60"/>
      </w:pPr>
      <w:r>
        <w:rPr>
          <w:rFonts w:ascii="Arial" w:hAnsi="Arial" w:eastAsia="Arial"/>
          <w:b/>
          <w:sz w:val="22"/>
        </w:rPr>
        <w:t xml:space="preserve">Tony: </w:t>
      </w:r>
      <w:r>
        <w:rPr>
          <w:rFonts w:ascii="Arial" w:hAnsi="Arial" w:eastAsia="Arial"/>
          <w:sz w:val="22"/>
        </w:rPr>
        <w:t>Not directly, but I plan to ask him this week. I do not want to design his evaluation without his input./Không trực tiếp, nhưng em định hỏi anh ấy tuần này. Em không muốn thiết kế đánh giá của anh ấy mà không có ý kiến của anh ấy.</w:t>
      </w:r>
    </w:p>
    <w:p>
      <w:pPr>
        <w:keepLines/>
        <w:spacing w:line="276" w:lineRule="auto" w:after="60"/>
      </w:pPr>
      <w:r>
        <w:rPr>
          <w:rFonts w:ascii="Arial" w:hAnsi="Arial" w:eastAsia="Arial"/>
          <w:b/>
          <w:sz w:val="22"/>
        </w:rPr>
        <w:t xml:space="preserve">Purchasing Manager: </w:t>
      </w:r>
      <w:r>
        <w:rPr>
          <w:rFonts w:ascii="Arial" w:hAnsi="Arial" w:eastAsia="Arial"/>
          <w:sz w:val="22"/>
        </w:rPr>
        <w:t>Good instinct. Someone with his experience will notice quickly if the criteria feel imposed rather than discussed./Bản năng tốt. Một người có kinh nghiệm như anh ấy sẽ nhanh chóng nhận ra nếu tiêu chí có cảm giác bị áp đặt thay vì được thảo luận.</w:t>
      </w:r>
    </w:p>
    <w:p>
      <w:pPr>
        <w:keepLines/>
        <w:spacing w:line="276" w:lineRule="auto" w:after="60"/>
      </w:pPr>
      <w:r>
        <w:rPr>
          <w:rFonts w:ascii="Arial" w:hAnsi="Arial" w:eastAsia="Arial"/>
          <w:b/>
          <w:sz w:val="22"/>
        </w:rPr>
        <w:t xml:space="preserve">Tony: </w:t>
      </w:r>
      <w:r>
        <w:rPr>
          <w:rFonts w:ascii="Arial" w:hAnsi="Arial" w:eastAsia="Arial"/>
          <w:sz w:val="22"/>
        </w:rPr>
        <w:t>That is exactly what I want to avoid. I would rather build the criteria with him than hand it to him finished./Đó chính xác là điều em muốn tránh. Em thà xây dựng tiêu chí cùng anh ấy còn hơn trao nó cho anh ấy đã hoàn thiện.</w:t>
      </w:r>
    </w:p>
    <w:p>
      <w:pPr>
        <w:keepLines/>
        <w:spacing w:line="276" w:lineRule="auto" w:after="60"/>
      </w:pPr>
      <w:r>
        <w:rPr>
          <w:rFonts w:ascii="Arial" w:hAnsi="Arial" w:eastAsia="Arial"/>
          <w:b/>
          <w:sz w:val="22"/>
        </w:rPr>
        <w:t>PLANNING TO CO-DESIGN THE EVALUATION CRITERIA, NOT IMPOSE THEM / LÊN KẾ HOẠCH CÙNG THIẾT KẾ TIÊU CHÍ ĐÁNH GIÁ, KHÔNG ÁP ĐẶT CHÚNG</w:t>
      </w:r>
    </w:p>
    <w:p>
      <w:pPr>
        <w:keepLines/>
        <w:spacing w:line="276" w:lineRule="auto" w:after="60"/>
      </w:pPr>
      <w:r>
        <w:rPr>
          <w:rFonts w:ascii="Arial" w:hAnsi="Arial" w:eastAsia="Arial"/>
          <w:b/>
          <w:sz w:val="22"/>
        </w:rPr>
        <w:t xml:space="preserve">Task line 1: </w:t>
      </w:r>
      <w:r>
        <w:rPr>
          <w:rFonts w:ascii="Arial" w:hAnsi="Arial" w:eastAsia="Arial"/>
          <w:sz w:val="22"/>
        </w:rPr>
        <w:t>Confirm whether the colleague's preferences for his own evaluation criteria have been discussed yet./Xác nhận liệu sở thích của đồng nghiệp cho tiêu chí đánh giá của chính anh ấy đã được thảo luận chưa.</w:t>
      </w:r>
    </w:p>
    <w:p>
      <w:pPr>
        <w:keepLines/>
        <w:spacing w:line="276" w:lineRule="auto" w:after="60"/>
      </w:pPr>
      <w:r>
        <w:rPr>
          <w:rFonts w:ascii="Arial" w:hAnsi="Arial" w:eastAsia="Arial"/>
          <w:b/>
          <w:sz w:val="22"/>
        </w:rPr>
        <w:t xml:space="preserve">Task line 2: </w:t>
      </w:r>
      <w:r>
        <w:rPr>
          <w:rFonts w:ascii="Arial" w:hAnsi="Arial" w:eastAsia="Arial"/>
          <w:sz w:val="22"/>
        </w:rPr>
        <w:t>Commit to raising this discussion within a specific timeframe, rather than leaving it indefinitely open./Cam kết nêu cuộc thảo luận này trong một khung thời gian cụ thể, thay vì để nó mở vô thời hạn.</w:t>
      </w:r>
    </w:p>
    <w:p>
      <w:pPr>
        <w:keepLines/>
        <w:spacing w:line="276" w:lineRule="auto" w:after="60"/>
      </w:pPr>
      <w:r>
        <w:rPr>
          <w:rFonts w:ascii="Arial" w:hAnsi="Arial" w:eastAsia="Arial"/>
          <w:b/>
          <w:sz w:val="22"/>
        </w:rPr>
        <w:t xml:space="preserve">Task line 3: </w:t>
      </w:r>
      <w:r>
        <w:rPr>
          <w:rFonts w:ascii="Arial" w:hAnsi="Arial" w:eastAsia="Arial"/>
          <w:sz w:val="22"/>
        </w:rPr>
        <w:t>State the underlying principle: evaluation criteria should be discussed, not imposed, especially for an experienced colleague./Nêu nguyên tắc nền tảng: tiêu chí đánh giá nên được thảo luận, không áp đặt, đặc biệt cho một đồng nghiệp có kinh nghiệm.</w:t>
      </w:r>
    </w:p>
    <w:p>
      <w:pPr>
        <w:keepLines/>
        <w:spacing w:line="276" w:lineRule="auto" w:after="60"/>
      </w:pPr>
      <w:r>
        <w:rPr>
          <w:rFonts w:ascii="Arial" w:hAnsi="Arial" w:eastAsia="Arial"/>
          <w:b/>
          <w:sz w:val="22"/>
        </w:rPr>
        <w:t xml:space="preserve">Task line 4: </w:t>
      </w:r>
      <w:r>
        <w:rPr>
          <w:rFonts w:ascii="Arial" w:hAnsi="Arial" w:eastAsia="Arial"/>
          <w:sz w:val="22"/>
        </w:rPr>
        <w:t>Confirm the Purchasing Manager's warning that imposed criteria would likely be noticed and resented quickly./Xác nhận lời cảnh báo của Trưởng phòng Mua hàng rằng tiêu chí bị áp đặt có khả năng sẽ nhanh chóng bị nhận ra và bất mãn.</w:t>
      </w:r>
    </w:p>
    <w:p>
      <w:pPr>
        <w:keepLines/>
        <w:spacing w:line="276" w:lineRule="auto" w:after="60"/>
      </w:pPr>
      <w:r>
        <w:rPr>
          <w:rFonts w:ascii="Arial" w:hAnsi="Arial" w:eastAsia="Arial"/>
          <w:b/>
          <w:sz w:val="22"/>
        </w:rPr>
        <w:t xml:space="preserve">Task line 5: </w:t>
      </w:r>
      <w:r>
        <w:rPr>
          <w:rFonts w:ascii="Arial" w:hAnsi="Arial" w:eastAsia="Arial"/>
          <w:sz w:val="22"/>
        </w:rPr>
        <w:t>Prefer co-designing the criteria together over presenting a finished evaluation framework unilaterally./Ưu tiên cùng thiết kế tiêu chí với nhau hơn là trình bày một khung đánh giá đã hoàn thiện một cách đơn phương.</w:t>
      </w:r>
    </w:p>
    <w:p>
      <w:pPr>
        <w:keepLines/>
        <w:spacing w:line="276" w:lineRule="auto" w:after="60"/>
      </w:pPr>
      <w:r>
        <w:rPr>
          <w:rFonts w:ascii="Arial" w:hAnsi="Arial" w:eastAsia="Arial"/>
          <w:b/>
          <w:sz w:val="22"/>
        </w:rPr>
        <w:t xml:space="preserve">Task line 6: </w:t>
      </w:r>
      <w:r>
        <w:rPr>
          <w:rFonts w:ascii="Arial" w:hAnsi="Arial" w:eastAsia="Arial"/>
          <w:sz w:val="22"/>
        </w:rPr>
        <w:t>Record this planned co-design conversation as a near-term commitment, not a vague future intention./Ghi nhận cuộc trò chuyện cùng thiết kế đã lên kế hoạch này như một cam kết gần hạn, không phải một ý định mơ hồ trong tương lai.</w:t>
      </w:r>
    </w:p>
    <w:p>
      <w:pPr>
        <w:keepLines/>
        <w:spacing w:line="276" w:lineRule="auto" w:after="60"/>
      </w:pPr>
      <w:r>
        <w:rPr>
          <w:rFonts w:ascii="Arial" w:hAnsi="Arial" w:eastAsia="Arial"/>
          <w:b/>
          <w:sz w:val="22"/>
        </w:rPr>
        <w:t xml:space="preserve">Task line 7: </w:t>
      </w:r>
      <w:r>
        <w:rPr>
          <w:rFonts w:ascii="Arial" w:hAnsi="Arial" w:eastAsia="Arial"/>
          <w:sz w:val="22"/>
        </w:rPr>
        <w:t>Use this same co-design approach for evaluation criteria with any experienced team member managed for the first time./Dùng đúng cách tiếp cận cùng thiết kế này cho tiêu chí đánh giá với bất kỳ thành viên đội có kinh nghiệm nào được quản lý lần đầu.</w:t>
      </w:r>
    </w:p>
    <w:p>
      <w:pPr>
        <w:keepLines/>
        <w:spacing w:line="276" w:lineRule="auto" w:after="60"/>
      </w:pPr>
      <w:r>
        <w:rPr>
          <w:rFonts w:ascii="Arial" w:hAnsi="Arial" w:eastAsia="Arial"/>
          <w:b/>
          <w:sz w:val="22"/>
        </w:rPr>
        <w:t xml:space="preserve">Purchasing Manager: </w:t>
      </w:r>
      <w:r>
        <w:rPr>
          <w:rFonts w:ascii="Arial" w:hAnsi="Arial" w:eastAsia="Arial"/>
          <w:sz w:val="22"/>
        </w:rPr>
        <w:t>One last thing, Tony. Does Tuan Anh have a path forward here, beyond just working well with you?/Một điều cuối, Tony. Anh Tuấn Anh có một hướng đi phía trước ở đây không, ngoài việc chỉ làm việc tốt với em?</w:t>
      </w:r>
    </w:p>
    <w:p>
      <w:pPr>
        <w:keepLines/>
        <w:spacing w:line="276" w:lineRule="auto" w:after="60"/>
      </w:pPr>
      <w:r>
        <w:rPr>
          <w:rFonts w:ascii="Arial" w:hAnsi="Arial" w:eastAsia="Arial"/>
          <w:b/>
          <w:sz w:val="22"/>
        </w:rPr>
        <w:t xml:space="preserve">Tony: </w:t>
      </w:r>
      <w:r>
        <w:rPr>
          <w:rFonts w:ascii="Arial" w:hAnsi="Arial" w:eastAsia="Arial"/>
          <w:sz w:val="22"/>
        </w:rPr>
        <w:t>I want to ask him directly what he wants next, rather than assume he is content staying where he is./Em muốn hỏi anh ấy trực tiếp điều anh ấy muốn tiếp theo, thay vì giả định anh ấy hài lòng ở nguyên vị trí hiện tại.</w:t>
      </w:r>
    </w:p>
    <w:p>
      <w:pPr>
        <w:keepLines/>
        <w:spacing w:line="276" w:lineRule="auto" w:after="60"/>
      </w:pPr>
      <w:r>
        <w:rPr>
          <w:rFonts w:ascii="Arial" w:hAnsi="Arial" w:eastAsia="Arial"/>
          <w:b/>
          <w:sz w:val="22"/>
        </w:rPr>
        <w:t xml:space="preserve">Purchasing Manager: </w:t>
      </w:r>
      <w:r>
        <w:rPr>
          <w:rFonts w:ascii="Arial" w:hAnsi="Arial" w:eastAsia="Arial"/>
          <w:sz w:val="22"/>
        </w:rPr>
        <w:t>Good. Do not let this week's good outcome become an excuse to stop thinking about his growth./Tốt. Đừng để kết quả tốt của tuần này trở thành cái cớ để ngừng nghĩ về sự phát triển của anh ấy.</w:t>
      </w:r>
    </w:p>
    <w:p>
      <w:pPr>
        <w:keepLines/>
        <w:spacing w:line="276" w:lineRule="auto" w:after="60"/>
      </w:pPr>
      <w:r>
        <w:rPr>
          <w:rFonts w:ascii="Arial" w:hAnsi="Arial" w:eastAsia="Arial"/>
          <w:b/>
          <w:sz w:val="22"/>
        </w:rPr>
        <w:t xml:space="preserve">Tony: </w:t>
      </w:r>
      <w:r>
        <w:rPr>
          <w:rFonts w:ascii="Arial" w:hAnsi="Arial" w:eastAsia="Arial"/>
          <w:sz w:val="22"/>
        </w:rPr>
        <w:t>Agreed. A resolved tension is not the same as a finished conversation about his future./Đồng ý. Một căng thẳng đã giải quyết không giống với một cuộc trò chuyện đã hoàn tất về tương lai của anh ấy.</w:t>
      </w:r>
    </w:p>
    <w:p>
      <w:pPr>
        <w:keepLines/>
        <w:spacing w:line="276" w:lineRule="auto" w:after="60"/>
      </w:pPr>
      <w:r>
        <w:rPr>
          <w:rFonts w:ascii="Arial" w:hAnsi="Arial" w:eastAsia="Arial"/>
          <w:b/>
          <w:sz w:val="22"/>
        </w:rPr>
        <w:t>LOOKING BEYOND THIS WEEK — THE COLLEAGUE'S OWN FUTURE STILL NEEDS A PLAN / NHÌN XA HƠN TUẦN NÀY — TƯƠNG LAI CỦA CHÍNH ĐỒNG NGHIỆP VẪN CẦN MỘT KẾ HOẠCH</w:t>
      </w:r>
    </w:p>
    <w:p>
      <w:pPr>
        <w:keepLines/>
        <w:spacing w:line="276" w:lineRule="auto" w:after="60"/>
      </w:pPr>
      <w:r>
        <w:rPr>
          <w:rFonts w:ascii="Arial" w:hAnsi="Arial" w:eastAsia="Arial"/>
          <w:b/>
          <w:sz w:val="22"/>
        </w:rPr>
        <w:t xml:space="preserve">Task line 1: </w:t>
      </w:r>
      <w:r>
        <w:rPr>
          <w:rFonts w:ascii="Arial" w:hAnsi="Arial" w:eastAsia="Arial"/>
          <w:sz w:val="22"/>
        </w:rPr>
        <w:t>Ask directly whether the colleague has a growth path beyond simply functioning well under the new structure./Hỏi trực tiếp liệu đồng nghiệp có một hướng phát triển ngoài việc chỉ vận hành tốt dưới cấu trúc mới không.</w:t>
      </w:r>
    </w:p>
    <w:p>
      <w:pPr>
        <w:keepLines/>
        <w:spacing w:line="276" w:lineRule="auto" w:after="60"/>
      </w:pPr>
      <w:r>
        <w:rPr>
          <w:rFonts w:ascii="Arial" w:hAnsi="Arial" w:eastAsia="Arial"/>
          <w:b/>
          <w:sz w:val="22"/>
        </w:rPr>
        <w:t xml:space="preserve">Task line 2: </w:t>
      </w:r>
      <w:r>
        <w:rPr>
          <w:rFonts w:ascii="Arial" w:hAnsi="Arial" w:eastAsia="Arial"/>
          <w:sz w:val="22"/>
        </w:rPr>
        <w:t>Commit to asking the colleague directly about his own future goals, rather than assuming contentment with the status quo./Cam kết hỏi trực tiếp đồng nghiệp về mục tiêu tương lai của chính anh ấy, thay vì giả định sự hài lòng với hiện trạng.</w:t>
      </w:r>
    </w:p>
    <w:p>
      <w:pPr>
        <w:keepLines/>
        <w:spacing w:line="276" w:lineRule="auto" w:after="60"/>
      </w:pPr>
      <w:r>
        <w:rPr>
          <w:rFonts w:ascii="Arial" w:hAnsi="Arial" w:eastAsia="Arial"/>
          <w:b/>
          <w:sz w:val="22"/>
        </w:rPr>
        <w:t xml:space="preserve">Task line 3: </w:t>
      </w:r>
      <w:r>
        <w:rPr>
          <w:rFonts w:ascii="Arial" w:hAnsi="Arial" w:eastAsia="Arial"/>
          <w:sz w:val="22"/>
        </w:rPr>
        <w:t>Confirm the Purchasing Manager's caution against letting one good week substitute for ongoing attention to growth./Xác nhận lời cảnh báo của Trưởng phòng Mua hàng chống lại việc để một tuần tốt thay thế cho sự quan tâm liên tục đến sự phát triển.</w:t>
      </w:r>
    </w:p>
    <w:p>
      <w:pPr>
        <w:keepLines/>
        <w:spacing w:line="276" w:lineRule="auto" w:after="60"/>
      </w:pPr>
      <w:r>
        <w:rPr>
          <w:rFonts w:ascii="Arial" w:hAnsi="Arial" w:eastAsia="Arial"/>
          <w:b/>
          <w:sz w:val="22"/>
        </w:rPr>
        <w:t xml:space="preserve">Task line 4: </w:t>
      </w:r>
      <w:r>
        <w:rPr>
          <w:rFonts w:ascii="Arial" w:hAnsi="Arial" w:eastAsia="Arial"/>
          <w:sz w:val="22"/>
        </w:rPr>
        <w:t>Distinguish explicitly between a resolved short-term tension and a complete, ongoing conversation about someone's career./Phân biệt rõ ràng giữa một căng thẳng ngắn hạn đã giải quyết và một cuộc trò chuyện đầy đủ, liên tục về sự nghiệp của ai đó.</w:t>
      </w:r>
    </w:p>
    <w:p>
      <w:pPr>
        <w:keepLines/>
        <w:spacing w:line="276" w:lineRule="auto" w:after="60"/>
      </w:pPr>
      <w:r>
        <w:rPr>
          <w:rFonts w:ascii="Arial" w:hAnsi="Arial" w:eastAsia="Arial"/>
          <w:b/>
          <w:sz w:val="22"/>
        </w:rPr>
        <w:t xml:space="preserve">Task line 5: </w:t>
      </w:r>
      <w:r>
        <w:rPr>
          <w:rFonts w:ascii="Arial" w:hAnsi="Arial" w:eastAsia="Arial"/>
          <w:sz w:val="22"/>
        </w:rPr>
        <w:t>Recognise that overlooking a senior colleague's growth needs would undo the trust built earlier in the week./Nhận diện rằng bỏ qua nhu cầu phát triển của một đồng nghiệp cấp cao sẽ phá hỏng lòng tin đã xây dựng trước đó trong tuần.</w:t>
      </w:r>
    </w:p>
    <w:p>
      <w:pPr>
        <w:keepLines/>
        <w:spacing w:line="276" w:lineRule="auto" w:after="60"/>
      </w:pPr>
      <w:r>
        <w:rPr>
          <w:rFonts w:ascii="Arial" w:hAnsi="Arial" w:eastAsia="Arial"/>
          <w:b/>
          <w:sz w:val="22"/>
        </w:rPr>
        <w:t xml:space="preserve">Task line 6: </w:t>
      </w:r>
      <w:r>
        <w:rPr>
          <w:rFonts w:ascii="Arial" w:hAnsi="Arial" w:eastAsia="Arial"/>
          <w:sz w:val="22"/>
        </w:rPr>
        <w:t>Record this future-planning intention as a follow-up commitment, separate from this week's incident resolution./Ghi nhận ý định lên kế hoạch tương lai này như một cam kết theo dõi, tách biệt với việc giải quyết sự cố của tuần này.</w:t>
      </w:r>
    </w:p>
    <w:p>
      <w:pPr>
        <w:keepLines/>
        <w:spacing w:line="276" w:lineRule="auto" w:after="60"/>
      </w:pPr>
      <w:r>
        <w:rPr>
          <w:rFonts w:ascii="Arial" w:hAnsi="Arial" w:eastAsia="Arial"/>
          <w:b/>
          <w:sz w:val="22"/>
        </w:rPr>
        <w:t xml:space="preserve">Task line 7: </w:t>
      </w:r>
      <w:r>
        <w:rPr>
          <w:rFonts w:ascii="Arial" w:hAnsi="Arial" w:eastAsia="Arial"/>
          <w:sz w:val="22"/>
        </w:rPr>
        <w:t>Apply this same forward-looking attention to career growth for every experienced team member, not just the most vocal one./Áp dụng đúng sự chú ý hướng tới tương lai này cho sự phát triển sự nghiệp của mọi thành viên đội có kinh nghiệm, không chỉ người lên tiếng nhiều nhất.</w:t>
      </w:r>
    </w:p>
    <w:p>
      <w:pPr>
        <w:keepLines/>
        <w:spacing w:line="276" w:lineRule="auto" w:after="60"/>
      </w:pPr>
      <w:r>
        <w:rPr>
          <w:rFonts w:ascii="Arial" w:hAnsi="Arial" w:eastAsia="Arial"/>
          <w:b/>
          <w:sz w:val="22"/>
        </w:rPr>
        <w:t xml:space="preserve">Tony: </w:t>
      </w:r>
      <w:r>
        <w:rPr>
          <w:rFonts w:ascii="Arial" w:hAnsi="Arial" w:eastAsia="Arial"/>
          <w:sz w:val="22"/>
        </w:rPr>
        <w:t>Today closes with an honest report delivered, and early signs the team is beginning to function as one, not three./Hôm nay kết thúc với một báo cáo trung thực đã được đưa ra, và những dấu hiệu sớm cho thấy đội đang bắt đầu vận hành như một, không phải ba.</w:t>
      </w:r>
    </w:p>
    <w:p>
      <w:pPr>
        <w:pStyle w:val="Heading2"/>
      </w:pPr>
      <w:r>
        <w:rPr>
          <w:rFonts w:ascii="Arial" w:hAnsi="Arial" w:eastAsia="Arial"/>
          <w:b/>
          <w:sz w:val="26"/>
        </w:rPr>
        <w:t>NGÀY 7: Khép lại tuần đầu tiên với tư cách Senior Buyer và đặt kế hoạch cho mối quan hệ</w:t>
      </w:r>
    </w:p>
    <w:p>
      <w:pPr>
        <w:keepLines/>
        <w:spacing w:line="276" w:lineRule="auto" w:after="60"/>
      </w:pPr>
      <w:r>
        <w:rPr>
          <w:rFonts w:ascii="Arial" w:hAnsi="Arial" w:eastAsia="Arial"/>
          <w:b/>
          <w:sz w:val="22"/>
        </w:rPr>
        <w:t xml:space="preserve">Tony: </w:t>
      </w:r>
      <w:r>
        <w:rPr>
          <w:rFonts w:ascii="Arial" w:hAnsi="Arial" w:eastAsia="Arial"/>
          <w:sz w:val="22"/>
        </w:rPr>
        <w:t>Tuan Anh, before the week ends, I want to check in properly. How are you feeling about how this week went?/Anh Tuấn Anh, trước khi tuần này kết thúc, em muốn kiểm tra lại đàng hoàng. Anh cảm thấy thế nào về cách tuần này diễn ra?</w:t>
      </w:r>
    </w:p>
    <w:p>
      <w:pPr>
        <w:keepLines/>
        <w:spacing w:line="276" w:lineRule="auto" w:after="60"/>
      </w:pPr>
      <w:r>
        <w:rPr>
          <w:rFonts w:ascii="Arial" w:hAnsi="Arial" w:eastAsia="Arial"/>
          <w:b/>
          <w:sz w:val="22"/>
        </w:rPr>
        <w:t xml:space="preserve">Veteran Buyer: </w:t>
      </w:r>
      <w:r>
        <w:rPr>
          <w:rFonts w:ascii="Arial" w:hAnsi="Arial" w:eastAsia="Arial"/>
          <w:sz w:val="22"/>
        </w:rPr>
        <w:t>Better than I expected on Monday, honestly. The packaging call helped more than I thought it would./Thành thật mà nói, tốt hơn tôi mong đợi vào thứ Hai. Cuộc gọi bao bì đã giúp ích nhiều hơn tôi nghĩ.</w:t>
      </w:r>
    </w:p>
    <w:p>
      <w:pPr>
        <w:keepLines/>
        <w:spacing w:line="276" w:lineRule="auto" w:after="60"/>
      </w:pPr>
      <w:r>
        <w:rPr>
          <w:rFonts w:ascii="Arial" w:hAnsi="Arial" w:eastAsia="Arial"/>
          <w:b/>
          <w:sz w:val="22"/>
        </w:rPr>
        <w:t xml:space="preserve">Tony: </w:t>
      </w:r>
      <w:r>
        <w:rPr>
          <w:rFonts w:ascii="Arial" w:hAnsi="Arial" w:eastAsia="Arial"/>
          <w:sz w:val="22"/>
        </w:rPr>
        <w:t>I am glad to hear that. I do not want this week to be the only time we check in like this./Em mừng khi nghe điều đó. Em không muốn tuần này là lần duy nhất mình kiểm tra lại như thế này.</w:t>
      </w:r>
    </w:p>
    <w:p>
      <w:pPr>
        <w:keepLines/>
        <w:spacing w:line="276" w:lineRule="auto" w:after="60"/>
      </w:pPr>
      <w:r>
        <w:rPr>
          <w:rFonts w:ascii="Arial" w:hAnsi="Arial" w:eastAsia="Arial"/>
          <w:b/>
          <w:sz w:val="22"/>
        </w:rPr>
        <w:t xml:space="preserve">Veteran Buyer: </w:t>
      </w:r>
      <w:r>
        <w:rPr>
          <w:rFonts w:ascii="Arial" w:hAnsi="Arial" w:eastAsia="Arial"/>
          <w:sz w:val="22"/>
        </w:rPr>
        <w:t>Neither do I. I would rather this become a habit than a one-time gesture after an awkward start./Tôi cũng vậy. Tôi thà điều này trở thành một thói quen hơn là một cử chỉ một lần sau một khởi đầu gượng gạo.</w:t>
      </w:r>
    </w:p>
    <w:p>
      <w:pPr>
        <w:keepLines/>
        <w:spacing w:line="276" w:lineRule="auto" w:after="60"/>
      </w:pPr>
      <w:r>
        <w:rPr>
          <w:rFonts w:ascii="Arial" w:hAnsi="Arial" w:eastAsia="Arial"/>
          <w:b/>
          <w:sz w:val="22"/>
        </w:rPr>
        <w:t>MENTORING CASE STUDY UPDATE — DOCUMENTING THE FIRST WEEK OF MANAGING A PEER / CẬP NHẬT NGHIÊN CỨU TÌNH HUỐNG KÈM CẶP — GHI LẠI TUẦN ĐẦU TIÊN QUẢN LÝ MỘT ĐỒNG NGHIỆP</w:t>
      </w:r>
    </w:p>
    <w:p>
      <w:pPr>
        <w:keepLines/>
        <w:spacing w:line="276" w:lineRule="auto" w:after="60"/>
      </w:pPr>
      <w:r>
        <w:rPr>
          <w:rFonts w:ascii="Arial" w:hAnsi="Arial" w:eastAsia="Arial"/>
          <w:b/>
          <w:sz w:val="22"/>
        </w:rPr>
        <w:t xml:space="preserve">Task line 1: </w:t>
      </w:r>
      <w:r>
        <w:rPr>
          <w:rFonts w:ascii="Arial" w:hAnsi="Arial" w:eastAsia="Arial"/>
          <w:sz w:val="22"/>
        </w:rPr>
        <w:t>Check in explicitly on the colleague's own reflection on the week, not just the manager's own read of it./Kiểm tra rõ ràng về sự suy ngẫm của chính đồng nghiệp về tuần này, không chỉ cách nhìn nhận của riêng người quản lý.</w:t>
      </w:r>
    </w:p>
    <w:p>
      <w:pPr>
        <w:keepLines/>
        <w:spacing w:line="276" w:lineRule="auto" w:after="60"/>
      </w:pPr>
      <w:r>
        <w:rPr>
          <w:rFonts w:ascii="Arial" w:hAnsi="Arial" w:eastAsia="Arial"/>
          <w:b/>
          <w:sz w:val="22"/>
        </w:rPr>
        <w:t xml:space="preserve">Task line 2: </w:t>
      </w:r>
      <w:r>
        <w:rPr>
          <w:rFonts w:ascii="Arial" w:hAnsi="Arial" w:eastAsia="Arial"/>
          <w:sz w:val="22"/>
        </w:rPr>
        <w:t>Confirm the colleague's honest assessment that the week went better than initially expected./Xác nhận sự đánh giá trung thực của đồng nghiệp rằng tuần này diễn ra tốt hơn mong đợi ban đầu.</w:t>
      </w:r>
    </w:p>
    <w:p>
      <w:pPr>
        <w:keepLines/>
        <w:spacing w:line="276" w:lineRule="auto" w:after="60"/>
      </w:pPr>
      <w:r>
        <w:rPr>
          <w:rFonts w:ascii="Arial" w:hAnsi="Arial" w:eastAsia="Arial"/>
          <w:b/>
          <w:sz w:val="22"/>
        </w:rPr>
        <w:t xml:space="preserve">Task line 3: </w:t>
      </w:r>
      <w:r>
        <w:rPr>
          <w:rFonts w:ascii="Arial" w:hAnsi="Arial" w:eastAsia="Arial"/>
          <w:sz w:val="22"/>
        </w:rPr>
        <w:t>Propose making this check-in a recurring habit, not a single gesture tied to an awkward beginning./Đề xuất biến buổi kiểm tra này thành một thói quen định kỳ, không phải một cử chỉ đơn lẻ gắn với một khởi đầu gượng gạo.</w:t>
      </w:r>
    </w:p>
    <w:p>
      <w:pPr>
        <w:keepLines/>
        <w:spacing w:line="276" w:lineRule="auto" w:after="60"/>
      </w:pPr>
      <w:r>
        <w:rPr>
          <w:rFonts w:ascii="Arial" w:hAnsi="Arial" w:eastAsia="Arial"/>
          <w:b/>
          <w:sz w:val="22"/>
        </w:rPr>
        <w:t xml:space="preserve">Task line 4: </w:t>
      </w:r>
      <w:r>
        <w:rPr>
          <w:rFonts w:ascii="Arial" w:hAnsi="Arial" w:eastAsia="Arial"/>
          <w:sz w:val="22"/>
        </w:rPr>
        <w:t>Confirm the colleague independently shares this preference for an ongoing rhythm, not just tolerating the suggestion./Xác nhận đồng nghiệp độc lập chia sẻ sở thích này cho một nhịp điệu liên tục, không chỉ chấp nhận đề xuất.</w:t>
      </w:r>
    </w:p>
    <w:p>
      <w:pPr>
        <w:keepLines/>
        <w:spacing w:line="276" w:lineRule="auto" w:after="60"/>
      </w:pPr>
      <w:r>
        <w:rPr>
          <w:rFonts w:ascii="Arial" w:hAnsi="Arial" w:eastAsia="Arial"/>
          <w:b/>
          <w:sz w:val="22"/>
        </w:rPr>
        <w:t xml:space="preserve">Task line 5: </w:t>
      </w:r>
      <w:r>
        <w:rPr>
          <w:rFonts w:ascii="Arial" w:hAnsi="Arial" w:eastAsia="Arial"/>
          <w:sz w:val="22"/>
        </w:rPr>
        <w:t>Record this first-week reflection as the opening entry in a new documentation thread about managing an experienced peer./Ghi nhận sự nhìn lại tuần đầu tiên này như mục mở đầu trong một luồng tài liệu mới về việc quản lý một đồng nghiệp có kinh nghiệm.</w:t>
      </w:r>
    </w:p>
    <w:p>
      <w:pPr>
        <w:keepLines/>
        <w:spacing w:line="276" w:lineRule="auto" w:after="60"/>
      </w:pPr>
      <w:r>
        <w:rPr>
          <w:rFonts w:ascii="Arial" w:hAnsi="Arial" w:eastAsia="Arial"/>
          <w:b/>
          <w:sz w:val="22"/>
        </w:rPr>
        <w:t xml:space="preserve">Task line 6: </w:t>
      </w:r>
      <w:r>
        <w:rPr>
          <w:rFonts w:ascii="Arial" w:hAnsi="Arial" w:eastAsia="Arial"/>
          <w:sz w:val="22"/>
        </w:rPr>
        <w:t>Distinguish this documentation thread from the earlier mentoring case study, since the dynamic is fundamentally different./Phân biệt luồng tài liệu này với nghiên cứu tình huống kèm cặp trước đó, vì động lực này về cơ bản khác biệt.</w:t>
      </w:r>
    </w:p>
    <w:p>
      <w:pPr>
        <w:keepLines/>
        <w:spacing w:line="276" w:lineRule="auto" w:after="60"/>
      </w:pPr>
      <w:r>
        <w:rPr>
          <w:rFonts w:ascii="Arial" w:hAnsi="Arial" w:eastAsia="Arial"/>
          <w:b/>
          <w:sz w:val="22"/>
        </w:rPr>
        <w:t xml:space="preserve">Task line 7: </w:t>
      </w:r>
      <w:r>
        <w:rPr>
          <w:rFonts w:ascii="Arial" w:hAnsi="Arial" w:eastAsia="Arial"/>
          <w:sz w:val="22"/>
        </w:rPr>
        <w:t>Schedule the next recurring check-in explicitly, rather than leaving the new habit undefined./Lên lịch buổi kiểm tra định kỳ tiếp theo một cách rõ ràng, thay vì để thói quen mới không được xác định.</w:t>
      </w:r>
    </w:p>
    <w:p>
      <w:pPr>
        <w:keepLines/>
        <w:spacing w:line="276" w:lineRule="auto" w:after="60"/>
      </w:pPr>
      <w:r>
        <w:rPr>
          <w:rFonts w:ascii="Arial" w:hAnsi="Arial" w:eastAsia="Arial"/>
          <w:b/>
          <w:sz w:val="22"/>
        </w:rPr>
        <w:t xml:space="preserve">Veteran Buyer: </w:t>
      </w:r>
      <w:r>
        <w:rPr>
          <w:rFonts w:ascii="Arial" w:hAnsi="Arial" w:eastAsia="Arial"/>
          <w:sz w:val="22"/>
        </w:rPr>
        <w:t>Tony, one practical suggestion for these check-ins. Can we alternate who picks the topic, not just follow your agenda every time?/Tony, một đề xuất thực tế cho các buổi kiểm tra này. Mình có thể luân phiên ai chọn chủ đề không, không chỉ theo chương trình của anh mỗi lần?</w:t>
      </w:r>
    </w:p>
    <w:p>
      <w:pPr>
        <w:keepLines/>
        <w:spacing w:line="276" w:lineRule="auto" w:after="60"/>
      </w:pPr>
      <w:r>
        <w:rPr>
          <w:rFonts w:ascii="Arial" w:hAnsi="Arial" w:eastAsia="Arial"/>
          <w:b/>
          <w:sz w:val="22"/>
        </w:rPr>
        <w:t xml:space="preserve">Tony: </w:t>
      </w:r>
      <w:r>
        <w:rPr>
          <w:rFonts w:ascii="Arial" w:hAnsi="Arial" w:eastAsia="Arial"/>
          <w:sz w:val="22"/>
        </w:rPr>
        <w:t>I like that. You start next time, then we alternate from there./Em thích điều đó. Anh bắt đầu lần tới, rồi mình luân phiên từ đó.</w:t>
      </w:r>
    </w:p>
    <w:p>
      <w:pPr>
        <w:keepLines/>
        <w:spacing w:line="276" w:lineRule="auto" w:after="60"/>
      </w:pPr>
      <w:r>
        <w:rPr>
          <w:rFonts w:ascii="Arial" w:hAnsi="Arial" w:eastAsia="Arial"/>
          <w:b/>
          <w:sz w:val="22"/>
        </w:rPr>
        <w:t xml:space="preserve">Veteran Buyer: </w:t>
      </w:r>
      <w:r>
        <w:rPr>
          <w:rFonts w:ascii="Arial" w:hAnsi="Arial" w:eastAsia="Arial"/>
          <w:sz w:val="22"/>
        </w:rPr>
        <w:t>Good. It will feel less like a status update to my manager and more like an actual two-way conversation./Tốt. Nó sẽ cảm thấy ít giống một cập nhật tình trạng cho quản lý của tôi hơn và giống một cuộc trò chuyện hai chiều thực sự hơn.</w:t>
      </w:r>
    </w:p>
    <w:p>
      <w:pPr>
        <w:keepLines/>
        <w:spacing w:line="276" w:lineRule="auto" w:after="60"/>
      </w:pPr>
      <w:r>
        <w:rPr>
          <w:rFonts w:ascii="Arial" w:hAnsi="Arial" w:eastAsia="Arial"/>
          <w:b/>
          <w:sz w:val="22"/>
        </w:rPr>
        <w:t xml:space="preserve">Tony: </w:t>
      </w:r>
      <w:r>
        <w:rPr>
          <w:rFonts w:ascii="Arial" w:hAnsi="Arial" w:eastAsia="Arial"/>
          <w:sz w:val="22"/>
        </w:rPr>
        <w:t>That distinction matters to me too. I do not want these check-ins to become a formality either of us dreads./Sự phân biệt đó cũng quan trọng với em. Em không muốn các buổi kiểm tra này trở thành một thủ tục mà cả hai chúng ta e ngại.</w:t>
      </w:r>
    </w:p>
    <w:p>
      <w:pPr>
        <w:keepLines/>
        <w:spacing w:line="276" w:lineRule="auto" w:after="60"/>
      </w:pPr>
      <w:r>
        <w:rPr>
          <w:rFonts w:ascii="Arial" w:hAnsi="Arial" w:eastAsia="Arial"/>
          <w:b/>
          <w:sz w:val="22"/>
        </w:rPr>
        <w:t>ALTERNATING WHO SETS THE AGENDA — MAKING THE CHECK-IN GENUINELY TWO-WAY / LUÂN PHIÊN AI ĐẶT CHƯƠNG TRÌNH — KHIẾN BUỔI KIỂM TRA THỰC SỰ HAI CHIỀU</w:t>
      </w:r>
    </w:p>
    <w:p>
      <w:pPr>
        <w:keepLines/>
        <w:spacing w:line="276" w:lineRule="auto" w:after="60"/>
      </w:pPr>
      <w:r>
        <w:rPr>
          <w:rFonts w:ascii="Arial" w:hAnsi="Arial" w:eastAsia="Arial"/>
          <w:b/>
          <w:sz w:val="22"/>
        </w:rPr>
        <w:t xml:space="preserve">Task line 1: </w:t>
      </w:r>
      <w:r>
        <w:rPr>
          <w:rFonts w:ascii="Arial" w:hAnsi="Arial" w:eastAsia="Arial"/>
          <w:sz w:val="22"/>
        </w:rPr>
        <w:t>Propose alternating who sets the agenda for recurring check-ins, rather than the manager always leading./Đề xuất luân phiên ai đặt chương trình cho các buổi kiểm tra định kỳ, thay vì người quản lý luôn dẫn dắt.</w:t>
      </w:r>
    </w:p>
    <w:p>
      <w:pPr>
        <w:keepLines/>
        <w:spacing w:line="276" w:lineRule="auto" w:after="60"/>
      </w:pPr>
      <w:r>
        <w:rPr>
          <w:rFonts w:ascii="Arial" w:hAnsi="Arial" w:eastAsia="Arial"/>
          <w:b/>
          <w:sz w:val="22"/>
        </w:rPr>
        <w:t xml:space="preserve">Task line 2: </w:t>
      </w:r>
      <w:r>
        <w:rPr>
          <w:rFonts w:ascii="Arial" w:hAnsi="Arial" w:eastAsia="Arial"/>
          <w:sz w:val="22"/>
        </w:rPr>
        <w:t>Accept this structural suggestion readily, confirming it as an improvement over a manager-driven default./Chấp nhận đề xuất cấu trúc này một cách sẵn sàng, xác nhận nó là một cải thiện so với mặc định do người quản lý dẫn dắt.</w:t>
      </w:r>
    </w:p>
    <w:p>
      <w:pPr>
        <w:keepLines/>
        <w:spacing w:line="276" w:lineRule="auto" w:after="60"/>
      </w:pPr>
      <w:r>
        <w:rPr>
          <w:rFonts w:ascii="Arial" w:hAnsi="Arial" w:eastAsia="Arial"/>
          <w:b/>
          <w:sz w:val="22"/>
        </w:rPr>
        <w:t xml:space="preserve">Task line 3: </w:t>
      </w:r>
      <w:r>
        <w:rPr>
          <w:rFonts w:ascii="Arial" w:hAnsi="Arial" w:eastAsia="Arial"/>
          <w:sz w:val="22"/>
        </w:rPr>
        <w:t>Recognise the underlying goal: making the check-in feel like a genuine conversation, not a one-directional status report./Nhận diện mục tiêu nền tảng: khiến buổi kiểm tra cảm thấy giống một cuộc trò chuyện chân thực, không phải một báo cáo tình trạng một chiều.</w:t>
      </w:r>
    </w:p>
    <w:p>
      <w:pPr>
        <w:keepLines/>
        <w:spacing w:line="276" w:lineRule="auto" w:after="60"/>
      </w:pPr>
      <w:r>
        <w:rPr>
          <w:rFonts w:ascii="Arial" w:hAnsi="Arial" w:eastAsia="Arial"/>
          <w:b/>
          <w:sz w:val="22"/>
        </w:rPr>
        <w:t xml:space="preserve">Task line 4: </w:t>
      </w:r>
      <w:r>
        <w:rPr>
          <w:rFonts w:ascii="Arial" w:hAnsi="Arial" w:eastAsia="Arial"/>
          <w:sz w:val="22"/>
        </w:rPr>
        <w:t>Confirm both parties share the same concern, avoiding a check-in that becomes a dreaded formality over time./Xác nhận cả hai bên chia sẻ cùng mối lo, tránh một buổi kiểm tra trở thành một thủ tục e ngại theo thời gian.</w:t>
      </w:r>
    </w:p>
    <w:p>
      <w:pPr>
        <w:keepLines/>
        <w:spacing w:line="276" w:lineRule="auto" w:after="60"/>
      </w:pPr>
      <w:r>
        <w:rPr>
          <w:rFonts w:ascii="Arial" w:hAnsi="Arial" w:eastAsia="Arial"/>
          <w:b/>
          <w:sz w:val="22"/>
        </w:rPr>
        <w:t xml:space="preserve">Task line 5: </w:t>
      </w:r>
      <w:r>
        <w:rPr>
          <w:rFonts w:ascii="Arial" w:hAnsi="Arial" w:eastAsia="Arial"/>
          <w:sz w:val="22"/>
        </w:rPr>
        <w:t>Set the specific starting order, the colleague leads first, to make the new structure concrete immediately./Đặt thứ tự bắt đầu cụ thể, đồng nghiệp dẫn dắt trước, để khiến cấu trúc mới cụ thể ngay lập tức.</w:t>
      </w:r>
    </w:p>
    <w:p>
      <w:pPr>
        <w:keepLines/>
        <w:spacing w:line="276" w:lineRule="auto" w:after="60"/>
      </w:pPr>
      <w:r>
        <w:rPr>
          <w:rFonts w:ascii="Arial" w:hAnsi="Arial" w:eastAsia="Arial"/>
          <w:b/>
          <w:sz w:val="22"/>
        </w:rPr>
        <w:t xml:space="preserve">Task line 6: </w:t>
      </w:r>
      <w:r>
        <w:rPr>
          <w:rFonts w:ascii="Arial" w:hAnsi="Arial" w:eastAsia="Arial"/>
          <w:sz w:val="22"/>
        </w:rPr>
        <w:t>Record this alternating-agenda structure as part of the standing agreement for the recurring check-in./Ghi nhận cấu trúc chương trình luân phiên này như một phần của thỏa thuận hiện có cho buổi kiểm tra định kỳ.</w:t>
      </w:r>
    </w:p>
    <w:p>
      <w:pPr>
        <w:keepLines/>
        <w:spacing w:line="276" w:lineRule="auto" w:after="60"/>
      </w:pPr>
      <w:r>
        <w:rPr>
          <w:rFonts w:ascii="Arial" w:hAnsi="Arial" w:eastAsia="Arial"/>
          <w:b/>
          <w:sz w:val="22"/>
        </w:rPr>
        <w:t xml:space="preserve">Task line 7: </w:t>
      </w:r>
      <w:r>
        <w:rPr>
          <w:rFonts w:ascii="Arial" w:hAnsi="Arial" w:eastAsia="Arial"/>
          <w:sz w:val="22"/>
        </w:rPr>
        <w:t>Use this same alternating structure for any future recurring check-in meant to remain genuinely collaborative./Dùng đúng cấu trúc luân phiên này cho bất kỳ buổi kiểm tra định kỳ nào trong tương lai nhằm giữ tính hợp tác chân thực.</w:t>
      </w:r>
    </w:p>
    <w:p>
      <w:pPr>
        <w:keepLines/>
        <w:spacing w:line="276" w:lineRule="auto" w:after="60"/>
      </w:pPr>
      <w:r>
        <w:rPr>
          <w:rFonts w:ascii="Arial" w:hAnsi="Arial" w:eastAsia="Arial"/>
          <w:b/>
          <w:sz w:val="22"/>
        </w:rPr>
        <w:t xml:space="preserve">Trainee Buyer: </w:t>
      </w:r>
      <w:r>
        <w:rPr>
          <w:rFonts w:ascii="Arial" w:hAnsi="Arial" w:eastAsia="Arial"/>
          <w:sz w:val="22"/>
        </w:rPr>
        <w:t>Tony, can I say something before you close today? I noticed Tuan Anh seemed genuinely lighter by this afternoon./Tony, em có thể nói gì đó trước khi anh kết thúc hôm nay không? Em nhận thấy anh Tuấn Anh có vẻ thực sự nhẹ nhõm hơn vào chiều nay.</w:t>
      </w:r>
    </w:p>
    <w:p>
      <w:pPr>
        <w:keepLines/>
        <w:spacing w:line="276" w:lineRule="auto" w:after="60"/>
      </w:pPr>
      <w:r>
        <w:rPr>
          <w:rFonts w:ascii="Arial" w:hAnsi="Arial" w:eastAsia="Arial"/>
          <w:b/>
          <w:sz w:val="22"/>
        </w:rPr>
        <w:t xml:space="preserve">Tony: </w:t>
      </w:r>
      <w:r>
        <w:rPr>
          <w:rFonts w:ascii="Arial" w:hAnsi="Arial" w:eastAsia="Arial"/>
          <w:sz w:val="22"/>
        </w:rPr>
        <w:t>I noticed that too, though I was not sure if I was imagining it or reading too much into one good day./Em cũng nhận ra điều đó, dù em không chắc mình có đang tưởng tượng hay đọc quá nhiều vào một ngày tốt.</w:t>
      </w:r>
    </w:p>
    <w:p>
      <w:pPr>
        <w:keepLines/>
        <w:spacing w:line="276" w:lineRule="auto" w:after="60"/>
      </w:pPr>
      <w:r>
        <w:rPr>
          <w:rFonts w:ascii="Arial" w:hAnsi="Arial" w:eastAsia="Arial"/>
          <w:b/>
          <w:sz w:val="22"/>
        </w:rPr>
        <w:t xml:space="preserve">Trainee Buyer: </w:t>
      </w:r>
      <w:r>
        <w:rPr>
          <w:rFonts w:ascii="Arial" w:hAnsi="Arial" w:eastAsia="Arial"/>
          <w:sz w:val="22"/>
        </w:rPr>
        <w:t>I do not think you are imagining it. He asked me a genuine question about a supplier today, not just gave instructions./Em không nghĩ anh đang tưởng tượng. Hôm nay anh ấy đã hỏi em một câu hỏi chân thực về một nhà cung cấp, không chỉ đưa ra chỉ dẫn.</w:t>
      </w:r>
    </w:p>
    <w:p>
      <w:pPr>
        <w:keepLines/>
        <w:spacing w:line="276" w:lineRule="auto" w:after="60"/>
      </w:pPr>
      <w:r>
        <w:rPr>
          <w:rFonts w:ascii="Arial" w:hAnsi="Arial" w:eastAsia="Arial"/>
          <w:b/>
          <w:sz w:val="22"/>
        </w:rPr>
        <w:t xml:space="preserve">Tony: </w:t>
      </w:r>
      <w:r>
        <w:rPr>
          <w:rFonts w:ascii="Arial" w:hAnsi="Arial" w:eastAsia="Arial"/>
          <w:sz w:val="22"/>
        </w:rPr>
        <w:t>That is a good sign coming from someone else's perspective, not just mine. Thank you for telling me that./Đó là một dấu hiệu tốt đến từ góc nhìn của người khác, không chỉ của em. Cảm ơn em vì đã nói với em điều đó.</w:t>
      </w:r>
    </w:p>
    <w:p>
      <w:pPr>
        <w:keepLines/>
        <w:spacing w:line="276" w:lineRule="auto" w:after="60"/>
      </w:pPr>
      <w:r>
        <w:rPr>
          <w:rFonts w:ascii="Arial" w:hAnsi="Arial" w:eastAsia="Arial"/>
          <w:b/>
          <w:sz w:val="22"/>
        </w:rPr>
        <w:t>RECEIVING AN OUTSIDE OBSERVATION — CONFIRMING PROGRESS THROUGH A THIRD PERSPECTIVE / NHẬN MỘT QUAN SÁT TỪ BÊN NGOÀI — XÁC NHẬN TIẾN ĐỘ QUA GÓC NHÌN THỨ BA</w:t>
      </w:r>
    </w:p>
    <w:p>
      <w:pPr>
        <w:keepLines/>
        <w:spacing w:line="276" w:lineRule="auto" w:after="60"/>
      </w:pPr>
      <w:r>
        <w:rPr>
          <w:rFonts w:ascii="Arial" w:hAnsi="Arial" w:eastAsia="Arial"/>
          <w:b/>
          <w:sz w:val="22"/>
        </w:rPr>
        <w:t xml:space="preserve">Task line 1: </w:t>
      </w:r>
      <w:r>
        <w:rPr>
          <w:rFonts w:ascii="Arial" w:hAnsi="Arial" w:eastAsia="Arial"/>
          <w:sz w:val="22"/>
        </w:rPr>
        <w:t>Welcome an unsolicited observation from a third team member about the tense relationship's progress./Chào đón một quan sát không được yêu cầu từ một thành viên đội thứ ba về tiến độ của mối quan hệ căng thẳng.</w:t>
      </w:r>
    </w:p>
    <w:p>
      <w:pPr>
        <w:keepLines/>
        <w:spacing w:line="276" w:lineRule="auto" w:after="60"/>
      </w:pPr>
      <w:r>
        <w:rPr>
          <w:rFonts w:ascii="Arial" w:hAnsi="Arial" w:eastAsia="Arial"/>
          <w:b/>
          <w:sz w:val="22"/>
        </w:rPr>
        <w:t xml:space="preserve">Task line 2: </w:t>
      </w:r>
      <w:r>
        <w:rPr>
          <w:rFonts w:ascii="Arial" w:hAnsi="Arial" w:eastAsia="Arial"/>
          <w:sz w:val="22"/>
        </w:rPr>
        <w:t>Confirm honestly whether this observation matches the manager's own perception, without dismissing either view./Xác nhận trung thực liệu quan sát này có khớp với nhận thức của chính người quản lý không, không gạt bỏ quan điểm nào.</w:t>
      </w:r>
    </w:p>
    <w:p>
      <w:pPr>
        <w:keepLines/>
        <w:spacing w:line="276" w:lineRule="auto" w:after="60"/>
      </w:pPr>
      <w:r>
        <w:rPr>
          <w:rFonts w:ascii="Arial" w:hAnsi="Arial" w:eastAsia="Arial"/>
          <w:b/>
          <w:sz w:val="22"/>
        </w:rPr>
        <w:t xml:space="preserve">Task line 3: </w:t>
      </w:r>
      <w:r>
        <w:rPr>
          <w:rFonts w:ascii="Arial" w:hAnsi="Arial" w:eastAsia="Arial"/>
          <w:sz w:val="22"/>
        </w:rPr>
        <w:t>Value a specific, concrete example, a genuine question instead of an instruction, over a vague general impression./Coi trọng một ví dụ cụ thể, rõ ràng, một câu hỏi chân thực thay vì một chỉ dẫn, hơn một ấn tượng chung chung mơ hồ.</w:t>
      </w:r>
    </w:p>
    <w:p>
      <w:pPr>
        <w:keepLines/>
        <w:spacing w:line="276" w:lineRule="auto" w:after="60"/>
      </w:pPr>
      <w:r>
        <w:rPr>
          <w:rFonts w:ascii="Arial" w:hAnsi="Arial" w:eastAsia="Arial"/>
          <w:b/>
          <w:sz w:val="22"/>
        </w:rPr>
        <w:t xml:space="preserve">Task line 4: </w:t>
      </w:r>
      <w:r>
        <w:rPr>
          <w:rFonts w:ascii="Arial" w:hAnsi="Arial" w:eastAsia="Arial"/>
          <w:sz w:val="22"/>
        </w:rPr>
        <w:t>Recognise the added credibility of a third-party observation compared to relying solely on the manager's own perspective./Nhận diện độ tin cậy tăng thêm của một quan sát từ bên thứ ba so với chỉ dựa vào góc nhìn của riêng người quản lý.</w:t>
      </w:r>
    </w:p>
    <w:p>
      <w:pPr>
        <w:keepLines/>
        <w:spacing w:line="276" w:lineRule="auto" w:after="60"/>
      </w:pPr>
      <w:r>
        <w:rPr>
          <w:rFonts w:ascii="Arial" w:hAnsi="Arial" w:eastAsia="Arial"/>
          <w:b/>
          <w:sz w:val="22"/>
        </w:rPr>
        <w:t xml:space="preserve">Task line 5: </w:t>
      </w:r>
      <w:r>
        <w:rPr>
          <w:rFonts w:ascii="Arial" w:hAnsi="Arial" w:eastAsia="Arial"/>
          <w:sz w:val="22"/>
        </w:rPr>
        <w:t>Thank the team member explicitly for sharing this observation, encouraging this kind of open feedback to continue./Cảm ơn thành viên đội một cách rõ ràng vì đã chia sẻ quan sát này, khuyến khích loại phản hồi cởi mở này tiếp tục.</w:t>
      </w:r>
    </w:p>
    <w:p>
      <w:pPr>
        <w:keepLines/>
        <w:spacing w:line="276" w:lineRule="auto" w:after="60"/>
      </w:pPr>
      <w:r>
        <w:rPr>
          <w:rFonts w:ascii="Arial" w:hAnsi="Arial" w:eastAsia="Arial"/>
          <w:b/>
          <w:sz w:val="22"/>
        </w:rPr>
        <w:t xml:space="preserve">Task line 6: </w:t>
      </w:r>
      <w:r>
        <w:rPr>
          <w:rFonts w:ascii="Arial" w:hAnsi="Arial" w:eastAsia="Arial"/>
          <w:sz w:val="22"/>
        </w:rPr>
        <w:t>Record this outside confirmation as independent evidence supporting the week's overall progress assessment./Ghi nhận sự xác nhận từ bên ngoài này như bằng chứng độc lập hỗ trợ đánh giá tiến độ tổng thể của tuần.</w:t>
      </w:r>
    </w:p>
    <w:p>
      <w:pPr>
        <w:keepLines/>
        <w:spacing w:line="276" w:lineRule="auto" w:after="60"/>
      </w:pPr>
      <w:r>
        <w:rPr>
          <w:rFonts w:ascii="Arial" w:hAnsi="Arial" w:eastAsia="Arial"/>
          <w:b/>
          <w:sz w:val="22"/>
        </w:rPr>
        <w:t xml:space="preserve">Task line 7: </w:t>
      </w:r>
      <w:r>
        <w:rPr>
          <w:rFonts w:ascii="Arial" w:hAnsi="Arial" w:eastAsia="Arial"/>
          <w:sz w:val="22"/>
        </w:rPr>
        <w:t>Continue seeking this kind of outside perspective for any future assessment of a difficult team relationship's progress./Tiếp tục tìm kiếm loại góc nhìn từ bên ngoài này cho bất kỳ đánh giá nào trong tương lai về tiến độ của một mối quan hệ đội khó khăn.</w:t>
      </w:r>
    </w:p>
    <w:p>
      <w:pPr>
        <w:keepLines/>
        <w:spacing w:line="276" w:lineRule="auto" w:after="60"/>
      </w:pPr>
      <w:r>
        <w:rPr>
          <w:rFonts w:ascii="Arial" w:hAnsi="Arial" w:eastAsia="Arial"/>
          <w:b/>
          <w:sz w:val="22"/>
        </w:rPr>
        <w:t xml:space="preserve">Tony: </w:t>
      </w:r>
      <w:r>
        <w:rPr>
          <w:rFonts w:ascii="Arial" w:hAnsi="Arial" w:eastAsia="Arial"/>
          <w:sz w:val="22"/>
        </w:rPr>
        <w:t>Tuan Anh, last thing before the week closes. Is there anything I did this week that you would want me to do differently?/Anh Tuấn Anh, điều cuối trước khi tuần này khép lại. Có điều gì em đã làm tuần này mà anh muốn em làm khác đi không?</w:t>
      </w:r>
    </w:p>
    <w:p>
      <w:pPr>
        <w:keepLines/>
        <w:spacing w:line="276" w:lineRule="auto" w:after="60"/>
      </w:pPr>
      <w:r>
        <w:rPr>
          <w:rFonts w:ascii="Arial" w:hAnsi="Arial" w:eastAsia="Arial"/>
          <w:b/>
          <w:sz w:val="22"/>
        </w:rPr>
        <w:t xml:space="preserve">Veteran Buyer: </w:t>
      </w:r>
      <w:r>
        <w:rPr>
          <w:rFonts w:ascii="Arial" w:hAnsi="Arial" w:eastAsia="Arial"/>
          <w:sz w:val="22"/>
        </w:rPr>
        <w:t>Honestly, no. If anything, keep doing exactly what you did on that first call, ask before assuming./Thành thật mà nói, không. Nếu có gì, hãy tiếp tục làm đúng như những gì anh đã làm trong cuộc gọi đầu tiên đó, hỏi trước khi giả định.</w:t>
      </w:r>
    </w:p>
    <w:p>
      <w:pPr>
        <w:keepLines/>
        <w:spacing w:line="276" w:lineRule="auto" w:after="60"/>
      </w:pPr>
      <w:r>
        <w:rPr>
          <w:rFonts w:ascii="Arial" w:hAnsi="Arial" w:eastAsia="Arial"/>
          <w:b/>
          <w:sz w:val="22"/>
        </w:rPr>
        <w:t xml:space="preserve">Tony: </w:t>
      </w:r>
      <w:r>
        <w:rPr>
          <w:rFonts w:ascii="Arial" w:hAnsi="Arial" w:eastAsia="Arial"/>
          <w:sz w:val="22"/>
        </w:rPr>
        <w:t>I will hold onto that. It is easier to hear now than it would have been to guess at later./Em sẽ giữ điều đó. Nghe được điều này bây giờ dễ dàng hơn là phải đoán sau này.</w:t>
      </w:r>
    </w:p>
    <w:p>
      <w:pPr>
        <w:keepLines/>
        <w:spacing w:line="276" w:lineRule="auto" w:after="60"/>
      </w:pPr>
      <w:r>
        <w:rPr>
          <w:rFonts w:ascii="Arial" w:hAnsi="Arial" w:eastAsia="Arial"/>
          <w:b/>
          <w:sz w:val="22"/>
        </w:rPr>
        <w:t>ASKING FOR FEEDBACK ON ONE'S OWN FIRST WEEK AS A MANAGER / HỎI PHẢN HỒI VỀ TUẦN ĐẦU TIÊN LÀM QUẢN LÝ CỦA CHÍNH MÌNH</w:t>
      </w:r>
    </w:p>
    <w:p>
      <w:pPr>
        <w:keepLines/>
        <w:spacing w:line="276" w:lineRule="auto" w:after="60"/>
      </w:pPr>
      <w:r>
        <w:rPr>
          <w:rFonts w:ascii="Arial" w:hAnsi="Arial" w:eastAsia="Arial"/>
          <w:b/>
          <w:sz w:val="22"/>
        </w:rPr>
        <w:t xml:space="preserve">Task line 1: </w:t>
      </w:r>
      <w:r>
        <w:rPr>
          <w:rFonts w:ascii="Arial" w:hAnsi="Arial" w:eastAsia="Arial"/>
          <w:sz w:val="22"/>
        </w:rPr>
        <w:t>Ask the colleague directly for feedback on the manager's own performance, not only feedback flowing downward./Hỏi trực tiếp đồng nghiệp về phản hồi đối với hiệu suất của chính người quản lý, không chỉ phản hồi chảy xuống dưới.</w:t>
      </w:r>
    </w:p>
    <w:p>
      <w:pPr>
        <w:keepLines/>
        <w:spacing w:line="276" w:lineRule="auto" w:after="60"/>
      </w:pPr>
      <w:r>
        <w:rPr>
          <w:rFonts w:ascii="Arial" w:hAnsi="Arial" w:eastAsia="Arial"/>
          <w:b/>
          <w:sz w:val="22"/>
        </w:rPr>
        <w:t xml:space="preserve">Task line 2: </w:t>
      </w:r>
      <w:r>
        <w:rPr>
          <w:rFonts w:ascii="Arial" w:hAnsi="Arial" w:eastAsia="Arial"/>
          <w:sz w:val="22"/>
        </w:rPr>
        <w:t>Receive a genuinely positive answer without dismissing it as mere politeness from someone still adjusting./Tiếp nhận một câu trả lời tích cực chân thực mà không gạt bỏ nó như chỉ là sự lịch sự từ ai đó vẫn đang thích nghi.</w:t>
      </w:r>
    </w:p>
    <w:p>
      <w:pPr>
        <w:keepLines/>
        <w:spacing w:line="276" w:lineRule="auto" w:after="60"/>
      </w:pPr>
      <w:r>
        <w:rPr>
          <w:rFonts w:ascii="Arial" w:hAnsi="Arial" w:eastAsia="Arial"/>
          <w:b/>
          <w:sz w:val="22"/>
        </w:rPr>
        <w:t xml:space="preserve">Task line 3: </w:t>
      </w:r>
      <w:r>
        <w:rPr>
          <w:rFonts w:ascii="Arial" w:hAnsi="Arial" w:eastAsia="Arial"/>
          <w:sz w:val="22"/>
        </w:rPr>
        <w:t>Confirm the specific behaviour praised, asking before assuming, as the one worth deliberately continuing./Xác nhận hành vi cụ thể được khen ngợi, hỏi trước khi giả định, là điều đáng để tiếp tục một cách có chủ đích.</w:t>
      </w:r>
    </w:p>
    <w:p>
      <w:pPr>
        <w:keepLines/>
        <w:spacing w:line="276" w:lineRule="auto" w:after="60"/>
      </w:pPr>
      <w:r>
        <w:rPr>
          <w:rFonts w:ascii="Arial" w:hAnsi="Arial" w:eastAsia="Arial"/>
          <w:b/>
          <w:sz w:val="22"/>
        </w:rPr>
        <w:t xml:space="preserve">Task line 4: </w:t>
      </w:r>
      <w:r>
        <w:rPr>
          <w:rFonts w:ascii="Arial" w:hAnsi="Arial" w:eastAsia="Arial"/>
          <w:sz w:val="22"/>
        </w:rPr>
        <w:t>Recognise that closing-the-loop feedback requests build the same transparency modelled earlier in the week./Nhận diện rằng các yêu cầu phản hồi khép vòng lặp xây dựng cùng sự minh bạch đã được làm mẫu trước đó trong tuần.</w:t>
      </w:r>
    </w:p>
    <w:p>
      <w:pPr>
        <w:keepLines/>
        <w:spacing w:line="276" w:lineRule="auto" w:after="60"/>
      </w:pPr>
      <w:r>
        <w:rPr>
          <w:rFonts w:ascii="Arial" w:hAnsi="Arial" w:eastAsia="Arial"/>
          <w:b/>
          <w:sz w:val="22"/>
        </w:rPr>
        <w:t xml:space="preserve">Task line 5: </w:t>
      </w:r>
      <w:r>
        <w:rPr>
          <w:rFonts w:ascii="Arial" w:hAnsi="Arial" w:eastAsia="Arial"/>
          <w:sz w:val="22"/>
        </w:rPr>
        <w:t>Value hearing this now, directly, over having to infer it later from indirect signals or silence./Coi trọng việc nghe điều này bây giờ, trực tiếp, hơn việc phải suy luận nó sau này từ các tín hiệu gián tiếp hay sự im lặng.</w:t>
      </w:r>
    </w:p>
    <w:p>
      <w:pPr>
        <w:keepLines/>
        <w:spacing w:line="276" w:lineRule="auto" w:after="60"/>
      </w:pPr>
      <w:r>
        <w:rPr>
          <w:rFonts w:ascii="Arial" w:hAnsi="Arial" w:eastAsia="Arial"/>
          <w:b/>
          <w:sz w:val="22"/>
        </w:rPr>
        <w:t xml:space="preserve">Task line 6: </w:t>
      </w:r>
      <w:r>
        <w:rPr>
          <w:rFonts w:ascii="Arial" w:hAnsi="Arial" w:eastAsia="Arial"/>
          <w:sz w:val="22"/>
        </w:rPr>
        <w:t>Record this closing feedback exchange as the final entry in the first week's documentation of the relationship./Ghi nhận trao đổi phản hồi khép lại này như mục cuối cùng trong tài liệu tuần đầu tiên của mối quan hệ.</w:t>
      </w:r>
    </w:p>
    <w:p>
      <w:pPr>
        <w:keepLines/>
        <w:spacing w:line="276" w:lineRule="auto" w:after="60"/>
      </w:pPr>
      <w:r>
        <w:rPr>
          <w:rFonts w:ascii="Arial" w:hAnsi="Arial" w:eastAsia="Arial"/>
          <w:b/>
          <w:sz w:val="22"/>
        </w:rPr>
        <w:t xml:space="preserve">Task line 7: </w:t>
      </w:r>
      <w:r>
        <w:rPr>
          <w:rFonts w:ascii="Arial" w:hAnsi="Arial" w:eastAsia="Arial"/>
          <w:sz w:val="22"/>
        </w:rPr>
        <w:t>Make asking for feedback on one's own leadership a recurring habit, not a one-time gesture tied to a difficult first week./Biến việc hỏi phản hồi về chính khả năng lãnh đạo của mình thành một thói quen định kỳ, không phải một cử chỉ một lần gắn với một tuần đầu khó khăn.</w:t>
      </w:r>
    </w:p>
    <w:p>
      <w:pPr>
        <w:keepLines/>
        <w:spacing w:line="276" w:lineRule="auto" w:after="60"/>
      </w:pPr>
      <w:r>
        <w:rPr>
          <w:rFonts w:ascii="Arial" w:hAnsi="Arial" w:eastAsia="Arial"/>
          <w:b/>
          <w:sz w:val="22"/>
        </w:rPr>
        <w:t>LESSONS-LEARNED BRIEFING — LEADING SOMEONE WITH MORE EXPERIENCE THAN YOU / HỌP RÚT KINH NGHIỆM — LÃNH ĐẠO MỘT NGƯỜI CÓ NHIỀU KINH NGHIỆM HƠN EM</w:t>
      </w:r>
    </w:p>
    <w:p>
      <w:pPr>
        <w:keepLines/>
        <w:spacing w:line="276" w:lineRule="auto" w:after="60"/>
      </w:pPr>
      <w:r>
        <w:rPr>
          <w:rFonts w:ascii="Arial" w:hAnsi="Arial" w:eastAsia="Arial"/>
          <w:b/>
          <w:sz w:val="22"/>
        </w:rPr>
        <w:t xml:space="preserve">Task line 1: </w:t>
      </w:r>
      <w:r>
        <w:rPr>
          <w:rFonts w:ascii="Arial" w:hAnsi="Arial" w:eastAsia="Arial"/>
          <w:sz w:val="22"/>
        </w:rPr>
        <w:t>Explain how this week presented a leadership challenge entirely different from mentoring a newer team member./Giải thích cách tuần này trình bày một thách thức lãnh đạo hoàn toàn khác với việc kèm cặp một thành viên đội mới hơn.</w:t>
      </w:r>
    </w:p>
    <w:p>
      <w:pPr>
        <w:keepLines/>
        <w:spacing w:line="276" w:lineRule="auto" w:after="60"/>
      </w:pPr>
      <w:r>
        <w:rPr>
          <w:rFonts w:ascii="Arial" w:hAnsi="Arial" w:eastAsia="Arial"/>
          <w:b/>
          <w:sz w:val="22"/>
        </w:rPr>
        <w:t xml:space="preserve">Task line 2: </w:t>
      </w:r>
      <w:r>
        <w:rPr>
          <w:rFonts w:ascii="Arial" w:hAnsi="Arial" w:eastAsia="Arial"/>
          <w:sz w:val="22"/>
        </w:rPr>
        <w:t>Show how naming the unspoken tension directly, rather than letting it linger, opened the path to genuine collaboration./Cho thấy cách nêu tên sự căng thẳng chưa nói ra một cách trực tiếp, thay vì để nó kéo dài, đã mở ra con đường hợp tác chân thực.</w:t>
      </w:r>
    </w:p>
    <w:p>
      <w:pPr>
        <w:keepLines/>
        <w:spacing w:line="276" w:lineRule="auto" w:after="60"/>
      </w:pPr>
      <w:r>
        <w:rPr>
          <w:rFonts w:ascii="Arial" w:hAnsi="Arial" w:eastAsia="Arial"/>
          <w:b/>
          <w:sz w:val="22"/>
        </w:rPr>
        <w:t xml:space="preserve">Task line 3: </w:t>
      </w:r>
      <w:r>
        <w:rPr>
          <w:rFonts w:ascii="Arial" w:hAnsi="Arial" w:eastAsia="Arial"/>
          <w:sz w:val="22"/>
        </w:rPr>
        <w:t>Describe how sharing the supplier call, yielding the floor at the right moment, demonstrated respect without losing direction./Mô tả cách chia sẻ cuộc gọi nhà cung cấp, nhường lời đúng thời điểm, thể hiện sự tôn trọng mà không mất phương hướng.</w:t>
      </w:r>
    </w:p>
    <w:p>
      <w:pPr>
        <w:keepLines/>
        <w:spacing w:line="276" w:lineRule="auto" w:after="60"/>
      </w:pPr>
      <w:r>
        <w:rPr>
          <w:rFonts w:ascii="Arial" w:hAnsi="Arial" w:eastAsia="Arial"/>
          <w:b/>
          <w:sz w:val="22"/>
        </w:rPr>
        <w:t xml:space="preserve">Task line 4: </w:t>
      </w:r>
      <w:r>
        <w:rPr>
          <w:rFonts w:ascii="Arial" w:hAnsi="Arial" w:eastAsia="Arial"/>
          <w:sz w:val="22"/>
        </w:rPr>
        <w:t>Confirm that authority expressed through yielding, not dominating, proved more effective with an experienced colleague./Xác nhận rằng quyền lực được thể hiện qua việc nhường lời, không phải áp đảo, đã chứng minh hiệu quả hơn với một đồng nghiệp có kinh nghiệm.</w:t>
      </w:r>
    </w:p>
    <w:p>
      <w:pPr>
        <w:keepLines/>
        <w:spacing w:line="276" w:lineRule="auto" w:after="60"/>
      </w:pPr>
      <w:r>
        <w:rPr>
          <w:rFonts w:ascii="Arial" w:hAnsi="Arial" w:eastAsia="Arial"/>
          <w:b/>
          <w:sz w:val="22"/>
        </w:rPr>
        <w:t xml:space="preserve">Task line 5: </w:t>
      </w:r>
      <w:r>
        <w:rPr>
          <w:rFonts w:ascii="Arial" w:hAnsi="Arial" w:eastAsia="Arial"/>
          <w:sz w:val="22"/>
        </w:rPr>
        <w:t>Summarise the week's honest progress without overstating it as a fully resolved dynamic./Tóm tắt tiến độ trung thực của tuần này mà không thổi phồng nó thành một động lực đã được giải quyết hoàn toàn.</w:t>
      </w:r>
    </w:p>
    <w:p>
      <w:pPr>
        <w:keepLines/>
        <w:spacing w:line="276" w:lineRule="auto" w:after="60"/>
      </w:pPr>
      <w:r>
        <w:rPr>
          <w:rFonts w:ascii="Arial" w:hAnsi="Arial" w:eastAsia="Arial"/>
          <w:b/>
          <w:sz w:val="22"/>
        </w:rPr>
        <w:t xml:space="preserve">Task line 6: </w:t>
      </w:r>
      <w:r>
        <w:rPr>
          <w:rFonts w:ascii="Arial" w:hAnsi="Arial" w:eastAsia="Arial"/>
          <w:sz w:val="22"/>
        </w:rPr>
        <w:t>State plainly that a leader's silence protects nobody, and that real pushback, especially when the leader is wrong, is what earns lasting respect./Nêu thẳng rằng sự im lặng của một người lãnh đạo không bảo vệ được ai, và sự phản biện thật sự, nhất là khi người lãnh đạo sai, mới là điều tạo được sự tôn trọng lâu dài.</w:t>
      </w:r>
    </w:p>
    <w:p>
      <w:pPr>
        <w:keepLines/>
        <w:spacing w:line="276" w:lineRule="auto" w:after="60"/>
      </w:pPr>
      <w:r>
        <w:rPr>
          <w:rFonts w:ascii="Arial" w:hAnsi="Arial" w:eastAsia="Arial"/>
          <w:b/>
          <w:sz w:val="22"/>
        </w:rPr>
        <w:t xml:space="preserve">Task line 7: </w:t>
      </w:r>
      <w:r>
        <w:rPr>
          <w:rFonts w:ascii="Arial" w:hAnsi="Arial" w:eastAsia="Arial"/>
          <w:sz w:val="22"/>
        </w:rPr>
        <w:t>Finish with the rule that managing someone more experienced requires earning respect continuously, never assuming it from the title alone./Kết thúc bằng quy tắc rằng quản lý một người có nhiều kinh nghiệm hơn đòi hỏi phải liên tục đạt được sự tôn trọng, không bao giờ giả định nó chỉ từ chức danh.</w:t>
      </w:r>
    </w:p>
    <w:p>
      <w:pPr>
        <w:keepLines/>
        <w:spacing w:line="276" w:lineRule="auto" w:after="60"/>
      </w:pPr>
      <w:r>
        <w:rPr>
          <w:rFonts w:ascii="Arial" w:hAnsi="Arial" w:eastAsia="Arial"/>
          <w:b/>
          <w:sz w:val="22"/>
        </w:rPr>
        <w:t>ROLE-PLAY LAB — AUTHORITY EARNED, NOT ASSUMED / BÀI TẬP ĐÓNG VAI — QUYỀN LỰC ĐƯỢC ĐẠT ĐƯỢC, KHÔNG PHẢI ĐƯỢC GIẢ ĐỊNH</w:t>
      </w:r>
    </w:p>
    <w:p>
      <w:pPr>
        <w:keepLines/>
        <w:spacing w:line="276" w:lineRule="auto" w:after="60"/>
      </w:pPr>
      <w:r>
        <w:rPr>
          <w:rFonts w:ascii="Arial" w:hAnsi="Arial" w:eastAsia="Arial"/>
          <w:b/>
          <w:sz w:val="22"/>
        </w:rPr>
        <w:t xml:space="preserve">Purchasing Manager: </w:t>
      </w:r>
      <w:r>
        <w:rPr>
          <w:rFonts w:ascii="Arial" w:hAnsi="Arial" w:eastAsia="Arial"/>
          <w:sz w:val="22"/>
        </w:rPr>
        <w:t>The packaging correction has been logged under the supplier's scorecard, consistent with standard practice./Việc sửa bao bì đã được ghi nhận vào bảng đánh giá của nhà cung cấp, nhất quán với thông lệ chuẩn.</w:t>
      </w:r>
    </w:p>
    <w:p>
      <w:pPr>
        <w:keepLines/>
        <w:spacing w:line="276" w:lineRule="auto" w:after="60"/>
      </w:pPr>
      <w:r>
        <w:rPr>
          <w:rFonts w:ascii="Arial" w:hAnsi="Arial" w:eastAsia="Arial"/>
          <w:b/>
          <w:sz w:val="22"/>
        </w:rPr>
        <w:t xml:space="preserve">Tony: </w:t>
      </w:r>
      <w:r>
        <w:rPr>
          <w:rFonts w:ascii="Arial" w:hAnsi="Arial" w:eastAsia="Arial"/>
          <w:sz w:val="22"/>
        </w:rPr>
        <w:t>Add this week's honest conversation to the team's own working notes, not just my private files./Hãy thêm cuộc trò chuyện trung thực tuần này vào ghi chú làm việc chung của đội, không chỉ hồ sơ riêng của em.</w:t>
      </w:r>
    </w:p>
    <w:p>
      <w:pPr>
        <w:keepLines/>
        <w:spacing w:line="276" w:lineRule="auto" w:after="60"/>
      </w:pPr>
      <w:r>
        <w:rPr>
          <w:rFonts w:ascii="Arial" w:hAnsi="Arial" w:eastAsia="Arial"/>
          <w:b/>
          <w:sz w:val="22"/>
        </w:rPr>
        <w:t xml:space="preserve">Trainee Buyer: </w:t>
      </w:r>
      <w:r>
        <w:rPr>
          <w:rFonts w:ascii="Arial" w:hAnsi="Arial" w:eastAsia="Arial"/>
          <w:sz w:val="22"/>
        </w:rPr>
        <w:t>I have started checking in with Tuan Anh directly on supplier questions, since he knows several accounts better than I do./Em đã bắt đầu trao đổi trực tiếp với anh Tuấn Anh về các câu hỏi nhà cung cấp, vì anh ấy biết một số tài khoản rõ hơn em.</w:t>
      </w:r>
    </w:p>
    <w:p>
      <w:pPr>
        <w:keepLines/>
        <w:spacing w:line="276" w:lineRule="auto" w:after="60"/>
      </w:pPr>
      <w:r>
        <w:rPr>
          <w:rFonts w:ascii="Arial" w:hAnsi="Arial" w:eastAsia="Arial"/>
          <w:b/>
          <w:sz w:val="22"/>
        </w:rPr>
        <w:t xml:space="preserve">Veteran Buyer: </w:t>
      </w:r>
      <w:r>
        <w:rPr>
          <w:rFonts w:ascii="Arial" w:hAnsi="Arial" w:eastAsia="Arial"/>
          <w:sz w:val="22"/>
        </w:rPr>
        <w:t>The new deadline held, Wednesday morning, exactly as confirmed in writing./Thời hạn mới đã giữ vững, sáng thứ Tư, đúng như đã xác nhận bằng văn bản.</w:t>
      </w:r>
    </w:p>
    <w:p>
      <w:pPr>
        <w:keepLines/>
        <w:spacing w:line="276" w:lineRule="auto" w:after="60"/>
      </w:pPr>
      <w:r>
        <w:rPr>
          <w:rFonts w:ascii="Arial" w:hAnsi="Arial" w:eastAsia="Arial"/>
          <w:b/>
          <w:sz w:val="22"/>
        </w:rPr>
        <w:t xml:space="preserve">Tony: </w:t>
      </w:r>
      <w:r>
        <w:rPr>
          <w:rFonts w:ascii="Arial" w:hAnsi="Arial" w:eastAsia="Arial"/>
          <w:sz w:val="22"/>
        </w:rPr>
        <w:t>Good. Keep that outcome on file alongside this week's honest conversation, both parts matter equally./Tốt. Giữ kết quả đó trong hồ sơ cùng với cuộc trò chuyện trung thực tuần này, cả hai phần đều quan trọng như nhau.</w:t>
      </w:r>
    </w:p>
    <w:p>
      <w:pPr>
        <w:keepLines/>
        <w:spacing w:line="276" w:lineRule="auto" w:after="60"/>
      </w:pPr>
      <w:r>
        <w:rPr>
          <w:rFonts w:ascii="Arial" w:hAnsi="Arial" w:eastAsia="Arial"/>
          <w:b/>
          <w:sz w:val="22"/>
        </w:rPr>
        <w:t xml:space="preserve">Purchasing Manager: </w:t>
      </w:r>
      <w:r>
        <w:rPr>
          <w:rFonts w:ascii="Arial" w:hAnsi="Arial" w:eastAsia="Arial"/>
          <w:sz w:val="22"/>
        </w:rPr>
        <w:t>No shipment was delayed, and no tension was left to fester silently by the end of this week./Không có lô hàng nào bị trễ, và không có căng thẳng nào bị bỏ lại âm ỉ một cách im lặng đến cuối tuần này.</w:t>
      </w:r>
    </w:p>
    <w:p>
      <w:pPr>
        <w:keepLines/>
        <w:spacing w:line="276" w:lineRule="auto" w:after="60"/>
      </w:pPr>
      <w:r>
        <w:rPr>
          <w:rFonts w:ascii="Arial" w:hAnsi="Arial" w:eastAsia="Arial"/>
          <w:b/>
          <w:sz w:val="22"/>
        </w:rPr>
        <w:t xml:space="preserve">Tony: </w:t>
      </w:r>
      <w:r>
        <w:rPr>
          <w:rFonts w:ascii="Arial" w:hAnsi="Arial" w:eastAsia="Arial"/>
          <w:sz w:val="22"/>
        </w:rPr>
        <w:t>Was that outcome guaranteed from the start of the week, or did it take a real conversation to get here?/Kết quả đó có được đảm bảo từ đầu tuần không, hay đã cần một cuộc trò chuyện thật sự để đạt đến đây?</w:t>
      </w:r>
    </w:p>
    <w:p>
      <w:pPr>
        <w:keepLines/>
        <w:spacing w:line="276" w:lineRule="auto" w:after="60"/>
      </w:pPr>
      <w:r>
        <w:rPr>
          <w:rFonts w:ascii="Arial" w:hAnsi="Arial" w:eastAsia="Arial"/>
          <w:b/>
          <w:sz w:val="22"/>
        </w:rPr>
        <w:t xml:space="preserve">Purchasing Manager: </w:t>
      </w:r>
      <w:r>
        <w:rPr>
          <w:rFonts w:ascii="Arial" w:hAnsi="Arial" w:eastAsia="Arial"/>
          <w:sz w:val="22"/>
        </w:rPr>
        <w:t>It took a real conversation. A disappointed colleague, a shared negotiation, and a manager who chose honesty over comfort./Đã cần một cuộc trò chuyện thật sự. Một đồng nghiệp thất vọng, một cuộc đàm phán chung, và một người quản lý đã chọn sự trung thực thay vì sự thoải mái.</w:t>
      </w:r>
    </w:p>
    <w:p>
      <w:pPr>
        <w:keepLines/>
        <w:spacing w:line="276" w:lineRule="auto" w:after="60"/>
      </w:pPr>
      <w:r>
        <w:rPr>
          <w:rFonts w:ascii="Arial" w:hAnsi="Arial" w:eastAsia="Arial"/>
          <w:b/>
          <w:sz w:val="22"/>
        </w:rPr>
        <w:t xml:space="preserve">Tony: </w:t>
      </w:r>
      <w:r>
        <w:rPr>
          <w:rFonts w:ascii="Arial" w:hAnsi="Arial" w:eastAsia="Arial"/>
          <w:sz w:val="22"/>
        </w:rPr>
        <w:t>Then let the record show both, the real packaging fix and the real conversation that made this week actually work./Vậy hãy để hồ sơ thể hiện cả hai, việc sửa bao bì thật sự và cuộc trò chuyện thật sự đã khiến tuần này thực sự hiệu quả.</w:t>
      </w:r>
    </w:p>
    <w:p>
      <w:pPr>
        <w:keepLines/>
        <w:spacing w:line="276" w:lineRule="auto" w:after="60"/>
      </w:pPr>
      <w:r>
        <w:rPr>
          <w:rFonts w:ascii="Arial" w:hAnsi="Arial" w:eastAsia="Arial"/>
          <w:b/>
          <w:sz w:val="22"/>
        </w:rPr>
        <w:t xml:space="preserve">Veteran Buyer: </w:t>
      </w:r>
      <w:r>
        <w:rPr>
          <w:rFonts w:ascii="Arial" w:hAnsi="Arial" w:eastAsia="Arial"/>
          <w:sz w:val="22"/>
        </w:rPr>
        <w:t>Tony, for what it is worth, I think you earned this role. I just needed to see it for myself, not just read it in an email./Tony, dù sao đi nữa, tôi nghĩ anh xứng đáng với vị trí này. Tôi chỉ cần tự mình thấy điều đó, không chỉ đọc nó trong một email.</w:t>
      </w:r>
    </w:p>
    <w:p>
      <w:pPr>
        <w:keepLines/>
        <w:spacing w:line="276" w:lineRule="auto" w:after="60"/>
      </w:pPr>
      <w:r>
        <w:rPr>
          <w:rFonts w:ascii="Arial" w:hAnsi="Arial" w:eastAsia="Arial"/>
          <w:b/>
          <w:sz w:val="22"/>
        </w:rPr>
        <w:t xml:space="preserve">Tony: </w:t>
      </w:r>
      <w:r>
        <w:rPr>
          <w:rFonts w:ascii="Arial" w:hAnsi="Arial" w:eastAsia="Arial"/>
          <w:sz w:val="22"/>
        </w:rPr>
        <w:t>That means more to me than the email ever did. Thank you for giving this week an honest chance./Điều đó có ý nghĩa với em nhiều hơn email đó từng có. Cảm ơn anh vì đã cho tuần này một cơ hội thật sự.</w:t>
      </w:r>
    </w:p>
    <w:p>
      <w:pPr>
        <w:keepLines/>
        <w:spacing w:line="276" w:lineRule="auto" w:after="60"/>
      </w:pPr>
      <w:r>
        <w:rPr>
          <w:rFonts w:ascii="Arial" w:hAnsi="Arial" w:eastAsia="Arial"/>
          <w:b/>
          <w:sz w:val="22"/>
        </w:rPr>
        <w:t xml:space="preserve">Tony: </w:t>
      </w:r>
      <w:r>
        <w:rPr>
          <w:rFonts w:ascii="Arial" w:hAnsi="Arial" w:eastAsia="Arial"/>
          <w:sz w:val="22"/>
        </w:rPr>
        <w:t>Exactly. Lesson 17 is complete./Chính xác. Lesson 17 đã hoàn tất.</w:t>
      </w:r>
    </w:p>
    <w:p>
      <w:pPr>
        <w:pStyle w:val="Heading1"/>
      </w:pPr>
      <w:r>
        <w:rPr>
          <w:rFonts w:ascii="Arial" w:hAnsi="Arial" w:eastAsia="Arial"/>
          <w:b/>
          <w:sz w:val="32"/>
        </w:rPr>
        <w:t>LESSON 18</w:t>
      </w:r>
    </w:p>
    <w:p>
      <w:pPr>
        <w:keepLines/>
        <w:spacing w:line="276" w:lineRule="auto" w:after="60"/>
      </w:pPr>
      <w:r>
        <w:rPr>
          <w:rFonts w:ascii="Arial" w:hAnsi="Arial" w:eastAsia="Arial"/>
          <w:b/>
          <w:sz w:val="22"/>
        </w:rPr>
        <w:t>WHEN TWO TEAM MEMBERS DON'T NATURALLY CLICK</w:t>
      </w:r>
    </w:p>
    <w:p>
      <w:pPr>
        <w:keepLines/>
        <w:spacing w:line="276" w:lineRule="auto" w:after="60"/>
      </w:pPr>
      <w:r>
        <w:rPr>
          <w:rFonts w:ascii="Arial" w:hAnsi="Arial" w:eastAsia="Arial"/>
          <w:sz w:val="22"/>
        </w:rPr>
        <w:t>Wanek 3 Factory — MRO/Maintenance Purchasing, Facilitating Team Dynamics</w:t>
      </w:r>
    </w:p>
    <w:p>
      <w:pPr>
        <w:pStyle w:val="Heading2"/>
      </w:pPr>
      <w:r>
        <w:rPr>
          <w:rFonts w:ascii="Arial" w:hAnsi="Arial" w:eastAsia="Arial"/>
          <w:b/>
          <w:sz w:val="26"/>
        </w:rPr>
        <w:t>NGÀY 1: Nhận ra khoảng trống trong đội và chủ động giao việc chung để thử thách nó</w:t>
      </w:r>
    </w:p>
    <w:p>
      <w:pPr>
        <w:keepLines/>
        <w:spacing w:line="276" w:lineRule="auto" w:after="60"/>
      </w:pPr>
      <w:r>
        <w:rPr>
          <w:rFonts w:ascii="Arial" w:hAnsi="Arial" w:eastAsia="Arial"/>
          <w:b/>
          <w:sz w:val="22"/>
        </w:rPr>
        <w:t xml:space="preserve">Company Driver: </w:t>
      </w:r>
      <w:r>
        <w:rPr>
          <w:rFonts w:ascii="Arial" w:hAnsi="Arial" w:eastAsia="Arial"/>
          <w:sz w:val="22"/>
        </w:rPr>
        <w:t>Morning, Tony. How is the team settling in under you?/Chào buổi sáng, Tony. Đội của em ổn định dưới quyền em thế nào rồi?</w:t>
      </w:r>
    </w:p>
    <w:p>
      <w:pPr>
        <w:keepLines/>
        <w:spacing w:line="276" w:lineRule="auto" w:after="60"/>
      </w:pPr>
      <w:r>
        <w:rPr>
          <w:rFonts w:ascii="Arial" w:hAnsi="Arial" w:eastAsia="Arial"/>
          <w:b/>
          <w:sz w:val="22"/>
        </w:rPr>
        <w:t xml:space="preserve">Tony: </w:t>
      </w:r>
      <w:r>
        <w:rPr>
          <w:rFonts w:ascii="Arial" w:hAnsi="Arial" w:eastAsia="Arial"/>
          <w:sz w:val="22"/>
        </w:rPr>
        <w:t>One-on-one, quite well actually. Together, I am honestly not sure yet./Từng người riêng lẻ thì khá ổn. Cùng nhau thì thật lòng em chưa chắc.</w:t>
      </w:r>
    </w:p>
    <w:p>
      <w:pPr>
        <w:keepLines/>
        <w:spacing w:line="276" w:lineRule="auto" w:after="60"/>
      </w:pPr>
      <w:r>
        <w:rPr>
          <w:rFonts w:ascii="Arial" w:hAnsi="Arial" w:eastAsia="Arial"/>
          <w:b/>
          <w:sz w:val="22"/>
        </w:rPr>
        <w:t xml:space="preserve">QA Colleague: </w:t>
      </w:r>
      <w:r>
        <w:rPr>
          <w:rFonts w:ascii="Arial" w:hAnsi="Arial" w:eastAsia="Arial"/>
          <w:sz w:val="22"/>
        </w:rPr>
        <w:t>What do you mean by that?/Ý cậu là sao?</w:t>
      </w:r>
    </w:p>
    <w:p>
      <w:pPr>
        <w:keepLines/>
        <w:spacing w:line="276" w:lineRule="auto" w:after="60"/>
      </w:pPr>
      <w:r>
        <w:rPr>
          <w:rFonts w:ascii="Arial" w:hAnsi="Arial" w:eastAsia="Arial"/>
          <w:b/>
          <w:sz w:val="22"/>
        </w:rPr>
        <w:t xml:space="preserve">Tony: </w:t>
      </w:r>
      <w:r>
        <w:rPr>
          <w:rFonts w:ascii="Arial" w:hAnsi="Arial" w:eastAsia="Arial"/>
          <w:sz w:val="22"/>
        </w:rPr>
        <w:t>Mai and Tuan Anh have not really worked side by side yet. Today might be the first real test of that./Mai và Tuấn Anh chưa thực sự làm việc cùng nhau. Hôm nay có thể là phép thử thật sự đầu tiên cho điều đó.</w:t>
      </w:r>
    </w:p>
    <w:p>
      <w:pPr>
        <w:keepLines/>
        <w:spacing w:line="276" w:lineRule="auto" w:after="60"/>
      </w:pPr>
      <w:r>
        <w:rPr>
          <w:rFonts w:ascii="Arial" w:hAnsi="Arial" w:eastAsia="Arial"/>
          <w:b/>
          <w:sz w:val="22"/>
        </w:rPr>
        <w:t xml:space="preserve">Company Driver: </w:t>
      </w:r>
      <w:r>
        <w:rPr>
          <w:rFonts w:ascii="Arial" w:hAnsi="Arial" w:eastAsia="Arial"/>
          <w:sz w:val="22"/>
        </w:rPr>
        <w:t>Any advice on getting two different personalities to click, from your experience?/Cậu có lời khuyên nào để hai tính cách khác nhau hợp nhau không, theo kinh nghiệm của cậu?</w:t>
      </w:r>
    </w:p>
    <w:p>
      <w:pPr>
        <w:keepLines/>
        <w:spacing w:line="276" w:lineRule="auto" w:after="60"/>
      </w:pPr>
      <w:r>
        <w:rPr>
          <w:rFonts w:ascii="Arial" w:hAnsi="Arial" w:eastAsia="Arial"/>
          <w:b/>
          <w:sz w:val="22"/>
        </w:rPr>
        <w:t xml:space="preserve">QA Colleague: </w:t>
      </w:r>
      <w:r>
        <w:rPr>
          <w:rFonts w:ascii="Arial" w:hAnsi="Arial" w:eastAsia="Arial"/>
          <w:sz w:val="22"/>
        </w:rPr>
        <w:t>Give both of them room to speak, from what I have seen work here./Theo mình thấy ở đây, hãy cho cả hai không gian để lên tiếng.</w:t>
      </w:r>
    </w:p>
    <w:p>
      <w:pPr>
        <w:keepLines/>
        <w:spacing w:line="276" w:lineRule="auto" w:after="60"/>
      </w:pPr>
      <w:r>
        <w:rPr>
          <w:rFonts w:ascii="Arial" w:hAnsi="Arial" w:eastAsia="Arial"/>
          <w:b/>
          <w:sz w:val="22"/>
        </w:rPr>
        <w:t xml:space="preserve">Tony: </w:t>
      </w:r>
      <w:r>
        <w:rPr>
          <w:rFonts w:ascii="Arial" w:hAnsi="Arial" w:eastAsia="Arial"/>
          <w:sz w:val="22"/>
        </w:rPr>
        <w:t>That is exactly what I am worried will not happen naturally, without someone actively protecting it./Đó chính xác là điều em lo sẽ không tự nhiên xảy ra, nếu không có ai chủ động bảo vệ điều đó.</w:t>
      </w:r>
    </w:p>
    <w:p>
      <w:pPr>
        <w:keepLines/>
        <w:spacing w:line="276" w:lineRule="auto" w:after="60"/>
      </w:pPr>
      <w:r>
        <w:rPr>
          <w:rFonts w:ascii="Arial" w:hAnsi="Arial" w:eastAsia="Arial"/>
          <w:b/>
          <w:sz w:val="22"/>
        </w:rPr>
        <w:t>READING THE COMMUTE CONVERSATION — NOTICING A GAP BEFORE IT BECOMES A PROBLEM / ĐỌC CUỘC TRÒ CHUYỆN TRÊN XE — NHẬN RA MỘT KHOẢNG TRỐNG TRƯỚC KHI NÓ TRỞ THÀNH VẤN ĐỀ</w:t>
      </w:r>
    </w:p>
    <w:p>
      <w:pPr>
        <w:keepLines/>
        <w:spacing w:line="276" w:lineRule="auto" w:after="60"/>
      </w:pPr>
      <w:r>
        <w:rPr>
          <w:rFonts w:ascii="Arial" w:hAnsi="Arial" w:eastAsia="Arial"/>
          <w:b/>
          <w:sz w:val="22"/>
        </w:rPr>
        <w:t xml:space="preserve">Task line 1: </w:t>
      </w:r>
      <w:r>
        <w:rPr>
          <w:rFonts w:ascii="Arial" w:hAnsi="Arial" w:eastAsia="Arial"/>
          <w:sz w:val="22"/>
        </w:rPr>
        <w:t>Answer an informal question about team dynamics honestly, distinguishing individual relationships from the group dynamic./Trả lời một câu hỏi không chính thức về động lực đội một cách trung thực, phân biệt các mối quan hệ cá nhân với động lực nhóm.</w:t>
      </w:r>
    </w:p>
    <w:p>
      <w:pPr>
        <w:keepLines/>
        <w:spacing w:line="276" w:lineRule="auto" w:after="60"/>
      </w:pPr>
      <w:r>
        <w:rPr>
          <w:rFonts w:ascii="Arial" w:hAnsi="Arial" w:eastAsia="Arial"/>
          <w:b/>
          <w:sz w:val="22"/>
        </w:rPr>
        <w:t xml:space="preserve">Task line 2: </w:t>
      </w:r>
      <w:r>
        <w:rPr>
          <w:rFonts w:ascii="Arial" w:hAnsi="Arial" w:eastAsia="Arial"/>
          <w:sz w:val="22"/>
        </w:rPr>
        <w:t>Identify a specific, unexamined gap, two team members who have not yet worked side by side, rather than a vague worry./Xác định một khoảng trống cụ thể, chưa được xem xét, hai thành viên đội chưa từng làm việc cùng nhau, thay vì một mối lo mơ hồ.</w:t>
      </w:r>
    </w:p>
    <w:p>
      <w:pPr>
        <w:keepLines/>
        <w:spacing w:line="276" w:lineRule="auto" w:after="60"/>
      </w:pPr>
      <w:r>
        <w:rPr>
          <w:rFonts w:ascii="Arial" w:hAnsi="Arial" w:eastAsia="Arial"/>
          <w:b/>
          <w:sz w:val="22"/>
        </w:rPr>
        <w:t xml:space="preserve">Task line 3: </w:t>
      </w:r>
      <w:r>
        <w:rPr>
          <w:rFonts w:ascii="Arial" w:hAnsi="Arial" w:eastAsia="Arial"/>
          <w:sz w:val="22"/>
        </w:rPr>
        <w:t>Ask a colleague for practical advice on team chemistry, treating it as a genuine question, not small talk./Hỏi một đồng nghiệp lời khuyên thực tế về sự hòa hợp trong đội, xem đó là một câu hỏi chân thực, không phải chuyện phiếm.</w:t>
      </w:r>
    </w:p>
    <w:p>
      <w:pPr>
        <w:keepLines/>
        <w:spacing w:line="276" w:lineRule="auto" w:after="60"/>
      </w:pPr>
      <w:r>
        <w:rPr>
          <w:rFonts w:ascii="Arial" w:hAnsi="Arial" w:eastAsia="Arial"/>
          <w:b/>
          <w:sz w:val="22"/>
        </w:rPr>
        <w:t xml:space="preserve">Task line 4: </w:t>
      </w:r>
      <w:r>
        <w:rPr>
          <w:rFonts w:ascii="Arial" w:hAnsi="Arial" w:eastAsia="Arial"/>
          <w:sz w:val="22"/>
        </w:rPr>
        <w:t>Receive the advice, giving both people room to speak, as a concrete principle to apply, not a general platitude./Tiếp nhận lời khuyên, cho cả hai không gian để lên tiếng, như một nguyên tắc cụ thể để áp dụng, không phải một câu sáo rỗng chung chung.</w:t>
      </w:r>
    </w:p>
    <w:p>
      <w:pPr>
        <w:keepLines/>
        <w:spacing w:line="276" w:lineRule="auto" w:after="60"/>
      </w:pPr>
      <w:r>
        <w:rPr>
          <w:rFonts w:ascii="Arial" w:hAnsi="Arial" w:eastAsia="Arial"/>
          <w:b/>
          <w:sz w:val="22"/>
        </w:rPr>
        <w:t xml:space="preserve">Task line 5: </w:t>
      </w:r>
      <w:r>
        <w:rPr>
          <w:rFonts w:ascii="Arial" w:hAnsi="Arial" w:eastAsia="Arial"/>
          <w:sz w:val="22"/>
        </w:rPr>
        <w:t>Confirm the specific worry: that equal space to speak will not emerge naturally without deliberate protection./Xác nhận mối lo cụ thể: rằng không gian bình đẳng để lên tiếng sẽ không tự nhiên xuất hiện nếu không được bảo vệ có chủ đích.</w:t>
      </w:r>
    </w:p>
    <w:p>
      <w:pPr>
        <w:keepLines/>
        <w:spacing w:line="276" w:lineRule="auto" w:after="60"/>
      </w:pPr>
      <w:r>
        <w:rPr>
          <w:rFonts w:ascii="Arial" w:hAnsi="Arial" w:eastAsia="Arial"/>
          <w:b/>
          <w:sz w:val="22"/>
        </w:rPr>
        <w:t xml:space="preserve">Task line 6: </w:t>
      </w:r>
      <w:r>
        <w:rPr>
          <w:rFonts w:ascii="Arial" w:hAnsi="Arial" w:eastAsia="Arial"/>
          <w:sz w:val="22"/>
        </w:rPr>
        <w:t>Record this early-morning reflection as the frame for how today's shared task should be approached./Ghi nhận sự suy ngẫm sáng sớm này như khung để tiếp cận nhiệm vụ chung hôm nay.</w:t>
      </w:r>
    </w:p>
    <w:p>
      <w:pPr>
        <w:keepLines/>
        <w:spacing w:line="276" w:lineRule="auto" w:after="60"/>
      </w:pPr>
      <w:r>
        <w:rPr>
          <w:rFonts w:ascii="Arial" w:hAnsi="Arial" w:eastAsia="Arial"/>
          <w:b/>
          <w:sz w:val="22"/>
        </w:rPr>
        <w:t xml:space="preserve">Task line 7: </w:t>
      </w:r>
      <w:r>
        <w:rPr>
          <w:rFonts w:ascii="Arial" w:hAnsi="Arial" w:eastAsia="Arial"/>
          <w:sz w:val="22"/>
        </w:rPr>
        <w:t>Carry this same gap-spotting habit into every new pairing of team members going forward./Mang đúng thói quen nhận ra khoảng trống này vào mọi cặp đôi thành viên đội mới từ nay trở đi.</w:t>
      </w:r>
    </w:p>
    <w:p>
      <w:pPr>
        <w:keepLines/>
        <w:spacing w:line="276" w:lineRule="auto" w:after="60"/>
      </w:pPr>
      <w:r>
        <w:rPr>
          <w:rFonts w:ascii="Arial" w:hAnsi="Arial" w:eastAsia="Arial"/>
          <w:b/>
          <w:sz w:val="22"/>
        </w:rPr>
        <w:t xml:space="preserve">Purchasing Manager: </w:t>
      </w:r>
      <w:r>
        <w:rPr>
          <w:rFonts w:ascii="Arial" w:hAnsi="Arial" w:eastAsia="Arial"/>
          <w:sz w:val="22"/>
        </w:rPr>
        <w:t>Tony, how do you plan to test whether Mai and Tuan Anh actually work well together?/Tony, em định kiểm tra thế nào liệu Mai và Tuấn Anh có thực sự làm việc tốt cùng nhau không?</w:t>
      </w:r>
    </w:p>
    <w:p>
      <w:pPr>
        <w:keepLines/>
        <w:spacing w:line="276" w:lineRule="auto" w:after="60"/>
      </w:pPr>
      <w:r>
        <w:rPr>
          <w:rFonts w:ascii="Arial" w:hAnsi="Arial" w:eastAsia="Arial"/>
          <w:b/>
          <w:sz w:val="22"/>
        </w:rPr>
        <w:t xml:space="preserve">Tony: </w:t>
      </w:r>
      <w:r>
        <w:rPr>
          <w:rFonts w:ascii="Arial" w:hAnsi="Arial" w:eastAsia="Arial"/>
          <w:sz w:val="22"/>
        </w:rPr>
        <w:t>I do not want to wait for a crisis to force it. I would rather create the test deliberately, on a real but manageable issue./Em không muốn chờ một khủng hoảng ép buộc điều đó. Em thà chủ động tạo phép thử trên một sự cố thật nhưng có thể kiểm soát được.</w:t>
      </w:r>
    </w:p>
    <w:p>
      <w:pPr>
        <w:keepLines/>
        <w:spacing w:line="276" w:lineRule="auto" w:after="60"/>
      </w:pPr>
      <w:r>
        <w:rPr>
          <w:rFonts w:ascii="Arial" w:hAnsi="Arial" w:eastAsia="Arial"/>
          <w:b/>
          <w:sz w:val="22"/>
        </w:rPr>
        <w:t xml:space="preserve">Purchasing Manager: </w:t>
      </w:r>
      <w:r>
        <w:rPr>
          <w:rFonts w:ascii="Arial" w:hAnsi="Arial" w:eastAsia="Arial"/>
          <w:sz w:val="22"/>
        </w:rPr>
        <w:t>Good instinct. An uncontrolled first test on a major crisis is a risky way to learn who clicks and who does not./Bản năng tốt. Một phép thử không kiểm soát đầu tiên trên một khủng hoảng lớn là một cách rủi ro để biết ai hợp và ai không.</w:t>
      </w:r>
    </w:p>
    <w:p>
      <w:pPr>
        <w:keepLines/>
        <w:spacing w:line="276" w:lineRule="auto" w:after="60"/>
      </w:pPr>
      <w:r>
        <w:rPr>
          <w:rFonts w:ascii="Arial" w:hAnsi="Arial" w:eastAsia="Arial"/>
          <w:b/>
          <w:sz w:val="22"/>
        </w:rPr>
        <w:t xml:space="preserve">Tony: </w:t>
      </w:r>
      <w:r>
        <w:rPr>
          <w:rFonts w:ascii="Arial" w:hAnsi="Arial" w:eastAsia="Arial"/>
          <w:sz w:val="22"/>
        </w:rPr>
        <w:t>Exactly my thinking. I would rather learn this on something recoverable than on something that cannot afford a misstep./Chính xác là suy nghĩ của em. Em thà học điều này trên điều gì đó có thể khắc phục hơn là trên điều gì đó không chịu được sai sót.</w:t>
      </w:r>
    </w:p>
    <w:p>
      <w:pPr>
        <w:keepLines/>
        <w:spacing w:line="276" w:lineRule="auto" w:after="60"/>
      </w:pPr>
      <w:r>
        <w:rPr>
          <w:rFonts w:ascii="Arial" w:hAnsi="Arial" w:eastAsia="Arial"/>
          <w:b/>
          <w:sz w:val="22"/>
        </w:rPr>
        <w:t>DECIDING TO TEST THE DYNAMIC DELIBERATELY, NOT WAIT FOR IT TO HAPPEN NATURALLY / QUYẾT ĐỊNH CHỦ ĐỘNG THỬ NGHIỆM ĐỘNG LỰC, KHÔNG CHỜ NÓ TỰ NHIÊN XẢY RA</w:t>
      </w:r>
    </w:p>
    <w:p>
      <w:pPr>
        <w:keepLines/>
        <w:spacing w:line="276" w:lineRule="auto" w:after="60"/>
      </w:pPr>
      <w:r>
        <w:rPr>
          <w:rFonts w:ascii="Arial" w:hAnsi="Arial" w:eastAsia="Arial"/>
          <w:b/>
          <w:sz w:val="22"/>
        </w:rPr>
        <w:t xml:space="preserve">Task line 1: </w:t>
      </w:r>
      <w:r>
        <w:rPr>
          <w:rFonts w:ascii="Arial" w:hAnsi="Arial" w:eastAsia="Arial"/>
          <w:sz w:val="22"/>
        </w:rPr>
        <w:t>Ask directly how the manager plans to test an unproven team dynamic before it becomes a business risk./Hỏi trực tiếp cách người quản lý dự định kiểm tra một động lực đội chưa được chứng minh trước khi nó trở thành rủi ro kinh doanh.</w:t>
      </w:r>
    </w:p>
    <w:p>
      <w:pPr>
        <w:keepLines/>
        <w:spacing w:line="276" w:lineRule="auto" w:after="60"/>
      </w:pPr>
      <w:r>
        <w:rPr>
          <w:rFonts w:ascii="Arial" w:hAnsi="Arial" w:eastAsia="Arial"/>
          <w:b/>
          <w:sz w:val="22"/>
        </w:rPr>
        <w:t xml:space="preserve">Task line 2: </w:t>
      </w:r>
      <w:r>
        <w:rPr>
          <w:rFonts w:ascii="Arial" w:hAnsi="Arial" w:eastAsia="Arial"/>
          <w:sz w:val="22"/>
        </w:rPr>
        <w:t>State the preference plainly: a deliberate test on a manageable issue over waiting for an uncontrolled crisis./Nêu sở thích rõ ràng: một phép thử chủ động trên một sự cố có thể kiểm soát hơn là chờ một khủng hoảng không kiểm soát được.</w:t>
      </w:r>
    </w:p>
    <w:p>
      <w:pPr>
        <w:keepLines/>
        <w:spacing w:line="276" w:lineRule="auto" w:after="60"/>
      </w:pPr>
      <w:r>
        <w:rPr>
          <w:rFonts w:ascii="Arial" w:hAnsi="Arial" w:eastAsia="Arial"/>
          <w:b/>
          <w:sz w:val="22"/>
        </w:rPr>
        <w:t xml:space="preserve">Task line 3: </w:t>
      </w:r>
      <w:r>
        <w:rPr>
          <w:rFonts w:ascii="Arial" w:hAnsi="Arial" w:eastAsia="Arial"/>
          <w:sz w:val="22"/>
        </w:rPr>
        <w:t>Confirm the Purchasing Manager validates this reasoning, recognising the risk of learning team dynamics under maximum pressure./Xác nhận Trưởng phòng Mua hàng xác nhận lý do này, nhận diện rủi ro của việc học động lực đội dưới áp lực tối đa.</w:t>
      </w:r>
    </w:p>
    <w:p>
      <w:pPr>
        <w:keepLines/>
        <w:spacing w:line="276" w:lineRule="auto" w:after="60"/>
      </w:pPr>
      <w:r>
        <w:rPr>
          <w:rFonts w:ascii="Arial" w:hAnsi="Arial" w:eastAsia="Arial"/>
          <w:b/>
          <w:sz w:val="22"/>
        </w:rPr>
        <w:t xml:space="preserve">Task line 4: </w:t>
      </w:r>
      <w:r>
        <w:rPr>
          <w:rFonts w:ascii="Arial" w:hAnsi="Arial" w:eastAsia="Arial"/>
          <w:sz w:val="22"/>
        </w:rPr>
        <w:t>Recognise that a recoverable test allows genuine mistakes to surface without lasting damage to the business./Nhận diện rằng một phép thử có thể khắc phục cho phép các sai lầm chân thực xuất hiện mà không gây thiệt hại lâu dài cho doanh nghiệp.</w:t>
      </w:r>
    </w:p>
    <w:p>
      <w:pPr>
        <w:keepLines/>
        <w:spacing w:line="276" w:lineRule="auto" w:after="60"/>
      </w:pPr>
      <w:r>
        <w:rPr>
          <w:rFonts w:ascii="Arial" w:hAnsi="Arial" w:eastAsia="Arial"/>
          <w:b/>
          <w:sz w:val="22"/>
        </w:rPr>
        <w:t xml:space="preserve">Task line 5: </w:t>
      </w:r>
      <w:r>
        <w:rPr>
          <w:rFonts w:ascii="Arial" w:hAnsi="Arial" w:eastAsia="Arial"/>
          <w:sz w:val="22"/>
        </w:rPr>
        <w:t>Confirm this reasoning shapes the choice of which real issue becomes today's deliberate test./Xác nhận lý do này định hình việc lựa chọn sự cố thật nào sẽ trở thành phép thử chủ động hôm nay.</w:t>
      </w:r>
    </w:p>
    <w:p>
      <w:pPr>
        <w:keepLines/>
        <w:spacing w:line="276" w:lineRule="auto" w:after="60"/>
      </w:pPr>
      <w:r>
        <w:rPr>
          <w:rFonts w:ascii="Arial" w:hAnsi="Arial" w:eastAsia="Arial"/>
          <w:b/>
          <w:sz w:val="22"/>
        </w:rPr>
        <w:t xml:space="preserve">Task line 6: </w:t>
      </w:r>
      <w:r>
        <w:rPr>
          <w:rFonts w:ascii="Arial" w:hAnsi="Arial" w:eastAsia="Arial"/>
          <w:sz w:val="22"/>
        </w:rPr>
        <w:t>Record this planning conversation as the rationale behind today's task assignment decision./Ghi nhận cuộc trò chuyện lên kế hoạch này như lý do đằng sau quyết định giao việc hôm nay.</w:t>
      </w:r>
    </w:p>
    <w:p>
      <w:pPr>
        <w:keepLines/>
        <w:spacing w:line="276" w:lineRule="auto" w:after="60"/>
      </w:pPr>
      <w:r>
        <w:rPr>
          <w:rFonts w:ascii="Arial" w:hAnsi="Arial" w:eastAsia="Arial"/>
          <w:b/>
          <w:sz w:val="22"/>
        </w:rPr>
        <w:t xml:space="preserve">Task line 7: </w:t>
      </w:r>
      <w:r>
        <w:rPr>
          <w:rFonts w:ascii="Arial" w:hAnsi="Arial" w:eastAsia="Arial"/>
          <w:sz w:val="22"/>
        </w:rPr>
        <w:t>Apply this same deliberate-testing principle whenever a new team pairing needs its first real evaluation./Áp dụng đúng nguyên tắc thử nghiệm chủ động này bất cứ khi nào một cặp đội mới cần đánh giá thật đầu tiên.</w:t>
      </w:r>
    </w:p>
    <w:p>
      <w:pPr>
        <w:keepLines/>
        <w:spacing w:line="276" w:lineRule="auto" w:after="60"/>
      </w:pPr>
      <w:r>
        <w:rPr>
          <w:rFonts w:ascii="Arial" w:hAnsi="Arial" w:eastAsia="Arial"/>
          <w:b/>
          <w:sz w:val="22"/>
        </w:rPr>
        <w:t xml:space="preserve">Maintenance Supervisor: </w:t>
      </w:r>
      <w:r>
        <w:rPr>
          <w:rFonts w:ascii="Arial" w:hAnsi="Arial" w:eastAsia="Arial"/>
          <w:sz w:val="22"/>
        </w:rPr>
        <w:t>Tony, a conveyor motor bearing is wearing out fast. We need a replacement sourced within the day./Tony, vòng bi động cơ băng tải đang mòn nhanh. Bên anh cần nguồn phụ tùng thay thế trong ngày.</w:t>
      </w:r>
    </w:p>
    <w:p>
      <w:pPr>
        <w:keepLines/>
        <w:spacing w:line="276" w:lineRule="auto" w:after="60"/>
      </w:pPr>
      <w:r>
        <w:rPr>
          <w:rFonts w:ascii="Arial" w:hAnsi="Arial" w:eastAsia="Arial"/>
          <w:b/>
          <w:sz w:val="22"/>
        </w:rPr>
        <w:t xml:space="preserve">Tony: </w:t>
      </w:r>
      <w:r>
        <w:rPr>
          <w:rFonts w:ascii="Arial" w:hAnsi="Arial" w:eastAsia="Arial"/>
          <w:sz w:val="22"/>
        </w:rPr>
        <w:t>Mai, Tuan Anh, I want you two to handle this together./Mai, Tuấn Anh, em muốn hai người cùng xử lý việc này.</w:t>
      </w:r>
    </w:p>
    <w:p>
      <w:pPr>
        <w:keepLines/>
        <w:spacing w:line="276" w:lineRule="auto" w:after="60"/>
      </w:pPr>
      <w:r>
        <w:rPr>
          <w:rFonts w:ascii="Arial" w:hAnsi="Arial" w:eastAsia="Arial"/>
          <w:b/>
          <w:sz w:val="22"/>
        </w:rPr>
        <w:t xml:space="preserve">Veteran Buyer: </w:t>
      </w:r>
      <w:r>
        <w:rPr>
          <w:rFonts w:ascii="Arial" w:hAnsi="Arial" w:eastAsia="Arial"/>
          <w:sz w:val="22"/>
        </w:rPr>
        <w:t>Together, or with me leading and her supporting?/Cùng nhau, hay tôi dẫn dắt và bạn ấy hỗ trợ?</w:t>
      </w:r>
    </w:p>
    <w:p>
      <w:pPr>
        <w:keepLines/>
        <w:spacing w:line="276" w:lineRule="auto" w:after="60"/>
      </w:pPr>
      <w:r>
        <w:rPr>
          <w:rFonts w:ascii="Arial" w:hAnsi="Arial" w:eastAsia="Arial"/>
          <w:b/>
          <w:sz w:val="22"/>
        </w:rPr>
        <w:t xml:space="preserve">Tony: </w:t>
      </w:r>
      <w:r>
        <w:rPr>
          <w:rFonts w:ascii="Arial" w:hAnsi="Arial" w:eastAsia="Arial"/>
          <w:sz w:val="22"/>
        </w:rPr>
        <w:t>Together, as equals on this one. I want both perspectives on the table./Cùng nhau, ngang hàng trong việc này. Em muốn cả hai góc nhìn đều được đưa ra.</w:t>
      </w:r>
    </w:p>
    <w:p>
      <w:pPr>
        <w:keepLines/>
        <w:spacing w:line="276" w:lineRule="auto" w:after="60"/>
      </w:pPr>
      <w:r>
        <w:rPr>
          <w:rFonts w:ascii="Arial" w:hAnsi="Arial" w:eastAsia="Arial"/>
          <w:b/>
          <w:sz w:val="22"/>
        </w:rPr>
        <w:t xml:space="preserve">Trainee Buyer: </w:t>
      </w:r>
      <w:r>
        <w:rPr>
          <w:rFonts w:ascii="Arial" w:hAnsi="Arial" w:eastAsia="Arial"/>
          <w:sz w:val="22"/>
        </w:rPr>
        <w:t>What if we disagree on the approach?/Nếu tụi em bất đồng về cách làm thì sao?</w:t>
      </w:r>
    </w:p>
    <w:p>
      <w:pPr>
        <w:keepLines/>
        <w:spacing w:line="276" w:lineRule="auto" w:after="60"/>
      </w:pPr>
      <w:r>
        <w:rPr>
          <w:rFonts w:ascii="Arial" w:hAnsi="Arial" w:eastAsia="Arial"/>
          <w:b/>
          <w:sz w:val="22"/>
        </w:rPr>
        <w:t xml:space="preserve">Tony: </w:t>
      </w:r>
      <w:r>
        <w:rPr>
          <w:rFonts w:ascii="Arial" w:hAnsi="Arial" w:eastAsia="Arial"/>
          <w:sz w:val="22"/>
        </w:rPr>
        <w:t>Then you work it out, and tell me if you get stuck. I am nearby, but I want you to try first./Thì hai người tự bàn bạc, báo anh nếu bị kẹt. Anh ở gần đây, nhưng anh muốn hai người thử trước.</w:t>
      </w:r>
    </w:p>
    <w:p>
      <w:pPr>
        <w:keepLines/>
        <w:spacing w:line="276" w:lineRule="auto" w:after="60"/>
      </w:pPr>
      <w:r>
        <w:rPr>
          <w:rFonts w:ascii="Arial" w:hAnsi="Arial" w:eastAsia="Arial"/>
          <w:b/>
          <w:sz w:val="22"/>
        </w:rPr>
        <w:t>ASSIGNING OWNERSHIP AS EQUALS — REFUSING TO NAME A LEAD / GIAO QUYỀN LÀM CHỦ NGANG NHAU — TỪ CHỐI CHỈ ĐỊNH MỘT NGƯỜI DẪN DẮT</w:t>
      </w:r>
    </w:p>
    <w:p>
      <w:pPr>
        <w:keepLines/>
        <w:spacing w:line="276" w:lineRule="auto" w:after="60"/>
      </w:pPr>
      <w:r>
        <w:rPr>
          <w:rFonts w:ascii="Arial" w:hAnsi="Arial" w:eastAsia="Arial"/>
          <w:b/>
          <w:sz w:val="22"/>
        </w:rPr>
        <w:t xml:space="preserve">Task line 1: </w:t>
      </w:r>
      <w:r>
        <w:rPr>
          <w:rFonts w:ascii="Arial" w:hAnsi="Arial" w:eastAsia="Arial"/>
          <w:sz w:val="22"/>
        </w:rPr>
        <w:t>Receive the real escalation from Maintenance and immediately identify it as today's deliberate shared-ownership test./Tiếp nhận báo cáo thật từ bộ phận Bảo trì và ngay lập tức xác định đó là phép thử làm chủ chung có chủ đích hôm nay.</w:t>
      </w:r>
    </w:p>
    <w:p>
      <w:pPr>
        <w:keepLines/>
        <w:spacing w:line="276" w:lineRule="auto" w:after="60"/>
      </w:pPr>
      <w:r>
        <w:rPr>
          <w:rFonts w:ascii="Arial" w:hAnsi="Arial" w:eastAsia="Arial"/>
          <w:b/>
          <w:sz w:val="22"/>
        </w:rPr>
        <w:t xml:space="preserve">Task line 2: </w:t>
      </w:r>
      <w:r>
        <w:rPr>
          <w:rFonts w:ascii="Arial" w:hAnsi="Arial" w:eastAsia="Arial"/>
          <w:sz w:val="22"/>
        </w:rPr>
        <w:t>Assign the task explicitly to both team members together, rather than to one with the other in support./Giao nhiệm vụ rõ ràng cho cả hai thành viên đội cùng nhau, thay vì cho một người với người kia hỗ trợ.</w:t>
      </w:r>
    </w:p>
    <w:p>
      <w:pPr>
        <w:keepLines/>
        <w:spacing w:line="276" w:lineRule="auto" w:after="60"/>
      </w:pPr>
      <w:r>
        <w:rPr>
          <w:rFonts w:ascii="Arial" w:hAnsi="Arial" w:eastAsia="Arial"/>
          <w:b/>
          <w:sz w:val="22"/>
        </w:rPr>
        <w:t xml:space="preserve">Task line 3: </w:t>
      </w:r>
      <w:r>
        <w:rPr>
          <w:rFonts w:ascii="Arial" w:hAnsi="Arial" w:eastAsia="Arial"/>
          <w:sz w:val="22"/>
        </w:rPr>
        <w:t>Refuse the colleague's suggestion of a lead-and-support structure, confirming genuine equal ownership instead./Từ chối đề xuất cấu trúc dẫn dắt và hỗ trợ của đồng nghiệp, xác nhận quyền làm chủ ngang nhau thực sự thay vào đó.</w:t>
      </w:r>
    </w:p>
    <w:p>
      <w:pPr>
        <w:keepLines/>
        <w:spacing w:line="276" w:lineRule="auto" w:after="60"/>
      </w:pPr>
      <w:r>
        <w:rPr>
          <w:rFonts w:ascii="Arial" w:hAnsi="Arial" w:eastAsia="Arial"/>
          <w:b/>
          <w:sz w:val="22"/>
        </w:rPr>
        <w:t xml:space="preserve">Task line 4: </w:t>
      </w:r>
      <w:r>
        <w:rPr>
          <w:rFonts w:ascii="Arial" w:hAnsi="Arial" w:eastAsia="Arial"/>
          <w:sz w:val="22"/>
        </w:rPr>
        <w:t>State the underlying goal plainly: both perspectives on the table, not one perspective filtered through the other./Nêu mục tiêu nền tảng rõ ràng: cả hai góc nhìn đều được đưa ra, không phải một góc nhìn được lọc qua góc nhìn kia.</w:t>
      </w:r>
    </w:p>
    <w:p>
      <w:pPr>
        <w:keepLines/>
        <w:spacing w:line="276" w:lineRule="auto" w:after="60"/>
      </w:pPr>
      <w:r>
        <w:rPr>
          <w:rFonts w:ascii="Arial" w:hAnsi="Arial" w:eastAsia="Arial"/>
          <w:b/>
          <w:sz w:val="22"/>
        </w:rPr>
        <w:t xml:space="preserve">Task line 5: </w:t>
      </w:r>
      <w:r>
        <w:rPr>
          <w:rFonts w:ascii="Arial" w:hAnsi="Arial" w:eastAsia="Arial"/>
          <w:sz w:val="22"/>
        </w:rPr>
        <w:t>Answer the practical question about disagreement by setting an expectation of self-resolution first, escalation second./Trả lời câu hỏi thực tế về bất đồng bằng cách đặt kỳ vọng tự giải quyết trước, báo cáo lên sau.</w:t>
      </w:r>
    </w:p>
    <w:p>
      <w:pPr>
        <w:keepLines/>
        <w:spacing w:line="276" w:lineRule="auto" w:after="60"/>
      </w:pPr>
      <w:r>
        <w:rPr>
          <w:rFonts w:ascii="Arial" w:hAnsi="Arial" w:eastAsia="Arial"/>
          <w:b/>
          <w:sz w:val="22"/>
        </w:rPr>
        <w:t xml:space="preserve">Task line 6: </w:t>
      </w:r>
      <w:r>
        <w:rPr>
          <w:rFonts w:ascii="Arial" w:hAnsi="Arial" w:eastAsia="Arial"/>
          <w:sz w:val="22"/>
        </w:rPr>
        <w:t>Confirm availability for support without removing the responsibility to attempt resolution independently first./Xác nhận sự sẵn sàng hỗ trợ mà không loại bỏ trách nhiệm cố gắng giải quyết độc lập trước.</w:t>
      </w:r>
    </w:p>
    <w:p>
      <w:pPr>
        <w:keepLines/>
        <w:spacing w:line="276" w:lineRule="auto" w:after="60"/>
      </w:pPr>
      <w:r>
        <w:rPr>
          <w:rFonts w:ascii="Arial" w:hAnsi="Arial" w:eastAsia="Arial"/>
          <w:b/>
          <w:sz w:val="22"/>
        </w:rPr>
        <w:t xml:space="preserve">Task line 7: </w:t>
      </w:r>
      <w:r>
        <w:rPr>
          <w:rFonts w:ascii="Arial" w:hAnsi="Arial" w:eastAsia="Arial"/>
          <w:sz w:val="22"/>
        </w:rPr>
        <w:t>Record this equal-ownership assignment as the deliberate structure for testing the pair's working dynamic./Ghi nhận việc giao quyền làm chủ ngang nhau này như cấu trúc chủ đích để thử nghiệm động lực làm việc của cặp đôi.</w:t>
      </w:r>
    </w:p>
    <w:p>
      <w:pPr>
        <w:keepLines/>
        <w:spacing w:line="276" w:lineRule="auto" w:after="60"/>
      </w:pPr>
      <w:r>
        <w:rPr>
          <w:rFonts w:ascii="Arial" w:hAnsi="Arial" w:eastAsia="Arial"/>
          <w:b/>
          <w:sz w:val="22"/>
        </w:rPr>
        <w:t xml:space="preserve">Trainee Buyer: </w:t>
      </w:r>
      <w:r>
        <w:rPr>
          <w:rFonts w:ascii="Arial" w:hAnsi="Arial" w:eastAsia="Arial"/>
          <w:sz w:val="22"/>
        </w:rPr>
        <w:t>Tuan Anh, should we split this by task, or actually work through each step side by side?/Anh Tuấn Anh, mình chia việc này theo từng phần, hay thực sự làm từng bước cùng nhau?</w:t>
      </w:r>
    </w:p>
    <w:p>
      <w:pPr>
        <w:keepLines/>
        <w:spacing w:line="276" w:lineRule="auto" w:after="60"/>
      </w:pPr>
      <w:r>
        <w:rPr>
          <w:rFonts w:ascii="Arial" w:hAnsi="Arial" w:eastAsia="Arial"/>
          <w:b/>
          <w:sz w:val="22"/>
        </w:rPr>
        <w:t xml:space="preserve">Veteran Buyer: </w:t>
      </w:r>
      <w:r>
        <w:rPr>
          <w:rFonts w:ascii="Arial" w:hAnsi="Arial" w:eastAsia="Arial"/>
          <w:sz w:val="22"/>
        </w:rPr>
        <w:t>Side by side, at least for the first call. I want to hear how you think through it./Cùng nhau, ít nhất là cho cuộc gọi đầu tiên. Tôi muốn nghe cách em suy nghĩ qua nó.</w:t>
      </w:r>
    </w:p>
    <w:p>
      <w:pPr>
        <w:keepLines/>
        <w:spacing w:line="276" w:lineRule="auto" w:after="60"/>
      </w:pPr>
      <w:r>
        <w:rPr>
          <w:rFonts w:ascii="Arial" w:hAnsi="Arial" w:eastAsia="Arial"/>
          <w:b/>
          <w:sz w:val="22"/>
        </w:rPr>
        <w:t xml:space="preserve">Trainee Buyer: </w:t>
      </w:r>
      <w:r>
        <w:rPr>
          <w:rFonts w:ascii="Arial" w:hAnsi="Arial" w:eastAsia="Arial"/>
          <w:sz w:val="22"/>
        </w:rPr>
        <w:t>That works for me. I would rather learn your approach directly than guess at it from a distance./Vậy được. Em thà học cách tiếp cận của anh trực tiếp hơn là đoán nó từ xa.</w:t>
      </w:r>
    </w:p>
    <w:p>
      <w:pPr>
        <w:keepLines/>
        <w:spacing w:line="276" w:lineRule="auto" w:after="60"/>
      </w:pPr>
      <w:r>
        <w:rPr>
          <w:rFonts w:ascii="Arial" w:hAnsi="Arial" w:eastAsia="Arial"/>
          <w:b/>
          <w:sz w:val="22"/>
        </w:rPr>
        <w:t xml:space="preserve">Veteran Buyer: </w:t>
      </w:r>
      <w:r>
        <w:rPr>
          <w:rFonts w:ascii="Arial" w:hAnsi="Arial" w:eastAsia="Arial"/>
          <w:sz w:val="22"/>
        </w:rPr>
        <w:t>Fair enough. Let us call Maintenance together first, then decide who contacts the supplier./Hợp lý. Mình gọi Bảo trì cùng nhau trước, rồi quyết định ai liên hệ nhà cung cấp.</w:t>
      </w:r>
    </w:p>
    <w:p>
      <w:pPr>
        <w:keepLines/>
        <w:spacing w:line="276" w:lineRule="auto" w:after="60"/>
      </w:pPr>
      <w:r>
        <w:rPr>
          <w:rFonts w:ascii="Arial" w:hAnsi="Arial" w:eastAsia="Arial"/>
          <w:b/>
          <w:sz w:val="22"/>
        </w:rPr>
        <w:t>SETTING THE GROUND RULES BEFORE FRICTION APPEARS / ĐẶT QUY TẮC NỀN TẢNG TRƯỚC KHI CĂNG THẲNG XUẤT HIỆN</w:t>
      </w:r>
    </w:p>
    <w:p>
      <w:pPr>
        <w:keepLines/>
        <w:spacing w:line="276" w:lineRule="auto" w:after="60"/>
      </w:pPr>
      <w:r>
        <w:rPr>
          <w:rFonts w:ascii="Arial" w:hAnsi="Arial" w:eastAsia="Arial"/>
          <w:b/>
          <w:sz w:val="22"/>
        </w:rPr>
        <w:t xml:space="preserve">Task line 1: </w:t>
      </w:r>
      <w:r>
        <w:rPr>
          <w:rFonts w:ascii="Arial" w:hAnsi="Arial" w:eastAsia="Arial"/>
          <w:sz w:val="22"/>
        </w:rPr>
        <w:t>Propose a working structure together before diving into the task, rather than assuming a default split./Đề xuất một cấu trúc làm việc cùng nhau trước khi bắt tay vào nhiệm vụ, thay vì giả định một sự phân chia mặc định.</w:t>
      </w:r>
    </w:p>
    <w:p>
      <w:pPr>
        <w:keepLines/>
        <w:spacing w:line="276" w:lineRule="auto" w:after="60"/>
      </w:pPr>
      <w:r>
        <w:rPr>
          <w:rFonts w:ascii="Arial" w:hAnsi="Arial" w:eastAsia="Arial"/>
          <w:b/>
          <w:sz w:val="22"/>
        </w:rPr>
        <w:t xml:space="preserve">Task line 2: </w:t>
      </w:r>
      <w:r>
        <w:rPr>
          <w:rFonts w:ascii="Arial" w:hAnsi="Arial" w:eastAsia="Arial"/>
          <w:sz w:val="22"/>
        </w:rPr>
        <w:t>Choose working side by side over splitting by task, prioritising shared understanding over speed./Chọn làm việc cùng nhau thay vì chia theo phần việc, ưu tiên sự hiểu biết chung hơn tốc độ.</w:t>
      </w:r>
    </w:p>
    <w:p>
      <w:pPr>
        <w:keepLines/>
        <w:spacing w:line="276" w:lineRule="auto" w:after="60"/>
      </w:pPr>
      <w:r>
        <w:rPr>
          <w:rFonts w:ascii="Arial" w:hAnsi="Arial" w:eastAsia="Arial"/>
          <w:b/>
          <w:sz w:val="22"/>
        </w:rPr>
        <w:t xml:space="preserve">Task line 3: </w:t>
      </w:r>
      <w:r>
        <w:rPr>
          <w:rFonts w:ascii="Arial" w:hAnsi="Arial" w:eastAsia="Arial"/>
          <w:sz w:val="22"/>
        </w:rPr>
        <w:t>Confirm the junior colleague's genuine interest in learning the approach directly, not just tolerating the structure./Xác nhận sự quan tâm chân thực của đồng nghiệp trẻ hơn trong việc học cách tiếp cận trực tiếp, không chỉ chấp nhận cấu trúc.</w:t>
      </w:r>
    </w:p>
    <w:p>
      <w:pPr>
        <w:keepLines/>
        <w:spacing w:line="276" w:lineRule="auto" w:after="60"/>
      </w:pPr>
      <w:r>
        <w:rPr>
          <w:rFonts w:ascii="Arial" w:hAnsi="Arial" w:eastAsia="Arial"/>
          <w:b/>
          <w:sz w:val="22"/>
        </w:rPr>
        <w:t xml:space="preserve">Task line 4: </w:t>
      </w:r>
      <w:r>
        <w:rPr>
          <w:rFonts w:ascii="Arial" w:hAnsi="Arial" w:eastAsia="Arial"/>
          <w:sz w:val="22"/>
        </w:rPr>
        <w:t>Agree on a concrete first step, calling Maintenance together, before any division of the remaining work./Đồng ý về một bước đầu tiên cụ thể, cùng gọi Bảo trì, trước khi phân chia phần việc còn lại.</w:t>
      </w:r>
    </w:p>
    <w:p>
      <w:pPr>
        <w:keepLines/>
        <w:spacing w:line="276" w:lineRule="auto" w:after="60"/>
      </w:pPr>
      <w:r>
        <w:rPr>
          <w:rFonts w:ascii="Arial" w:hAnsi="Arial" w:eastAsia="Arial"/>
          <w:b/>
          <w:sz w:val="22"/>
        </w:rPr>
        <w:t xml:space="preserve">Task line 5: </w:t>
      </w:r>
      <w:r>
        <w:rPr>
          <w:rFonts w:ascii="Arial" w:hAnsi="Arial" w:eastAsia="Arial"/>
          <w:sz w:val="22"/>
        </w:rPr>
        <w:t>Defer the question of who contacts the supplier until after the shared first step is complete./Hoãn câu hỏi ai liên hệ nhà cung cấp cho đến sau khi bước đầu chung hoàn tất.</w:t>
      </w:r>
    </w:p>
    <w:p>
      <w:pPr>
        <w:keepLines/>
        <w:spacing w:line="276" w:lineRule="auto" w:after="60"/>
      </w:pPr>
      <w:r>
        <w:rPr>
          <w:rFonts w:ascii="Arial" w:hAnsi="Arial" w:eastAsia="Arial"/>
          <w:b/>
          <w:sz w:val="22"/>
        </w:rPr>
        <w:t xml:space="preserve">Task line 6: </w:t>
      </w:r>
      <w:r>
        <w:rPr>
          <w:rFonts w:ascii="Arial" w:hAnsi="Arial" w:eastAsia="Arial"/>
          <w:sz w:val="22"/>
        </w:rPr>
        <w:t>Record this early ground-rule-setting exchange as a positive sign for how the pair might handle the task./Ghi nhận trao đổi đặt quy tắc nền tảng sớm này như một dấu hiệu tích cực cho cách cặp đôi có thể xử lý nhiệm vụ.</w:t>
      </w:r>
    </w:p>
    <w:p>
      <w:pPr>
        <w:keepLines/>
        <w:spacing w:line="276" w:lineRule="auto" w:after="60"/>
      </w:pPr>
      <w:r>
        <w:rPr>
          <w:rFonts w:ascii="Arial" w:hAnsi="Arial" w:eastAsia="Arial"/>
          <w:b/>
          <w:sz w:val="22"/>
        </w:rPr>
        <w:t xml:space="preserve">Task line 7: </w:t>
      </w:r>
      <w:r>
        <w:rPr>
          <w:rFonts w:ascii="Arial" w:hAnsi="Arial" w:eastAsia="Arial"/>
          <w:sz w:val="22"/>
        </w:rPr>
        <w:t>Apply this same ground-rules-first habit to any new joint task between two team members./Áp dụng đúng thói quen đặt quy tắc nền tảng trước này cho bất kỳ nhiệm vụ chung mới nào giữa hai thành viên đội.</w:t>
      </w:r>
    </w:p>
    <w:p>
      <w:pPr>
        <w:keepLines/>
        <w:spacing w:line="276" w:lineRule="auto" w:after="60"/>
      </w:pPr>
      <w:r>
        <w:rPr>
          <w:rFonts w:ascii="Arial" w:hAnsi="Arial" w:eastAsia="Arial"/>
          <w:b/>
          <w:sz w:val="22"/>
        </w:rPr>
        <w:t xml:space="preserve">Tony: </w:t>
      </w:r>
      <w:r>
        <w:rPr>
          <w:rFonts w:ascii="Arial" w:hAnsi="Arial" w:eastAsia="Arial"/>
          <w:sz w:val="22"/>
        </w:rPr>
        <w:t>Mai, before you start with Tuan Anh, be honest with me. How do you feel about working closely with someone that senior?/Mai, trước khi em bắt đầu với anh Tuấn Anh, hãy thành thật với anh. Em cảm thấy thế nào khi làm việc chặt chẽ với ai đó cấp cao hơn nhiều?</w:t>
      </w:r>
    </w:p>
    <w:p>
      <w:pPr>
        <w:keepLines/>
        <w:spacing w:line="276" w:lineRule="auto" w:after="60"/>
      </w:pPr>
      <w:r>
        <w:rPr>
          <w:rFonts w:ascii="Arial" w:hAnsi="Arial" w:eastAsia="Arial"/>
          <w:b/>
          <w:sz w:val="22"/>
        </w:rPr>
        <w:t xml:space="preserve">Trainee Buyer: </w:t>
      </w:r>
      <w:r>
        <w:rPr>
          <w:rFonts w:ascii="Arial" w:hAnsi="Arial" w:eastAsia="Arial"/>
          <w:sz w:val="22"/>
        </w:rPr>
        <w:t>A little intimidated, honestly. He has been here far longer than me./Thành thật mà nói, hơi e ngại. Anh ấy đã ở đây lâu hơn em nhiều.</w:t>
      </w:r>
    </w:p>
    <w:p>
      <w:pPr>
        <w:keepLines/>
        <w:spacing w:line="276" w:lineRule="auto" w:after="60"/>
      </w:pPr>
      <w:r>
        <w:rPr>
          <w:rFonts w:ascii="Arial" w:hAnsi="Arial" w:eastAsia="Arial"/>
          <w:b/>
          <w:sz w:val="22"/>
        </w:rPr>
        <w:t xml:space="preserve">Tony: </w:t>
      </w:r>
      <w:r>
        <w:rPr>
          <w:rFonts w:ascii="Arial" w:hAnsi="Arial" w:eastAsia="Arial"/>
          <w:sz w:val="22"/>
        </w:rPr>
        <w:t>That is fair to admit. If you feel talked over at any point, tell me directly, not just quietly accept it./Thừa nhận điều đó là hợp lý. Nếu em cảm thấy bị lấn át bất cứ lúc nào, hãy nói thẳng với anh, đừng chỉ âm thầm chấp nhận.</w:t>
      </w:r>
    </w:p>
    <w:p>
      <w:pPr>
        <w:keepLines/>
        <w:spacing w:line="276" w:lineRule="auto" w:after="60"/>
      </w:pPr>
      <w:r>
        <w:rPr>
          <w:rFonts w:ascii="Arial" w:hAnsi="Arial" w:eastAsia="Arial"/>
          <w:b/>
          <w:sz w:val="22"/>
        </w:rPr>
        <w:t xml:space="preserve">Trainee Buyer: </w:t>
      </w:r>
      <w:r>
        <w:rPr>
          <w:rFonts w:ascii="Arial" w:hAnsi="Arial" w:eastAsia="Arial"/>
          <w:sz w:val="22"/>
        </w:rPr>
        <w:t>I will try. It is easier said than done, but I will try./Em sẽ cố. Nói thì dễ hơn làm, nhưng em sẽ cố.</w:t>
      </w:r>
    </w:p>
    <w:p>
      <w:pPr>
        <w:keepLines/>
        <w:spacing w:line="276" w:lineRule="auto" w:after="60"/>
      </w:pPr>
      <w:r>
        <w:rPr>
          <w:rFonts w:ascii="Arial" w:hAnsi="Arial" w:eastAsia="Arial"/>
          <w:b/>
          <w:sz w:val="22"/>
        </w:rPr>
        <w:t>CHECKING IN PRIVATELY BEFORE THE TEST BEGINS — NAMING THE POWER GAP OUT LOUD / KIỂM TRA RIÊNG TRƯỚC KHI PHÉP THỬ BẮT ĐẦU — GỌI TÊN KHOẢNG CÁCH QUYỀN LỰC THÀNH TIẾNG</w:t>
      </w:r>
    </w:p>
    <w:p>
      <w:pPr>
        <w:keepLines/>
        <w:spacing w:line="276" w:lineRule="auto" w:after="60"/>
      </w:pPr>
      <w:r>
        <w:rPr>
          <w:rFonts w:ascii="Arial" w:hAnsi="Arial" w:eastAsia="Arial"/>
          <w:b/>
          <w:sz w:val="22"/>
        </w:rPr>
        <w:t xml:space="preserve">Task line 1: </w:t>
      </w:r>
      <w:r>
        <w:rPr>
          <w:rFonts w:ascii="Arial" w:hAnsi="Arial" w:eastAsia="Arial"/>
          <w:sz w:val="22"/>
        </w:rPr>
        <w:t>Ask the junior colleague privately and honestly how she feels about the pairing, before the task begins./Hỏi đồng nghiệp trẻ hơn riêng tư và thành thật cách bạn ấy cảm thấy về việc ghép cặp, trước khi nhiệm vụ bắt đầu.</w:t>
      </w:r>
    </w:p>
    <w:p>
      <w:pPr>
        <w:keepLines/>
        <w:spacing w:line="276" w:lineRule="auto" w:after="60"/>
      </w:pPr>
      <w:r>
        <w:rPr>
          <w:rFonts w:ascii="Arial" w:hAnsi="Arial" w:eastAsia="Arial"/>
          <w:b/>
          <w:sz w:val="22"/>
        </w:rPr>
        <w:t xml:space="preserve">Task line 2: </w:t>
      </w:r>
      <w:r>
        <w:rPr>
          <w:rFonts w:ascii="Arial" w:hAnsi="Arial" w:eastAsia="Arial"/>
          <w:sz w:val="22"/>
        </w:rPr>
        <w:t>Receive an honest admission of intimidation without minimising it or rushing to reassure it away./Tiếp nhận một sự thừa nhận e ngại trung thực mà không giảm nhẹ nó hay vội vàng trấn an nó đi.</w:t>
      </w:r>
    </w:p>
    <w:p>
      <w:pPr>
        <w:keepLines/>
        <w:spacing w:line="276" w:lineRule="auto" w:after="60"/>
      </w:pPr>
      <w:r>
        <w:rPr>
          <w:rFonts w:ascii="Arial" w:hAnsi="Arial" w:eastAsia="Arial"/>
          <w:b/>
          <w:sz w:val="22"/>
        </w:rPr>
        <w:t xml:space="preserve">Task line 3: </w:t>
      </w:r>
      <w:r>
        <w:rPr>
          <w:rFonts w:ascii="Arial" w:hAnsi="Arial" w:eastAsia="Arial"/>
          <w:sz w:val="22"/>
        </w:rPr>
        <w:t>Name the experience gap explicitly as real, rather than pretending seniority does not affect the dynamic./Nêu tên khoảng cách kinh nghiệm một cách rõ ràng là có thật, thay vì giả vờ thâm niên không ảnh hưởng đến động lực.</w:t>
      </w:r>
    </w:p>
    <w:p>
      <w:pPr>
        <w:keepLines/>
        <w:spacing w:line="276" w:lineRule="auto" w:after="60"/>
      </w:pPr>
      <w:r>
        <w:rPr>
          <w:rFonts w:ascii="Arial" w:hAnsi="Arial" w:eastAsia="Arial"/>
          <w:b/>
          <w:sz w:val="22"/>
        </w:rPr>
        <w:t xml:space="preserve">Task line 4: </w:t>
      </w:r>
      <w:r>
        <w:rPr>
          <w:rFonts w:ascii="Arial" w:hAnsi="Arial" w:eastAsia="Arial"/>
          <w:sz w:val="22"/>
        </w:rPr>
        <w:t>Give explicit permission to speak up if she feels talked over, rather than leaving that judgement to her alone./Cho phép rõ ràng để lên tiếng nếu bạn ấy cảm thấy bị lấn át, thay vì để phán đoán đó một mình bạn ấy tự quyết.</w:t>
      </w:r>
    </w:p>
    <w:p>
      <w:pPr>
        <w:keepLines/>
        <w:spacing w:line="276" w:lineRule="auto" w:after="60"/>
      </w:pPr>
      <w:r>
        <w:rPr>
          <w:rFonts w:ascii="Arial" w:hAnsi="Arial" w:eastAsia="Arial"/>
          <w:b/>
          <w:sz w:val="22"/>
        </w:rPr>
        <w:t xml:space="preserve">Task line 5: </w:t>
      </w:r>
      <w:r>
        <w:rPr>
          <w:rFonts w:ascii="Arial" w:hAnsi="Arial" w:eastAsia="Arial"/>
          <w:sz w:val="22"/>
        </w:rPr>
        <w:t>Accept her honest uncertainty about whether she can actually do this, rather than demanding false confidence./Chấp nhận sự không chắc chắn trung thực của bạn ấy về việc liệu có thể thực sự làm điều đó không, thay vì đòi hỏi sự tự tin giả tạo.</w:t>
      </w:r>
    </w:p>
    <w:p>
      <w:pPr>
        <w:keepLines/>
        <w:spacing w:line="276" w:lineRule="auto" w:after="60"/>
      </w:pPr>
      <w:r>
        <w:rPr>
          <w:rFonts w:ascii="Arial" w:hAnsi="Arial" w:eastAsia="Arial"/>
          <w:b/>
          <w:sz w:val="22"/>
        </w:rPr>
        <w:t xml:space="preserve">Task line 6: </w:t>
      </w:r>
      <w:r>
        <w:rPr>
          <w:rFonts w:ascii="Arial" w:hAnsi="Arial" w:eastAsia="Arial"/>
          <w:sz w:val="22"/>
        </w:rPr>
        <w:t>Record this private check-in as context for interpreting her behaviour during today's shared task./Ghi nhận buổi kiểm tra riêng này như bối cảnh để diễn giải hành vi của bạn ấy trong nhiệm vụ chung hôm nay.</w:t>
      </w:r>
    </w:p>
    <w:p>
      <w:pPr>
        <w:keepLines/>
        <w:spacing w:line="276" w:lineRule="auto" w:after="60"/>
      </w:pPr>
      <w:r>
        <w:rPr>
          <w:rFonts w:ascii="Arial" w:hAnsi="Arial" w:eastAsia="Arial"/>
          <w:b/>
          <w:sz w:val="22"/>
        </w:rPr>
        <w:t xml:space="preserve">Task line 7: </w:t>
      </w:r>
      <w:r>
        <w:rPr>
          <w:rFonts w:ascii="Arial" w:hAnsi="Arial" w:eastAsia="Arial"/>
          <w:sz w:val="22"/>
        </w:rPr>
        <w:t>Conduct this same private check-in with any junior team member before pairing them with a much more senior colleague./Tiến hành buổi kiểm tra riêng tương tự này với bất kỳ thành viên đội trẻ hơn nào trước khi ghép họ với một đồng nghiệp cấp cao hơn nhiều.</w:t>
      </w:r>
    </w:p>
    <w:p>
      <w:pPr>
        <w:keepLines/>
        <w:spacing w:line="276" w:lineRule="auto" w:after="60"/>
      </w:pPr>
      <w:r>
        <w:rPr>
          <w:rFonts w:ascii="Arial" w:hAnsi="Arial" w:eastAsia="Arial"/>
          <w:b/>
          <w:sz w:val="22"/>
        </w:rPr>
        <w:t xml:space="preserve">Tony: </w:t>
      </w:r>
      <w:r>
        <w:rPr>
          <w:rFonts w:ascii="Arial" w:hAnsi="Arial" w:eastAsia="Arial"/>
          <w:sz w:val="22"/>
        </w:rPr>
        <w:t>Tuan Anh, one honest question before you two start. Does being told to treat her as an equal feel natural, or forced?/Anh Tuấn Anh, một câu hỏi thành thật trước khi hai người bắt đầu. Việc được bảo đối xử với bạn ấy như ngang hàng có cảm thấy tự nhiên không, hay gượng ép?</w:t>
      </w:r>
    </w:p>
    <w:p>
      <w:pPr>
        <w:keepLines/>
        <w:spacing w:line="276" w:lineRule="auto" w:after="60"/>
      </w:pPr>
      <w:r>
        <w:rPr>
          <w:rFonts w:ascii="Arial" w:hAnsi="Arial" w:eastAsia="Arial"/>
          <w:b/>
          <w:sz w:val="22"/>
        </w:rPr>
        <w:t xml:space="preserve">Veteran Buyer: </w:t>
      </w:r>
      <w:r>
        <w:rPr>
          <w:rFonts w:ascii="Arial" w:hAnsi="Arial" w:eastAsia="Arial"/>
          <w:sz w:val="22"/>
        </w:rPr>
        <w:t>A little forced, if I am honest. I am used to being the one who decides./Thành thật thì hơi gượng ép. Tôi quen là người quyết định.</w:t>
      </w:r>
    </w:p>
    <w:p>
      <w:pPr>
        <w:keepLines/>
        <w:spacing w:line="276" w:lineRule="auto" w:after="60"/>
      </w:pPr>
      <w:r>
        <w:rPr>
          <w:rFonts w:ascii="Arial" w:hAnsi="Arial" w:eastAsia="Arial"/>
          <w:b/>
          <w:sz w:val="22"/>
        </w:rPr>
        <w:t xml:space="preserve">Tony: </w:t>
      </w:r>
      <w:r>
        <w:rPr>
          <w:rFonts w:ascii="Arial" w:hAnsi="Arial" w:eastAsia="Arial"/>
          <w:sz w:val="22"/>
        </w:rPr>
        <w:t>I appreciate that honesty. I am not asking you to fake equality, just to genuinely try it today./Em trân trọng sự thành thật đó. Em không yêu cầu anh giả vờ sự ngang hàng, chỉ cần thực sự thử nó hôm nay.</w:t>
      </w:r>
    </w:p>
    <w:p>
      <w:pPr>
        <w:keepLines/>
        <w:spacing w:line="276" w:lineRule="auto" w:after="60"/>
      </w:pPr>
      <w:r>
        <w:rPr>
          <w:rFonts w:ascii="Arial" w:hAnsi="Arial" w:eastAsia="Arial"/>
          <w:b/>
          <w:sz w:val="22"/>
        </w:rPr>
        <w:t xml:space="preserve">Veteran Buyer: </w:t>
      </w:r>
      <w:r>
        <w:rPr>
          <w:rFonts w:ascii="Arial" w:hAnsi="Arial" w:eastAsia="Arial"/>
          <w:sz w:val="22"/>
        </w:rPr>
        <w:t>Fair enough. I can genuinely try, even if it does not come naturally yet./Hợp lý. Tôi có thể thực sự thử, ngay cả khi nó chưa đến tự nhiên.</w:t>
      </w:r>
    </w:p>
    <w:p>
      <w:pPr>
        <w:keepLines/>
        <w:spacing w:line="276" w:lineRule="auto" w:after="60"/>
      </w:pPr>
      <w:r>
        <w:rPr>
          <w:rFonts w:ascii="Arial" w:hAnsi="Arial" w:eastAsia="Arial"/>
          <w:b/>
          <w:sz w:val="22"/>
        </w:rPr>
        <w:t>CHECKING IN WITH THE SENIOR COLLEAGUE TOO — EQUALITY IS UNCOMFORTABLE FOR BOTH SIDES / KIỂM TRA VỚI ĐỒNG NGHIỆP CẤP CAO CŨNG VẬY — SỰ NGANG HÀNG KHÓ CHỊU VỚI CẢ HAI PHÍA</w:t>
      </w:r>
    </w:p>
    <w:p>
      <w:pPr>
        <w:keepLines/>
        <w:spacing w:line="276" w:lineRule="auto" w:after="60"/>
      </w:pPr>
      <w:r>
        <w:rPr>
          <w:rFonts w:ascii="Arial" w:hAnsi="Arial" w:eastAsia="Arial"/>
          <w:b/>
          <w:sz w:val="22"/>
        </w:rPr>
        <w:t xml:space="preserve">Task line 1: </w:t>
      </w:r>
      <w:r>
        <w:rPr>
          <w:rFonts w:ascii="Arial" w:hAnsi="Arial" w:eastAsia="Arial"/>
          <w:sz w:val="22"/>
        </w:rPr>
        <w:t>Ask the senior colleague the same kind of honest question, not assuming only the junior side finds this difficult./Hỏi đồng nghiệp cấp cao cùng loại câu hỏi thành thật, không giả định chỉ phía trẻ hơn thấy điều này khó khăn.</w:t>
      </w:r>
    </w:p>
    <w:p>
      <w:pPr>
        <w:keepLines/>
        <w:spacing w:line="276" w:lineRule="auto" w:after="60"/>
      </w:pPr>
      <w:r>
        <w:rPr>
          <w:rFonts w:ascii="Arial" w:hAnsi="Arial" w:eastAsia="Arial"/>
          <w:b/>
          <w:sz w:val="22"/>
        </w:rPr>
        <w:t xml:space="preserve">Task line 2: </w:t>
      </w:r>
      <w:r>
        <w:rPr>
          <w:rFonts w:ascii="Arial" w:hAnsi="Arial" w:eastAsia="Arial"/>
          <w:sz w:val="22"/>
        </w:rPr>
        <w:t>Receive his honest admission that equal treatment feels forced, given his habit of deciding alone./Tiếp nhận sự thừa nhận trung thực của anh ấy rằng đối xử ngang hàng cảm thấy gượng ép, xét thói quen tự quyết định một mình.</w:t>
      </w:r>
    </w:p>
    <w:p>
      <w:pPr>
        <w:keepLines/>
        <w:spacing w:line="276" w:lineRule="auto" w:after="60"/>
      </w:pPr>
      <w:r>
        <w:rPr>
          <w:rFonts w:ascii="Arial" w:hAnsi="Arial" w:eastAsia="Arial"/>
          <w:b/>
          <w:sz w:val="22"/>
        </w:rPr>
        <w:t xml:space="preserve">Task line 3: </w:t>
      </w:r>
      <w:r>
        <w:rPr>
          <w:rFonts w:ascii="Arial" w:hAnsi="Arial" w:eastAsia="Arial"/>
          <w:sz w:val="22"/>
        </w:rPr>
        <w:t>Clarify explicitly that genuine effort is being asked for, not a performance of equality that feels fake./Làm rõ rõ ràng rằng nỗ lực chân thực đang được yêu cầu, không phải một màn trình diễn ngang hàng cảm thấy giả tạo.</w:t>
      </w:r>
    </w:p>
    <w:p>
      <w:pPr>
        <w:keepLines/>
        <w:spacing w:line="276" w:lineRule="auto" w:after="60"/>
      </w:pPr>
      <w:r>
        <w:rPr>
          <w:rFonts w:ascii="Arial" w:hAnsi="Arial" w:eastAsia="Arial"/>
          <w:b/>
          <w:sz w:val="22"/>
        </w:rPr>
        <w:t xml:space="preserve">Task line 4: </w:t>
      </w:r>
      <w:r>
        <w:rPr>
          <w:rFonts w:ascii="Arial" w:hAnsi="Arial" w:eastAsia="Arial"/>
          <w:sz w:val="22"/>
        </w:rPr>
        <w:t>Confirm his willingness to genuinely try, distinguishing honest effort from instant natural comfort./Xác nhận sự sẵn lòng thực sự thử của anh ấy, phân biệt nỗ lực chân thực với sự thoải mái tự nhiên tức thì.</w:t>
      </w:r>
    </w:p>
    <w:p>
      <w:pPr>
        <w:keepLines/>
        <w:spacing w:line="276" w:lineRule="auto" w:after="60"/>
      </w:pPr>
      <w:r>
        <w:rPr>
          <w:rFonts w:ascii="Arial" w:hAnsi="Arial" w:eastAsia="Arial"/>
          <w:b/>
          <w:sz w:val="22"/>
        </w:rPr>
        <w:t xml:space="preserve">Task line 5: </w:t>
      </w:r>
      <w:r>
        <w:rPr>
          <w:rFonts w:ascii="Arial" w:hAnsi="Arial" w:eastAsia="Arial"/>
          <w:sz w:val="22"/>
        </w:rPr>
        <w:t>Recognise that discomfort on the senior side is a normal, expected part of this deliberate test, not a warning sign./Nhận diện rằng sự khó chịu ở phía cấp cao là một phần bình thường, được mong đợi của phép thử chủ đích này, không phải một dấu hiệu cảnh báo.</w:t>
      </w:r>
    </w:p>
    <w:p>
      <w:pPr>
        <w:keepLines/>
        <w:spacing w:line="276" w:lineRule="auto" w:after="60"/>
      </w:pPr>
      <w:r>
        <w:rPr>
          <w:rFonts w:ascii="Arial" w:hAnsi="Arial" w:eastAsia="Arial"/>
          <w:b/>
          <w:sz w:val="22"/>
        </w:rPr>
        <w:t xml:space="preserve">Task line 6: </w:t>
      </w:r>
      <w:r>
        <w:rPr>
          <w:rFonts w:ascii="Arial" w:hAnsi="Arial" w:eastAsia="Arial"/>
          <w:sz w:val="22"/>
        </w:rPr>
        <w:t>Record both private check-ins together as evidence the test was set up honestly, not naively, for either party./Ghi nhận cả hai buổi kiểm tra riêng cùng nhau như bằng chứng phép thử được thiết lập trung thực, không ngây thơ, cho cả hai bên.</w:t>
      </w:r>
    </w:p>
    <w:p>
      <w:pPr>
        <w:keepLines/>
        <w:spacing w:line="276" w:lineRule="auto" w:after="60"/>
      </w:pPr>
      <w:r>
        <w:rPr>
          <w:rFonts w:ascii="Arial" w:hAnsi="Arial" w:eastAsia="Arial"/>
          <w:b/>
          <w:sz w:val="22"/>
        </w:rPr>
        <w:t xml:space="preserve">Task line 7: </w:t>
      </w:r>
      <w:r>
        <w:rPr>
          <w:rFonts w:ascii="Arial" w:hAnsi="Arial" w:eastAsia="Arial"/>
          <w:sz w:val="22"/>
        </w:rPr>
        <w:t>Apply this same both-sides check-in whenever a deliberate structural change asks people to work differently than habit./Áp dụng đúng buổi kiểm tra cả hai phía tương tự này bất cứ khi nào một thay đổi cấu trúc chủ đích yêu cầu mọi người làm việc khác với thói quen.</w:t>
      </w:r>
    </w:p>
    <w:p>
      <w:pPr>
        <w:keepLines/>
        <w:spacing w:line="276" w:lineRule="auto" w:after="60"/>
      </w:pPr>
      <w:r>
        <w:rPr>
          <w:rFonts w:ascii="Arial" w:hAnsi="Arial" w:eastAsia="Arial"/>
          <w:b/>
          <w:sz w:val="22"/>
        </w:rPr>
        <w:t xml:space="preserve">Tony: </w:t>
      </w:r>
      <w:r>
        <w:rPr>
          <w:rFonts w:ascii="Arial" w:hAnsi="Arial" w:eastAsia="Arial"/>
          <w:sz w:val="22"/>
        </w:rPr>
        <w:t>Today closes with the shared task assigned deliberately, and both of them agreeing on how to start it./Hôm nay kết thúc với nhiệm vụ chung đã được giao có chủ đích, và cả hai đồng ý về cách bắt đầu nó.</w:t>
      </w:r>
    </w:p>
    <w:p>
      <w:pPr>
        <w:pStyle w:val="Heading2"/>
      </w:pPr>
      <w:r>
        <w:rPr>
          <w:rFonts w:ascii="Arial" w:hAnsi="Arial" w:eastAsia="Arial"/>
          <w:b/>
          <w:sz w:val="26"/>
        </w:rPr>
        <w:t>NGÀY 2: Sự cố thật bắt đầu và căng thẳng xuất hiện giữa hai người</w:t>
      </w:r>
    </w:p>
    <w:p>
      <w:pPr>
        <w:keepLines/>
        <w:spacing w:line="276" w:lineRule="auto" w:after="60"/>
      </w:pPr>
      <w:r>
        <w:rPr>
          <w:rFonts w:ascii="Arial" w:hAnsi="Arial" w:eastAsia="Arial"/>
          <w:b/>
          <w:sz w:val="22"/>
        </w:rPr>
        <w:t xml:space="preserve">Trainee Buyer: </w:t>
      </w:r>
      <w:r>
        <w:rPr>
          <w:rFonts w:ascii="Arial" w:hAnsi="Arial" w:eastAsia="Arial"/>
          <w:sz w:val="22"/>
        </w:rPr>
        <w:t>What if we ask Mr. Tam for a same-day alternative brand?/Nếu mình hỏi anh Tam về thương hiệu thay thế giao trong ngày thì sao?</w:t>
      </w:r>
    </w:p>
    <w:p>
      <w:pPr>
        <w:keepLines/>
        <w:spacing w:line="276" w:lineRule="auto" w:after="60"/>
      </w:pPr>
      <w:r>
        <w:rPr>
          <w:rFonts w:ascii="Arial" w:hAnsi="Arial" w:eastAsia="Arial"/>
          <w:b/>
          <w:sz w:val="22"/>
        </w:rPr>
        <w:t xml:space="preserve">Veteran Buyer: </w:t>
      </w:r>
      <w:r>
        <w:rPr>
          <w:rFonts w:ascii="Arial" w:hAnsi="Arial" w:eastAsia="Arial"/>
          <w:sz w:val="22"/>
        </w:rPr>
        <w:t>That is risky, we have never tested that brand before. Let us just wait for the usual brand, even if it is slower./Rủi ro đấy, mình chưa từng thử thương hiệu đó bao giờ. Cứ chờ thương hiệu quen thuộc đi, dù có chậm hơn.</w:t>
      </w:r>
    </w:p>
    <w:p>
      <w:pPr>
        <w:keepLines/>
        <w:spacing w:line="276" w:lineRule="auto" w:after="60"/>
      </w:pPr>
      <w:r>
        <w:rPr>
          <w:rFonts w:ascii="Arial" w:hAnsi="Arial" w:eastAsia="Arial"/>
          <w:b/>
          <w:sz w:val="22"/>
        </w:rPr>
        <w:t xml:space="preserve">Trainee Buyer: </w:t>
      </w:r>
      <w:r>
        <w:rPr>
          <w:rFonts w:ascii="Arial" w:hAnsi="Arial" w:eastAsia="Arial"/>
          <w:sz w:val="22"/>
        </w:rPr>
        <w:t>Okay, if you think that is better./Dạ, nếu anh nghĩ vậy tốt hơn.</w:t>
      </w:r>
    </w:p>
    <w:p>
      <w:pPr>
        <w:keepLines/>
        <w:spacing w:line="276" w:lineRule="auto" w:after="60"/>
      </w:pPr>
      <w:r>
        <w:rPr>
          <w:rFonts w:ascii="Arial" w:hAnsi="Arial" w:eastAsia="Arial"/>
          <w:b/>
          <w:sz w:val="22"/>
        </w:rPr>
        <w:t xml:space="preserve">Tony, aside: </w:t>
      </w:r>
      <w:r>
        <w:rPr>
          <w:rFonts w:ascii="Arial" w:hAnsi="Arial" w:eastAsia="Arial"/>
          <w:sz w:val="22"/>
        </w:rPr>
        <w:t>She backed down before he even heard her out fully./Tony, nói riêng: Bạn ấy lùi bước trước cả khi anh ấy nghe hết ý.</w:t>
      </w:r>
    </w:p>
    <w:p>
      <w:pPr>
        <w:keepLines/>
        <w:spacing w:line="276" w:lineRule="auto" w:after="60"/>
      </w:pPr>
      <w:r>
        <w:rPr>
          <w:rFonts w:ascii="Arial" w:hAnsi="Arial" w:eastAsia="Arial"/>
          <w:b/>
          <w:sz w:val="22"/>
        </w:rPr>
        <w:t>WATCHING FRICTION SURFACE WITHOUT INTERVENING TOO SOON / QUAN SÁT CĂNG THẲNG XUẤT HIỆN MÀ KHÔNG CAN THIỆP QUÁ SỚM</w:t>
      </w:r>
    </w:p>
    <w:p>
      <w:pPr>
        <w:keepLines/>
        <w:spacing w:line="276" w:lineRule="auto" w:after="60"/>
      </w:pPr>
      <w:r>
        <w:rPr>
          <w:rFonts w:ascii="Arial" w:hAnsi="Arial" w:eastAsia="Arial"/>
          <w:b/>
          <w:sz w:val="22"/>
        </w:rPr>
        <w:t xml:space="preserve">Task line 1: </w:t>
      </w:r>
      <w:r>
        <w:rPr>
          <w:rFonts w:ascii="Arial" w:hAnsi="Arial" w:eastAsia="Arial"/>
          <w:sz w:val="22"/>
        </w:rPr>
        <w:t>Observe a real disagreement between the two team members unfold without immediately stepping in./Quan sát một bất đồng thật giữa hai thành viên đội diễn ra mà không lập tức xen vào.</w:t>
      </w:r>
    </w:p>
    <w:p>
      <w:pPr>
        <w:keepLines/>
        <w:spacing w:line="276" w:lineRule="auto" w:after="60"/>
      </w:pPr>
      <w:r>
        <w:rPr>
          <w:rFonts w:ascii="Arial" w:hAnsi="Arial" w:eastAsia="Arial"/>
          <w:b/>
          <w:sz w:val="22"/>
        </w:rPr>
        <w:t xml:space="preserve">Task line 2: </w:t>
      </w:r>
      <w:r>
        <w:rPr>
          <w:rFonts w:ascii="Arial" w:hAnsi="Arial" w:eastAsia="Arial"/>
          <w:sz w:val="22"/>
        </w:rPr>
        <w:t>Notice the specific pattern: a proposed idea dismissed quickly, before it was fully explained./Nhận ra khuôn mẫu cụ thể: một ý kiến được đề xuất bị gạt bỏ nhanh chóng, trước khi được giải thích đầy đủ.</w:t>
      </w:r>
    </w:p>
    <w:p>
      <w:pPr>
        <w:keepLines/>
        <w:spacing w:line="276" w:lineRule="auto" w:after="60"/>
      </w:pPr>
      <w:r>
        <w:rPr>
          <w:rFonts w:ascii="Arial" w:hAnsi="Arial" w:eastAsia="Arial"/>
          <w:b/>
          <w:sz w:val="22"/>
        </w:rPr>
        <w:t xml:space="preserve">Task line 3: </w:t>
      </w:r>
      <w:r>
        <w:rPr>
          <w:rFonts w:ascii="Arial" w:hAnsi="Arial" w:eastAsia="Arial"/>
          <w:sz w:val="22"/>
        </w:rPr>
        <w:t>Recognise the junior colleague conceding immediately, rather than defending or completing her original point./Nhận diện đồng nghiệp trẻ hơn nhượng bộ ngay lập tức, thay vì bảo vệ hay hoàn thành ý kiến ban đầu của mình.</w:t>
      </w:r>
    </w:p>
    <w:p>
      <w:pPr>
        <w:keepLines/>
        <w:spacing w:line="276" w:lineRule="auto" w:after="60"/>
      </w:pPr>
      <w:r>
        <w:rPr>
          <w:rFonts w:ascii="Arial" w:hAnsi="Arial" w:eastAsia="Arial"/>
          <w:b/>
          <w:sz w:val="22"/>
        </w:rPr>
        <w:t xml:space="preserve">Task line 4: </w:t>
      </w:r>
      <w:r>
        <w:rPr>
          <w:rFonts w:ascii="Arial" w:hAnsi="Arial" w:eastAsia="Arial"/>
          <w:sz w:val="22"/>
        </w:rPr>
        <w:t>Name this observation precisely, in one's own thinking, before deciding whether or how to act on it./Nêu tên quan sát này một cách chính xác, trong suy nghĩ của chính mình, trước khi quyết định liệu có hành động hay hành động thế nào.</w:t>
      </w:r>
    </w:p>
    <w:p>
      <w:pPr>
        <w:keepLines/>
        <w:spacing w:line="276" w:lineRule="auto" w:after="60"/>
      </w:pPr>
      <w:r>
        <w:rPr>
          <w:rFonts w:ascii="Arial" w:hAnsi="Arial" w:eastAsia="Arial"/>
          <w:b/>
          <w:sz w:val="22"/>
        </w:rPr>
        <w:t xml:space="preserve">Task line 5: </w:t>
      </w:r>
      <w:r>
        <w:rPr>
          <w:rFonts w:ascii="Arial" w:hAnsi="Arial" w:eastAsia="Arial"/>
          <w:sz w:val="22"/>
        </w:rPr>
        <w:t>Avoid intervening in the very first moment of friction, allowing space for the dynamic to reveal itself honestly./Tránh can thiệp ngay trong khoảnh khắc căng thẳng đầu tiên, cho phép không gian để động lực tự bộc lộ một cách trung thực.</w:t>
      </w:r>
    </w:p>
    <w:p>
      <w:pPr>
        <w:keepLines/>
        <w:spacing w:line="276" w:lineRule="auto" w:after="60"/>
      </w:pPr>
      <w:r>
        <w:rPr>
          <w:rFonts w:ascii="Arial" w:hAnsi="Arial" w:eastAsia="Arial"/>
          <w:b/>
          <w:sz w:val="22"/>
        </w:rPr>
        <w:t xml:space="preserve">Task line 6: </w:t>
      </w:r>
      <w:r>
        <w:rPr>
          <w:rFonts w:ascii="Arial" w:hAnsi="Arial" w:eastAsia="Arial"/>
          <w:sz w:val="22"/>
        </w:rPr>
        <w:t>Record this specific moment as the clearest evidence yet of the exact gap suspected on the morning commute./Ghi nhận khoảnh khắc cụ thể này như bằng chứng rõ ràng nhất cho đến nay về đúng khoảng trống đã nghi ngờ trên xe đưa đón sáng nay.</w:t>
      </w:r>
    </w:p>
    <w:p>
      <w:pPr>
        <w:keepLines/>
        <w:spacing w:line="276" w:lineRule="auto" w:after="60"/>
      </w:pPr>
      <w:r>
        <w:rPr>
          <w:rFonts w:ascii="Arial" w:hAnsi="Arial" w:eastAsia="Arial"/>
          <w:b/>
          <w:sz w:val="22"/>
        </w:rPr>
        <w:t xml:space="preserve">Task line 7: </w:t>
      </w:r>
      <w:r>
        <w:rPr>
          <w:rFonts w:ascii="Arial" w:hAnsi="Arial" w:eastAsia="Arial"/>
          <w:sz w:val="22"/>
        </w:rPr>
        <w:t>Use this same watch-before-acting discipline whenever early friction surfaces between two team members./Dùng đúng kỷ luật quan sát trước khi hành động này bất cứ khi nào căng thẳng sớm xuất hiện giữa hai thành viên đội.</w:t>
      </w:r>
    </w:p>
    <w:p>
      <w:pPr>
        <w:keepLines/>
        <w:spacing w:line="276" w:lineRule="auto" w:after="60"/>
      </w:pPr>
      <w:r>
        <w:rPr>
          <w:rFonts w:ascii="Arial" w:hAnsi="Arial" w:eastAsia="Arial"/>
          <w:b/>
          <w:sz w:val="22"/>
        </w:rPr>
        <w:t xml:space="preserve">Maintenance Supervisor: </w:t>
      </w:r>
      <w:r>
        <w:rPr>
          <w:rFonts w:ascii="Arial" w:hAnsi="Arial" w:eastAsia="Arial"/>
          <w:sz w:val="22"/>
        </w:rPr>
        <w:t>Tony, any update? That motor will not survive the shift without a replacement./Tony, có cập nhật gì không? Động cơ đó sẽ không chịu được hết ca nếu không có phụ tùng thay thế.</w:t>
      </w:r>
    </w:p>
    <w:p>
      <w:pPr>
        <w:keepLines/>
        <w:spacing w:line="276" w:lineRule="auto" w:after="60"/>
      </w:pPr>
      <w:r>
        <w:rPr>
          <w:rFonts w:ascii="Arial" w:hAnsi="Arial" w:eastAsia="Arial"/>
          <w:b/>
          <w:sz w:val="22"/>
        </w:rPr>
        <w:t xml:space="preserve">Tony: </w:t>
      </w:r>
      <w:r>
        <w:rPr>
          <w:rFonts w:ascii="Arial" w:hAnsi="Arial" w:eastAsia="Arial"/>
          <w:sz w:val="22"/>
        </w:rPr>
        <w:t>They are working it now. I want to let them find the answer rather than pull it away from them./Họ đang xử lý rồi. Em muốn để họ tự tìm câu trả lời thay vì lấy lại từ tay họ.</w:t>
      </w:r>
    </w:p>
    <w:p>
      <w:pPr>
        <w:keepLines/>
        <w:spacing w:line="276" w:lineRule="auto" w:after="60"/>
      </w:pPr>
      <w:r>
        <w:rPr>
          <w:rFonts w:ascii="Arial" w:hAnsi="Arial" w:eastAsia="Arial"/>
          <w:b/>
          <w:sz w:val="22"/>
        </w:rPr>
        <w:t xml:space="preserve">Maintenance Supervisor: </w:t>
      </w:r>
      <w:r>
        <w:rPr>
          <w:rFonts w:ascii="Arial" w:hAnsi="Arial" w:eastAsia="Arial"/>
          <w:sz w:val="22"/>
        </w:rPr>
        <w:t>I trust your judgement on that, as long as the clock does not run out on us./Tôi tin phán đoán của em về điều đó, miễn là thời gian không cạn với bên tôi.</w:t>
      </w:r>
    </w:p>
    <w:p>
      <w:pPr>
        <w:keepLines/>
        <w:spacing w:line="276" w:lineRule="auto" w:after="60"/>
      </w:pPr>
      <w:r>
        <w:rPr>
          <w:rFonts w:ascii="Arial" w:hAnsi="Arial" w:eastAsia="Arial"/>
          <w:b/>
          <w:sz w:val="22"/>
        </w:rPr>
        <w:t xml:space="preserve">Tony: </w:t>
      </w:r>
      <w:r>
        <w:rPr>
          <w:rFonts w:ascii="Arial" w:hAnsi="Arial" w:eastAsia="Arial"/>
          <w:sz w:val="22"/>
        </w:rPr>
        <w:t>Understood. If it looks like the deadline is genuinely at risk, I will step in immediately, not wait for pride's sake./Rõ. Nếu có vẻ thời hạn thực sự gặp rủi ro, em sẽ can thiệp ngay lập tức, không chờ vì sĩ diện.</w:t>
      </w:r>
    </w:p>
    <w:p>
      <w:pPr>
        <w:keepLines/>
        <w:spacing w:line="276" w:lineRule="auto" w:after="60"/>
      </w:pPr>
      <w:r>
        <w:rPr>
          <w:rFonts w:ascii="Arial" w:hAnsi="Arial" w:eastAsia="Arial"/>
          <w:b/>
          <w:sz w:val="22"/>
        </w:rPr>
        <w:t>HOLDING THE LINE UNDER OPERATIONAL PRESSURE — RESTRAINT WITH A CLEAR LIMIT / GIỮ VỮNG DƯỚI ÁP LỰC VẬN HÀNH — KIỀM CHẾ VỚI MỘT GIỚI HẠN RÕ RÀNG</w:t>
      </w:r>
    </w:p>
    <w:p>
      <w:pPr>
        <w:keepLines/>
        <w:spacing w:line="276" w:lineRule="auto" w:after="60"/>
      </w:pPr>
      <w:r>
        <w:rPr>
          <w:rFonts w:ascii="Arial" w:hAnsi="Arial" w:eastAsia="Arial"/>
          <w:b/>
          <w:sz w:val="22"/>
        </w:rPr>
        <w:t xml:space="preserve">Task line 1: </w:t>
      </w:r>
      <w:r>
        <w:rPr>
          <w:rFonts w:ascii="Arial" w:hAnsi="Arial" w:eastAsia="Arial"/>
          <w:sz w:val="22"/>
        </w:rPr>
        <w:t>Report honestly to the requesting party that the task is still with the team, not yet escalated./Báo cáo trung thực với bên yêu cầu rằng nhiệm vụ vẫn đang ở với đội, chưa được báo cáo lên.</w:t>
      </w:r>
    </w:p>
    <w:p>
      <w:pPr>
        <w:keepLines/>
        <w:spacing w:line="276" w:lineRule="auto" w:after="60"/>
      </w:pPr>
      <w:r>
        <w:rPr>
          <w:rFonts w:ascii="Arial" w:hAnsi="Arial" w:eastAsia="Arial"/>
          <w:b/>
          <w:sz w:val="22"/>
        </w:rPr>
        <w:t xml:space="preserve">Task line 2: </w:t>
      </w:r>
      <w:r>
        <w:rPr>
          <w:rFonts w:ascii="Arial" w:hAnsi="Arial" w:eastAsia="Arial"/>
          <w:sz w:val="22"/>
        </w:rPr>
        <w:t>State the reasoning plainly: letting the pair find the answer themselves, rather than pulling the task away./Nêu lý do rõ ràng: để cặp đôi tự tìm câu trả lời, thay vì lấy nhiệm vụ khỏi tay họ.</w:t>
      </w:r>
    </w:p>
    <w:p>
      <w:pPr>
        <w:keepLines/>
        <w:spacing w:line="276" w:lineRule="auto" w:after="60"/>
      </w:pPr>
      <w:r>
        <w:rPr>
          <w:rFonts w:ascii="Arial" w:hAnsi="Arial" w:eastAsia="Arial"/>
          <w:b/>
          <w:sz w:val="22"/>
        </w:rPr>
        <w:t xml:space="preserve">Task line 3: </w:t>
      </w:r>
      <w:r>
        <w:rPr>
          <w:rFonts w:ascii="Arial" w:hAnsi="Arial" w:eastAsia="Arial"/>
          <w:sz w:val="22"/>
        </w:rPr>
        <w:t>Confirm the operational stakeholder's conditional trust, tied explicitly to the real production deadline./Xác nhận lòng tin có điều kiện của bên liên quan vận hành, gắn rõ ràng với thời hạn sản xuất thật.</w:t>
      </w:r>
    </w:p>
    <w:p>
      <w:pPr>
        <w:keepLines/>
        <w:spacing w:line="276" w:lineRule="auto" w:after="60"/>
      </w:pPr>
      <w:r>
        <w:rPr>
          <w:rFonts w:ascii="Arial" w:hAnsi="Arial" w:eastAsia="Arial"/>
          <w:b/>
          <w:sz w:val="22"/>
        </w:rPr>
        <w:t xml:space="preserve">Task line 4: </w:t>
      </w:r>
      <w:r>
        <w:rPr>
          <w:rFonts w:ascii="Arial" w:hAnsi="Arial" w:eastAsia="Arial"/>
          <w:sz w:val="22"/>
        </w:rPr>
        <w:t>Set an explicit limit on the restraint: immediate intervention the moment the deadline is genuinely at risk./Đặt một giới hạn rõ ràng cho sự kiềm chế: can thiệp ngay lập tức khi thời hạn thực sự gặp rủi ro.</w:t>
      </w:r>
    </w:p>
    <w:p>
      <w:pPr>
        <w:keepLines/>
        <w:spacing w:line="276" w:lineRule="auto" w:after="60"/>
      </w:pPr>
      <w:r>
        <w:rPr>
          <w:rFonts w:ascii="Arial" w:hAnsi="Arial" w:eastAsia="Arial"/>
          <w:b/>
          <w:sz w:val="22"/>
        </w:rPr>
        <w:t xml:space="preserve">Task line 5: </w:t>
      </w:r>
      <w:r>
        <w:rPr>
          <w:rFonts w:ascii="Arial" w:hAnsi="Arial" w:eastAsia="Arial"/>
          <w:sz w:val="22"/>
        </w:rPr>
        <w:t>Distinguish this limit clearly from stepping in out of impatience or a desire to control the outcome./Phân biệt rõ ràng giới hạn này với việc can thiệp vì thiếu kiên nhẫn hay mong muốn kiểm soát kết quả.</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the operational safety net underneath the deliberate team-dynamics test./Ghi nhận trao đổi này như lưới an toàn vận hành bên dưới phép thử động lực đội có chủ đích.</w:t>
      </w:r>
    </w:p>
    <w:p>
      <w:pPr>
        <w:keepLines/>
        <w:spacing w:line="276" w:lineRule="auto" w:after="60"/>
      </w:pPr>
      <w:r>
        <w:rPr>
          <w:rFonts w:ascii="Arial" w:hAnsi="Arial" w:eastAsia="Arial"/>
          <w:b/>
          <w:sz w:val="22"/>
        </w:rPr>
        <w:t xml:space="preserve">Task line 7: </w:t>
      </w:r>
      <w:r>
        <w:rPr>
          <w:rFonts w:ascii="Arial" w:hAnsi="Arial" w:eastAsia="Arial"/>
          <w:sz w:val="22"/>
        </w:rPr>
        <w:t>Apply this same restraint-with-a-limit principle to any delegated task carrying a genuine external deadline./Áp dụng đúng nguyên tắc kiềm chế có giới hạn này cho bất kỳ nhiệm vụ được giao nào mang một thời hạn bên ngoài thật sự.</w:t>
      </w:r>
    </w:p>
    <w:p>
      <w:pPr>
        <w:keepLines/>
        <w:spacing w:line="276" w:lineRule="auto" w:after="60"/>
      </w:pPr>
      <w:r>
        <w:rPr>
          <w:rFonts w:ascii="Arial" w:hAnsi="Arial" w:eastAsia="Arial"/>
          <w:b/>
          <w:sz w:val="22"/>
        </w:rPr>
        <w:t xml:space="preserve">Tony: </w:t>
      </w:r>
      <w:r>
        <w:rPr>
          <w:rFonts w:ascii="Arial" w:hAnsi="Arial" w:eastAsia="Arial"/>
          <w:sz w:val="22"/>
        </w:rPr>
        <w:t>Mai, finish your idea, I want to hear the rest of it./Mai, em nói hết ý đi, anh muốn nghe trọn vẹn.</w:t>
      </w:r>
    </w:p>
    <w:p>
      <w:pPr>
        <w:keepLines/>
        <w:spacing w:line="276" w:lineRule="auto" w:after="60"/>
      </w:pPr>
      <w:r>
        <w:rPr>
          <w:rFonts w:ascii="Arial" w:hAnsi="Arial" w:eastAsia="Arial"/>
          <w:b/>
          <w:sz w:val="22"/>
        </w:rPr>
        <w:t xml:space="preserve">Trainee Buyer: </w:t>
      </w:r>
      <w:r>
        <w:rPr>
          <w:rFonts w:ascii="Arial" w:hAnsi="Arial" w:eastAsia="Arial"/>
          <w:sz w:val="22"/>
        </w:rPr>
        <w:t>I was going to say Mr. Tam could send a sample first, for us to verify quickly./Em định nói là anh Tam có thể gửi mẫu trước để mình kiểm tra nhanh.</w:t>
      </w:r>
    </w:p>
    <w:p>
      <w:pPr>
        <w:keepLines/>
        <w:spacing w:line="276" w:lineRule="auto" w:after="60"/>
      </w:pPr>
      <w:r>
        <w:rPr>
          <w:rFonts w:ascii="Arial" w:hAnsi="Arial" w:eastAsia="Arial"/>
          <w:b/>
          <w:sz w:val="22"/>
        </w:rPr>
        <w:t xml:space="preserve">Veteran Buyer: </w:t>
      </w:r>
      <w:r>
        <w:rPr>
          <w:rFonts w:ascii="Arial" w:hAnsi="Arial" w:eastAsia="Arial"/>
          <w:sz w:val="22"/>
        </w:rPr>
        <w:t>I did not hear that part. That changes the risk considerably./Tôi chưa nghe phần đó. Điều đó thay đổi rủi ro đáng kể.</w:t>
      </w:r>
    </w:p>
    <w:p>
      <w:pPr>
        <w:keepLines/>
        <w:spacing w:line="276" w:lineRule="auto" w:after="60"/>
      </w:pPr>
      <w:r>
        <w:rPr>
          <w:rFonts w:ascii="Arial" w:hAnsi="Arial" w:eastAsia="Arial"/>
          <w:b/>
          <w:sz w:val="22"/>
        </w:rPr>
        <w:t xml:space="preserve">Trainee Buyer: </w:t>
      </w:r>
      <w:r>
        <w:rPr>
          <w:rFonts w:ascii="Arial" w:hAnsi="Arial" w:eastAsia="Arial"/>
          <w:sz w:val="22"/>
        </w:rPr>
        <w:t>I should have said it more clearly the first time, instead of stopping halfway./Lẽ ra em nên nói rõ hơn ngay từ đầu, thay vì dừng lại giữa chừng.</w:t>
      </w:r>
    </w:p>
    <w:p>
      <w:pPr>
        <w:keepLines/>
        <w:spacing w:line="276" w:lineRule="auto" w:after="60"/>
      </w:pPr>
      <w:r>
        <w:rPr>
          <w:rFonts w:ascii="Arial" w:hAnsi="Arial" w:eastAsia="Arial"/>
          <w:b/>
          <w:sz w:val="22"/>
        </w:rPr>
        <w:t>PROTECTING A SILENCED IDEA — POLITE BUT FIRM APPLIED TO PSYCHOLOGICAL SAFETY / BẢO VỆ MỘT Ý KIẾN BỊ IM LẶNG — LỊCH SỰ NHƯNG CỨNG RẮN ÁP DỤNG CHO SỰ AN TOÀN TÂM LÝ</w:t>
      </w:r>
    </w:p>
    <w:p>
      <w:pPr>
        <w:keepLines/>
        <w:spacing w:line="276" w:lineRule="auto" w:after="60"/>
      </w:pPr>
      <w:r>
        <w:rPr>
          <w:rFonts w:ascii="Arial" w:hAnsi="Arial" w:eastAsia="Arial"/>
          <w:b/>
          <w:sz w:val="22"/>
        </w:rPr>
        <w:t xml:space="preserve">Task line 1: </w:t>
      </w:r>
      <w:r>
        <w:rPr>
          <w:rFonts w:ascii="Arial" w:hAnsi="Arial" w:eastAsia="Arial"/>
          <w:sz w:val="22"/>
        </w:rPr>
        <w:t>Interrupt the moment of premature concession directly, asking for the idea to be finished, not restarted later./Ngắt lời khoảnh khắc nhượng bộ sớm một cách trực tiếp, yêu cầu ý kiến được nói hết, không phải bắt đầu lại sau này.</w:t>
      </w:r>
    </w:p>
    <w:p>
      <w:pPr>
        <w:keepLines/>
        <w:spacing w:line="276" w:lineRule="auto" w:after="60"/>
      </w:pPr>
      <w:r>
        <w:rPr>
          <w:rFonts w:ascii="Arial" w:hAnsi="Arial" w:eastAsia="Arial"/>
          <w:b/>
          <w:sz w:val="22"/>
        </w:rPr>
        <w:t xml:space="preserve">Task line 2: </w:t>
      </w:r>
      <w:r>
        <w:rPr>
          <w:rFonts w:ascii="Arial" w:hAnsi="Arial" w:eastAsia="Arial"/>
          <w:sz w:val="22"/>
        </w:rPr>
        <w:t>Use a short, firm instruction rather than a lengthy explanation, keeping the moment from becoming awkward./Dùng một chỉ dẫn ngắn gọn, cứng rắn thay vì một lời giải thích dài dòng, giữ khoảnh khắc không trở nên gượng gạo.</w:t>
      </w:r>
    </w:p>
    <w:p>
      <w:pPr>
        <w:keepLines/>
        <w:spacing w:line="276" w:lineRule="auto" w:after="60"/>
      </w:pPr>
      <w:r>
        <w:rPr>
          <w:rFonts w:ascii="Arial" w:hAnsi="Arial" w:eastAsia="Arial"/>
          <w:b/>
          <w:sz w:val="22"/>
        </w:rPr>
        <w:t xml:space="preserve">Task line 3: </w:t>
      </w:r>
      <w:r>
        <w:rPr>
          <w:rFonts w:ascii="Arial" w:hAnsi="Arial" w:eastAsia="Arial"/>
          <w:sz w:val="22"/>
        </w:rPr>
        <w:t>Confirm the completed idea, a verifiable sample, materially changes the risk calculation the colleague raised./Xác nhận ý kiến đã hoàn thành, một mẫu có thể kiểm tra, thay đổi đáng kể phép tính rủi ro mà đồng nghiệp đã nêu.</w:t>
      </w:r>
    </w:p>
    <w:p>
      <w:pPr>
        <w:keepLines/>
        <w:spacing w:line="276" w:lineRule="auto" w:after="60"/>
      </w:pPr>
      <w:r>
        <w:rPr>
          <w:rFonts w:ascii="Arial" w:hAnsi="Arial" w:eastAsia="Arial"/>
          <w:b/>
          <w:sz w:val="22"/>
        </w:rPr>
        <w:t xml:space="preserve">Task line 4: </w:t>
      </w:r>
      <w:r>
        <w:rPr>
          <w:rFonts w:ascii="Arial" w:hAnsi="Arial" w:eastAsia="Arial"/>
          <w:sz w:val="22"/>
        </w:rPr>
        <w:t>Recognise the junior colleague's own honest reflection on stopping halfway, without needing to add further correction./Nhận diện sự suy ngẫm trung thực của chính đồng nghiệp trẻ hơn về việc dừng lại giữa chừng, mà không cần thêm sự sửa chữa nào.</w:t>
      </w:r>
    </w:p>
    <w:p>
      <w:pPr>
        <w:keepLines/>
        <w:spacing w:line="276" w:lineRule="auto" w:after="60"/>
      </w:pPr>
      <w:r>
        <w:rPr>
          <w:rFonts w:ascii="Arial" w:hAnsi="Arial" w:eastAsia="Arial"/>
          <w:b/>
          <w:sz w:val="22"/>
        </w:rPr>
        <w:t xml:space="preserve">Task line 5: </w:t>
      </w:r>
      <w:r>
        <w:rPr>
          <w:rFonts w:ascii="Arial" w:hAnsi="Arial" w:eastAsia="Arial"/>
          <w:sz w:val="22"/>
        </w:rPr>
        <w:t>Confirm this intervention protected the idea itself, not the person's feelings alone, a subtle but real distinction./Xác nhận sự can thiệp này bảo vệ chính ý kiến, không chỉ cảm xúc của người đó, một sự phân biệt tinh tế nhưng thật.</w:t>
      </w:r>
    </w:p>
    <w:p>
      <w:pPr>
        <w:keepLines/>
        <w:spacing w:line="276" w:lineRule="auto" w:after="60"/>
      </w:pPr>
      <w:r>
        <w:rPr>
          <w:rFonts w:ascii="Arial" w:hAnsi="Arial" w:eastAsia="Arial"/>
          <w:b/>
          <w:sz w:val="22"/>
        </w:rPr>
        <w:t xml:space="preserve">Task line 6: </w:t>
      </w:r>
      <w:r>
        <w:rPr>
          <w:rFonts w:ascii="Arial" w:hAnsi="Arial" w:eastAsia="Arial"/>
          <w:sz w:val="22"/>
        </w:rPr>
        <w:t>Record this moment as the clearest example yet of polite-but-firm applied to protecting a voice, not a negotiation./Ghi nhận khoảnh khắc này như ví dụ rõ ràng nhất cho đến nay về lịch sự nhưng cứng rắn áp dụng để bảo vệ một tiếng nói, không phải một cuộc đàm phán.</w:t>
      </w:r>
    </w:p>
    <w:p>
      <w:pPr>
        <w:keepLines/>
        <w:spacing w:line="276" w:lineRule="auto" w:after="60"/>
      </w:pPr>
      <w:r>
        <w:rPr>
          <w:rFonts w:ascii="Arial" w:hAnsi="Arial" w:eastAsia="Arial"/>
          <w:b/>
          <w:sz w:val="22"/>
        </w:rPr>
        <w:t xml:space="preserve">Task line 7: </w:t>
      </w:r>
      <w:r>
        <w:rPr>
          <w:rFonts w:ascii="Arial" w:hAnsi="Arial" w:eastAsia="Arial"/>
          <w:sz w:val="22"/>
        </w:rPr>
        <w:t>Use this same direct-interruption technique whenever a good idea risks being dropped before it is fully heard./Dùng đúng kỹ thuật ngắt lời trực tiếp này bất cứ khi nào một ý kiến tốt có nguy cơ bị bỏ trước khi được nghe đầy đủ.</w:t>
      </w:r>
    </w:p>
    <w:p>
      <w:pPr>
        <w:keepLines/>
        <w:spacing w:line="276" w:lineRule="auto" w:after="60"/>
      </w:pPr>
      <w:r>
        <w:rPr>
          <w:rFonts w:ascii="Arial" w:hAnsi="Arial" w:eastAsia="Arial"/>
          <w:b/>
          <w:sz w:val="22"/>
        </w:rPr>
        <w:t xml:space="preserve">Trainee Buyer: </w:t>
      </w:r>
      <w:r>
        <w:rPr>
          <w:rFonts w:ascii="Arial" w:hAnsi="Arial" w:eastAsia="Arial"/>
          <w:sz w:val="22"/>
        </w:rPr>
        <w:t>Tuan Anh, while we wait on Maintenance, can I ask you something about a different supplier issue?/Anh Tuấn Anh, trong lúc chờ Bảo trì, em hỏi anh một chuyện về nhà cung cấp khác được không?</w:t>
      </w:r>
    </w:p>
    <w:p>
      <w:pPr>
        <w:keepLines/>
        <w:spacing w:line="276" w:lineRule="auto" w:after="60"/>
      </w:pPr>
      <w:r>
        <w:rPr>
          <w:rFonts w:ascii="Arial" w:hAnsi="Arial" w:eastAsia="Arial"/>
          <w:b/>
          <w:sz w:val="22"/>
        </w:rPr>
        <w:t xml:space="preserve">Veteran Buyer: </w:t>
      </w:r>
      <w:r>
        <w:rPr>
          <w:rFonts w:ascii="Arial" w:hAnsi="Arial" w:eastAsia="Arial"/>
          <w:sz w:val="22"/>
        </w:rPr>
        <w:t>Go ahead, what is it?/Cứ hỏi đi, chuyện gì vậy?</w:t>
      </w:r>
    </w:p>
    <w:p>
      <w:pPr>
        <w:keepLines/>
        <w:spacing w:line="276" w:lineRule="auto" w:after="60"/>
      </w:pPr>
      <w:r>
        <w:rPr>
          <w:rFonts w:ascii="Arial" w:hAnsi="Arial" w:eastAsia="Arial"/>
          <w:b/>
          <w:sz w:val="22"/>
        </w:rPr>
        <w:t xml:space="preserve">Trainee Buyer: </w:t>
      </w:r>
      <w:r>
        <w:rPr>
          <w:rFonts w:ascii="Arial" w:hAnsi="Arial" w:eastAsia="Arial"/>
          <w:sz w:val="22"/>
        </w:rPr>
        <w:t>Never mind, it can wait until this is sorted. I do not want to split our focus right now./Thôi không sao, để lúc khác cũng được. Em không muốn chia sự tập trung của mình bây giờ.</w:t>
      </w:r>
    </w:p>
    <w:p>
      <w:pPr>
        <w:keepLines/>
        <w:spacing w:line="276" w:lineRule="auto" w:after="60"/>
      </w:pPr>
      <w:r>
        <w:rPr>
          <w:rFonts w:ascii="Arial" w:hAnsi="Arial" w:eastAsia="Arial"/>
          <w:b/>
          <w:sz w:val="22"/>
        </w:rPr>
        <w:t xml:space="preserve">Veteran Buyer: </w:t>
      </w:r>
      <w:r>
        <w:rPr>
          <w:rFonts w:ascii="Arial" w:hAnsi="Arial" w:eastAsia="Arial"/>
          <w:sz w:val="22"/>
        </w:rPr>
        <w:t>Good call. One thing at a time is probably smarter today./Quyết định tốt. Một việc một lúc chắc thông minh hơn hôm nay.</w:t>
      </w:r>
    </w:p>
    <w:p>
      <w:pPr>
        <w:keepLines/>
        <w:spacing w:line="276" w:lineRule="auto" w:after="60"/>
      </w:pPr>
      <w:r>
        <w:rPr>
          <w:rFonts w:ascii="Arial" w:hAnsi="Arial" w:eastAsia="Arial"/>
          <w:b/>
          <w:sz w:val="22"/>
        </w:rPr>
        <w:t>KEEPING ROUTINE WORK FROM COMPETING WITH THE REAL TEST / GIỮ CÔNG VIỆC THƯỜNG LỆ KHÔNG CẠNH TRANH VỚI PHÉP THỬ THẬT</w:t>
      </w:r>
    </w:p>
    <w:p>
      <w:pPr>
        <w:keepLines/>
        <w:spacing w:line="276" w:lineRule="auto" w:after="60"/>
      </w:pPr>
      <w:r>
        <w:rPr>
          <w:rFonts w:ascii="Arial" w:hAnsi="Arial" w:eastAsia="Arial"/>
          <w:b/>
          <w:sz w:val="22"/>
        </w:rPr>
        <w:t xml:space="preserve">Task line 1: </w:t>
      </w:r>
      <w:r>
        <w:rPr>
          <w:rFonts w:ascii="Arial" w:hAnsi="Arial" w:eastAsia="Arial"/>
          <w:sz w:val="22"/>
        </w:rPr>
        <w:t>Notice an unrelated question arising mid-task and evaluate whether it deserves attention right now./Nhận ra một câu hỏi không liên quan xuất hiện giữa nhiệm vụ và đánh giá liệu nó có đáng được chú ý ngay bây giờ không.</w:t>
      </w:r>
    </w:p>
    <w:p>
      <w:pPr>
        <w:keepLines/>
        <w:spacing w:line="276" w:lineRule="auto" w:after="60"/>
      </w:pPr>
      <w:r>
        <w:rPr>
          <w:rFonts w:ascii="Arial" w:hAnsi="Arial" w:eastAsia="Arial"/>
          <w:b/>
          <w:sz w:val="22"/>
        </w:rPr>
        <w:t xml:space="preserve">Task line 2: </w:t>
      </w:r>
      <w:r>
        <w:rPr>
          <w:rFonts w:ascii="Arial" w:hAnsi="Arial" w:eastAsia="Arial"/>
          <w:sz w:val="22"/>
        </w:rPr>
        <w:t>Choose to defer the unrelated question voluntarily, protecting focus on the task actually at hand./Chọn hoãn câu hỏi không liên quan một cách tự nguyện, bảo vệ sự tập trung vào nhiệm vụ thực sự đang có.</w:t>
      </w:r>
    </w:p>
    <w:p>
      <w:pPr>
        <w:keepLines/>
        <w:spacing w:line="276" w:lineRule="auto" w:after="60"/>
      </w:pPr>
      <w:r>
        <w:rPr>
          <w:rFonts w:ascii="Arial" w:hAnsi="Arial" w:eastAsia="Arial"/>
          <w:b/>
          <w:sz w:val="22"/>
        </w:rPr>
        <w:t xml:space="preserve">Task line 3: </w:t>
      </w:r>
      <w:r>
        <w:rPr>
          <w:rFonts w:ascii="Arial" w:hAnsi="Arial" w:eastAsia="Arial"/>
          <w:sz w:val="22"/>
        </w:rPr>
        <w:t>Confirm the colleague agrees this deferral is the smarter choice, not an unwelcome dismissal./Xác nhận đồng nghiệp đồng ý sự hoãn lại này là lựa chọn thông minh hơn, không phải một sự gạt bỏ không mong muốn.</w:t>
      </w:r>
    </w:p>
    <w:p>
      <w:pPr>
        <w:keepLines/>
        <w:spacing w:line="276" w:lineRule="auto" w:after="60"/>
      </w:pPr>
      <w:r>
        <w:rPr>
          <w:rFonts w:ascii="Arial" w:hAnsi="Arial" w:eastAsia="Arial"/>
          <w:b/>
          <w:sz w:val="22"/>
        </w:rPr>
        <w:t xml:space="preserve">Task line 4: </w:t>
      </w:r>
      <w:r>
        <w:rPr>
          <w:rFonts w:ascii="Arial" w:hAnsi="Arial" w:eastAsia="Arial"/>
          <w:sz w:val="22"/>
        </w:rPr>
        <w:t>Recognise this small moment of self-discipline as consistent with the pair's improving working rhythm./Nhận diện khoảnh khắc tự kỷ luật nhỏ này nhất quán với nhịp điệu làm việc đang cải thiện của cặp đôi.</w:t>
      </w:r>
    </w:p>
    <w:p>
      <w:pPr>
        <w:keepLines/>
        <w:spacing w:line="276" w:lineRule="auto" w:after="60"/>
      </w:pPr>
      <w:r>
        <w:rPr>
          <w:rFonts w:ascii="Arial" w:hAnsi="Arial" w:eastAsia="Arial"/>
          <w:b/>
          <w:sz w:val="22"/>
        </w:rPr>
        <w:t xml:space="preserve">Task line 5: </w:t>
      </w:r>
      <w:r>
        <w:rPr>
          <w:rFonts w:ascii="Arial" w:hAnsi="Arial" w:eastAsia="Arial"/>
          <w:sz w:val="22"/>
        </w:rPr>
        <w:t>Avoid interrupting a live urgent task with a lower-priority question, even a genuinely useful one./Tránh làm gián đoạn một nhiệm vụ khẩn cấp đang diễn ra bằng một câu hỏi ưu tiên thấp hơn, ngay cả khi nó thực sự hữu ích.</w:t>
      </w:r>
    </w:p>
    <w:p>
      <w:pPr>
        <w:keepLines/>
        <w:spacing w:line="276" w:lineRule="auto" w:after="60"/>
      </w:pPr>
      <w:r>
        <w:rPr>
          <w:rFonts w:ascii="Arial" w:hAnsi="Arial" w:eastAsia="Arial"/>
          <w:b/>
          <w:sz w:val="22"/>
        </w:rPr>
        <w:t xml:space="preserve">Task line 6: </w:t>
      </w:r>
      <w:r>
        <w:rPr>
          <w:rFonts w:ascii="Arial" w:hAnsi="Arial" w:eastAsia="Arial"/>
          <w:sz w:val="22"/>
        </w:rPr>
        <w:t>Record this small self-managed prioritisation as another quiet sign of the pair working well together./Ghi nhận sự tự quản lý ưu tiên nhỏ này như một dấu hiệu yên lặng khác của cặp đôi đang làm việc tốt cùng nhau.</w:t>
      </w:r>
    </w:p>
    <w:p>
      <w:pPr>
        <w:keepLines/>
        <w:spacing w:line="276" w:lineRule="auto" w:after="60"/>
      </w:pPr>
      <w:r>
        <w:rPr>
          <w:rFonts w:ascii="Arial" w:hAnsi="Arial" w:eastAsia="Arial"/>
          <w:b/>
          <w:sz w:val="22"/>
        </w:rPr>
        <w:t xml:space="preserve">Task line 7: </w:t>
      </w:r>
      <w:r>
        <w:rPr>
          <w:rFonts w:ascii="Arial" w:hAnsi="Arial" w:eastAsia="Arial"/>
          <w:sz w:val="22"/>
        </w:rPr>
        <w:t>Apply this same one-thing-at-a-time discipline whenever a genuine but unrelated question arises mid-crisis./Áp dụng đúng kỷ luật một việc một lúc này bất cứ khi nào một câu hỏi chân thực nhưng không liên quan xuất hiện giữa một khủng hoảng.</w:t>
      </w:r>
    </w:p>
    <w:p>
      <w:pPr>
        <w:keepLines/>
        <w:spacing w:line="276" w:lineRule="auto" w:after="60"/>
      </w:pPr>
      <w:r>
        <w:rPr>
          <w:rFonts w:ascii="Arial" w:hAnsi="Arial" w:eastAsia="Arial"/>
          <w:b/>
          <w:sz w:val="22"/>
        </w:rPr>
        <w:t xml:space="preserve">Trainee Buyer: </w:t>
      </w:r>
      <w:r>
        <w:rPr>
          <w:rFonts w:ascii="Arial" w:hAnsi="Arial" w:eastAsia="Arial"/>
          <w:sz w:val="22"/>
        </w:rPr>
        <w:t>Tuan Anh, can I say something? When you said that was risky, it did make me doubt myself for a second./Anh Tuấn Anh, em nói được không? Khi anh nói điều đó rủi ro, nó thực sự khiến em nghi ngờ bản thân một chút.</w:t>
      </w:r>
    </w:p>
    <w:p>
      <w:pPr>
        <w:keepLines/>
        <w:spacing w:line="276" w:lineRule="auto" w:after="60"/>
      </w:pPr>
      <w:r>
        <w:rPr>
          <w:rFonts w:ascii="Arial" w:hAnsi="Arial" w:eastAsia="Arial"/>
          <w:b/>
          <w:sz w:val="22"/>
        </w:rPr>
        <w:t xml:space="preserve">Veteran Buyer: </w:t>
      </w:r>
      <w:r>
        <w:rPr>
          <w:rFonts w:ascii="Arial" w:hAnsi="Arial" w:eastAsia="Arial"/>
          <w:sz w:val="22"/>
        </w:rPr>
        <w:t>I did not mean it that way, but I understand how it landed. That is worth me knowing./Tôi không có ý đó, nhưng tôi hiểu nó nghe như thế nào. Điều đó đáng để tôi biết.</w:t>
      </w:r>
    </w:p>
    <w:p>
      <w:pPr>
        <w:keepLines/>
        <w:spacing w:line="276" w:lineRule="auto" w:after="60"/>
      </w:pPr>
      <w:r>
        <w:rPr>
          <w:rFonts w:ascii="Arial" w:hAnsi="Arial" w:eastAsia="Arial"/>
          <w:b/>
          <w:sz w:val="22"/>
        </w:rPr>
        <w:t xml:space="preserve">Trainee Buyer: </w:t>
      </w:r>
      <w:r>
        <w:rPr>
          <w:rFonts w:ascii="Arial" w:hAnsi="Arial" w:eastAsia="Arial"/>
          <w:sz w:val="22"/>
        </w:rPr>
        <w:t>I appreciate you not getting defensive about it. It makes it easier to say next time too./Em trân trọng việc anh không phòng thủ về điều đó. Nó khiến việc nói lần sau cũng dễ dàng hơn.</w:t>
      </w:r>
    </w:p>
    <w:p>
      <w:pPr>
        <w:keepLines/>
        <w:spacing w:line="276" w:lineRule="auto" w:after="60"/>
      </w:pPr>
      <w:r>
        <w:rPr>
          <w:rFonts w:ascii="Arial" w:hAnsi="Arial" w:eastAsia="Arial"/>
          <w:b/>
          <w:sz w:val="22"/>
        </w:rPr>
        <w:t xml:space="preserve">Veteran Buyer: </w:t>
      </w:r>
      <w:r>
        <w:rPr>
          <w:rFonts w:ascii="Arial" w:hAnsi="Arial" w:eastAsia="Arial"/>
          <w:sz w:val="22"/>
        </w:rPr>
        <w:t>Keep saying it. I would rather know the effect of my words than assume they landed the way I intended./Cứ tiếp tục nói. Tôi thà biết tác động của lời mình còn hơn giả định chúng nghe đúng như tôi định.</w:t>
      </w:r>
    </w:p>
    <w:p>
      <w:pPr>
        <w:keepLines/>
        <w:spacing w:line="276" w:lineRule="auto" w:after="60"/>
      </w:pPr>
      <w:r>
        <w:rPr>
          <w:rFonts w:ascii="Arial" w:hAnsi="Arial" w:eastAsia="Arial"/>
          <w:b/>
          <w:sz w:val="22"/>
        </w:rPr>
        <w:t>NAMING THE EFFECT OF WORDS, NOT JUST THE INTENTION BEHIND THEM / GỌI TÊN TÁC ĐỘNG CỦA LỜI NÓI, KHÔNG CHỈ Ý ĐỊNH ĐẰNG SAU CHÚNG</w:t>
      </w:r>
    </w:p>
    <w:p>
      <w:pPr>
        <w:keepLines/>
        <w:spacing w:line="276" w:lineRule="auto" w:after="60"/>
      </w:pPr>
      <w:r>
        <w:rPr>
          <w:rFonts w:ascii="Arial" w:hAnsi="Arial" w:eastAsia="Arial"/>
          <w:b/>
          <w:sz w:val="22"/>
        </w:rPr>
        <w:t xml:space="preserve">Task line 1: </w:t>
      </w:r>
      <w:r>
        <w:rPr>
          <w:rFonts w:ascii="Arial" w:hAnsi="Arial" w:eastAsia="Arial"/>
          <w:sz w:val="22"/>
        </w:rPr>
        <w:t>Volunteer honest feedback about how a colleague's words actually landed, separate from their intended meaning./Chủ động đưa ra phản hồi trung thực về việc lời nói của một đồng nghiệp thực sự nghe như thế nào, tách biệt với ý nghĩa dự định của chúng.</w:t>
      </w:r>
    </w:p>
    <w:p>
      <w:pPr>
        <w:keepLines/>
        <w:spacing w:line="276" w:lineRule="auto" w:after="60"/>
      </w:pPr>
      <w:r>
        <w:rPr>
          <w:rFonts w:ascii="Arial" w:hAnsi="Arial" w:eastAsia="Arial"/>
          <w:b/>
          <w:sz w:val="22"/>
        </w:rPr>
        <w:t xml:space="preserve">Task line 2: </w:t>
      </w:r>
      <w:r>
        <w:rPr>
          <w:rFonts w:ascii="Arial" w:hAnsi="Arial" w:eastAsia="Arial"/>
          <w:sz w:val="22"/>
        </w:rPr>
        <w:t>Receive this feedback without becoming defensive, distinguishing intention from actual impact./Tiếp nhận phản hồi này mà không trở nên phòng thủ, phân biệt ý định với tác động thực tế.</w:t>
      </w:r>
    </w:p>
    <w:p>
      <w:pPr>
        <w:keepLines/>
        <w:spacing w:line="276" w:lineRule="auto" w:after="60"/>
      </w:pPr>
      <w:r>
        <w:rPr>
          <w:rFonts w:ascii="Arial" w:hAnsi="Arial" w:eastAsia="Arial"/>
          <w:b/>
          <w:sz w:val="22"/>
        </w:rPr>
        <w:t xml:space="preserve">Task line 3: </w:t>
      </w:r>
      <w:r>
        <w:rPr>
          <w:rFonts w:ascii="Arial" w:hAnsi="Arial" w:eastAsia="Arial"/>
          <w:sz w:val="22"/>
        </w:rPr>
        <w:t>Confirm this distinction explicitly as something genuinely worth knowing, not a minor complaint to brush aside./Xác nhận sự phân biệt này một cách rõ ràng là điều thực sự đáng biết, không phải một lời phàn nàn nhỏ để gạt qua.</w:t>
      </w:r>
    </w:p>
    <w:p>
      <w:pPr>
        <w:keepLines/>
        <w:spacing w:line="276" w:lineRule="auto" w:after="60"/>
      </w:pPr>
      <w:r>
        <w:rPr>
          <w:rFonts w:ascii="Arial" w:hAnsi="Arial" w:eastAsia="Arial"/>
          <w:b/>
          <w:sz w:val="22"/>
        </w:rPr>
        <w:t xml:space="preserve">Task line 4: </w:t>
      </w:r>
      <w:r>
        <w:rPr>
          <w:rFonts w:ascii="Arial" w:hAnsi="Arial" w:eastAsia="Arial"/>
          <w:sz w:val="22"/>
        </w:rPr>
        <w:t>Recognise that a non-defensive response makes future honest feedback more likely, not less./Nhận diện rằng một phản ứng không phòng thủ khiến phản hồi trung thực tương lai có khả năng xảy ra hơn, không phải ít hơn.</w:t>
      </w:r>
    </w:p>
    <w:p>
      <w:pPr>
        <w:keepLines/>
        <w:spacing w:line="276" w:lineRule="auto" w:after="60"/>
      </w:pPr>
      <w:r>
        <w:rPr>
          <w:rFonts w:ascii="Arial" w:hAnsi="Arial" w:eastAsia="Arial"/>
          <w:b/>
          <w:sz w:val="22"/>
        </w:rPr>
        <w:t xml:space="preserve">Task line 5: </w:t>
      </w:r>
      <w:r>
        <w:rPr>
          <w:rFonts w:ascii="Arial" w:hAnsi="Arial" w:eastAsia="Arial"/>
          <w:sz w:val="22"/>
        </w:rPr>
        <w:t>Encourage the feedback to continue explicitly, rather than treating this single instance as a closed topic./Khuyến khích phản hồi tiếp tục một cách rõ ràng, thay vì xem trường hợp đơn lẻ này là một chủ đề đã khép lại.</w:t>
      </w:r>
    </w:p>
    <w:p>
      <w:pPr>
        <w:keepLines/>
        <w:spacing w:line="276" w:lineRule="auto" w:after="60"/>
      </w:pPr>
      <w:r>
        <w:rPr>
          <w:rFonts w:ascii="Arial" w:hAnsi="Arial" w:eastAsia="Arial"/>
          <w:b/>
          <w:sz w:val="22"/>
        </w:rPr>
        <w:t xml:space="preserve">Task line 6: </w:t>
      </w:r>
      <w:r>
        <w:rPr>
          <w:rFonts w:ascii="Arial" w:hAnsi="Arial" w:eastAsia="Arial"/>
          <w:sz w:val="22"/>
        </w:rPr>
        <w:t>Record this impact-versus-intention exchange as a small but meaningful deepening of trust between the pair./Ghi nhận trao đổi tác động so với ý định này như một sự đào sâu lòng tin nhỏ nhưng có ý nghĩa giữa cặp đôi.</w:t>
      </w:r>
    </w:p>
    <w:p>
      <w:pPr>
        <w:keepLines/>
        <w:spacing w:line="276" w:lineRule="auto" w:after="60"/>
      </w:pPr>
      <w:r>
        <w:rPr>
          <w:rFonts w:ascii="Arial" w:hAnsi="Arial" w:eastAsia="Arial"/>
          <w:b/>
          <w:sz w:val="22"/>
        </w:rPr>
        <w:t xml:space="preserve">Task line 7: </w:t>
      </w:r>
      <w:r>
        <w:rPr>
          <w:rFonts w:ascii="Arial" w:hAnsi="Arial" w:eastAsia="Arial"/>
          <w:sz w:val="22"/>
        </w:rPr>
        <w:t>Apply this same impact-over-intention openness whenever a colleague's words land differently than meant./Áp dụng đúng sự cởi mở tác động hơn ý định này bất cứ khi nào lời nói của một đồng nghiệp nghe khác với những gì được định.</w:t>
      </w:r>
    </w:p>
    <w:p>
      <w:pPr>
        <w:keepLines/>
        <w:spacing w:line="276" w:lineRule="auto" w:after="60"/>
      </w:pPr>
      <w:r>
        <w:rPr>
          <w:rFonts w:ascii="Arial" w:hAnsi="Arial" w:eastAsia="Arial"/>
          <w:b/>
          <w:sz w:val="22"/>
        </w:rPr>
        <w:t>RECEIVING THE ESCALATION — HANDING IT TO THE PAIR IMMEDIATELY / TIẾP NHẬN BÁO CÁO — GIAO NGAY CHO CẶP ĐÔI</w:t>
      </w:r>
    </w:p>
    <w:p>
      <w:pPr>
        <w:keepLines/>
        <w:spacing w:line="276" w:lineRule="auto" w:after="60"/>
      </w:pPr>
      <w:r>
        <w:rPr>
          <w:rFonts w:ascii="Arial" w:hAnsi="Arial" w:eastAsia="Arial"/>
          <w:b/>
          <w:sz w:val="22"/>
        </w:rPr>
        <w:t xml:space="preserve">Task line 1: </w:t>
      </w:r>
      <w:r>
        <w:rPr>
          <w:rFonts w:ascii="Arial" w:hAnsi="Arial" w:eastAsia="Arial"/>
          <w:sz w:val="22"/>
        </w:rPr>
        <w:t>Receive the maintenance escalation directly and immediately identify it as a genuine, time-sensitive incident./Tiếp nhận báo cáo bảo trì trực tiếp và ngay lập tức xác định nó là một sự cố thật, nhạy cảm về thời gian.</w:t>
      </w:r>
    </w:p>
    <w:p>
      <w:pPr>
        <w:keepLines/>
        <w:spacing w:line="276" w:lineRule="auto" w:after="60"/>
      </w:pPr>
      <w:r>
        <w:rPr>
          <w:rFonts w:ascii="Arial" w:hAnsi="Arial" w:eastAsia="Arial"/>
          <w:b/>
          <w:sz w:val="22"/>
        </w:rPr>
        <w:t xml:space="preserve">Task line 2: </w:t>
      </w:r>
      <w:r>
        <w:rPr>
          <w:rFonts w:ascii="Arial" w:hAnsi="Arial" w:eastAsia="Arial"/>
          <w:sz w:val="22"/>
        </w:rPr>
        <w:t>Hand the incident to the pair immediately, without first attempting to solve it independently./Giao sự cố cho cặp đôi ngay lập tức, mà không tự cố gắng giải quyết nó một mình trước.</w:t>
      </w:r>
    </w:p>
    <w:p>
      <w:pPr>
        <w:keepLines/>
        <w:spacing w:line="276" w:lineRule="auto" w:after="60"/>
      </w:pPr>
      <w:r>
        <w:rPr>
          <w:rFonts w:ascii="Arial" w:hAnsi="Arial" w:eastAsia="Arial"/>
          <w:b/>
          <w:sz w:val="22"/>
        </w:rPr>
        <w:t xml:space="preserve">Task line 3: </w:t>
      </w:r>
      <w:r>
        <w:rPr>
          <w:rFonts w:ascii="Arial" w:hAnsi="Arial" w:eastAsia="Arial"/>
          <w:sz w:val="22"/>
        </w:rPr>
        <w:t>Confirm the urgency explicitly to both team members, so neither underestimates the real time pressure involved./Xác nhận sự khẩn cấp rõ ràng với cả hai thành viên đội, để không ai đánh giá thấp áp lực thời gian thật liên quan.</w:t>
      </w:r>
    </w:p>
    <w:p>
      <w:pPr>
        <w:keepLines/>
        <w:spacing w:line="276" w:lineRule="auto" w:after="60"/>
      </w:pPr>
      <w:r>
        <w:rPr>
          <w:rFonts w:ascii="Arial" w:hAnsi="Arial" w:eastAsia="Arial"/>
          <w:b/>
          <w:sz w:val="22"/>
        </w:rPr>
        <w:t xml:space="preserve">Task line 4: </w:t>
      </w:r>
      <w:r>
        <w:rPr>
          <w:rFonts w:ascii="Arial" w:hAnsi="Arial" w:eastAsia="Arial"/>
          <w:sz w:val="22"/>
        </w:rPr>
        <w:t>Resist the instinct to specify exactly how the pair should proceed, preserving their genuine ownership of the approach./Chống lại bản năng chỉ định chính xác cách cặp đôi nên tiến hành, bảo tồn quyền làm chủ thực sự của họ đối với cách tiếp cận.</w:t>
      </w:r>
    </w:p>
    <w:p>
      <w:pPr>
        <w:keepLines/>
        <w:spacing w:line="276" w:lineRule="auto" w:after="60"/>
      </w:pPr>
      <w:r>
        <w:rPr>
          <w:rFonts w:ascii="Arial" w:hAnsi="Arial" w:eastAsia="Arial"/>
          <w:b/>
          <w:sz w:val="22"/>
        </w:rPr>
        <w:t xml:space="preserve">Task line 5: </w:t>
      </w:r>
      <w:r>
        <w:rPr>
          <w:rFonts w:ascii="Arial" w:hAnsi="Arial" w:eastAsia="Arial"/>
          <w:sz w:val="22"/>
        </w:rPr>
        <w:t>Remain visibly available nearby, signalling support without hovering over every step of their process./Duy trì sự sẵn sàng có thể thấy được gần đó, báo hiệu sự hỗ trợ mà không lởn vởn trên từng bước của quy trình của họ.</w:t>
      </w:r>
    </w:p>
    <w:p>
      <w:pPr>
        <w:keepLines/>
        <w:spacing w:line="276" w:lineRule="auto" w:after="60"/>
      </w:pPr>
      <w:r>
        <w:rPr>
          <w:rFonts w:ascii="Arial" w:hAnsi="Arial" w:eastAsia="Arial"/>
          <w:b/>
          <w:sz w:val="22"/>
        </w:rPr>
        <w:t xml:space="preserve">Task line 6: </w:t>
      </w:r>
      <w:r>
        <w:rPr>
          <w:rFonts w:ascii="Arial" w:hAnsi="Arial" w:eastAsia="Arial"/>
          <w:sz w:val="22"/>
        </w:rPr>
        <w:t>Record this handoff as the true start of the deliberate test designed earlier in the week./Ghi nhận việc giao việc này như sự khởi đầu thật sự của phép thử chủ đích được thiết kế trước đó trong tuần.</w:t>
      </w:r>
    </w:p>
    <w:p>
      <w:pPr>
        <w:keepLines/>
        <w:spacing w:line="276" w:lineRule="auto" w:after="60"/>
      </w:pPr>
      <w:r>
        <w:rPr>
          <w:rFonts w:ascii="Arial" w:hAnsi="Arial" w:eastAsia="Arial"/>
          <w:b/>
          <w:sz w:val="22"/>
        </w:rPr>
        <w:t xml:space="preserve">Task line 7: </w:t>
      </w:r>
      <w:r>
        <w:rPr>
          <w:rFonts w:ascii="Arial" w:hAnsi="Arial" w:eastAsia="Arial"/>
          <w:sz w:val="22"/>
        </w:rPr>
        <w:t>Use this same immediate-handoff instinct whenever a genuine incident presents the right opportunity to test a team pairing./Dùng đúng bản năng giao việc ngay lập tức này bất cứ khi nào một sự cố thật mang lại cơ hội đúng đắn để thử nghiệm một cặp đội.</w:t>
      </w:r>
    </w:p>
    <w:p>
      <w:pPr>
        <w:keepLines/>
        <w:spacing w:line="276" w:lineRule="auto" w:after="60"/>
      </w:pPr>
      <w:r>
        <w:rPr>
          <w:rFonts w:ascii="Arial" w:hAnsi="Arial" w:eastAsia="Arial"/>
          <w:b/>
          <w:sz w:val="22"/>
        </w:rPr>
        <w:t xml:space="preserve">Tony: </w:t>
      </w:r>
      <w:r>
        <w:rPr>
          <w:rFonts w:ascii="Arial" w:hAnsi="Arial" w:eastAsia="Arial"/>
          <w:sz w:val="22"/>
        </w:rPr>
        <w:t>Today closes with the friction visible, named, and one idea rescued before it disappeared for good./Hôm nay kết thúc với căng thẳng đã hiện rõ, được gọi tên, và một ý kiến được cứu trước khi nó biến mất hoàn toàn.</w:t>
      </w:r>
    </w:p>
    <w:p>
      <w:pPr>
        <w:pStyle w:val="Heading2"/>
      </w:pPr>
      <w:r>
        <w:rPr>
          <w:rFonts w:ascii="Arial" w:hAnsi="Arial" w:eastAsia="Arial"/>
          <w:b/>
          <w:sz w:val="26"/>
        </w:rPr>
        <w:t>NGÀY 3: Tony điều phối động lực nhóm và hai ý kiến bắt đầu hợp nhất</w:t>
      </w:r>
    </w:p>
    <w:p>
      <w:pPr>
        <w:keepLines/>
        <w:spacing w:line="276" w:lineRule="auto" w:after="60"/>
      </w:pPr>
      <w:r>
        <w:rPr>
          <w:rFonts w:ascii="Arial" w:hAnsi="Arial" w:eastAsia="Arial"/>
          <w:b/>
          <w:sz w:val="22"/>
        </w:rPr>
        <w:t xml:space="preserve">Tony: </w:t>
      </w:r>
      <w:r>
        <w:rPr>
          <w:rFonts w:ascii="Arial" w:hAnsi="Arial" w:eastAsia="Arial"/>
          <w:sz w:val="22"/>
        </w:rPr>
        <w:t>Tuan Anh, did you hear that part of her idea, about the sample?/Anh Tuấn Anh, anh có nghe phần đó trong ý của Mai không, về việc lấy mẫu?</w:t>
      </w:r>
    </w:p>
    <w:p>
      <w:pPr>
        <w:keepLines/>
        <w:spacing w:line="276" w:lineRule="auto" w:after="60"/>
      </w:pPr>
      <w:r>
        <w:rPr>
          <w:rFonts w:ascii="Arial" w:hAnsi="Arial" w:eastAsia="Arial"/>
          <w:b/>
          <w:sz w:val="22"/>
        </w:rPr>
        <w:t xml:space="preserve">Veteran Buyer: </w:t>
      </w:r>
      <w:r>
        <w:rPr>
          <w:rFonts w:ascii="Arial" w:hAnsi="Arial" w:eastAsia="Arial"/>
          <w:sz w:val="22"/>
        </w:rPr>
        <w:t>Not fully, I will admit./Thật lòng là chưa nghe hết.</w:t>
      </w:r>
    </w:p>
    <w:p>
      <w:pPr>
        <w:keepLines/>
        <w:spacing w:line="276" w:lineRule="auto" w:after="60"/>
      </w:pPr>
      <w:r>
        <w:rPr>
          <w:rFonts w:ascii="Arial" w:hAnsi="Arial" w:eastAsia="Arial"/>
          <w:b/>
          <w:sz w:val="22"/>
        </w:rPr>
        <w:t xml:space="preserve">Tony: </w:t>
      </w:r>
      <w:r>
        <w:rPr>
          <w:rFonts w:ascii="Arial" w:hAnsi="Arial" w:eastAsia="Arial"/>
          <w:sz w:val="22"/>
        </w:rPr>
        <w:t>A verified sample removes most of the risk you mentioned earlier. Worth considering together, do not you think?/Một mẫu đã kiểm tra sẽ loại bỏ phần lớn rủi ro anh nhắc đến trước đó. Đáng để cân nhắc cùng nhau chứ, anh thấy sao?</w:t>
      </w:r>
    </w:p>
    <w:p>
      <w:pPr>
        <w:keepLines/>
        <w:spacing w:line="276" w:lineRule="auto" w:after="60"/>
      </w:pPr>
      <w:r>
        <w:rPr>
          <w:rFonts w:ascii="Arial" w:hAnsi="Arial" w:eastAsia="Arial"/>
          <w:b/>
          <w:sz w:val="22"/>
        </w:rPr>
        <w:t xml:space="preserve">Veteran Buyer: </w:t>
      </w:r>
      <w:r>
        <w:rPr>
          <w:rFonts w:ascii="Arial" w:hAnsi="Arial" w:eastAsia="Arial"/>
          <w:sz w:val="22"/>
        </w:rPr>
        <w:t>Actually, yes, that changes things. Mai, can you call him and ask for that sample?/Thật ra, đúng vậy, điều đó thay đổi mọi thứ. Mai, em gọi anh ấy hỏi về mẫu đó được không?</w:t>
      </w:r>
    </w:p>
    <w:p>
      <w:pPr>
        <w:keepLines/>
        <w:spacing w:line="276" w:lineRule="auto" w:after="60"/>
      </w:pPr>
      <w:r>
        <w:rPr>
          <w:rFonts w:ascii="Arial" w:hAnsi="Arial" w:eastAsia="Arial"/>
          <w:b/>
          <w:sz w:val="22"/>
        </w:rPr>
        <w:t xml:space="preserve">Trainee Buyer: </w:t>
      </w:r>
      <w:r>
        <w:rPr>
          <w:rFonts w:ascii="Arial" w:hAnsi="Arial" w:eastAsia="Arial"/>
          <w:sz w:val="22"/>
        </w:rPr>
        <w:t>On it now./Em gọi ngay đây.</w:t>
      </w:r>
    </w:p>
    <w:p>
      <w:pPr>
        <w:keepLines/>
        <w:spacing w:line="276" w:lineRule="auto" w:after="60"/>
      </w:pPr>
      <w:r>
        <w:rPr>
          <w:rFonts w:ascii="Arial" w:hAnsi="Arial" w:eastAsia="Arial"/>
          <w:b/>
          <w:sz w:val="22"/>
        </w:rPr>
        <w:t>FACILITATING, NOT DECIDING FOR THEM — THE OPEN QUESTION THAT CHANGES A MIND / ĐIỀU PHỐI, KHÔNG QUYẾT ĐỊNH THAY HỌ — CÂU HỎI MỞ THAY ĐỔI MỘT SUY NGHĨ</w:t>
      </w:r>
    </w:p>
    <w:p>
      <w:pPr>
        <w:keepLines/>
        <w:spacing w:line="276" w:lineRule="auto" w:after="60"/>
      </w:pPr>
      <w:r>
        <w:rPr>
          <w:rFonts w:ascii="Arial" w:hAnsi="Arial" w:eastAsia="Arial"/>
          <w:b/>
          <w:sz w:val="22"/>
        </w:rPr>
        <w:t xml:space="preserve">Task line 1: </w:t>
      </w:r>
      <w:r>
        <w:rPr>
          <w:rFonts w:ascii="Arial" w:hAnsi="Arial" w:eastAsia="Arial"/>
          <w:sz w:val="22"/>
        </w:rPr>
        <w:t>Ask the colleague directly whether he heard the missing part of the idea, rather than repeating it for him./Hỏi đồng nghiệp trực tiếp liệu anh ấy có nghe phần thiếu của ý kiến không, thay vì lặp lại nó cho anh ấy.</w:t>
      </w:r>
    </w:p>
    <w:p>
      <w:pPr>
        <w:keepLines/>
        <w:spacing w:line="276" w:lineRule="auto" w:after="60"/>
      </w:pPr>
      <w:r>
        <w:rPr>
          <w:rFonts w:ascii="Arial" w:hAnsi="Arial" w:eastAsia="Arial"/>
          <w:b/>
          <w:sz w:val="22"/>
        </w:rPr>
        <w:t xml:space="preserve">Task line 2: </w:t>
      </w:r>
      <w:r>
        <w:rPr>
          <w:rFonts w:ascii="Arial" w:hAnsi="Arial" w:eastAsia="Arial"/>
          <w:sz w:val="22"/>
        </w:rPr>
        <w:t>Summarise the missing detail neutrally, a verified sample, without arguing for or against either original position./Tóm tắt chi tiết còn thiếu một cách trung lập, một mẫu đã kiểm tra, mà không tranh luận ủng hộ hay phản đối vị trí ban đầu nào.</w:t>
      </w:r>
    </w:p>
    <w:p>
      <w:pPr>
        <w:keepLines/>
        <w:spacing w:line="276" w:lineRule="auto" w:after="60"/>
      </w:pPr>
      <w:r>
        <w:rPr>
          <w:rFonts w:ascii="Arial" w:hAnsi="Arial" w:eastAsia="Arial"/>
          <w:b/>
          <w:sz w:val="22"/>
        </w:rPr>
        <w:t xml:space="preserve">Task line 3: </w:t>
      </w:r>
      <w:r>
        <w:rPr>
          <w:rFonts w:ascii="Arial" w:hAnsi="Arial" w:eastAsia="Arial"/>
          <w:sz w:val="22"/>
        </w:rPr>
        <w:t>Ask an open question, worth considering together, rather than instructing the colleague to change his mind./Đặt một câu hỏi mở, đáng để cân nhắc cùng nhau, thay vì chỉ đạo đồng nghiệp thay đổi suy nghĩ.</w:t>
      </w:r>
    </w:p>
    <w:p>
      <w:pPr>
        <w:keepLines/>
        <w:spacing w:line="276" w:lineRule="auto" w:after="60"/>
      </w:pPr>
      <w:r>
        <w:rPr>
          <w:rFonts w:ascii="Arial" w:hAnsi="Arial" w:eastAsia="Arial"/>
          <w:b/>
          <w:sz w:val="22"/>
        </w:rPr>
        <w:t xml:space="preserve">Task line 4: </w:t>
      </w:r>
      <w:r>
        <w:rPr>
          <w:rFonts w:ascii="Arial" w:hAnsi="Arial" w:eastAsia="Arial"/>
          <w:sz w:val="22"/>
        </w:rPr>
        <w:t>Let the colleague reach his own updated conclusion, rather than announcing the decision for the pair./Để đồng nghiệp tự đạt đến kết luận cập nhật của chính mình, thay vì công bố quyết định thay cho cặp đôi.</w:t>
      </w:r>
    </w:p>
    <w:p>
      <w:pPr>
        <w:keepLines/>
        <w:spacing w:line="276" w:lineRule="auto" w:after="60"/>
      </w:pPr>
      <w:r>
        <w:rPr>
          <w:rFonts w:ascii="Arial" w:hAnsi="Arial" w:eastAsia="Arial"/>
          <w:b/>
          <w:sz w:val="22"/>
        </w:rPr>
        <w:t xml:space="preserve">Task line 5: </w:t>
      </w:r>
      <w:r>
        <w:rPr>
          <w:rFonts w:ascii="Arial" w:hAnsi="Arial" w:eastAsia="Arial"/>
          <w:sz w:val="22"/>
        </w:rPr>
        <w:t>Confirm the colleague hands the next action, calling the supplier, directly to the person whose idea it was./Xác nhận đồng nghiệp giao hành động tiếp theo, gọi nhà cung cấp, trực tiếp cho người có ý kiến đó.</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a model of facilitation, an open question changing a mind rather than a command overriding it./Ghi nhận trao đổi này như một hình mẫu của sự điều phối, một câu hỏi mở thay đổi một suy nghĩ thay vì một mệnh lệnh áp đảo nó.</w:t>
      </w:r>
    </w:p>
    <w:p>
      <w:pPr>
        <w:keepLines/>
        <w:spacing w:line="276" w:lineRule="auto" w:after="60"/>
      </w:pPr>
      <w:r>
        <w:rPr>
          <w:rFonts w:ascii="Arial" w:hAnsi="Arial" w:eastAsia="Arial"/>
          <w:b/>
          <w:sz w:val="22"/>
        </w:rPr>
        <w:t xml:space="preserve">Task line 7: </w:t>
      </w:r>
      <w:r>
        <w:rPr>
          <w:rFonts w:ascii="Arial" w:hAnsi="Arial" w:eastAsia="Arial"/>
          <w:sz w:val="22"/>
        </w:rPr>
        <w:t>Apply this same facilitation technique whenever two team members need to merge, not just compare, their ideas./Áp dụng đúng kỹ thuật điều phối này bất cứ khi nào hai thành viên đội cần hợp nhất, không chỉ so sánh, ý kiến của họ.</w:t>
      </w:r>
    </w:p>
    <w:p>
      <w:pPr>
        <w:keepLines/>
        <w:spacing w:line="276" w:lineRule="auto" w:after="60"/>
      </w:pPr>
      <w:r>
        <w:rPr>
          <w:rFonts w:ascii="Arial" w:hAnsi="Arial" w:eastAsia="Arial"/>
          <w:b/>
          <w:sz w:val="22"/>
        </w:rPr>
        <w:t xml:space="preserve">Tony: </w:t>
      </w:r>
      <w:r>
        <w:rPr>
          <w:rFonts w:ascii="Arial" w:hAnsi="Arial" w:eastAsia="Arial"/>
          <w:sz w:val="22"/>
        </w:rPr>
        <w:t>See how that worked once both ideas were fully on the table?/Thấy chưa, mọi thứ suôn sẻ khi cả hai ý kiến được nói hết ra?</w:t>
      </w:r>
    </w:p>
    <w:p>
      <w:pPr>
        <w:keepLines/>
        <w:spacing w:line="276" w:lineRule="auto" w:after="60"/>
      </w:pPr>
      <w:r>
        <w:rPr>
          <w:rFonts w:ascii="Arial" w:hAnsi="Arial" w:eastAsia="Arial"/>
          <w:b/>
          <w:sz w:val="22"/>
        </w:rPr>
        <w:t xml:space="preserve">Veteran Buyer: </w:t>
      </w:r>
      <w:r>
        <w:rPr>
          <w:rFonts w:ascii="Arial" w:hAnsi="Arial" w:eastAsia="Arial"/>
          <w:sz w:val="22"/>
        </w:rPr>
        <w:t>I see it now, yes. I moved to a conclusion before I had the full picture./Giờ tôi thấy rồi, đúng vậy. Tôi đã đi đến kết luận trước khi có bức tranh đầy đủ.</w:t>
      </w:r>
    </w:p>
    <w:p>
      <w:pPr>
        <w:keepLines/>
        <w:spacing w:line="276" w:lineRule="auto" w:after="60"/>
      </w:pPr>
      <w:r>
        <w:rPr>
          <w:rFonts w:ascii="Arial" w:hAnsi="Arial" w:eastAsia="Arial"/>
          <w:b/>
          <w:sz w:val="22"/>
        </w:rPr>
        <w:t xml:space="preserve">Tony: </w:t>
      </w:r>
      <w:r>
        <w:rPr>
          <w:rFonts w:ascii="Arial" w:hAnsi="Arial" w:eastAsia="Arial"/>
          <w:sz w:val="22"/>
        </w:rPr>
        <w:t>That is a fair thing to notice about yourself. It happens to almost everyone under time pressure./Đó là một điều đáng để nhận ra về bản thân. Nó xảy ra với hầu như mọi người dưới áp lực thời gian.</w:t>
      </w:r>
    </w:p>
    <w:p>
      <w:pPr>
        <w:keepLines/>
        <w:spacing w:line="276" w:lineRule="auto" w:after="60"/>
      </w:pPr>
      <w:r>
        <w:rPr>
          <w:rFonts w:ascii="Arial" w:hAnsi="Arial" w:eastAsia="Arial"/>
          <w:b/>
          <w:sz w:val="22"/>
        </w:rPr>
        <w:t xml:space="preserve">Veteran Buyer: </w:t>
      </w:r>
      <w:r>
        <w:rPr>
          <w:rFonts w:ascii="Arial" w:hAnsi="Arial" w:eastAsia="Arial"/>
          <w:sz w:val="22"/>
        </w:rPr>
        <w:t>I would rather notice it now than keep repeating it without realising./Tôi thà nhận ra nó bây giờ còn hơn tiếp tục lặp lại mà không nhận thức được.</w:t>
      </w:r>
    </w:p>
    <w:p>
      <w:pPr>
        <w:keepLines/>
        <w:spacing w:line="276" w:lineRule="auto" w:after="60"/>
      </w:pPr>
      <w:r>
        <w:rPr>
          <w:rFonts w:ascii="Arial" w:hAnsi="Arial" w:eastAsia="Arial"/>
          <w:b/>
          <w:sz w:val="22"/>
        </w:rPr>
        <w:t>NAMING THE PATTERN OUT LOUD — TURNING A MOMENT INTO A LESSON / GỌI TÊN KHUÔN MẪU THÀNH TIẾNG — BIẾN MỘT KHOẢNH KHẮC THÀNH MỘT BÀI HỌC</w:t>
      </w:r>
    </w:p>
    <w:p>
      <w:pPr>
        <w:keepLines/>
        <w:spacing w:line="276" w:lineRule="auto" w:after="60"/>
      </w:pPr>
      <w:r>
        <w:rPr>
          <w:rFonts w:ascii="Arial" w:hAnsi="Arial" w:eastAsia="Arial"/>
          <w:b/>
          <w:sz w:val="22"/>
        </w:rPr>
        <w:t xml:space="preserve">Task line 1: </w:t>
      </w:r>
      <w:r>
        <w:rPr>
          <w:rFonts w:ascii="Arial" w:hAnsi="Arial" w:eastAsia="Arial"/>
          <w:sz w:val="22"/>
        </w:rPr>
        <w:t>Point directly at the moment that just happened, asking the colleague to reflect on it explicitly./Chỉ thẳng vào khoảnh khắc vừa xảy ra, yêu cầu đồng nghiệp suy ngẫm về nó một cách rõ ràng.</w:t>
      </w:r>
    </w:p>
    <w:p>
      <w:pPr>
        <w:keepLines/>
        <w:spacing w:line="276" w:lineRule="auto" w:after="60"/>
      </w:pPr>
      <w:r>
        <w:rPr>
          <w:rFonts w:ascii="Arial" w:hAnsi="Arial" w:eastAsia="Arial"/>
          <w:b/>
          <w:sz w:val="22"/>
        </w:rPr>
        <w:t xml:space="preserve">Task line 2: </w:t>
      </w:r>
      <w:r>
        <w:rPr>
          <w:rFonts w:ascii="Arial" w:hAnsi="Arial" w:eastAsia="Arial"/>
          <w:sz w:val="22"/>
        </w:rPr>
        <w:t>Confirm the colleague's own honest naming of the pattern, moving to a conclusion before hearing the full picture./Xác nhận việc chính đồng nghiệp gọi tên khuôn mẫu một cách trung thực, đi đến kết luận trước khi nghe bức tranh đầy đủ.</w:t>
      </w:r>
    </w:p>
    <w:p>
      <w:pPr>
        <w:keepLines/>
        <w:spacing w:line="276" w:lineRule="auto" w:after="60"/>
      </w:pPr>
      <w:r>
        <w:rPr>
          <w:rFonts w:ascii="Arial" w:hAnsi="Arial" w:eastAsia="Arial"/>
          <w:b/>
          <w:sz w:val="22"/>
        </w:rPr>
        <w:t xml:space="preserve">Task line 3: </w:t>
      </w:r>
      <w:r>
        <w:rPr>
          <w:rFonts w:ascii="Arial" w:hAnsi="Arial" w:eastAsia="Arial"/>
          <w:sz w:val="22"/>
        </w:rPr>
        <w:t>Normalise this pattern as common under time pressure, rather than treating it as a personal failing./Bình thường hóa khuôn mẫu này như phổ biến dưới áp lực thời gian, thay vì xem nó là một khiếm khuyết cá nhân.</w:t>
      </w:r>
    </w:p>
    <w:p>
      <w:pPr>
        <w:keepLines/>
        <w:spacing w:line="276" w:lineRule="auto" w:after="60"/>
      </w:pPr>
      <w:r>
        <w:rPr>
          <w:rFonts w:ascii="Arial" w:hAnsi="Arial" w:eastAsia="Arial"/>
          <w:b/>
          <w:sz w:val="22"/>
        </w:rPr>
        <w:t xml:space="preserve">Task line 4: </w:t>
      </w:r>
      <w:r>
        <w:rPr>
          <w:rFonts w:ascii="Arial" w:hAnsi="Arial" w:eastAsia="Arial"/>
          <w:sz w:val="22"/>
        </w:rPr>
        <w:t>Confirm the colleague prefers early awareness over unconscious repetition, a genuine growth-oriented response./Xác nhận đồng nghiệp ưu tiên nhận thức sớm hơn sự lặp lại vô thức, một phản ứng thực sự hướng tới sự phát triển.</w:t>
      </w:r>
    </w:p>
    <w:p>
      <w:pPr>
        <w:keepLines/>
        <w:spacing w:line="276" w:lineRule="auto" w:after="60"/>
      </w:pPr>
      <w:r>
        <w:rPr>
          <w:rFonts w:ascii="Arial" w:hAnsi="Arial" w:eastAsia="Arial"/>
          <w:b/>
          <w:sz w:val="22"/>
        </w:rPr>
        <w:t xml:space="preserve">Task line 5: </w:t>
      </w:r>
      <w:r>
        <w:rPr>
          <w:rFonts w:ascii="Arial" w:hAnsi="Arial" w:eastAsia="Arial"/>
          <w:sz w:val="22"/>
        </w:rPr>
        <w:t>Recognise this moment as more valuable than the resolved technical issue itself, for the pair's long-term dynamic./Nhận diện khoảnh khắc này có giá trị hơn chính sự cố kỹ thuật đã giải quyết, cho động lực dài hạn của cặp đôi.</w:t>
      </w:r>
    </w:p>
    <w:p>
      <w:pPr>
        <w:keepLines/>
        <w:spacing w:line="276" w:lineRule="auto" w:after="60"/>
      </w:pPr>
      <w:r>
        <w:rPr>
          <w:rFonts w:ascii="Arial" w:hAnsi="Arial" w:eastAsia="Arial"/>
          <w:b/>
          <w:sz w:val="22"/>
        </w:rPr>
        <w:t xml:space="preserve">Task line 6: </w:t>
      </w:r>
      <w:r>
        <w:rPr>
          <w:rFonts w:ascii="Arial" w:hAnsi="Arial" w:eastAsia="Arial"/>
          <w:sz w:val="22"/>
        </w:rPr>
        <w:t>Record this self-awareness moment as evidence the facilitation approach is producing lasting change, not just today's fix./Ghi nhận khoảnh khắc tự nhận thức này như bằng chứng cách tiếp cận điều phối đang tạo ra thay đổi lâu dài, không chỉ sửa chữa hôm nay.</w:t>
      </w:r>
    </w:p>
    <w:p>
      <w:pPr>
        <w:keepLines/>
        <w:spacing w:line="276" w:lineRule="auto" w:after="60"/>
      </w:pPr>
      <w:r>
        <w:rPr>
          <w:rFonts w:ascii="Arial" w:hAnsi="Arial" w:eastAsia="Arial"/>
          <w:b/>
          <w:sz w:val="22"/>
        </w:rPr>
        <w:t xml:space="preserve">Task line 7: </w:t>
      </w:r>
      <w:r>
        <w:rPr>
          <w:rFonts w:ascii="Arial" w:hAnsi="Arial" w:eastAsia="Arial"/>
          <w:sz w:val="22"/>
        </w:rPr>
        <w:t>Use this same reflect-out-loud technique whenever a real-time pattern is worth turning into a lasting lesson./Dùng đúng kỹ thuật suy ngẫm thành tiếng này bất cứ khi nào một khuôn mẫu thời gian thực đáng để biến thành một bài học lâu dài.</w:t>
      </w:r>
    </w:p>
    <w:p>
      <w:pPr>
        <w:keepLines/>
        <w:spacing w:line="276" w:lineRule="auto" w:after="60"/>
      </w:pPr>
      <w:r>
        <w:rPr>
          <w:rFonts w:ascii="Arial" w:hAnsi="Arial" w:eastAsia="Arial"/>
          <w:b/>
          <w:sz w:val="22"/>
        </w:rPr>
        <w:t xml:space="preserve">Veteran Buyer: </w:t>
      </w:r>
      <w:r>
        <w:rPr>
          <w:rFonts w:ascii="Arial" w:hAnsi="Arial" w:eastAsia="Arial"/>
          <w:sz w:val="22"/>
        </w:rPr>
        <w:t>Tony, can I ask something? How did you know exactly when to step in with that question?/Tony, tôi có thể hỏi gì đó không? Làm sao anh biết chính xác thời điểm để xen vào với câu hỏi đó?</w:t>
      </w:r>
    </w:p>
    <w:p>
      <w:pPr>
        <w:keepLines/>
        <w:spacing w:line="276" w:lineRule="auto" w:after="60"/>
      </w:pPr>
      <w:r>
        <w:rPr>
          <w:rFonts w:ascii="Arial" w:hAnsi="Arial" w:eastAsia="Arial"/>
          <w:b/>
          <w:sz w:val="22"/>
        </w:rPr>
        <w:t xml:space="preserve">Tony: </w:t>
      </w:r>
      <w:r>
        <w:rPr>
          <w:rFonts w:ascii="Arial" w:hAnsi="Arial" w:eastAsia="Arial"/>
          <w:sz w:val="22"/>
        </w:rPr>
        <w:t>Honestly, I almost missed it. I waited until the idea was fully named, then jumped on the opening right after./Thành thật mà nói, em suýt bỏ lỡ. Em chờ cho đến khi ý kiến được nêu tên đầy đủ, rồi nắm lấy cơ hội ngay sau đó.</w:t>
      </w:r>
    </w:p>
    <w:p>
      <w:pPr>
        <w:keepLines/>
        <w:spacing w:line="276" w:lineRule="auto" w:after="60"/>
      </w:pPr>
      <w:r>
        <w:rPr>
          <w:rFonts w:ascii="Arial" w:hAnsi="Arial" w:eastAsia="Arial"/>
          <w:b/>
          <w:sz w:val="22"/>
        </w:rPr>
        <w:t xml:space="preserve">Veteran Buyer: </w:t>
      </w:r>
      <w:r>
        <w:rPr>
          <w:rFonts w:ascii="Arial" w:hAnsi="Arial" w:eastAsia="Arial"/>
          <w:sz w:val="22"/>
        </w:rPr>
        <w:t>So it was not really about timing a script, it was about listening for the right moment./Vậy nó không thực sự là về việc canh sẵn một kịch bản, mà là về việc lắng nghe đúng thời điểm.</w:t>
      </w:r>
    </w:p>
    <w:p>
      <w:pPr>
        <w:keepLines/>
        <w:spacing w:line="276" w:lineRule="auto" w:after="60"/>
      </w:pPr>
      <w:r>
        <w:rPr>
          <w:rFonts w:ascii="Arial" w:hAnsi="Arial" w:eastAsia="Arial"/>
          <w:b/>
          <w:sz w:val="22"/>
        </w:rPr>
        <w:t xml:space="preserve">Tony: </w:t>
      </w:r>
      <w:r>
        <w:rPr>
          <w:rFonts w:ascii="Arial" w:hAnsi="Arial" w:eastAsia="Arial"/>
          <w:sz w:val="22"/>
        </w:rPr>
        <w:t>Exactly that. I could not have planned that exact question in advance, only the intention to look for an opening./Chính xác vậy. Em không thể lên kế hoạch câu hỏi chính xác đó trước, chỉ có ý định tìm kiếm một cơ hội.</w:t>
      </w:r>
    </w:p>
    <w:p>
      <w:pPr>
        <w:keepLines/>
        <w:spacing w:line="276" w:lineRule="auto" w:after="60"/>
      </w:pPr>
      <w:r>
        <w:rPr>
          <w:rFonts w:ascii="Arial" w:hAnsi="Arial" w:eastAsia="Arial"/>
          <w:b/>
          <w:sz w:val="22"/>
        </w:rPr>
        <w:t>EXPLAINING THE TECHNIQUE WHEN ASKED — TIMING OVER SCRIPTING / GIẢI THÍCH KỸ THUẬT KHI ĐƯỢC HỎI — CANH THỜI ĐIỂM HƠN LÀ SOẠN SẴN KỊCH BẢN</w:t>
      </w:r>
    </w:p>
    <w:p>
      <w:pPr>
        <w:keepLines/>
        <w:spacing w:line="276" w:lineRule="auto" w:after="60"/>
      </w:pPr>
      <w:r>
        <w:rPr>
          <w:rFonts w:ascii="Arial" w:hAnsi="Arial" w:eastAsia="Arial"/>
          <w:b/>
          <w:sz w:val="22"/>
        </w:rPr>
        <w:t xml:space="preserve">Task line 1: </w:t>
      </w:r>
      <w:r>
        <w:rPr>
          <w:rFonts w:ascii="Arial" w:hAnsi="Arial" w:eastAsia="Arial"/>
          <w:sz w:val="22"/>
        </w:rPr>
        <w:t>Answer honestly when a colleague asks how a facilitation technique actually worked in the moment./Trả lời trung thực khi một đồng nghiệp hỏi một kỹ thuật điều phối thực sự đã hoạt động thế nào trong khoảnh khắc đó.</w:t>
      </w:r>
    </w:p>
    <w:p>
      <w:pPr>
        <w:keepLines/>
        <w:spacing w:line="276" w:lineRule="auto" w:after="60"/>
      </w:pPr>
      <w:r>
        <w:rPr>
          <w:rFonts w:ascii="Arial" w:hAnsi="Arial" w:eastAsia="Arial"/>
          <w:b/>
          <w:sz w:val="22"/>
        </w:rPr>
        <w:t xml:space="preserve">Task line 2: </w:t>
      </w:r>
      <w:r>
        <w:rPr>
          <w:rFonts w:ascii="Arial" w:hAnsi="Arial" w:eastAsia="Arial"/>
          <w:sz w:val="22"/>
        </w:rPr>
        <w:t>Admit the timing was not perfectly planned, only that the intention to find an opening was deliberate./Thừa nhận thời điểm không được lên kế hoạch hoàn hảo, chỉ có ý định tìm kiếm một cơ hội là chủ đích.</w:t>
      </w:r>
    </w:p>
    <w:p>
      <w:pPr>
        <w:keepLines/>
        <w:spacing w:line="276" w:lineRule="auto" w:after="60"/>
      </w:pPr>
      <w:r>
        <w:rPr>
          <w:rFonts w:ascii="Arial" w:hAnsi="Arial" w:eastAsia="Arial"/>
          <w:b/>
          <w:sz w:val="22"/>
        </w:rPr>
        <w:t xml:space="preserve">Task line 3: </w:t>
      </w:r>
      <w:r>
        <w:rPr>
          <w:rFonts w:ascii="Arial" w:hAnsi="Arial" w:eastAsia="Arial"/>
          <w:sz w:val="22"/>
        </w:rPr>
        <w:t>Confirm the colleague's own accurate reframing, that this was about listening, not a rehearsed script./Xác nhận sự diễn đạt lại chính xác của đồng nghiệp, rằng đây là về việc lắng nghe, không phải một kịch bản đã tập luyện.</w:t>
      </w:r>
    </w:p>
    <w:p>
      <w:pPr>
        <w:keepLines/>
        <w:spacing w:line="276" w:lineRule="auto" w:after="60"/>
      </w:pPr>
      <w:r>
        <w:rPr>
          <w:rFonts w:ascii="Arial" w:hAnsi="Arial" w:eastAsia="Arial"/>
          <w:b/>
          <w:sz w:val="22"/>
        </w:rPr>
        <w:t xml:space="preserve">Task line 4: </w:t>
      </w:r>
      <w:r>
        <w:rPr>
          <w:rFonts w:ascii="Arial" w:hAnsi="Arial" w:eastAsia="Arial"/>
          <w:sz w:val="22"/>
        </w:rPr>
        <w:t>Distinguish clearly between a fixed technique and a general disposition to watch for the right moment./Phân biệt rõ ràng giữa một kỹ thuật cố định và một khuynh hướng chung để theo dõi đúng thời điểm.</w:t>
      </w:r>
    </w:p>
    <w:p>
      <w:pPr>
        <w:keepLines/>
        <w:spacing w:line="276" w:lineRule="auto" w:after="60"/>
      </w:pPr>
      <w:r>
        <w:rPr>
          <w:rFonts w:ascii="Arial" w:hAnsi="Arial" w:eastAsia="Arial"/>
          <w:b/>
          <w:sz w:val="22"/>
        </w:rPr>
        <w:t xml:space="preserve">Task line 5: </w:t>
      </w:r>
      <w:r>
        <w:rPr>
          <w:rFonts w:ascii="Arial" w:hAnsi="Arial" w:eastAsia="Arial"/>
          <w:sz w:val="22"/>
        </w:rPr>
        <w:t>Recognise the colleague's genuine curiosity about the technique as a sign he wants to learn it himself./Nhận diện sự tò mò chân thực của đồng nghiệp về kỹ thuật này như một dấu hiệu anh ấy muốn tự học nó.</w:t>
      </w:r>
    </w:p>
    <w:p>
      <w:pPr>
        <w:keepLines/>
        <w:spacing w:line="276" w:lineRule="auto" w:after="60"/>
      </w:pPr>
      <w:r>
        <w:rPr>
          <w:rFonts w:ascii="Arial" w:hAnsi="Arial" w:eastAsia="Arial"/>
          <w:b/>
          <w:sz w:val="22"/>
        </w:rPr>
        <w:t xml:space="preserve">Task line 6: </w:t>
      </w:r>
      <w:r>
        <w:rPr>
          <w:rFonts w:ascii="Arial" w:hAnsi="Arial" w:eastAsia="Arial"/>
          <w:sz w:val="22"/>
        </w:rPr>
        <w:t>Record this explanation as useful groundwork for the colleague eventually facilitating similar moments himself./Ghi nhận lời giải thích này như nền tảng hữu ích cho việc đồng nghiệp cuối cùng tự điều phối các khoảnh khắc tương tự.</w:t>
      </w:r>
    </w:p>
    <w:p>
      <w:pPr>
        <w:keepLines/>
        <w:spacing w:line="276" w:lineRule="auto" w:after="60"/>
      </w:pPr>
      <w:r>
        <w:rPr>
          <w:rFonts w:ascii="Arial" w:hAnsi="Arial" w:eastAsia="Arial"/>
          <w:b/>
          <w:sz w:val="22"/>
        </w:rPr>
        <w:t xml:space="preserve">Task line 7: </w:t>
      </w:r>
      <w:r>
        <w:rPr>
          <w:rFonts w:ascii="Arial" w:hAnsi="Arial" w:eastAsia="Arial"/>
          <w:sz w:val="22"/>
        </w:rPr>
        <w:t>Offer this same honest explain-the-technique response whenever a colleague asks genuinely how a leadership moment worked./Đưa ra cùng phản hồi giải thích kỹ thuật trung thực này bất cứ khi nào một đồng nghiệp hỏi chân thành cách một khoảnh khắc lãnh đạo đã hoạt động.</w:t>
      </w:r>
    </w:p>
    <w:p>
      <w:pPr>
        <w:keepLines/>
        <w:spacing w:line="276" w:lineRule="auto" w:after="60"/>
      </w:pPr>
      <w:r>
        <w:rPr>
          <w:rFonts w:ascii="Arial" w:hAnsi="Arial" w:eastAsia="Arial"/>
          <w:b/>
          <w:sz w:val="22"/>
        </w:rPr>
        <w:t xml:space="preserve">Trainee Buyer: </w:t>
      </w:r>
      <w:r>
        <w:rPr>
          <w:rFonts w:ascii="Arial" w:hAnsi="Arial" w:eastAsia="Arial"/>
          <w:sz w:val="22"/>
        </w:rPr>
        <w:t>Tony, can I say something too? Thank you for that, but I also want to learn to say it myself next time./Tony, em cũng nói được không? Cảm ơn anh vì điều đó, nhưng em cũng muốn học cách tự nói ra lần sau.</w:t>
      </w:r>
    </w:p>
    <w:p>
      <w:pPr>
        <w:keepLines/>
        <w:spacing w:line="276" w:lineRule="auto" w:after="60"/>
      </w:pPr>
      <w:r>
        <w:rPr>
          <w:rFonts w:ascii="Arial" w:hAnsi="Arial" w:eastAsia="Arial"/>
          <w:b/>
          <w:sz w:val="22"/>
        </w:rPr>
        <w:t xml:space="preserve">Tony: </w:t>
      </w:r>
      <w:r>
        <w:rPr>
          <w:rFonts w:ascii="Arial" w:hAnsi="Arial" w:eastAsia="Arial"/>
          <w:sz w:val="22"/>
        </w:rPr>
        <w:t>That is exactly the right instinct. I would rather teach you to protect your own voice than keep doing it for you./Đó chính xác là bản năng đúng. Anh thà dạy em bảo vệ tiếng nói của chính mình còn hơn tiếp tục làm điều đó thay em.</w:t>
      </w:r>
    </w:p>
    <w:p>
      <w:pPr>
        <w:keepLines/>
        <w:spacing w:line="276" w:lineRule="auto" w:after="60"/>
      </w:pPr>
      <w:r>
        <w:rPr>
          <w:rFonts w:ascii="Arial" w:hAnsi="Arial" w:eastAsia="Arial"/>
          <w:b/>
          <w:sz w:val="22"/>
        </w:rPr>
        <w:t xml:space="preserve">Trainee Buyer: </w:t>
      </w:r>
      <w:r>
        <w:rPr>
          <w:rFonts w:ascii="Arial" w:hAnsi="Arial" w:eastAsia="Arial"/>
          <w:sz w:val="22"/>
        </w:rPr>
        <w:t>What would you suggest, if I am in that moment again without you in the room?/Anh gợi ý gì, nếu em ở trong khoảnh khắc đó lần nữa mà không có anh trong phòng?</w:t>
      </w:r>
    </w:p>
    <w:p>
      <w:pPr>
        <w:keepLines/>
        <w:spacing w:line="276" w:lineRule="auto" w:after="60"/>
      </w:pPr>
      <w:r>
        <w:rPr>
          <w:rFonts w:ascii="Arial" w:hAnsi="Arial" w:eastAsia="Arial"/>
          <w:b/>
          <w:sz w:val="22"/>
        </w:rPr>
        <w:t xml:space="preserve">Tony: </w:t>
      </w:r>
      <w:r>
        <w:rPr>
          <w:rFonts w:ascii="Arial" w:hAnsi="Arial" w:eastAsia="Arial"/>
          <w:sz w:val="22"/>
        </w:rPr>
        <w:t>One sentence is usually enough. "Let me finish, then you can respond." Short, calm, and it holds the floor without a fight./Một câu thường là đủ. "Để tôi nói hết đã, rồi anh phản hồi." Ngắn gọn, bình tĩnh, và nó giữ được lượt nói mà không cần tranh cãi.</w:t>
      </w:r>
    </w:p>
    <w:p>
      <w:pPr>
        <w:keepLines/>
        <w:spacing w:line="276" w:lineRule="auto" w:after="60"/>
      </w:pPr>
      <w:r>
        <w:rPr>
          <w:rFonts w:ascii="Arial" w:hAnsi="Arial" w:eastAsia="Arial"/>
          <w:b/>
          <w:sz w:val="22"/>
        </w:rPr>
        <w:t>TEACHING THE JUNIOR COLLEAGUE TO PROTECT HER OWN VOICE / DẠY ĐỒNG NGHIỆP TRẺ HƠN TỰ BẢO VỆ TIẾNG NÓI CỦA CHÍNH MÌNH</w:t>
      </w:r>
    </w:p>
    <w:p>
      <w:pPr>
        <w:keepLines/>
        <w:spacing w:line="276" w:lineRule="auto" w:after="60"/>
      </w:pPr>
      <w:r>
        <w:rPr>
          <w:rFonts w:ascii="Arial" w:hAnsi="Arial" w:eastAsia="Arial"/>
          <w:b/>
          <w:sz w:val="22"/>
        </w:rPr>
        <w:t xml:space="preserve">Task line 1: </w:t>
      </w:r>
      <w:r>
        <w:rPr>
          <w:rFonts w:ascii="Arial" w:hAnsi="Arial" w:eastAsia="Arial"/>
          <w:sz w:val="22"/>
        </w:rPr>
        <w:t>Welcome the junior colleague's explicit desire to learn the skill herself, rather than depend on being rescued./Chào đón mong muốn rõ ràng của đồng nghiệp trẻ hơn để tự học kỹ năng này, thay vì phụ thuộc vào việc được giải cứu.</w:t>
      </w:r>
    </w:p>
    <w:p>
      <w:pPr>
        <w:keepLines/>
        <w:spacing w:line="276" w:lineRule="auto" w:after="60"/>
      </w:pPr>
      <w:r>
        <w:rPr>
          <w:rFonts w:ascii="Arial" w:hAnsi="Arial" w:eastAsia="Arial"/>
          <w:b/>
          <w:sz w:val="22"/>
        </w:rPr>
        <w:t xml:space="preserve">Task line 2: </w:t>
      </w:r>
      <w:r>
        <w:rPr>
          <w:rFonts w:ascii="Arial" w:hAnsi="Arial" w:eastAsia="Arial"/>
          <w:sz w:val="22"/>
        </w:rPr>
        <w:t>Confirm the underlying goal explicitly: building her capability, not creating a permanent reliance on intervention./Xác nhận mục tiêu nền tảng rõ ràng: xây dựng năng lực của bạn ấy, không tạo ra sự phụ thuộc vĩnh viễn vào sự can thiệp.</w:t>
      </w:r>
    </w:p>
    <w:p>
      <w:pPr>
        <w:keepLines/>
        <w:spacing w:line="276" w:lineRule="auto" w:after="60"/>
      </w:pPr>
      <w:r>
        <w:rPr>
          <w:rFonts w:ascii="Arial" w:hAnsi="Arial" w:eastAsia="Arial"/>
          <w:b/>
          <w:sz w:val="22"/>
        </w:rPr>
        <w:t xml:space="preserve">Task line 3: </w:t>
      </w:r>
      <w:r>
        <w:rPr>
          <w:rFonts w:ascii="Arial" w:hAnsi="Arial" w:eastAsia="Arial"/>
          <w:sz w:val="22"/>
        </w:rPr>
        <w:t>Offer a specific, simple phrase she can use herself, rather than an abstract principle alone./Đưa ra một cụm từ cụ thể, đơn giản mà bạn ấy có thể tự dùng, thay vì chỉ một nguyên tắc trừu tượng.</w:t>
      </w:r>
    </w:p>
    <w:p>
      <w:pPr>
        <w:keepLines/>
        <w:spacing w:line="276" w:lineRule="auto" w:after="60"/>
      </w:pPr>
      <w:r>
        <w:rPr>
          <w:rFonts w:ascii="Arial" w:hAnsi="Arial" w:eastAsia="Arial"/>
          <w:b/>
          <w:sz w:val="22"/>
        </w:rPr>
        <w:t xml:space="preserve">Task line 4: </w:t>
      </w:r>
      <w:r>
        <w:rPr>
          <w:rFonts w:ascii="Arial" w:hAnsi="Arial" w:eastAsia="Arial"/>
          <w:sz w:val="22"/>
        </w:rPr>
        <w:t>Confirm this phrase is short, calm, and non-confrontational, matching the polite-but-firm standard already established./Xác nhận cụm từ này ngắn gọn, bình tĩnh, và không đối đầu, khớp với tiêu chuẩn lịch sự nhưng cứng rắn đã được thiết lập.</w:t>
      </w:r>
    </w:p>
    <w:p>
      <w:pPr>
        <w:keepLines/>
        <w:spacing w:line="276" w:lineRule="auto" w:after="60"/>
      </w:pPr>
      <w:r>
        <w:rPr>
          <w:rFonts w:ascii="Arial" w:hAnsi="Arial" w:eastAsia="Arial"/>
          <w:b/>
          <w:sz w:val="22"/>
        </w:rPr>
        <w:t xml:space="preserve">Task line 5: </w:t>
      </w:r>
      <w:r>
        <w:rPr>
          <w:rFonts w:ascii="Arial" w:hAnsi="Arial" w:eastAsia="Arial"/>
          <w:sz w:val="22"/>
        </w:rPr>
        <w:t>Explain why the phrase works, holding the floor without escalating into an argument./Giải thích vì sao cụm từ này hiệu quả, giữ được lượt nói mà không leo thang thành một cuộc tranh cãi.</w:t>
      </w:r>
    </w:p>
    <w:p>
      <w:pPr>
        <w:keepLines/>
        <w:spacing w:line="276" w:lineRule="auto" w:after="60"/>
      </w:pPr>
      <w:r>
        <w:rPr>
          <w:rFonts w:ascii="Arial" w:hAnsi="Arial" w:eastAsia="Arial"/>
          <w:b/>
          <w:sz w:val="22"/>
        </w:rPr>
        <w:t xml:space="preserve">Task line 6: </w:t>
      </w:r>
      <w:r>
        <w:rPr>
          <w:rFonts w:ascii="Arial" w:hAnsi="Arial" w:eastAsia="Arial"/>
          <w:sz w:val="22"/>
        </w:rPr>
        <w:t>Record this coaching moment as a direct investment in the colleague's independent capability going forward./Ghi nhận khoảnh khắc huấn luyện này như một khoản đầu tư trực tiếp vào năng lực độc lập của đồng nghiệp từ nay trở đi.</w:t>
      </w:r>
    </w:p>
    <w:p>
      <w:pPr>
        <w:keepLines/>
        <w:spacing w:line="276" w:lineRule="auto" w:after="60"/>
      </w:pPr>
      <w:r>
        <w:rPr>
          <w:rFonts w:ascii="Arial" w:hAnsi="Arial" w:eastAsia="Arial"/>
          <w:b/>
          <w:sz w:val="22"/>
        </w:rPr>
        <w:t xml:space="preserve">Task line 7: </w:t>
      </w:r>
      <w:r>
        <w:rPr>
          <w:rFonts w:ascii="Arial" w:hAnsi="Arial" w:eastAsia="Arial"/>
          <w:sz w:val="22"/>
        </w:rPr>
        <w:t>Offer this same specific, usable phrase to any team member who wants to protect their own voice next time./Đưa ra cùng cụm từ cụ thể, có thể sử dụng này cho bất kỳ thành viên đội nào muốn tự bảo vệ tiếng nói của mình lần sau.</w:t>
      </w:r>
    </w:p>
    <w:p>
      <w:pPr>
        <w:keepLines/>
        <w:spacing w:line="276" w:lineRule="auto" w:after="60"/>
      </w:pPr>
      <w:r>
        <w:rPr>
          <w:rFonts w:ascii="Arial" w:hAnsi="Arial" w:eastAsia="Arial"/>
          <w:b/>
          <w:sz w:val="22"/>
        </w:rPr>
        <w:t xml:space="preserve">Trainee Buyer: </w:t>
      </w:r>
      <w:r>
        <w:rPr>
          <w:rFonts w:ascii="Arial" w:hAnsi="Arial" w:eastAsia="Arial"/>
          <w:sz w:val="22"/>
        </w:rPr>
        <w:t>Tuan Anh, can I ask something too? Would you have caught your own mistake without Tony pointing it out?/Anh Tuấn Anh, em hỏi được không? Anh có tự nhận ra sai lầm của mình mà không cần Tony chỉ ra không?</w:t>
      </w:r>
    </w:p>
    <w:p>
      <w:pPr>
        <w:keepLines/>
        <w:spacing w:line="276" w:lineRule="auto" w:after="60"/>
      </w:pPr>
      <w:r>
        <w:rPr>
          <w:rFonts w:ascii="Arial" w:hAnsi="Arial" w:eastAsia="Arial"/>
          <w:b/>
          <w:sz w:val="22"/>
        </w:rPr>
        <w:t xml:space="preserve">Veteran Buyer: </w:t>
      </w:r>
      <w:r>
        <w:rPr>
          <w:rFonts w:ascii="Arial" w:hAnsi="Arial" w:eastAsia="Arial"/>
          <w:sz w:val="22"/>
        </w:rPr>
        <w:t>Honestly, probably not today. Maybe eventually, once the sample failed to fit and I had to ask why./Thành thật mà nói, có lẽ không phải hôm nay. Có lẽ cuối cùng, một khi mẫu không vừa và tôi phải hỏi vì sao.</w:t>
      </w:r>
    </w:p>
    <w:p>
      <w:pPr>
        <w:keepLines/>
        <w:spacing w:line="276" w:lineRule="auto" w:after="60"/>
      </w:pPr>
      <w:r>
        <w:rPr>
          <w:rFonts w:ascii="Arial" w:hAnsi="Arial" w:eastAsia="Arial"/>
          <w:b/>
          <w:sz w:val="22"/>
        </w:rPr>
        <w:t xml:space="preserve">Trainee Buyer: </w:t>
      </w:r>
      <w:r>
        <w:rPr>
          <w:rFonts w:ascii="Arial" w:hAnsi="Arial" w:eastAsia="Arial"/>
          <w:sz w:val="22"/>
        </w:rPr>
        <w:t>That is a slower way to learn the same thing./Đó là một cách chậm hơn để học cùng một điều.</w:t>
      </w:r>
    </w:p>
    <w:p>
      <w:pPr>
        <w:keepLines/>
        <w:spacing w:line="276" w:lineRule="auto" w:after="60"/>
      </w:pPr>
      <w:r>
        <w:rPr>
          <w:rFonts w:ascii="Arial" w:hAnsi="Arial" w:eastAsia="Arial"/>
          <w:b/>
          <w:sz w:val="22"/>
        </w:rPr>
        <w:t xml:space="preserve">Veteran Buyer: </w:t>
      </w:r>
      <w:r>
        <w:rPr>
          <w:rFonts w:ascii="Arial" w:hAnsi="Arial" w:eastAsia="Arial"/>
          <w:sz w:val="22"/>
        </w:rPr>
        <w:t>Much slower, and probably more expensive too, in wasted time if not money./Chậm hơn nhiều, và có lẽ tốn kém hơn, về thời gian lãng phí nếu không phải tiền bạc.</w:t>
      </w:r>
    </w:p>
    <w:p>
      <w:pPr>
        <w:keepLines/>
        <w:spacing w:line="276" w:lineRule="auto" w:after="60"/>
      </w:pPr>
      <w:r>
        <w:rPr>
          <w:rFonts w:ascii="Arial" w:hAnsi="Arial" w:eastAsia="Arial"/>
          <w:b/>
          <w:sz w:val="22"/>
        </w:rPr>
        <w:t>COMPARING THE FAST PATH TO THE SLOW PATH OF LEARNING THE SAME LESSON / SO SÁNH CON ĐƯỜNG NHANH VỚI CON ĐƯỜNG CHẬM ĐỂ HỌC CÙNG MỘT BÀI HỌC</w:t>
      </w:r>
    </w:p>
    <w:p>
      <w:pPr>
        <w:keepLines/>
        <w:spacing w:line="276" w:lineRule="auto" w:after="60"/>
      </w:pPr>
      <w:r>
        <w:rPr>
          <w:rFonts w:ascii="Arial" w:hAnsi="Arial" w:eastAsia="Arial"/>
          <w:b/>
          <w:sz w:val="22"/>
        </w:rPr>
        <w:t xml:space="preserve">Task line 1: </w:t>
      </w:r>
      <w:r>
        <w:rPr>
          <w:rFonts w:ascii="Arial" w:hAnsi="Arial" w:eastAsia="Arial"/>
          <w:sz w:val="22"/>
        </w:rPr>
        <w:t>Ask a direct, slightly uncomfortable question about whether the lesson would have been learned without intervention./Hỏi một câu hỏi trực tiếp, hơi khó chịu về việc liệu bài học có được học mà không cần can thiệp không.</w:t>
      </w:r>
    </w:p>
    <w:p>
      <w:pPr>
        <w:keepLines/>
        <w:spacing w:line="276" w:lineRule="auto" w:after="60"/>
      </w:pPr>
      <w:r>
        <w:rPr>
          <w:rFonts w:ascii="Arial" w:hAnsi="Arial" w:eastAsia="Arial"/>
          <w:b/>
          <w:sz w:val="22"/>
        </w:rPr>
        <w:t xml:space="preserve">Task line 2: </w:t>
      </w:r>
      <w:r>
        <w:rPr>
          <w:rFonts w:ascii="Arial" w:hAnsi="Arial" w:eastAsia="Arial"/>
          <w:sz w:val="22"/>
        </w:rPr>
        <w:t>Answer honestly, admitting the lesson likely would have come later, through a failed outcome rather than a timely question./Trả lời trung thực, thừa nhận bài học có lẽ sẽ đến muộn hơn, qua một kết quả thất bại thay vì một câu hỏi đúng lúc.</w:t>
      </w:r>
    </w:p>
    <w:p>
      <w:pPr>
        <w:keepLines/>
        <w:spacing w:line="276" w:lineRule="auto" w:after="60"/>
      </w:pPr>
      <w:r>
        <w:rPr>
          <w:rFonts w:ascii="Arial" w:hAnsi="Arial" w:eastAsia="Arial"/>
          <w:b/>
          <w:sz w:val="22"/>
        </w:rPr>
        <w:t xml:space="preserve">Task line 3: </w:t>
      </w:r>
      <w:r>
        <w:rPr>
          <w:rFonts w:ascii="Arial" w:hAnsi="Arial" w:eastAsia="Arial"/>
          <w:sz w:val="22"/>
        </w:rPr>
        <w:t>Confirm this slower path explicitly as inferior, not just different, to the one facilitation actually produced./Xác nhận con đường chậm hơn này rõ ràng là kém hơn, không chỉ khác biệt, so với con đường mà sự điều phối thực sự tạo ra.</w:t>
      </w:r>
    </w:p>
    <w:p>
      <w:pPr>
        <w:keepLines/>
        <w:spacing w:line="276" w:lineRule="auto" w:after="60"/>
      </w:pPr>
      <w:r>
        <w:rPr>
          <w:rFonts w:ascii="Arial" w:hAnsi="Arial" w:eastAsia="Arial"/>
          <w:b/>
          <w:sz w:val="22"/>
        </w:rPr>
        <w:t xml:space="preserve">Task line 4: </w:t>
      </w:r>
      <w:r>
        <w:rPr>
          <w:rFonts w:ascii="Arial" w:hAnsi="Arial" w:eastAsia="Arial"/>
          <w:sz w:val="22"/>
        </w:rPr>
        <w:t>Recognise the real cost of the slower path, wasted time and possibly money, not just a delayed realisation./Nhận diện chi phí thật của con đường chậm hơn, thời gian lãng phí và có thể cả tiền bạc, không chỉ một sự nhận ra bị trì hoãn.</w:t>
      </w:r>
    </w:p>
    <w:p>
      <w:pPr>
        <w:keepLines/>
        <w:spacing w:line="276" w:lineRule="auto" w:after="60"/>
      </w:pPr>
      <w:r>
        <w:rPr>
          <w:rFonts w:ascii="Arial" w:hAnsi="Arial" w:eastAsia="Arial"/>
          <w:b/>
          <w:sz w:val="22"/>
        </w:rPr>
        <w:t xml:space="preserve">Task line 5: </w:t>
      </w:r>
      <w:r>
        <w:rPr>
          <w:rFonts w:ascii="Arial" w:hAnsi="Arial" w:eastAsia="Arial"/>
          <w:sz w:val="22"/>
        </w:rPr>
        <w:t>Confirm this comparison strengthens the case for facilitation as genuinely valuable, not just a pleasant style choice./Xác nhận sự so sánh này củng cố lập luận cho sự điều phối như thực sự có giá trị, không chỉ một lựa chọn phong cách dễ chịu.</w:t>
      </w:r>
    </w:p>
    <w:p>
      <w:pPr>
        <w:keepLines/>
        <w:spacing w:line="276" w:lineRule="auto" w:after="60"/>
      </w:pPr>
      <w:r>
        <w:rPr>
          <w:rFonts w:ascii="Arial" w:hAnsi="Arial" w:eastAsia="Arial"/>
          <w:b/>
          <w:sz w:val="22"/>
        </w:rPr>
        <w:t xml:space="preserve">Task line 6: </w:t>
      </w:r>
      <w:r>
        <w:rPr>
          <w:rFonts w:ascii="Arial" w:hAnsi="Arial" w:eastAsia="Arial"/>
          <w:sz w:val="22"/>
        </w:rPr>
        <w:t>Record this honest comparison as concrete justification for continuing to invest time in facilitation over quick correction./Ghi nhận sự so sánh trung thực này như một lý do cụ thể để tiếp tục đầu tư thời gian vào sự điều phối hơn là sự sửa chữa nhanh chóng.</w:t>
      </w:r>
    </w:p>
    <w:p>
      <w:pPr>
        <w:keepLines/>
        <w:spacing w:line="276" w:lineRule="auto" w:after="60"/>
      </w:pPr>
      <w:r>
        <w:rPr>
          <w:rFonts w:ascii="Arial" w:hAnsi="Arial" w:eastAsia="Arial"/>
          <w:b/>
          <w:sz w:val="22"/>
        </w:rPr>
        <w:t xml:space="preserve">Task line 7: </w:t>
      </w:r>
      <w:r>
        <w:rPr>
          <w:rFonts w:ascii="Arial" w:hAnsi="Arial" w:eastAsia="Arial"/>
          <w:sz w:val="22"/>
        </w:rPr>
        <w:t>Use this same fast-path-versus-slow-path framing to justify facilitation time whenever it feels slower than simply deciding./Dùng đúng khung so sánh con đường nhanh so với con đường chậm này để biện minh cho thời gian điều phối bất cứ khi nào nó cảm thấy chậm hơn việc chỉ quyết định.</w:t>
      </w:r>
    </w:p>
    <w:p>
      <w:pPr>
        <w:keepLines/>
        <w:spacing w:line="276" w:lineRule="auto" w:after="60"/>
      </w:pPr>
      <w:r>
        <w:rPr>
          <w:rFonts w:ascii="Arial" w:hAnsi="Arial" w:eastAsia="Arial"/>
          <w:b/>
          <w:sz w:val="22"/>
        </w:rPr>
        <w:t xml:space="preserve">Tony: </w:t>
      </w:r>
      <w:r>
        <w:rPr>
          <w:rFonts w:ascii="Arial" w:hAnsi="Arial" w:eastAsia="Arial"/>
          <w:sz w:val="22"/>
        </w:rPr>
        <w:t>Today closes with two separate ideas becoming one better plan, and neither person needing to lose for that to happen./Hôm nay kết thúc với hai ý kiến riêng biệt trở thành một kế hoạch tốt hơn, và không ai cần phải thua để điều đó xảy ra.</w:t>
      </w:r>
    </w:p>
    <w:p>
      <w:pPr>
        <w:pStyle w:val="Heading2"/>
      </w:pPr>
      <w:r>
        <w:rPr>
          <w:rFonts w:ascii="Arial" w:hAnsi="Arial" w:eastAsia="Arial"/>
          <w:b/>
          <w:sz w:val="26"/>
        </w:rPr>
        <w:t>NGÀY 4: Giải pháp kết hợp được thực hiện và có hiệu quả</w:t>
      </w:r>
    </w:p>
    <w:p>
      <w:pPr>
        <w:keepLines/>
        <w:spacing w:line="276" w:lineRule="auto" w:after="60"/>
      </w:pPr>
      <w:r>
        <w:rPr>
          <w:rFonts w:ascii="Arial" w:hAnsi="Arial" w:eastAsia="Arial"/>
          <w:b/>
          <w:sz w:val="22"/>
        </w:rPr>
        <w:t xml:space="preserve">Bearing Distributor: </w:t>
      </w:r>
      <w:r>
        <w:rPr>
          <w:rFonts w:ascii="Arial" w:hAnsi="Arial" w:eastAsia="Arial"/>
          <w:sz w:val="22"/>
        </w:rPr>
        <w:t>Mai, I can send a sample bearing within the hour. Full stock follows once you confirm it fits./Mai, tôi có thể gửi mẫu vòng bi trong vòng một giờ. Hàng đầy đủ sẽ giao sau khi em xác nhận vừa vặn.</w:t>
      </w:r>
    </w:p>
    <w:p>
      <w:pPr>
        <w:keepLines/>
        <w:spacing w:line="276" w:lineRule="auto" w:after="60"/>
      </w:pPr>
      <w:r>
        <w:rPr>
          <w:rFonts w:ascii="Arial" w:hAnsi="Arial" w:eastAsia="Arial"/>
          <w:b/>
          <w:sz w:val="22"/>
        </w:rPr>
        <w:t xml:space="preserve">Trainee Buyer: </w:t>
      </w:r>
      <w:r>
        <w:rPr>
          <w:rFonts w:ascii="Arial" w:hAnsi="Arial" w:eastAsia="Arial"/>
          <w:sz w:val="22"/>
        </w:rPr>
        <w:t>Perfect, please send it now./Tuyệt vời, làm ơn gửi ngay bây giờ.</w:t>
      </w:r>
    </w:p>
    <w:p>
      <w:pPr>
        <w:keepLines/>
        <w:spacing w:line="276" w:lineRule="auto" w:after="60"/>
      </w:pPr>
      <w:r>
        <w:rPr>
          <w:rFonts w:ascii="Arial" w:hAnsi="Arial" w:eastAsia="Arial"/>
          <w:b/>
          <w:sz w:val="22"/>
        </w:rPr>
        <w:t xml:space="preserve">Veteran Buyer: </w:t>
      </w:r>
      <w:r>
        <w:rPr>
          <w:rFonts w:ascii="Arial" w:hAnsi="Arial" w:eastAsia="Arial"/>
          <w:sz w:val="22"/>
        </w:rPr>
        <w:t>I will check the sample against the machine specs myself. Good instinct on the sample idea, by the way./Tôi sẽ tự kiểm tra mẫu đó với thông số máy. Nhân tiện, ý tưởng lấy mẫu của em hay đấy.</w:t>
      </w:r>
    </w:p>
    <w:p>
      <w:pPr>
        <w:keepLines/>
        <w:spacing w:line="276" w:lineRule="auto" w:after="60"/>
      </w:pPr>
      <w:r>
        <w:rPr>
          <w:rFonts w:ascii="Arial" w:hAnsi="Arial" w:eastAsia="Arial"/>
          <w:b/>
          <w:sz w:val="22"/>
        </w:rPr>
        <w:t xml:space="preserve">Trainee Buyer: </w:t>
      </w:r>
      <w:r>
        <w:rPr>
          <w:rFonts w:ascii="Arial" w:hAnsi="Arial" w:eastAsia="Arial"/>
          <w:sz w:val="22"/>
        </w:rPr>
        <w:t>Thanks, your caution about the new brand was fair too. It made us verify before committing to full stock./Cảm ơn anh, sự thận trọng của anh về thương hiệu mới cũng hợp lý mà. Nó khiến tụi mình kiểm tra trước khi cam kết hàng đầy đủ.</w:t>
      </w:r>
    </w:p>
    <w:p>
      <w:pPr>
        <w:keepLines/>
        <w:spacing w:line="276" w:lineRule="auto" w:after="60"/>
      </w:pPr>
      <w:r>
        <w:rPr>
          <w:rFonts w:ascii="Arial" w:hAnsi="Arial" w:eastAsia="Arial"/>
          <w:b/>
          <w:sz w:val="22"/>
        </w:rPr>
        <w:t>EXECUTING THE MERGED PLAN TOGETHER — CROSS-CREDITING AS IT HAPPENS / CÙNG THỰC HIỆN KẾ HOẠCH KẾT HỢP — GHI CÔNG LẪN NHAU NGAY KHI NÓ DIỄN RA</w:t>
      </w:r>
    </w:p>
    <w:p>
      <w:pPr>
        <w:keepLines/>
        <w:spacing w:line="276" w:lineRule="auto" w:after="60"/>
      </w:pPr>
      <w:r>
        <w:rPr>
          <w:rFonts w:ascii="Arial" w:hAnsi="Arial" w:eastAsia="Arial"/>
          <w:b/>
          <w:sz w:val="22"/>
        </w:rPr>
        <w:t xml:space="preserve">Task line 1: </w:t>
      </w:r>
      <w:r>
        <w:rPr>
          <w:rFonts w:ascii="Arial" w:hAnsi="Arial" w:eastAsia="Arial"/>
          <w:sz w:val="22"/>
        </w:rPr>
        <w:t>Confirm the supplier's sample-first offer explicitly before treating the sourcing risk as resolved./Xác nhận đề nghị gửi mẫu trước của nhà cung cấp một cách rõ ràng trước khi xem rủi ro nguồn hàng là đã giải quyết.</w:t>
      </w:r>
    </w:p>
    <w:p>
      <w:pPr>
        <w:keepLines/>
        <w:spacing w:line="276" w:lineRule="auto" w:after="60"/>
      </w:pPr>
      <w:r>
        <w:rPr>
          <w:rFonts w:ascii="Arial" w:hAnsi="Arial" w:eastAsia="Arial"/>
          <w:b/>
          <w:sz w:val="22"/>
        </w:rPr>
        <w:t xml:space="preserve">Task line 2: </w:t>
      </w:r>
      <w:r>
        <w:rPr>
          <w:rFonts w:ascii="Arial" w:hAnsi="Arial" w:eastAsia="Arial"/>
          <w:sz w:val="22"/>
        </w:rPr>
        <w:t>Assign the verification step to the person with the relevant technical expertise, the machine specifications./Giao bước kiểm tra cho người có chuyên môn kỹ thuật liên quan, thông số máy.</w:t>
      </w:r>
    </w:p>
    <w:p>
      <w:pPr>
        <w:keepLines/>
        <w:spacing w:line="276" w:lineRule="auto" w:after="60"/>
      </w:pPr>
      <w:r>
        <w:rPr>
          <w:rFonts w:ascii="Arial" w:hAnsi="Arial" w:eastAsia="Arial"/>
          <w:b/>
          <w:sz w:val="22"/>
        </w:rPr>
        <w:t xml:space="preserve">Task line 3: </w:t>
      </w:r>
      <w:r>
        <w:rPr>
          <w:rFonts w:ascii="Arial" w:hAnsi="Arial" w:eastAsia="Arial"/>
          <w:sz w:val="22"/>
        </w:rPr>
        <w:t>Credit the colleague's original idea explicitly and specifically, not with a vague general compliment./Ghi công ý kiến ban đầu của đồng nghiệp một cách rõ ràng và cụ thể, không phải một lời khen chung chung mơ hồ.</w:t>
      </w:r>
    </w:p>
    <w:p>
      <w:pPr>
        <w:keepLines/>
        <w:spacing w:line="276" w:lineRule="auto" w:after="60"/>
      </w:pPr>
      <w:r>
        <w:rPr>
          <w:rFonts w:ascii="Arial" w:hAnsi="Arial" w:eastAsia="Arial"/>
          <w:b/>
          <w:sz w:val="22"/>
        </w:rPr>
        <w:t xml:space="preserve">Task line 4: </w:t>
      </w:r>
      <w:r>
        <w:rPr>
          <w:rFonts w:ascii="Arial" w:hAnsi="Arial" w:eastAsia="Arial"/>
          <w:sz w:val="22"/>
        </w:rPr>
        <w:t>Return the credit in kind, acknowledging the other colleague's caution as genuinely useful, not simply an obstacle overcome./Đáp lại sự ghi công tương tự, thừa nhận sự thận trọng của đồng nghiệp kia thực sự hữu ích, không chỉ là một trở ngại đã vượt qua.</w:t>
      </w:r>
    </w:p>
    <w:p>
      <w:pPr>
        <w:keepLines/>
        <w:spacing w:line="276" w:lineRule="auto" w:after="60"/>
      </w:pPr>
      <w:r>
        <w:rPr>
          <w:rFonts w:ascii="Arial" w:hAnsi="Arial" w:eastAsia="Arial"/>
          <w:b/>
          <w:sz w:val="22"/>
        </w:rPr>
        <w:t xml:space="preserve">Task line 5: </w:t>
      </w:r>
      <w:r>
        <w:rPr>
          <w:rFonts w:ascii="Arial" w:hAnsi="Arial" w:eastAsia="Arial"/>
          <w:sz w:val="22"/>
        </w:rPr>
        <w:t>Confirm both perspectives, the risky new idea and the cautious original position, both contributed to the final plan./Xác nhận cả hai góc nhìn, ý kiến mới rủi ro và vị trí thận trọng ban đầu, đều đóng góp vào kế hoạch cuối cùng.</w:t>
      </w:r>
    </w:p>
    <w:p>
      <w:pPr>
        <w:keepLines/>
        <w:spacing w:line="276" w:lineRule="auto" w:after="60"/>
      </w:pPr>
      <w:r>
        <w:rPr>
          <w:rFonts w:ascii="Arial" w:hAnsi="Arial" w:eastAsia="Arial"/>
          <w:b/>
          <w:sz w:val="22"/>
        </w:rPr>
        <w:t xml:space="preserve">Task line 6: </w:t>
      </w:r>
      <w:r>
        <w:rPr>
          <w:rFonts w:ascii="Arial" w:hAnsi="Arial" w:eastAsia="Arial"/>
          <w:sz w:val="22"/>
        </w:rPr>
        <w:t>Record this mutual crediting exchange as evidence the merged solution is genuinely owned by both people./Ghi nhận trao đổi ghi công lẫn nhau này như bằng chứng giải pháp kết hợp thực sự thuộc về cả hai người.</w:t>
      </w:r>
    </w:p>
    <w:p>
      <w:pPr>
        <w:keepLines/>
        <w:spacing w:line="276" w:lineRule="auto" w:after="60"/>
      </w:pPr>
      <w:r>
        <w:rPr>
          <w:rFonts w:ascii="Arial" w:hAnsi="Arial" w:eastAsia="Arial"/>
          <w:b/>
          <w:sz w:val="22"/>
        </w:rPr>
        <w:t xml:space="preserve">Task line 7: </w:t>
      </w:r>
      <w:r>
        <w:rPr>
          <w:rFonts w:ascii="Arial" w:hAnsi="Arial" w:eastAsia="Arial"/>
          <w:sz w:val="22"/>
        </w:rPr>
        <w:t>Use this same cross-crediting habit whenever a merged solution succeeds because two different instincts combined./Dùng đúng thói quen ghi công lẫn nhau này bất cứ khi nào một giải pháp kết hợp thành công vì hai bản năng khác nhau kết hợp lại.</w:t>
      </w:r>
    </w:p>
    <w:p>
      <w:pPr>
        <w:keepLines/>
        <w:spacing w:line="276" w:lineRule="auto" w:after="60"/>
      </w:pPr>
      <w:r>
        <w:rPr>
          <w:rFonts w:ascii="Arial" w:hAnsi="Arial" w:eastAsia="Arial"/>
          <w:b/>
          <w:sz w:val="22"/>
        </w:rPr>
        <w:t xml:space="preserve">Veteran Buyer: </w:t>
      </w:r>
      <w:r>
        <w:rPr>
          <w:rFonts w:ascii="Arial" w:hAnsi="Arial" w:eastAsia="Arial"/>
          <w:sz w:val="22"/>
        </w:rPr>
        <w:t>Should we log this combined approach for next time, so we do not have to rediscover it?/Mình có nên ghi lại cách kết hợp này cho lần sau không, để không phải khám phá lại nó?</w:t>
      </w:r>
    </w:p>
    <w:p>
      <w:pPr>
        <w:keepLines/>
        <w:spacing w:line="276" w:lineRule="auto" w:after="60"/>
      </w:pPr>
      <w:r>
        <w:rPr>
          <w:rFonts w:ascii="Arial" w:hAnsi="Arial" w:eastAsia="Arial"/>
          <w:b/>
          <w:sz w:val="22"/>
        </w:rPr>
        <w:t xml:space="preserve">Trainee Buyer: </w:t>
      </w:r>
      <w:r>
        <w:rPr>
          <w:rFonts w:ascii="Arial" w:hAnsi="Arial" w:eastAsia="Arial"/>
          <w:sz w:val="22"/>
        </w:rPr>
        <w:t>Good idea, I will write it up for both of us./Ý hay đấy, em sẽ ghi lại cho cả hai mình.</w:t>
      </w:r>
    </w:p>
    <w:p>
      <w:pPr>
        <w:keepLines/>
        <w:spacing w:line="276" w:lineRule="auto" w:after="60"/>
      </w:pPr>
      <w:r>
        <w:rPr>
          <w:rFonts w:ascii="Arial" w:hAnsi="Arial" w:eastAsia="Arial"/>
          <w:b/>
          <w:sz w:val="22"/>
        </w:rPr>
        <w:t xml:space="preserve">Veteran Buyer: </w:t>
      </w:r>
      <w:r>
        <w:rPr>
          <w:rFonts w:ascii="Arial" w:hAnsi="Arial" w:eastAsia="Arial"/>
          <w:sz w:val="22"/>
        </w:rPr>
        <w:t>Put both names on it. This was not one person's solution./Ghi cả hai tên vào đó. Đây không phải giải pháp của một người.</w:t>
      </w:r>
    </w:p>
    <w:p>
      <w:pPr>
        <w:keepLines/>
        <w:spacing w:line="276" w:lineRule="auto" w:after="60"/>
      </w:pPr>
      <w:r>
        <w:rPr>
          <w:rFonts w:ascii="Arial" w:hAnsi="Arial" w:eastAsia="Arial"/>
          <w:b/>
          <w:sz w:val="22"/>
        </w:rPr>
        <w:t xml:space="preserve">Trainee Buyer: </w:t>
      </w:r>
      <w:r>
        <w:rPr>
          <w:rFonts w:ascii="Arial" w:hAnsi="Arial" w:eastAsia="Arial"/>
          <w:sz w:val="22"/>
        </w:rPr>
        <w:t>Agreed. I would not have thought to check the specs before committing, that part was entirely yours./Đồng ý. Em sẽ không nghĩ đến việc kiểm tra thông số trước khi cam kết, phần đó hoàn toàn là của anh.</w:t>
      </w:r>
    </w:p>
    <w:p>
      <w:pPr>
        <w:keepLines/>
        <w:spacing w:line="276" w:lineRule="auto" w:after="60"/>
      </w:pPr>
      <w:r>
        <w:rPr>
          <w:rFonts w:ascii="Arial" w:hAnsi="Arial" w:eastAsia="Arial"/>
          <w:b/>
          <w:sz w:val="22"/>
        </w:rPr>
        <w:t>DOCUMENTING THE COMBINED APPROACH FOR REPEATABILITY / GHI LẠI CÁCH KẾT HỢP ĐỂ CÓ THỂ LẶP LẠI</w:t>
      </w:r>
    </w:p>
    <w:p>
      <w:pPr>
        <w:keepLines/>
        <w:spacing w:line="276" w:lineRule="auto" w:after="60"/>
      </w:pPr>
      <w:r>
        <w:rPr>
          <w:rFonts w:ascii="Arial" w:hAnsi="Arial" w:eastAsia="Arial"/>
          <w:b/>
          <w:sz w:val="22"/>
        </w:rPr>
        <w:t xml:space="preserve">Task line 1: </w:t>
      </w:r>
      <w:r>
        <w:rPr>
          <w:rFonts w:ascii="Arial" w:hAnsi="Arial" w:eastAsia="Arial"/>
          <w:sz w:val="22"/>
        </w:rPr>
        <w:t>Propose documenting the successful combined approach, rather than letting the lesson live only in memory./Đề xuất ghi lại cách kết hợp thành công, thay vì để bài học chỉ tồn tại trong trí nhớ.</w:t>
      </w:r>
    </w:p>
    <w:p>
      <w:pPr>
        <w:keepLines/>
        <w:spacing w:line="276" w:lineRule="auto" w:after="60"/>
      </w:pPr>
      <w:r>
        <w:rPr>
          <w:rFonts w:ascii="Arial" w:hAnsi="Arial" w:eastAsia="Arial"/>
          <w:b/>
          <w:sz w:val="22"/>
        </w:rPr>
        <w:t xml:space="preserve">Task line 2: </w:t>
      </w:r>
      <w:r>
        <w:rPr>
          <w:rFonts w:ascii="Arial" w:hAnsi="Arial" w:eastAsia="Arial"/>
          <w:sz w:val="22"/>
        </w:rPr>
        <w:t>Volunteer to write the documentation, taking ownership of preserving the lesson for future use./Tình nguyện viết tài liệu, nhận trách nhiệm bảo tồn bài học để sử dụng trong tương lai.</w:t>
      </w:r>
    </w:p>
    <w:p>
      <w:pPr>
        <w:keepLines/>
        <w:spacing w:line="276" w:lineRule="auto" w:after="60"/>
      </w:pPr>
      <w:r>
        <w:rPr>
          <w:rFonts w:ascii="Arial" w:hAnsi="Arial" w:eastAsia="Arial"/>
          <w:b/>
          <w:sz w:val="22"/>
        </w:rPr>
        <w:t xml:space="preserve">Task line 3: </w:t>
      </w:r>
      <w:r>
        <w:rPr>
          <w:rFonts w:ascii="Arial" w:hAnsi="Arial" w:eastAsia="Arial"/>
          <w:sz w:val="22"/>
        </w:rPr>
        <w:t>Insist explicitly that both names appear on the record, resisting the instinct to credit only one contributor./Khăng khăng rằng cả hai tên phải xuất hiện trong hồ sơ, chống lại bản năng chỉ ghi công một người đóng góp.</w:t>
      </w:r>
    </w:p>
    <w:p>
      <w:pPr>
        <w:keepLines/>
        <w:spacing w:line="276" w:lineRule="auto" w:after="60"/>
      </w:pPr>
      <w:r>
        <w:rPr>
          <w:rFonts w:ascii="Arial" w:hAnsi="Arial" w:eastAsia="Arial"/>
          <w:b/>
          <w:sz w:val="22"/>
        </w:rPr>
        <w:t xml:space="preserve">Task line 4: </w:t>
      </w:r>
      <w:r>
        <w:rPr>
          <w:rFonts w:ascii="Arial" w:hAnsi="Arial" w:eastAsia="Arial"/>
          <w:sz w:val="22"/>
        </w:rPr>
        <w:t>Confirm agreement with joint authorship, reinforcing that the solution belongs to the pair, not either individual./Xác nhận đồng ý với việc đồng tác giả, củng cố rằng giải pháp thuộc về cặp đôi, không phải cá nhân nào.</w:t>
      </w:r>
    </w:p>
    <w:p>
      <w:pPr>
        <w:keepLines/>
        <w:spacing w:line="276" w:lineRule="auto" w:after="60"/>
      </w:pPr>
      <w:r>
        <w:rPr>
          <w:rFonts w:ascii="Arial" w:hAnsi="Arial" w:eastAsia="Arial"/>
          <w:b/>
          <w:sz w:val="22"/>
        </w:rPr>
        <w:t xml:space="preserve">Task line 5: </w:t>
      </w:r>
      <w:r>
        <w:rPr>
          <w:rFonts w:ascii="Arial" w:hAnsi="Arial" w:eastAsia="Arial"/>
          <w:sz w:val="22"/>
        </w:rPr>
        <w:t>Name specifically which part of the solution came from which person, keeping the credit precise, not blended vaguely./Nêu tên cụ thể phần nào của giải pháp đến từ ai, giữ sự ghi công chính xác, không hòa trộn mơ hồ.</w:t>
      </w:r>
    </w:p>
    <w:p>
      <w:pPr>
        <w:keepLines/>
        <w:spacing w:line="276" w:lineRule="auto" w:after="60"/>
      </w:pPr>
      <w:r>
        <w:rPr>
          <w:rFonts w:ascii="Arial" w:hAnsi="Arial" w:eastAsia="Arial"/>
          <w:b/>
          <w:sz w:val="22"/>
        </w:rPr>
        <w:t xml:space="preserve">Task line 6: </w:t>
      </w:r>
      <w:r>
        <w:rPr>
          <w:rFonts w:ascii="Arial" w:hAnsi="Arial" w:eastAsia="Arial"/>
          <w:sz w:val="22"/>
        </w:rPr>
        <w:t>Record this documentation commitment as a concrete deliverable from today's successfully merged solution./Ghi nhận cam kết tài liệu hóa này như một sản phẩm cụ thể từ giải pháp đã kết hợp thành công hôm nay.</w:t>
      </w:r>
    </w:p>
    <w:p>
      <w:pPr>
        <w:keepLines/>
        <w:spacing w:line="276" w:lineRule="auto" w:after="60"/>
      </w:pPr>
      <w:r>
        <w:rPr>
          <w:rFonts w:ascii="Arial" w:hAnsi="Arial" w:eastAsia="Arial"/>
          <w:b/>
          <w:sz w:val="22"/>
        </w:rPr>
        <w:t xml:space="preserve">Task line 7: </w:t>
      </w:r>
      <w:r>
        <w:rPr>
          <w:rFonts w:ascii="Arial" w:hAnsi="Arial" w:eastAsia="Arial"/>
          <w:sz w:val="22"/>
        </w:rPr>
        <w:t>Apply this same joint-documentation practice to any future combined solution worth repeating./Áp dụng đúng thông lệ tài liệu hóa chung này cho bất kỳ giải pháp kết hợp nào trong tương lai đáng để lặp lại.</w:t>
      </w:r>
    </w:p>
    <w:p>
      <w:pPr>
        <w:keepLines/>
        <w:spacing w:line="276" w:lineRule="auto" w:after="60"/>
      </w:pPr>
      <w:r>
        <w:rPr>
          <w:rFonts w:ascii="Arial" w:hAnsi="Arial" w:eastAsia="Arial"/>
          <w:b/>
          <w:sz w:val="22"/>
        </w:rPr>
        <w:t xml:space="preserve">Maintenance Supervisor: </w:t>
      </w:r>
      <w:r>
        <w:rPr>
          <w:rFonts w:ascii="Arial" w:hAnsi="Arial" w:eastAsia="Arial"/>
          <w:sz w:val="22"/>
        </w:rPr>
        <w:t>Tony, the bearing is fitted and the conveyor is running normally again. Good timing on that./Tony, vòng bi đã lắp xong và băng tải đang chạy bình thường trở lại. Kịp thời đấy.</w:t>
      </w:r>
    </w:p>
    <w:p>
      <w:pPr>
        <w:keepLines/>
        <w:spacing w:line="276" w:lineRule="auto" w:after="60"/>
      </w:pPr>
      <w:r>
        <w:rPr>
          <w:rFonts w:ascii="Arial" w:hAnsi="Arial" w:eastAsia="Arial"/>
          <w:b/>
          <w:sz w:val="22"/>
        </w:rPr>
        <w:t xml:space="preserve">Tony: </w:t>
      </w:r>
      <w:r>
        <w:rPr>
          <w:rFonts w:ascii="Arial" w:hAnsi="Arial" w:eastAsia="Arial"/>
          <w:sz w:val="22"/>
        </w:rPr>
        <w:t>Glad to hear it. That was entirely Mai and Tuan Anh's work, start to finish./Mừng khi nghe điều đó. Đó hoàn toàn là công của Mai và Tuấn Anh, từ đầu đến cuối.</w:t>
      </w:r>
    </w:p>
    <w:p>
      <w:pPr>
        <w:keepLines/>
        <w:spacing w:line="276" w:lineRule="auto" w:after="60"/>
      </w:pPr>
      <w:r>
        <w:rPr>
          <w:rFonts w:ascii="Arial" w:hAnsi="Arial" w:eastAsia="Arial"/>
          <w:b/>
          <w:sz w:val="22"/>
        </w:rPr>
        <w:t xml:space="preserve">Maintenance Supervisor: </w:t>
      </w:r>
      <w:r>
        <w:rPr>
          <w:rFonts w:ascii="Arial" w:hAnsi="Arial" w:eastAsia="Arial"/>
          <w:sz w:val="22"/>
        </w:rPr>
        <w:t>Whoever did it, tell them thank you from my side. The line did not lose a single shift./Dù ai làm đi nữa, hãy nói giúp tôi cảm ơn họ. Chuyền không mất một ca nào.</w:t>
      </w:r>
    </w:p>
    <w:p>
      <w:pPr>
        <w:keepLines/>
        <w:spacing w:line="276" w:lineRule="auto" w:after="60"/>
      </w:pPr>
      <w:r>
        <w:rPr>
          <w:rFonts w:ascii="Arial" w:hAnsi="Arial" w:eastAsia="Arial"/>
          <w:b/>
          <w:sz w:val="22"/>
        </w:rPr>
        <w:t xml:space="preserve">Tony: </w:t>
      </w:r>
      <w:r>
        <w:rPr>
          <w:rFonts w:ascii="Arial" w:hAnsi="Arial" w:eastAsia="Arial"/>
          <w:sz w:val="22"/>
        </w:rPr>
        <w:t>I will pass that along directly. It will mean more coming from the person the fix actually protected./Em sẽ chuyển lời trực tiếp. Nó sẽ có ý nghĩa hơn khi đến từ người mà việc sửa chữa thực sự bảo vệ.</w:t>
      </w:r>
    </w:p>
    <w:p>
      <w:pPr>
        <w:keepLines/>
        <w:spacing w:line="276" w:lineRule="auto" w:after="60"/>
      </w:pPr>
      <w:r>
        <w:rPr>
          <w:rFonts w:ascii="Arial" w:hAnsi="Arial" w:eastAsia="Arial"/>
          <w:b/>
          <w:sz w:val="22"/>
        </w:rPr>
        <w:t>CONFIRMING THE FIX HOLDS BEFORE CALLING THE INCIDENT CLOSED / XÁC NHẬN GIẢI PHÁP ĐỨNG VỮNG TRƯỚC KHI XEM SỰ CỐ ĐÃ KHÉP LẠI</w:t>
      </w:r>
    </w:p>
    <w:p>
      <w:pPr>
        <w:keepLines/>
        <w:spacing w:line="276" w:lineRule="auto" w:after="60"/>
      </w:pPr>
      <w:r>
        <w:rPr>
          <w:rFonts w:ascii="Arial" w:hAnsi="Arial" w:eastAsia="Arial"/>
          <w:b/>
          <w:sz w:val="22"/>
        </w:rPr>
        <w:t xml:space="preserve">Task line 1: </w:t>
      </w:r>
      <w:r>
        <w:rPr>
          <w:rFonts w:ascii="Arial" w:hAnsi="Arial" w:eastAsia="Arial"/>
          <w:sz w:val="22"/>
        </w:rPr>
        <w:t>Receive confirmation directly from the operational stakeholder that the fix is holding under real production conditions./Nhận xác nhận trực tiếp từ bên liên quan vận hành rằng giải pháp đang đứng vững dưới điều kiện sản xuất thật.</w:t>
      </w:r>
    </w:p>
    <w:p>
      <w:pPr>
        <w:keepLines/>
        <w:spacing w:line="276" w:lineRule="auto" w:after="60"/>
      </w:pPr>
      <w:r>
        <w:rPr>
          <w:rFonts w:ascii="Arial" w:hAnsi="Arial" w:eastAsia="Arial"/>
          <w:b/>
          <w:sz w:val="22"/>
        </w:rPr>
        <w:t xml:space="preserve">Task line 2: </w:t>
      </w:r>
      <w:r>
        <w:rPr>
          <w:rFonts w:ascii="Arial" w:hAnsi="Arial" w:eastAsia="Arial"/>
          <w:sz w:val="22"/>
        </w:rPr>
        <w:t>Attribute the entire outcome to the two team members explicitly, resisting any temptation to absorb the credit./Ghi công toàn bộ kết quả cho hai thành viên đội một cách rõ ràng, chống lại bất kỳ cám dỗ nào để nhận công.</w:t>
      </w:r>
    </w:p>
    <w:p>
      <w:pPr>
        <w:keepLines/>
        <w:spacing w:line="276" w:lineRule="auto" w:after="60"/>
      </w:pPr>
      <w:r>
        <w:rPr>
          <w:rFonts w:ascii="Arial" w:hAnsi="Arial" w:eastAsia="Arial"/>
          <w:b/>
          <w:sz w:val="22"/>
        </w:rPr>
        <w:t xml:space="preserve">Task line 3: </w:t>
      </w:r>
      <w:r>
        <w:rPr>
          <w:rFonts w:ascii="Arial" w:hAnsi="Arial" w:eastAsia="Arial"/>
          <w:sz w:val="22"/>
        </w:rPr>
        <w:t>Pass along external appreciation directly to its source, ensuring recognition reaches the actual stakeholder who benefited./Chuyển lời cảm ơn từ bên ngoài trực tiếp đến nguồn của nó, đảm bảo sự công nhận đến được bên liên quan thực sự đã hưởng lợi.</w:t>
      </w:r>
    </w:p>
    <w:p>
      <w:pPr>
        <w:keepLines/>
        <w:spacing w:line="276" w:lineRule="auto" w:after="60"/>
      </w:pPr>
      <w:r>
        <w:rPr>
          <w:rFonts w:ascii="Arial" w:hAnsi="Arial" w:eastAsia="Arial"/>
          <w:b/>
          <w:sz w:val="22"/>
        </w:rPr>
        <w:t xml:space="preserve">Task line 4: </w:t>
      </w:r>
      <w:r>
        <w:rPr>
          <w:rFonts w:ascii="Arial" w:hAnsi="Arial" w:eastAsia="Arial"/>
          <w:sz w:val="22"/>
        </w:rPr>
        <w:t>Confirm the operational impact in concrete terms, no lost shift, rather than a vague statement of success./Xác nhận tác động vận hành bằng các điều khoản cụ thể, không mất ca nào, thay vì một tuyên bố thành công mơ hồ.</w:t>
      </w:r>
    </w:p>
    <w:p>
      <w:pPr>
        <w:keepLines/>
        <w:spacing w:line="276" w:lineRule="auto" w:after="60"/>
      </w:pPr>
      <w:r>
        <w:rPr>
          <w:rFonts w:ascii="Arial" w:hAnsi="Arial" w:eastAsia="Arial"/>
          <w:b/>
          <w:sz w:val="22"/>
        </w:rPr>
        <w:t xml:space="preserve">Task line 5: </w:t>
      </w:r>
      <w:r>
        <w:rPr>
          <w:rFonts w:ascii="Arial" w:hAnsi="Arial" w:eastAsia="Arial"/>
          <w:sz w:val="22"/>
        </w:rPr>
        <w:t>Recognise that thanks delivered by the person who did the work carries more weight than thanks relayed secondhand./Nhận diện rằng lời cảm ơn được đưa ra bởi người đã làm việc mang trọng lượng hơn lời cảm ơn được chuyển tiếp gián tiếp.</w:t>
      </w:r>
    </w:p>
    <w:p>
      <w:pPr>
        <w:keepLines/>
        <w:spacing w:line="276" w:lineRule="auto" w:after="60"/>
      </w:pPr>
      <w:r>
        <w:rPr>
          <w:rFonts w:ascii="Arial" w:hAnsi="Arial" w:eastAsia="Arial"/>
          <w:b/>
          <w:sz w:val="22"/>
        </w:rPr>
        <w:t xml:space="preserve">Task line 6: </w:t>
      </w:r>
      <w:r>
        <w:rPr>
          <w:rFonts w:ascii="Arial" w:hAnsi="Arial" w:eastAsia="Arial"/>
          <w:sz w:val="22"/>
        </w:rPr>
        <w:t>Record this operational confirmation as the formal close of the incident, separate from the team-dynamics lesson within it./Ghi nhận sự xác nhận vận hành này như sự khép lại chính thức của sự cố, tách biệt với bài học động lực đội bên trong nó.</w:t>
      </w:r>
    </w:p>
    <w:p>
      <w:pPr>
        <w:keepLines/>
        <w:spacing w:line="276" w:lineRule="auto" w:after="60"/>
      </w:pPr>
      <w:r>
        <w:rPr>
          <w:rFonts w:ascii="Arial" w:hAnsi="Arial" w:eastAsia="Arial"/>
          <w:b/>
          <w:sz w:val="22"/>
        </w:rPr>
        <w:t xml:space="preserve">Task line 7: </w:t>
      </w:r>
      <w:r>
        <w:rPr>
          <w:rFonts w:ascii="Arial" w:hAnsi="Arial" w:eastAsia="Arial"/>
          <w:sz w:val="22"/>
        </w:rPr>
        <w:t>Apply this same pass-the-credit-directly habit whenever external appreciation follows a genuinely team-owned outcome./Áp dụng đúng thói quen chuyển lời cảm ơn trực tiếp này bất cứ khi nào sự đánh giá cao từ bên ngoài theo sau một kết quả thực sự thuộc về đội.</w:t>
      </w:r>
    </w:p>
    <w:p>
      <w:pPr>
        <w:keepLines/>
        <w:spacing w:line="276" w:lineRule="auto" w:after="60"/>
      </w:pPr>
      <w:r>
        <w:rPr>
          <w:rFonts w:ascii="Arial" w:hAnsi="Arial" w:eastAsia="Arial"/>
          <w:b/>
          <w:sz w:val="22"/>
        </w:rPr>
        <w:t xml:space="preserve">Veteran Buyer: </w:t>
      </w:r>
      <w:r>
        <w:rPr>
          <w:rFonts w:ascii="Arial" w:hAnsi="Arial" w:eastAsia="Arial"/>
          <w:sz w:val="22"/>
        </w:rPr>
        <w:t>Mai, come look at this with me. I want to show you exactly what I check on a spec sheet like this./Mai, lại đây xem cùng tôi. Tôi muốn chỉ em chính xác những gì tôi kiểm tra trên một bảng thông số như thế này.</w:t>
      </w:r>
    </w:p>
    <w:p>
      <w:pPr>
        <w:keepLines/>
        <w:spacing w:line="276" w:lineRule="auto" w:after="60"/>
      </w:pPr>
      <w:r>
        <w:rPr>
          <w:rFonts w:ascii="Arial" w:hAnsi="Arial" w:eastAsia="Arial"/>
          <w:b/>
          <w:sz w:val="22"/>
        </w:rPr>
        <w:t xml:space="preserve">Trainee Buyer: </w:t>
      </w:r>
      <w:r>
        <w:rPr>
          <w:rFonts w:ascii="Arial" w:hAnsi="Arial" w:eastAsia="Arial"/>
          <w:sz w:val="22"/>
        </w:rPr>
        <w:t>I have looked at spec sheets before, but never with someone explaining what actually matters on them./Em từng xem bảng thông số trước đây, nhưng chưa bao giờ có ai giải thích điều gì thực sự quan trọng trên đó.</w:t>
      </w:r>
    </w:p>
    <w:p>
      <w:pPr>
        <w:keepLines/>
        <w:spacing w:line="276" w:lineRule="auto" w:after="60"/>
      </w:pPr>
      <w:r>
        <w:rPr>
          <w:rFonts w:ascii="Arial" w:hAnsi="Arial" w:eastAsia="Arial"/>
          <w:b/>
          <w:sz w:val="22"/>
        </w:rPr>
        <w:t xml:space="preserve">Veteran Buyer: </w:t>
      </w:r>
      <w:r>
        <w:rPr>
          <w:rFonts w:ascii="Arial" w:hAnsi="Arial" w:eastAsia="Arial"/>
          <w:sz w:val="22"/>
        </w:rPr>
        <w:t>Tolerance range first, then load rating, then the seal type. Everything else is secondary for a bearing like this./Khoảng dung sai trước, rồi định mức tải, rồi loại phớt. Mọi thứ khác là thứ yếu cho một vòng bi như thế này.</w:t>
      </w:r>
    </w:p>
    <w:p>
      <w:pPr>
        <w:keepLines/>
        <w:spacing w:line="276" w:lineRule="auto" w:after="60"/>
      </w:pPr>
      <w:r>
        <w:rPr>
          <w:rFonts w:ascii="Arial" w:hAnsi="Arial" w:eastAsia="Arial"/>
          <w:b/>
          <w:sz w:val="22"/>
        </w:rPr>
        <w:t xml:space="preserve">Trainee Buyer: </w:t>
      </w:r>
      <w:r>
        <w:rPr>
          <w:rFonts w:ascii="Arial" w:hAnsi="Arial" w:eastAsia="Arial"/>
          <w:sz w:val="22"/>
        </w:rPr>
        <w:t>That is genuinely useful, thank you. I will remember that order next time I check one myself./Điều đó thực sự hữu ích, cảm ơn anh. Em sẽ nhớ thứ tự đó lần sau khi tự kiểm tra một cái.</w:t>
      </w:r>
    </w:p>
    <w:p>
      <w:pPr>
        <w:keepLines/>
        <w:spacing w:line="276" w:lineRule="auto" w:after="60"/>
      </w:pPr>
      <w:r>
        <w:rPr>
          <w:rFonts w:ascii="Arial" w:hAnsi="Arial" w:eastAsia="Arial"/>
          <w:b/>
          <w:sz w:val="22"/>
        </w:rPr>
        <w:t>TEACHING A TECHNICAL SKILL IN THE MIDDLE OF EXECUTING THE TASK / DẠY MỘT KỸ NĂNG KỸ THUẬT NGAY TRONG LÚC THỰC HIỆN NHIỆM VỤ</w:t>
      </w:r>
    </w:p>
    <w:p>
      <w:pPr>
        <w:keepLines/>
        <w:spacing w:line="276" w:lineRule="auto" w:after="60"/>
      </w:pPr>
      <w:r>
        <w:rPr>
          <w:rFonts w:ascii="Arial" w:hAnsi="Arial" w:eastAsia="Arial"/>
          <w:b/>
          <w:sz w:val="22"/>
        </w:rPr>
        <w:t xml:space="preserve">Task line 1: </w:t>
      </w:r>
      <w:r>
        <w:rPr>
          <w:rFonts w:ascii="Arial" w:hAnsi="Arial" w:eastAsia="Arial"/>
          <w:sz w:val="22"/>
        </w:rPr>
        <w:t>Invite the junior colleague to observe a technical verification step directly, rather than complete it alone./Mời đồng nghiệp trẻ hơn quan sát trực tiếp một bước xác minh kỹ thuật, thay vì tự hoàn thành nó một mình.</w:t>
      </w:r>
    </w:p>
    <w:p>
      <w:pPr>
        <w:keepLines/>
        <w:spacing w:line="276" w:lineRule="auto" w:after="60"/>
      </w:pPr>
      <w:r>
        <w:rPr>
          <w:rFonts w:ascii="Arial" w:hAnsi="Arial" w:eastAsia="Arial"/>
          <w:b/>
          <w:sz w:val="22"/>
        </w:rPr>
        <w:t xml:space="preserve">Task line 2: </w:t>
      </w:r>
      <w:r>
        <w:rPr>
          <w:rFonts w:ascii="Arial" w:hAnsi="Arial" w:eastAsia="Arial"/>
          <w:sz w:val="22"/>
        </w:rPr>
        <w:t>Confirm she has prior exposure to the general document but not the specific expertise of what matters on it./Xác nhận bạn ấy đã từng tiếp xúc với tài liệu chung nhưng chưa có chuyên môn cụ thể về điều gì quan trọng trên đó.</w:t>
      </w:r>
    </w:p>
    <w:p>
      <w:pPr>
        <w:keepLines/>
        <w:spacing w:line="276" w:lineRule="auto" w:after="60"/>
      </w:pPr>
      <w:r>
        <w:rPr>
          <w:rFonts w:ascii="Arial" w:hAnsi="Arial" w:eastAsia="Arial"/>
          <w:b/>
          <w:sz w:val="22"/>
        </w:rPr>
        <w:t xml:space="preserve">Task line 3: </w:t>
      </w:r>
      <w:r>
        <w:rPr>
          <w:rFonts w:ascii="Arial" w:hAnsi="Arial" w:eastAsia="Arial"/>
          <w:sz w:val="22"/>
        </w:rPr>
        <w:t>Share a clear, ordered checklist of priorities, rather than an unstructured list of everything to consider./Chia sẻ một danh sách ưu tiên rõ ràng, có thứ tự, thay vì một danh sách không có cấu trúc về mọi thứ cần cân nhắc.</w:t>
      </w:r>
    </w:p>
    <w:p>
      <w:pPr>
        <w:keepLines/>
        <w:spacing w:line="276" w:lineRule="auto" w:after="60"/>
      </w:pPr>
      <w:r>
        <w:rPr>
          <w:rFonts w:ascii="Arial" w:hAnsi="Arial" w:eastAsia="Arial"/>
          <w:b/>
          <w:sz w:val="22"/>
        </w:rPr>
        <w:t xml:space="preserve">Task line 4: </w:t>
      </w:r>
      <w:r>
        <w:rPr>
          <w:rFonts w:ascii="Arial" w:hAnsi="Arial" w:eastAsia="Arial"/>
          <w:sz w:val="22"/>
        </w:rPr>
        <w:t>Confirm the junior colleague finds this specific, ordered guidance genuinely more useful than a general overview./Xác nhận đồng nghiệp trẻ hơn thấy hướng dẫn cụ thể, có thứ tự này thực sự hữu ích hơn một cái nhìn tổng quan chung chung.</w:t>
      </w:r>
    </w:p>
    <w:p>
      <w:pPr>
        <w:keepLines/>
        <w:spacing w:line="276" w:lineRule="auto" w:after="60"/>
      </w:pPr>
      <w:r>
        <w:rPr>
          <w:rFonts w:ascii="Arial" w:hAnsi="Arial" w:eastAsia="Arial"/>
          <w:b/>
          <w:sz w:val="22"/>
        </w:rPr>
        <w:t xml:space="preserve">Task line 5: </w:t>
      </w:r>
      <w:r>
        <w:rPr>
          <w:rFonts w:ascii="Arial" w:hAnsi="Arial" w:eastAsia="Arial"/>
          <w:sz w:val="22"/>
        </w:rPr>
        <w:t>Recognise this spontaneous teaching moment as a natural extension of the pair's improved working relationship./Nhận diện khoảnh khắc dạy học tự phát này như một sự mở rộng tự nhiên của mối quan hệ làm việc đã cải thiện của cặp đôi.</w:t>
      </w:r>
    </w:p>
    <w:p>
      <w:pPr>
        <w:keepLines/>
        <w:spacing w:line="276" w:lineRule="auto" w:after="60"/>
      </w:pPr>
      <w:r>
        <w:rPr>
          <w:rFonts w:ascii="Arial" w:hAnsi="Arial" w:eastAsia="Arial"/>
          <w:b/>
          <w:sz w:val="22"/>
        </w:rPr>
        <w:t xml:space="preserve">Task line 6: </w:t>
      </w:r>
      <w:r>
        <w:rPr>
          <w:rFonts w:ascii="Arial" w:hAnsi="Arial" w:eastAsia="Arial"/>
          <w:sz w:val="22"/>
        </w:rPr>
        <w:t>Record this technical knowledge transfer as an unplanned but valuable outcome of today's joint execution./Ghi nhận việc chuyển giao kiến thức kỹ thuật này như một kết quả ngoài kế hoạch nhưng có giá trị của việc thực hiện chung hôm nay.</w:t>
      </w:r>
    </w:p>
    <w:p>
      <w:pPr>
        <w:keepLines/>
        <w:spacing w:line="276" w:lineRule="auto" w:after="60"/>
      </w:pPr>
      <w:r>
        <w:rPr>
          <w:rFonts w:ascii="Arial" w:hAnsi="Arial" w:eastAsia="Arial"/>
          <w:b/>
          <w:sz w:val="22"/>
        </w:rPr>
        <w:t xml:space="preserve">Task line 7: </w:t>
      </w:r>
      <w:r>
        <w:rPr>
          <w:rFonts w:ascii="Arial" w:hAnsi="Arial" w:eastAsia="Arial"/>
          <w:sz w:val="22"/>
        </w:rPr>
        <w:t>Use this same in-the-moment teaching opportunity whenever joint execution naturally surfaces a skill gap worth closing./Dùng đúng cơ hội dạy học ngay trong khoảnh khắc này bất cứ khi nào việc thực hiện chung tự nhiên bộc lộ một khoảng cách kỹ năng đáng để khép lại.</w:t>
      </w:r>
    </w:p>
    <w:p>
      <w:pPr>
        <w:keepLines/>
        <w:spacing w:line="276" w:lineRule="auto" w:after="60"/>
      </w:pPr>
      <w:r>
        <w:rPr>
          <w:rFonts w:ascii="Arial" w:hAnsi="Arial" w:eastAsia="Arial"/>
          <w:b/>
          <w:sz w:val="22"/>
        </w:rPr>
        <w:t xml:space="preserve">Trainee Buyer: </w:t>
      </w:r>
      <w:r>
        <w:rPr>
          <w:rFonts w:ascii="Arial" w:hAnsi="Arial" w:eastAsia="Arial"/>
          <w:sz w:val="22"/>
        </w:rPr>
        <w:t>Tuan Anh, the expedited sample shipping has a small extra fee. Should I approve it, or check with Tony first?/Anh Tuấn Anh, việc gửi mẫu nhanh có một khoản phí nhỏ thêm. Em nên duyệt luôn, hay hỏi Tony trước?</w:t>
      </w:r>
    </w:p>
    <w:p>
      <w:pPr>
        <w:keepLines/>
        <w:spacing w:line="276" w:lineRule="auto" w:after="60"/>
      </w:pPr>
      <w:r>
        <w:rPr>
          <w:rFonts w:ascii="Arial" w:hAnsi="Arial" w:eastAsia="Arial"/>
          <w:b/>
          <w:sz w:val="22"/>
        </w:rPr>
        <w:t xml:space="preserve">Veteran Buyer: </w:t>
      </w:r>
      <w:r>
        <w:rPr>
          <w:rFonts w:ascii="Arial" w:hAnsi="Arial" w:eastAsia="Arial"/>
          <w:sz w:val="22"/>
        </w:rPr>
        <w:t>It is within our combined authority for an issue this size. Approve it, and note the reason in the file./Nó nằm trong thẩm quyền chung của mình cho một sự cố quy mô này. Duyệt đi, và ghi lý do vào hồ sơ.</w:t>
      </w:r>
    </w:p>
    <w:p>
      <w:pPr>
        <w:keepLines/>
        <w:spacing w:line="276" w:lineRule="auto" w:after="60"/>
      </w:pPr>
      <w:r>
        <w:rPr>
          <w:rFonts w:ascii="Arial" w:hAnsi="Arial" w:eastAsia="Arial"/>
          <w:b/>
          <w:sz w:val="22"/>
        </w:rPr>
        <w:t xml:space="preserve">Trainee Buyer: </w:t>
      </w:r>
      <w:r>
        <w:rPr>
          <w:rFonts w:ascii="Arial" w:hAnsi="Arial" w:eastAsia="Arial"/>
          <w:sz w:val="22"/>
        </w:rPr>
        <w:t>Good, I will log it as an approved expedite fee tied to the production deadline./Tốt, em sẽ ghi nó như một khoản phí gửi nhanh đã duyệt gắn với thời hạn sản xuất.</w:t>
      </w:r>
    </w:p>
    <w:p>
      <w:pPr>
        <w:keepLines/>
        <w:spacing w:line="276" w:lineRule="auto" w:after="60"/>
      </w:pPr>
      <w:r>
        <w:rPr>
          <w:rFonts w:ascii="Arial" w:hAnsi="Arial" w:eastAsia="Arial"/>
          <w:b/>
          <w:sz w:val="22"/>
        </w:rPr>
        <w:t xml:space="preserve">Veteran Buyer: </w:t>
      </w:r>
      <w:r>
        <w:rPr>
          <w:rFonts w:ascii="Arial" w:hAnsi="Arial" w:eastAsia="Arial"/>
          <w:sz w:val="22"/>
        </w:rPr>
        <w:t>Exactly right. A small, justified cost like that does not need to slow down a same-day fix./Chính xác. Một chi phí nhỏ, hợp lý như vậy không cần làm chậm một giải pháp trong ngày.</w:t>
      </w:r>
    </w:p>
    <w:p>
      <w:pPr>
        <w:keepLines/>
        <w:spacing w:line="276" w:lineRule="auto" w:after="60"/>
      </w:pPr>
      <w:r>
        <w:rPr>
          <w:rFonts w:ascii="Arial" w:hAnsi="Arial" w:eastAsia="Arial"/>
          <w:b/>
          <w:sz w:val="22"/>
        </w:rPr>
        <w:t>MAKING A SMALL COST DECISION WITHIN EXISTING AUTHORITY / ĐƯA RA MỘT QUYẾT ĐỊNH CHI PHÍ NHỎ TRONG THẨM QUYỀN HIỆN CÓ</w:t>
      </w:r>
    </w:p>
    <w:p>
      <w:pPr>
        <w:keepLines/>
        <w:spacing w:line="276" w:lineRule="auto" w:after="60"/>
      </w:pPr>
      <w:r>
        <w:rPr>
          <w:rFonts w:ascii="Arial" w:hAnsi="Arial" w:eastAsia="Arial"/>
          <w:b/>
          <w:sz w:val="22"/>
        </w:rPr>
        <w:t xml:space="preserve">Task line 1: </w:t>
      </w:r>
      <w:r>
        <w:rPr>
          <w:rFonts w:ascii="Arial" w:hAnsi="Arial" w:eastAsia="Arial"/>
          <w:sz w:val="22"/>
        </w:rPr>
        <w:t>Ask whether a small additional cost falls within existing authority before assuming it needs escalation./Hỏi liệu một chi phí thêm nhỏ có nằm trong thẩm quyền hiện có không trước khi giả định nó cần báo cáo lên.</w:t>
      </w:r>
    </w:p>
    <w:p>
      <w:pPr>
        <w:keepLines/>
        <w:spacing w:line="276" w:lineRule="auto" w:after="60"/>
      </w:pPr>
      <w:r>
        <w:rPr>
          <w:rFonts w:ascii="Arial" w:hAnsi="Arial" w:eastAsia="Arial"/>
          <w:b/>
          <w:sz w:val="22"/>
        </w:rPr>
        <w:t xml:space="preserve">Task line 2: </w:t>
      </w:r>
      <w:r>
        <w:rPr>
          <w:rFonts w:ascii="Arial" w:hAnsi="Arial" w:eastAsia="Arial"/>
          <w:sz w:val="22"/>
        </w:rPr>
        <w:t>Confirm the cost is within the pair's combined authority, avoiding unnecessary escalation for a minor decision./Xác nhận chi phí nằm trong thẩm quyền chung của cặp đôi, tránh báo cáo lên không cần thiết cho một quyết định nhỏ.</w:t>
      </w:r>
    </w:p>
    <w:p>
      <w:pPr>
        <w:keepLines/>
        <w:spacing w:line="276" w:lineRule="auto" w:after="60"/>
      </w:pPr>
      <w:r>
        <w:rPr>
          <w:rFonts w:ascii="Arial" w:hAnsi="Arial" w:eastAsia="Arial"/>
          <w:b/>
          <w:sz w:val="22"/>
        </w:rPr>
        <w:t xml:space="preserve">Task line 3: </w:t>
      </w:r>
      <w:r>
        <w:rPr>
          <w:rFonts w:ascii="Arial" w:hAnsi="Arial" w:eastAsia="Arial"/>
          <w:sz w:val="22"/>
        </w:rPr>
        <w:t>Require the reason to be documented alongside the approval, keeping the decision traceable, not informal./Yêu cầu lý do được ghi lại cùng với sự phê duyệt, giữ quyết định có thể truy vết, không phải không chính thức.</w:t>
      </w:r>
    </w:p>
    <w:p>
      <w:pPr>
        <w:keepLines/>
        <w:spacing w:line="276" w:lineRule="auto" w:after="60"/>
      </w:pPr>
      <w:r>
        <w:rPr>
          <w:rFonts w:ascii="Arial" w:hAnsi="Arial" w:eastAsia="Arial"/>
          <w:b/>
          <w:sz w:val="22"/>
        </w:rPr>
        <w:t xml:space="preserve">Task line 4: </w:t>
      </w:r>
      <w:r>
        <w:rPr>
          <w:rFonts w:ascii="Arial" w:hAnsi="Arial" w:eastAsia="Arial"/>
          <w:sz w:val="22"/>
        </w:rPr>
        <w:t>Confirm the documentation is completed correctly, tying the cost explicitly to the production deadline that justified it./Xác nhận tài liệu được hoàn thành đúng, gắn chi phí một cách rõ ràng với thời hạn sản xuất đã biện minh cho nó.</w:t>
      </w:r>
    </w:p>
    <w:p>
      <w:pPr>
        <w:keepLines/>
        <w:spacing w:line="276" w:lineRule="auto" w:after="60"/>
      </w:pPr>
      <w:r>
        <w:rPr>
          <w:rFonts w:ascii="Arial" w:hAnsi="Arial" w:eastAsia="Arial"/>
          <w:b/>
          <w:sz w:val="22"/>
        </w:rPr>
        <w:t xml:space="preserve">Task line 5: </w:t>
      </w:r>
      <w:r>
        <w:rPr>
          <w:rFonts w:ascii="Arial" w:hAnsi="Arial" w:eastAsia="Arial"/>
          <w:sz w:val="22"/>
        </w:rPr>
        <w:t>Recognise that unnecessary escalation of small, justified costs slows down time-sensitive fixes without adding real value./Nhận diện rằng việc báo cáo lên không cần thiết đối với các chi phí nhỏ, hợp lý làm chậm các giải pháp nhạy cảm về thời gian mà không thêm giá trị thực sự.</w:t>
      </w:r>
    </w:p>
    <w:p>
      <w:pPr>
        <w:keepLines/>
        <w:spacing w:line="276" w:lineRule="auto" w:after="60"/>
      </w:pPr>
      <w:r>
        <w:rPr>
          <w:rFonts w:ascii="Arial" w:hAnsi="Arial" w:eastAsia="Arial"/>
          <w:b/>
          <w:sz w:val="22"/>
        </w:rPr>
        <w:t xml:space="preserve">Task line 6: </w:t>
      </w:r>
      <w:r>
        <w:rPr>
          <w:rFonts w:ascii="Arial" w:hAnsi="Arial" w:eastAsia="Arial"/>
          <w:sz w:val="22"/>
        </w:rPr>
        <w:t>Record this small cost decision as an example of the pair exercising their own authority responsibly./Ghi nhận quyết định chi phí nhỏ này như một ví dụ về cặp đôi thực thi thẩm quyền của chính mình một cách có trách nhiệm.</w:t>
      </w:r>
    </w:p>
    <w:p>
      <w:pPr>
        <w:keepLines/>
        <w:spacing w:line="276" w:lineRule="auto" w:after="60"/>
      </w:pPr>
      <w:r>
        <w:rPr>
          <w:rFonts w:ascii="Arial" w:hAnsi="Arial" w:eastAsia="Arial"/>
          <w:b/>
          <w:sz w:val="22"/>
        </w:rPr>
        <w:t xml:space="preserve">Task line 7: </w:t>
      </w:r>
      <w:r>
        <w:rPr>
          <w:rFonts w:ascii="Arial" w:hAnsi="Arial" w:eastAsia="Arial"/>
          <w:sz w:val="22"/>
        </w:rPr>
        <w:t>Apply this same within-authority, documented-reason approach to any small cost decision under real time pressure./Áp dụng đúng cách tiếp cận trong thẩm quyền, lý do được ghi lại này cho bất kỳ quyết định chi phí nhỏ nào dưới áp lực thời gian thật.</w:t>
      </w:r>
    </w:p>
    <w:p>
      <w:pPr>
        <w:keepLines/>
        <w:spacing w:line="276" w:lineRule="auto" w:after="60"/>
      </w:pPr>
      <w:r>
        <w:rPr>
          <w:rFonts w:ascii="Arial" w:hAnsi="Arial" w:eastAsia="Arial"/>
          <w:b/>
          <w:sz w:val="22"/>
        </w:rPr>
        <w:t xml:space="preserve">Trainee Buyer: </w:t>
      </w:r>
      <w:r>
        <w:rPr>
          <w:rFonts w:ascii="Arial" w:hAnsi="Arial" w:eastAsia="Arial"/>
          <w:sz w:val="22"/>
        </w:rPr>
        <w:t>Tuan Anh, should we tell Mr. Tam we would consider his brand again for a non-urgent order too?/Anh Tuấn Anh, mình có nên nói với anh Tam là tụi mình sẽ cân nhắc thương hiệu của ảnh lần nữa cho một đơn hàng không gấp không?</w:t>
      </w:r>
    </w:p>
    <w:p>
      <w:pPr>
        <w:keepLines/>
        <w:spacing w:line="276" w:lineRule="auto" w:after="60"/>
      </w:pPr>
      <w:r>
        <w:rPr>
          <w:rFonts w:ascii="Arial" w:hAnsi="Arial" w:eastAsia="Arial"/>
          <w:b/>
          <w:sz w:val="22"/>
        </w:rPr>
        <w:t xml:space="preserve">Veteran Buyer: </w:t>
      </w:r>
      <w:r>
        <w:rPr>
          <w:rFonts w:ascii="Arial" w:hAnsi="Arial" w:eastAsia="Arial"/>
          <w:sz w:val="22"/>
        </w:rPr>
        <w:t>Good thinking. One good sample should not be the only chance he ever gets to prove himself./Suy nghĩ tốt. Một mẫu tốt không nên là cơ hội duy nhất anh ấy từng có để chứng minh bản thân.</w:t>
      </w:r>
    </w:p>
    <w:p>
      <w:pPr>
        <w:keepLines/>
        <w:spacing w:line="276" w:lineRule="auto" w:after="60"/>
      </w:pPr>
      <w:r>
        <w:rPr>
          <w:rFonts w:ascii="Arial" w:hAnsi="Arial" w:eastAsia="Arial"/>
          <w:b/>
          <w:sz w:val="22"/>
        </w:rPr>
        <w:t xml:space="preserve">Trainee Buyer: </w:t>
      </w:r>
      <w:r>
        <w:rPr>
          <w:rFonts w:ascii="Arial" w:hAnsi="Arial" w:eastAsia="Arial"/>
          <w:sz w:val="22"/>
        </w:rPr>
        <w:t>I will mention it on the next call. It seems fair, given how this one turned out./Em sẽ nhắc đến trong cuộc gọi tiếp theo. Có vẻ công bằng, xét kết quả lần này.</w:t>
      </w:r>
    </w:p>
    <w:p>
      <w:pPr>
        <w:keepLines/>
        <w:spacing w:line="276" w:lineRule="auto" w:after="60"/>
      </w:pPr>
      <w:r>
        <w:rPr>
          <w:rFonts w:ascii="Arial" w:hAnsi="Arial" w:eastAsia="Arial"/>
          <w:b/>
          <w:sz w:val="22"/>
        </w:rPr>
        <w:t xml:space="preserve">Veteran Buyer: </w:t>
      </w:r>
      <w:r>
        <w:rPr>
          <w:rFonts w:ascii="Arial" w:hAnsi="Arial" w:eastAsia="Arial"/>
          <w:sz w:val="22"/>
        </w:rPr>
        <w:t>Agreed. Today changed my mind about more than just working with you./Đồng ý. Hôm nay đã thay đổi suy nghĩ của tôi về nhiều thứ hơn là chỉ việc làm việc với em.</w:t>
      </w:r>
    </w:p>
    <w:p>
      <w:pPr>
        <w:keepLines/>
        <w:spacing w:line="276" w:lineRule="auto" w:after="60"/>
      </w:pPr>
      <w:r>
        <w:rPr>
          <w:rFonts w:ascii="Arial" w:hAnsi="Arial" w:eastAsia="Arial"/>
          <w:b/>
          <w:sz w:val="22"/>
        </w:rPr>
        <w:t>EXTENDING THE SAME OPEN-MINDEDNESS TO THE SUPPLIER RELATIONSHIP / MỞ RỘNG CÙNG SỰ CỞI MỞ ĐÓ CHO MỐI QUAN HỆ NHÀ CUNG CẤP</w:t>
      </w:r>
    </w:p>
    <w:p>
      <w:pPr>
        <w:keepLines/>
        <w:spacing w:line="276" w:lineRule="auto" w:after="60"/>
      </w:pPr>
      <w:r>
        <w:rPr>
          <w:rFonts w:ascii="Arial" w:hAnsi="Arial" w:eastAsia="Arial"/>
          <w:b/>
          <w:sz w:val="22"/>
        </w:rPr>
        <w:t xml:space="preserve">Task line 1: </w:t>
      </w:r>
      <w:r>
        <w:rPr>
          <w:rFonts w:ascii="Arial" w:hAnsi="Arial" w:eastAsia="Arial"/>
          <w:sz w:val="22"/>
        </w:rPr>
        <w:t>Propose extending fairer consideration to a new supplier beyond the single urgent test that proved them capable./Đề xuất mở rộng sự cân nhắc công bằng hơn cho một nhà cung cấp mới ngoài phép thử khẩn cấp duy nhất đã chứng minh họ có năng lực.</w:t>
      </w:r>
    </w:p>
    <w:p>
      <w:pPr>
        <w:keepLines/>
        <w:spacing w:line="276" w:lineRule="auto" w:after="60"/>
      </w:pPr>
      <w:r>
        <w:rPr>
          <w:rFonts w:ascii="Arial" w:hAnsi="Arial" w:eastAsia="Arial"/>
          <w:b/>
          <w:sz w:val="22"/>
        </w:rPr>
        <w:t xml:space="preserve">Task line 2: </w:t>
      </w:r>
      <w:r>
        <w:rPr>
          <w:rFonts w:ascii="Arial" w:hAnsi="Arial" w:eastAsia="Arial"/>
          <w:sz w:val="22"/>
        </w:rPr>
        <w:t>Confirm the senior colleague's agreement, recognising a single success should open further opportunity, not close it./Xác nhận sự đồng ý của đồng nghiệp cấp cao, nhận diện một thành công đơn lẻ nên mở ra cơ hội thêm, không đóng lại nó.</w:t>
      </w:r>
    </w:p>
    <w:p>
      <w:pPr>
        <w:keepLines/>
        <w:spacing w:line="276" w:lineRule="auto" w:after="60"/>
      </w:pPr>
      <w:r>
        <w:rPr>
          <w:rFonts w:ascii="Arial" w:hAnsi="Arial" w:eastAsia="Arial"/>
          <w:b/>
          <w:sz w:val="22"/>
        </w:rPr>
        <w:t xml:space="preserve">Task line 3: </w:t>
      </w:r>
      <w:r>
        <w:rPr>
          <w:rFonts w:ascii="Arial" w:hAnsi="Arial" w:eastAsia="Arial"/>
          <w:sz w:val="22"/>
        </w:rPr>
        <w:t>Commit to raising this opportunity proactively on the next routine call, rather than waiting to be asked./Cam kết chủ động nêu cơ hội này trong cuộc gọi thường lệ tiếp theo, thay vì chờ được yêu cầu.</w:t>
      </w:r>
    </w:p>
    <w:p>
      <w:pPr>
        <w:keepLines/>
        <w:spacing w:line="276" w:lineRule="auto" w:after="60"/>
      </w:pPr>
      <w:r>
        <w:rPr>
          <w:rFonts w:ascii="Arial" w:hAnsi="Arial" w:eastAsia="Arial"/>
          <w:b/>
          <w:sz w:val="22"/>
        </w:rPr>
        <w:t xml:space="preserve">Task line 4: </w:t>
      </w:r>
      <w:r>
        <w:rPr>
          <w:rFonts w:ascii="Arial" w:hAnsi="Arial" w:eastAsia="Arial"/>
          <w:sz w:val="22"/>
        </w:rPr>
        <w:t>Frame this as fairness earned through today's outcome, not a favour granted without reason./Định hình điều này như sự công bằng đạt được qua kết quả hôm nay, không phải một ân huệ được trao mà không có lý do.</w:t>
      </w:r>
    </w:p>
    <w:p>
      <w:pPr>
        <w:keepLines/>
        <w:spacing w:line="276" w:lineRule="auto" w:after="60"/>
      </w:pPr>
      <w:r>
        <w:rPr>
          <w:rFonts w:ascii="Arial" w:hAnsi="Arial" w:eastAsia="Arial"/>
          <w:b/>
          <w:sz w:val="22"/>
        </w:rPr>
        <w:t xml:space="preserve">Task line 5: </w:t>
      </w:r>
      <w:r>
        <w:rPr>
          <w:rFonts w:ascii="Arial" w:hAnsi="Arial" w:eastAsia="Arial"/>
          <w:sz w:val="22"/>
        </w:rPr>
        <w:t>Recognise this extension of open-mindedness to a supplier as a natural continuation of the week's internal lesson./Nhận diện sự mở rộng cởi mở này đến một nhà cung cấp như một sự tiếp nối tự nhiên của bài học nội bộ của tuần.</w:t>
      </w:r>
    </w:p>
    <w:p>
      <w:pPr>
        <w:keepLines/>
        <w:spacing w:line="276" w:lineRule="auto" w:after="60"/>
      </w:pPr>
      <w:r>
        <w:rPr>
          <w:rFonts w:ascii="Arial" w:hAnsi="Arial" w:eastAsia="Arial"/>
          <w:b/>
          <w:sz w:val="22"/>
        </w:rPr>
        <w:t xml:space="preserve">Task line 6: </w:t>
      </w:r>
      <w:r>
        <w:rPr>
          <w:rFonts w:ascii="Arial" w:hAnsi="Arial" w:eastAsia="Arial"/>
          <w:sz w:val="22"/>
        </w:rPr>
        <w:t>Record the senior colleague's acknowledgement that the week changed more than just his view of one teammate./Ghi nhận sự thừa nhận của đồng nghiệp cấp cao rằng tuần này đã thay đổi nhiều hơn là chỉ cách nhìn của anh ấy về một đồng đội.</w:t>
      </w:r>
    </w:p>
    <w:p>
      <w:pPr>
        <w:keepLines/>
        <w:spacing w:line="276" w:lineRule="auto" w:after="60"/>
      </w:pPr>
      <w:r>
        <w:rPr>
          <w:rFonts w:ascii="Arial" w:hAnsi="Arial" w:eastAsia="Arial"/>
          <w:b/>
          <w:sz w:val="22"/>
        </w:rPr>
        <w:t xml:space="preserve">Task line 7: </w:t>
      </w:r>
      <w:r>
        <w:rPr>
          <w:rFonts w:ascii="Arial" w:hAnsi="Arial" w:eastAsia="Arial"/>
          <w:sz w:val="22"/>
        </w:rPr>
        <w:t>Apply this same openness earned through one success to any external relationship worth a second, fairer look./Áp dụng đúng sự cởi mở đạt được qua một thành công này cho bất kỳ mối quan hệ bên ngoài nào đáng để nhìn lại lần thứ hai, công bằng hơn.</w:t>
      </w:r>
    </w:p>
    <w:p>
      <w:pPr>
        <w:keepLines/>
        <w:spacing w:line="276" w:lineRule="auto" w:after="60"/>
      </w:pPr>
      <w:r>
        <w:rPr>
          <w:rFonts w:ascii="Arial" w:hAnsi="Arial" w:eastAsia="Arial"/>
          <w:b/>
          <w:sz w:val="22"/>
        </w:rPr>
        <w:t xml:space="preserve">Tony: </w:t>
      </w:r>
      <w:r>
        <w:rPr>
          <w:rFonts w:ascii="Arial" w:hAnsi="Arial" w:eastAsia="Arial"/>
          <w:sz w:val="22"/>
        </w:rPr>
        <w:t>Today closes with the conveyor running, the incident closed, and both names properly on the record./Hôm nay kết thúc với băng tải đang chạy, sự cố đã khép lại, và cả hai tên đều đúng đắn có mặt trong hồ sơ.</w:t>
      </w:r>
    </w:p>
    <w:p>
      <w:pPr>
        <w:pStyle w:val="Heading2"/>
      </w:pPr>
      <w:r>
        <w:rPr>
          <w:rFonts w:ascii="Arial" w:hAnsi="Arial" w:eastAsia="Arial"/>
          <w:b/>
          <w:sz w:val="26"/>
        </w:rPr>
        <w:t>NGÀY 5: Trao đổi chung sau sự cố và thiết lập chuẩn mực mới</w:t>
      </w:r>
    </w:p>
    <w:p>
      <w:pPr>
        <w:keepLines/>
        <w:spacing w:line="276" w:lineRule="auto" w:after="60"/>
      </w:pPr>
      <w:r>
        <w:rPr>
          <w:rFonts w:ascii="Arial" w:hAnsi="Arial" w:eastAsia="Arial"/>
          <w:b/>
          <w:sz w:val="22"/>
        </w:rPr>
        <w:t xml:space="preserve">Tony: </w:t>
      </w:r>
      <w:r>
        <w:rPr>
          <w:rFonts w:ascii="Arial" w:hAnsi="Arial" w:eastAsia="Arial"/>
          <w:sz w:val="22"/>
        </w:rPr>
        <w:t>Both of you, that went well once you actually listened to each other./Cả hai người, mọi thứ suôn sẻ khi thực sự lắng nghe nhau.</w:t>
      </w:r>
    </w:p>
    <w:p>
      <w:pPr>
        <w:keepLines/>
        <w:spacing w:line="276" w:lineRule="auto" w:after="60"/>
      </w:pPr>
      <w:r>
        <w:rPr>
          <w:rFonts w:ascii="Arial" w:hAnsi="Arial" w:eastAsia="Arial"/>
          <w:b/>
          <w:sz w:val="22"/>
        </w:rPr>
        <w:t xml:space="preserve">Veteran Buyer: </w:t>
      </w:r>
      <w:r>
        <w:rPr>
          <w:rFonts w:ascii="Arial" w:hAnsi="Arial" w:eastAsia="Arial"/>
          <w:sz w:val="22"/>
        </w:rPr>
        <w:t>I will admit, I moved too fast to conclude earlier, before hearing the full idea./Tôi phải thừa nhận, lúc đầu tôi kết luận hơi vội, trước khi nghe hết ý kiến.</w:t>
      </w:r>
    </w:p>
    <w:p>
      <w:pPr>
        <w:keepLines/>
        <w:spacing w:line="276" w:lineRule="auto" w:after="60"/>
      </w:pPr>
      <w:r>
        <w:rPr>
          <w:rFonts w:ascii="Arial" w:hAnsi="Arial" w:eastAsia="Arial"/>
          <w:b/>
          <w:sz w:val="22"/>
        </w:rPr>
        <w:t xml:space="preserve">Trainee Buyer: </w:t>
      </w:r>
      <w:r>
        <w:rPr>
          <w:rFonts w:ascii="Arial" w:hAnsi="Arial" w:eastAsia="Arial"/>
          <w:sz w:val="22"/>
        </w:rPr>
        <w:t>And I gave up on my point too easily, instead of finishing it the first time./Còn em thì bỏ ý kiến của mình quá dễ dàng, thay vì nói hết ngay từ đầu.</w:t>
      </w:r>
    </w:p>
    <w:p>
      <w:pPr>
        <w:keepLines/>
        <w:spacing w:line="276" w:lineRule="auto" w:after="60"/>
      </w:pPr>
      <w:r>
        <w:rPr>
          <w:rFonts w:ascii="Arial" w:hAnsi="Arial" w:eastAsia="Arial"/>
          <w:b/>
          <w:sz w:val="22"/>
        </w:rPr>
        <w:t xml:space="preserve">Tony: </w:t>
      </w:r>
      <w:r>
        <w:rPr>
          <w:rFonts w:ascii="Arial" w:hAnsi="Arial" w:eastAsia="Arial"/>
          <w:sz w:val="22"/>
        </w:rPr>
        <w:t>Both fixable, and both fixed today./Cả hai đều có thể sửa được, và đã được sửa hôm nay.</w:t>
      </w:r>
    </w:p>
    <w:p>
      <w:pPr>
        <w:keepLines/>
        <w:spacing w:line="276" w:lineRule="auto" w:after="60"/>
      </w:pPr>
      <w:r>
        <w:rPr>
          <w:rFonts w:ascii="Arial" w:hAnsi="Arial" w:eastAsia="Arial"/>
          <w:b/>
          <w:sz w:val="22"/>
        </w:rPr>
        <w:t>DEBRIEFING THE PAIR TOGETHER, NOT SEPARATELY / TRAO ĐỔI VỚI CẶP ĐÔI CÙNG NHAU, KHÔNG TÁCH RIÊNG</w:t>
      </w:r>
    </w:p>
    <w:p>
      <w:pPr>
        <w:keepLines/>
        <w:spacing w:line="276" w:lineRule="auto" w:after="60"/>
      </w:pPr>
      <w:r>
        <w:rPr>
          <w:rFonts w:ascii="Arial" w:hAnsi="Arial" w:eastAsia="Arial"/>
          <w:b/>
          <w:sz w:val="22"/>
        </w:rPr>
        <w:t xml:space="preserve">Task line 1: </w:t>
      </w:r>
      <w:r>
        <w:rPr>
          <w:rFonts w:ascii="Arial" w:hAnsi="Arial" w:eastAsia="Arial"/>
          <w:sz w:val="22"/>
        </w:rPr>
        <w:t>Bring both team members together for the debrief, rather than addressing each mistake in a separate private conversation./Đưa cả hai thành viên đội lại với nhau cho buổi trao đổi, thay vì giải quyết mỗi sai lầm trong một cuộc trò chuyện riêng tư tách biệt.</w:t>
      </w:r>
    </w:p>
    <w:p>
      <w:pPr>
        <w:keepLines/>
        <w:spacing w:line="276" w:lineRule="auto" w:after="60"/>
      </w:pPr>
      <w:r>
        <w:rPr>
          <w:rFonts w:ascii="Arial" w:hAnsi="Arial" w:eastAsia="Arial"/>
          <w:b/>
          <w:sz w:val="22"/>
        </w:rPr>
        <w:t xml:space="preserve">Task line 2: </w:t>
      </w:r>
      <w:r>
        <w:rPr>
          <w:rFonts w:ascii="Arial" w:hAnsi="Arial" w:eastAsia="Arial"/>
          <w:sz w:val="22"/>
        </w:rPr>
        <w:t>Open with genuine praise for the outcome before naming either person's specific mistake./Mở đầu bằng lời khen chân thực cho kết quả trước khi nêu tên sai lầm cụ thể của bất kỳ ai.</w:t>
      </w:r>
    </w:p>
    <w:p>
      <w:pPr>
        <w:keepLines/>
        <w:spacing w:line="276" w:lineRule="auto" w:after="60"/>
      </w:pPr>
      <w:r>
        <w:rPr>
          <w:rFonts w:ascii="Arial" w:hAnsi="Arial" w:eastAsia="Arial"/>
          <w:b/>
          <w:sz w:val="22"/>
        </w:rPr>
        <w:t xml:space="preserve">Task line 3: </w:t>
      </w:r>
      <w:r>
        <w:rPr>
          <w:rFonts w:ascii="Arial" w:hAnsi="Arial" w:eastAsia="Arial"/>
          <w:sz w:val="22"/>
        </w:rPr>
        <w:t>Allow the senior colleague to name his own mistake first, without prompting or correcting him./Cho phép đồng nghiệp cấp cao hơn tự nêu tên sai lầm của chính mình trước, mà không nhắc nhở hay sửa chữa.</w:t>
      </w:r>
    </w:p>
    <w:p>
      <w:pPr>
        <w:keepLines/>
        <w:spacing w:line="276" w:lineRule="auto" w:after="60"/>
      </w:pPr>
      <w:r>
        <w:rPr>
          <w:rFonts w:ascii="Arial" w:hAnsi="Arial" w:eastAsia="Arial"/>
          <w:b/>
          <w:sz w:val="22"/>
        </w:rPr>
        <w:t xml:space="preserve">Task line 4: </w:t>
      </w:r>
      <w:r>
        <w:rPr>
          <w:rFonts w:ascii="Arial" w:hAnsi="Arial" w:eastAsia="Arial"/>
          <w:sz w:val="22"/>
        </w:rPr>
        <w:t>Allow the junior colleague to name her own mistake in turn, matching the same open, blame-free tone./Cho phép đồng nghiệp trẻ hơn tự nêu tên sai lầm của chính mình tiếp theo, khớp với cùng giọng điệu cởi mở, không đổ lỗi.</w:t>
      </w:r>
    </w:p>
    <w:p>
      <w:pPr>
        <w:keepLines/>
        <w:spacing w:line="276" w:lineRule="auto" w:after="60"/>
      </w:pPr>
      <w:r>
        <w:rPr>
          <w:rFonts w:ascii="Arial" w:hAnsi="Arial" w:eastAsia="Arial"/>
          <w:b/>
          <w:sz w:val="22"/>
        </w:rPr>
        <w:t xml:space="preserve">Task line 5: </w:t>
      </w:r>
      <w:r>
        <w:rPr>
          <w:rFonts w:ascii="Arial" w:hAnsi="Arial" w:eastAsia="Arial"/>
          <w:sz w:val="22"/>
        </w:rPr>
        <w:t>Confirm both mistakes explicitly as fixable and already fixed, closing the loop without lingering on fault./Xác nhận cả hai sai lầm rõ ràng là có thể sửa được và đã được sửa, khép vòng lặp mà không dừng lại ở lỗi.</w:t>
      </w:r>
    </w:p>
    <w:p>
      <w:pPr>
        <w:keepLines/>
        <w:spacing w:line="276" w:lineRule="auto" w:after="60"/>
      </w:pPr>
      <w:r>
        <w:rPr>
          <w:rFonts w:ascii="Arial" w:hAnsi="Arial" w:eastAsia="Arial"/>
          <w:b/>
          <w:sz w:val="22"/>
        </w:rPr>
        <w:t xml:space="preserve">Task line 6: </w:t>
      </w:r>
      <w:r>
        <w:rPr>
          <w:rFonts w:ascii="Arial" w:hAnsi="Arial" w:eastAsia="Arial"/>
          <w:sz w:val="22"/>
        </w:rPr>
        <w:t>Record this joint debrief format as more effective than two separate conversations for a shared incident./Ghi nhận định dạng trao đổi chung này hiệu quả hơn hai cuộc trò chuyện riêng biệt cho một sự cố chung.</w:t>
      </w:r>
    </w:p>
    <w:p>
      <w:pPr>
        <w:keepLines/>
        <w:spacing w:line="276" w:lineRule="auto" w:after="60"/>
      </w:pPr>
      <w:r>
        <w:rPr>
          <w:rFonts w:ascii="Arial" w:hAnsi="Arial" w:eastAsia="Arial"/>
          <w:b/>
          <w:sz w:val="22"/>
        </w:rPr>
        <w:t xml:space="preserve">Task line 7: </w:t>
      </w:r>
      <w:r>
        <w:rPr>
          <w:rFonts w:ascii="Arial" w:hAnsi="Arial" w:eastAsia="Arial"/>
          <w:sz w:val="22"/>
        </w:rPr>
        <w:t>Use this same joint-debrief approach for any future incident genuinely owned by more than one person./Dùng đúng cách tiếp cận trao đổi chung này cho bất kỳ sự cố nào trong tương lai thực sự thuộc về nhiều hơn một người.</w:t>
      </w:r>
    </w:p>
    <w:p>
      <w:pPr>
        <w:keepLines/>
        <w:spacing w:line="276" w:lineRule="auto" w:after="60"/>
      </w:pPr>
      <w:r>
        <w:rPr>
          <w:rFonts w:ascii="Arial" w:hAnsi="Arial" w:eastAsia="Arial"/>
          <w:b/>
          <w:sz w:val="22"/>
        </w:rPr>
        <w:t xml:space="preserve">Tony: </w:t>
      </w:r>
      <w:r>
        <w:rPr>
          <w:rFonts w:ascii="Arial" w:hAnsi="Arial" w:eastAsia="Arial"/>
          <w:sz w:val="22"/>
        </w:rPr>
        <w:t>I want this to be how we work from now on, not the exception./Anh muốn đây là cách mình làm việc từ giờ, không phải ngoại lệ.</w:t>
      </w:r>
    </w:p>
    <w:p>
      <w:pPr>
        <w:keepLines/>
        <w:spacing w:line="276" w:lineRule="auto" w:after="60"/>
      </w:pPr>
      <w:r>
        <w:rPr>
          <w:rFonts w:ascii="Arial" w:hAnsi="Arial" w:eastAsia="Arial"/>
          <w:b/>
          <w:sz w:val="22"/>
        </w:rPr>
        <w:t xml:space="preserve">Veteran Buyer: </w:t>
      </w:r>
      <w:r>
        <w:rPr>
          <w:rFonts w:ascii="Arial" w:hAnsi="Arial" w:eastAsia="Arial"/>
          <w:sz w:val="22"/>
        </w:rPr>
        <w:t>Same approach next time, full ideas before any objections?/Cách này áp dụng cho lần sau chứ, nghe hết ý trước khi phản đối?</w:t>
      </w:r>
    </w:p>
    <w:p>
      <w:pPr>
        <w:keepLines/>
        <w:spacing w:line="276" w:lineRule="auto" w:after="60"/>
      </w:pPr>
      <w:r>
        <w:rPr>
          <w:rFonts w:ascii="Arial" w:hAnsi="Arial" w:eastAsia="Arial"/>
          <w:b/>
          <w:sz w:val="22"/>
        </w:rPr>
        <w:t xml:space="preserve">Tony: </w:t>
      </w:r>
      <w:r>
        <w:rPr>
          <w:rFonts w:ascii="Arial" w:hAnsi="Arial" w:eastAsia="Arial"/>
          <w:sz w:val="22"/>
        </w:rPr>
        <w:t>Exactly that./Chính xác vậy.</w:t>
      </w:r>
    </w:p>
    <w:p>
      <w:pPr>
        <w:keepLines/>
        <w:spacing w:line="276" w:lineRule="auto" w:after="60"/>
      </w:pPr>
      <w:r>
        <w:rPr>
          <w:rFonts w:ascii="Arial" w:hAnsi="Arial" w:eastAsia="Arial"/>
          <w:b/>
          <w:sz w:val="22"/>
        </w:rPr>
        <w:t xml:space="preserve">Trainee Buyer: </w:t>
      </w:r>
      <w:r>
        <w:rPr>
          <w:rFonts w:ascii="Arial" w:hAnsi="Arial" w:eastAsia="Arial"/>
          <w:sz w:val="22"/>
        </w:rPr>
        <w:t>I would like that too. It felt different today, in a good way, once my idea actually got a fair hearing./Em cũng muốn vậy. Hôm nay cảm thấy khác, theo hướng tốt, khi ý kiến của em thực sự được lắng nghe công bằng.</w:t>
      </w:r>
    </w:p>
    <w:p>
      <w:pPr>
        <w:keepLines/>
        <w:spacing w:line="276" w:lineRule="auto" w:after="60"/>
      </w:pPr>
      <w:r>
        <w:rPr>
          <w:rFonts w:ascii="Arial" w:hAnsi="Arial" w:eastAsia="Arial"/>
          <w:b/>
          <w:sz w:val="22"/>
        </w:rPr>
        <w:t>SETTING A STANDARD, NOT CELEBRATING AN EXCEPTION / THIẾT LẬP MỘT CHUẨN MỰC, KHÔNG CHỈ ĂN MỪNG MỘT NGOẠI LỆ</w:t>
      </w:r>
    </w:p>
    <w:p>
      <w:pPr>
        <w:keepLines/>
        <w:spacing w:line="276" w:lineRule="auto" w:after="60"/>
      </w:pPr>
      <w:r>
        <w:rPr>
          <w:rFonts w:ascii="Arial" w:hAnsi="Arial" w:eastAsia="Arial"/>
          <w:b/>
          <w:sz w:val="22"/>
        </w:rPr>
        <w:t xml:space="preserve">Task line 1: </w:t>
      </w:r>
      <w:r>
        <w:rPr>
          <w:rFonts w:ascii="Arial" w:hAnsi="Arial" w:eastAsia="Arial"/>
          <w:sz w:val="22"/>
        </w:rPr>
        <w:t>State explicitly that today's success should become the standard, not a one-time positive outcome./Nêu rõ ràng rằng thành công hôm nay nên trở thành chuẩn mực, không phải một kết quả tích cực một lần.</w:t>
      </w:r>
    </w:p>
    <w:p>
      <w:pPr>
        <w:keepLines/>
        <w:spacing w:line="276" w:lineRule="auto" w:after="60"/>
      </w:pPr>
      <w:r>
        <w:rPr>
          <w:rFonts w:ascii="Arial" w:hAnsi="Arial" w:eastAsia="Arial"/>
          <w:b/>
          <w:sz w:val="22"/>
        </w:rPr>
        <w:t xml:space="preserve">Task line 2: </w:t>
      </w:r>
      <w:r>
        <w:rPr>
          <w:rFonts w:ascii="Arial" w:hAnsi="Arial" w:eastAsia="Arial"/>
          <w:sz w:val="22"/>
        </w:rPr>
        <w:t>Confirm the senior colleague proposes the same rule explicitly for future situations, not just this one./Xác nhận đồng nghiệp cấp cao hơn đề xuất rõ ràng cùng quy tắc cho các tình huống tương lai, không chỉ tình huống này.</w:t>
      </w:r>
    </w:p>
    <w:p>
      <w:pPr>
        <w:keepLines/>
        <w:spacing w:line="276" w:lineRule="auto" w:after="60"/>
      </w:pPr>
      <w:r>
        <w:rPr>
          <w:rFonts w:ascii="Arial" w:hAnsi="Arial" w:eastAsia="Arial"/>
          <w:b/>
          <w:sz w:val="22"/>
        </w:rPr>
        <w:t xml:space="preserve">Task line 3: </w:t>
      </w:r>
      <w:r>
        <w:rPr>
          <w:rFonts w:ascii="Arial" w:hAnsi="Arial" w:eastAsia="Arial"/>
          <w:sz w:val="22"/>
        </w:rPr>
        <w:t>Confirm this proposed standard directly and briefly, avoiding an unnecessarily long explanation of something already understood./Xác nhận chuẩn mực được đề xuất này một cách trực tiếp và ngắn gọn, tránh một lời giải thích không cần thiết dài dòng về điều đã được hiểu.</w:t>
      </w:r>
    </w:p>
    <w:p>
      <w:pPr>
        <w:keepLines/>
        <w:spacing w:line="276" w:lineRule="auto" w:after="60"/>
      </w:pPr>
      <w:r>
        <w:rPr>
          <w:rFonts w:ascii="Arial" w:hAnsi="Arial" w:eastAsia="Arial"/>
          <w:b/>
          <w:sz w:val="22"/>
        </w:rPr>
        <w:t xml:space="preserve">Task line 4: </w:t>
      </w:r>
      <w:r>
        <w:rPr>
          <w:rFonts w:ascii="Arial" w:hAnsi="Arial" w:eastAsia="Arial"/>
          <w:sz w:val="22"/>
        </w:rPr>
        <w:t>Invite the junior colleague's own reaction to the new standard, not just assume her agreement silently./Mời phản ứng của chính đồng nghiệp trẻ hơn đối với chuẩn mực mới, không chỉ giả định sự đồng ý im lặng của bạn ấy.</w:t>
      </w:r>
    </w:p>
    <w:p>
      <w:pPr>
        <w:keepLines/>
        <w:spacing w:line="276" w:lineRule="auto" w:after="60"/>
      </w:pPr>
      <w:r>
        <w:rPr>
          <w:rFonts w:ascii="Arial" w:hAnsi="Arial" w:eastAsia="Arial"/>
          <w:b/>
          <w:sz w:val="22"/>
        </w:rPr>
        <w:t xml:space="preserve">Task line 5: </w:t>
      </w:r>
      <w:r>
        <w:rPr>
          <w:rFonts w:ascii="Arial" w:hAnsi="Arial" w:eastAsia="Arial"/>
          <w:sz w:val="22"/>
        </w:rPr>
        <w:t>Confirm her genuine, positive experience of being heard fairly, as direct evidence the standard is worth keeping./Xác nhận trải nghiệm chân thực, tích cực của bạn ấy khi được lắng nghe công bằng, như bằng chứng trực tiếp chuẩn mực này đáng giữ lại.</w:t>
      </w:r>
    </w:p>
    <w:p>
      <w:pPr>
        <w:keepLines/>
        <w:spacing w:line="276" w:lineRule="auto" w:after="60"/>
      </w:pPr>
      <w:r>
        <w:rPr>
          <w:rFonts w:ascii="Arial" w:hAnsi="Arial" w:eastAsia="Arial"/>
          <w:b/>
          <w:sz w:val="22"/>
        </w:rPr>
        <w:t xml:space="preserve">Task line 6: </w:t>
      </w:r>
      <w:r>
        <w:rPr>
          <w:rFonts w:ascii="Arial" w:hAnsi="Arial" w:eastAsia="Arial"/>
          <w:sz w:val="22"/>
        </w:rPr>
        <w:t>Record this three-way confirmation as the formal adoption of a new working standard for the whole pairing./Ghi nhận sự xác nhận ba chiều này như việc chính thức áp dụng một chuẩn mực làm việc mới cho toàn bộ cặp đôi.</w:t>
      </w:r>
    </w:p>
    <w:p>
      <w:pPr>
        <w:keepLines/>
        <w:spacing w:line="276" w:lineRule="auto" w:after="60"/>
      </w:pPr>
      <w:r>
        <w:rPr>
          <w:rFonts w:ascii="Arial" w:hAnsi="Arial" w:eastAsia="Arial"/>
          <w:b/>
          <w:sz w:val="22"/>
        </w:rPr>
        <w:t xml:space="preserve">Task line 7: </w:t>
      </w:r>
      <w:r>
        <w:rPr>
          <w:rFonts w:ascii="Arial" w:hAnsi="Arial" w:eastAsia="Arial"/>
          <w:sz w:val="22"/>
        </w:rPr>
        <w:t>Apply this same standard-setting-not-exception-celebrating principle to any team success worth making permanent./Áp dụng đúng nguyên tắc thiết lập chuẩn mực không chỉ ăn mừng ngoại lệ này cho bất kỳ thành công đội nào đáng để trở thành vĩnh viễn.</w:t>
      </w:r>
    </w:p>
    <w:p>
      <w:pPr>
        <w:keepLines/>
        <w:spacing w:line="276" w:lineRule="auto" w:after="60"/>
      </w:pPr>
      <w:r>
        <w:rPr>
          <w:rFonts w:ascii="Arial" w:hAnsi="Arial" w:eastAsia="Arial"/>
          <w:b/>
          <w:sz w:val="22"/>
        </w:rPr>
        <w:t xml:space="preserve">Tony: </w:t>
      </w:r>
      <w:r>
        <w:rPr>
          <w:rFonts w:ascii="Arial" w:hAnsi="Arial" w:eastAsia="Arial"/>
          <w:sz w:val="22"/>
        </w:rPr>
        <w:t>One more question for both of you. If this had been a harder issue, a real supplier dispute, would today's approach still have worked?/Một câu hỏi nữa cho cả hai người. Nếu đây là một sự cố khó khăn hơn, một tranh chấp nhà cung cấp thật, cách tiếp cận hôm nay có còn hiệu quả không?</w:t>
      </w:r>
    </w:p>
    <w:p>
      <w:pPr>
        <w:keepLines/>
        <w:spacing w:line="276" w:lineRule="auto" w:after="60"/>
      </w:pPr>
      <w:r>
        <w:rPr>
          <w:rFonts w:ascii="Arial" w:hAnsi="Arial" w:eastAsia="Arial"/>
          <w:b/>
          <w:sz w:val="22"/>
        </w:rPr>
        <w:t xml:space="preserve">Veteran Buyer: </w:t>
      </w:r>
      <w:r>
        <w:rPr>
          <w:rFonts w:ascii="Arial" w:hAnsi="Arial" w:eastAsia="Arial"/>
          <w:sz w:val="22"/>
        </w:rPr>
        <w:t>I think so, maybe even more so. Higher stakes usually make people dig in faster, not slower./Tôi nghĩ vậy, thậm chí có thể hiệu quả hơn. Rủi ro cao hơn thường khiến người ta cố chấp nhanh hơn, không phải chậm hơn.</w:t>
      </w:r>
    </w:p>
    <w:p>
      <w:pPr>
        <w:keepLines/>
        <w:spacing w:line="276" w:lineRule="auto" w:after="60"/>
      </w:pPr>
      <w:r>
        <w:rPr>
          <w:rFonts w:ascii="Arial" w:hAnsi="Arial" w:eastAsia="Arial"/>
          <w:b/>
          <w:sz w:val="22"/>
        </w:rPr>
        <w:t xml:space="preserve">Trainee Buyer: </w:t>
      </w:r>
      <w:r>
        <w:rPr>
          <w:rFonts w:ascii="Arial" w:hAnsi="Arial" w:eastAsia="Arial"/>
          <w:sz w:val="22"/>
        </w:rPr>
        <w:t>I agree. If anything, I think I would need the finish-your-idea rule even more under real pressure./Em đồng ý. Nếu có gì, em nghĩ em cần quy tắc nói hết ý còn nhiều hơn dưới áp lực thật.</w:t>
      </w:r>
    </w:p>
    <w:p>
      <w:pPr>
        <w:keepLines/>
        <w:spacing w:line="276" w:lineRule="auto" w:after="60"/>
      </w:pPr>
      <w:r>
        <w:rPr>
          <w:rFonts w:ascii="Arial" w:hAnsi="Arial" w:eastAsia="Arial"/>
          <w:b/>
          <w:sz w:val="22"/>
        </w:rPr>
        <w:t xml:space="preserve">Tony: </w:t>
      </w:r>
      <w:r>
        <w:rPr>
          <w:rFonts w:ascii="Arial" w:hAnsi="Arial" w:eastAsia="Arial"/>
          <w:sz w:val="22"/>
        </w:rPr>
        <w:t>That is exactly why I wanted to test it on something manageable first, before we needed it on something that was not./Đó chính xác là lý do em muốn thử nó trên điều gì đó có thể kiểm soát trước, trước khi mình cần đến nó trên điều gì đó không thể.</w:t>
      </w:r>
    </w:p>
    <w:p>
      <w:pPr>
        <w:keepLines/>
        <w:spacing w:line="276" w:lineRule="auto" w:after="60"/>
      </w:pPr>
      <w:r>
        <w:rPr>
          <w:rFonts w:ascii="Arial" w:hAnsi="Arial" w:eastAsia="Arial"/>
          <w:b/>
          <w:sz w:val="22"/>
        </w:rPr>
        <w:t>STRESS-TESTING THE NEW STANDARD AGAINST A HARDER HYPOTHETICAL / KIỂM TRA ÁP LỰC CHUẨN MỰC MỚI VỚI MỘT GIẢ ĐỊNH KHÓ HƠN</w:t>
      </w:r>
    </w:p>
    <w:p>
      <w:pPr>
        <w:keepLines/>
        <w:spacing w:line="276" w:lineRule="auto" w:after="60"/>
      </w:pPr>
      <w:r>
        <w:rPr>
          <w:rFonts w:ascii="Arial" w:hAnsi="Arial" w:eastAsia="Arial"/>
          <w:b/>
          <w:sz w:val="22"/>
        </w:rPr>
        <w:t xml:space="preserve">Task line 1: </w:t>
      </w:r>
      <w:r>
        <w:rPr>
          <w:rFonts w:ascii="Arial" w:hAnsi="Arial" w:eastAsia="Arial"/>
          <w:sz w:val="22"/>
        </w:rPr>
        <w:t>Pose a harder hypothetical scenario to test whether today's approach would hold under greater stakes./Đưa ra một kịch bản giả định khó hơn để kiểm tra liệu cách tiếp cận hôm nay có đứng vững dưới rủi ro lớn hơn không.</w:t>
      </w:r>
    </w:p>
    <w:p>
      <w:pPr>
        <w:keepLines/>
        <w:spacing w:line="276" w:lineRule="auto" w:after="60"/>
      </w:pPr>
      <w:r>
        <w:rPr>
          <w:rFonts w:ascii="Arial" w:hAnsi="Arial" w:eastAsia="Arial"/>
          <w:b/>
          <w:sz w:val="22"/>
        </w:rPr>
        <w:t xml:space="preserve">Task line 2: </w:t>
      </w:r>
      <w:r>
        <w:rPr>
          <w:rFonts w:ascii="Arial" w:hAnsi="Arial" w:eastAsia="Arial"/>
          <w:sz w:val="22"/>
        </w:rPr>
        <w:t>Confirm the senior colleague's honest prediction that higher stakes could make the approach even more necessary./Xác nhận dự đoán trung thực của đồng nghiệp cấp cao rằng rủi ro cao hơn có thể khiến cách tiếp cận này càng cần thiết hơn.</w:t>
      </w:r>
    </w:p>
    <w:p>
      <w:pPr>
        <w:keepLines/>
        <w:spacing w:line="276" w:lineRule="auto" w:after="60"/>
      </w:pPr>
      <w:r>
        <w:rPr>
          <w:rFonts w:ascii="Arial" w:hAnsi="Arial" w:eastAsia="Arial"/>
          <w:b/>
          <w:sz w:val="22"/>
        </w:rPr>
        <w:t xml:space="preserve">Task line 3: </w:t>
      </w:r>
      <w:r>
        <w:rPr>
          <w:rFonts w:ascii="Arial" w:hAnsi="Arial" w:eastAsia="Arial"/>
          <w:sz w:val="22"/>
        </w:rPr>
        <w:t>Confirm the junior colleague independently reaches the same conclusion, strengthening the shared standard./Xác nhận đồng nghiệp trẻ hơn độc lập đạt đến cùng kết luận, củng cố chuẩn mực chung.</w:t>
      </w:r>
    </w:p>
    <w:p>
      <w:pPr>
        <w:keepLines/>
        <w:spacing w:line="276" w:lineRule="auto" w:after="60"/>
      </w:pPr>
      <w:r>
        <w:rPr>
          <w:rFonts w:ascii="Arial" w:hAnsi="Arial" w:eastAsia="Arial"/>
          <w:b/>
          <w:sz w:val="22"/>
        </w:rPr>
        <w:t xml:space="preserve">Task line 4: </w:t>
      </w:r>
      <w:r>
        <w:rPr>
          <w:rFonts w:ascii="Arial" w:hAnsi="Arial" w:eastAsia="Arial"/>
          <w:sz w:val="22"/>
        </w:rPr>
        <w:t>Explain the reasoning behind testing on a manageable issue first, before applying it under real pressure./Giải thích lý do đằng sau việc thử nghiệm trên một sự cố có thể kiểm soát trước, trước khi áp dụng dưới áp lực thật.</w:t>
      </w:r>
    </w:p>
    <w:p>
      <w:pPr>
        <w:keepLines/>
        <w:spacing w:line="276" w:lineRule="auto" w:after="60"/>
      </w:pPr>
      <w:r>
        <w:rPr>
          <w:rFonts w:ascii="Arial" w:hAnsi="Arial" w:eastAsia="Arial"/>
          <w:b/>
          <w:sz w:val="22"/>
        </w:rPr>
        <w:t xml:space="preserve">Task line 5: </w:t>
      </w:r>
      <w:r>
        <w:rPr>
          <w:rFonts w:ascii="Arial" w:hAnsi="Arial" w:eastAsia="Arial"/>
          <w:sz w:val="22"/>
        </w:rPr>
        <w:t>Recognise that both team members volunteering this prediction, unprompted, is stronger evidence than agreement alone./Nhận diện rằng cả hai thành viên đội tự nguyện đưa ra dự đoán này, không được nhắc, là bằng chứng mạnh hơn sự đồng ý đơn thuần.</w:t>
      </w:r>
    </w:p>
    <w:p>
      <w:pPr>
        <w:keepLines/>
        <w:spacing w:line="276" w:lineRule="auto" w:after="60"/>
      </w:pPr>
      <w:r>
        <w:rPr>
          <w:rFonts w:ascii="Arial" w:hAnsi="Arial" w:eastAsia="Arial"/>
          <w:b/>
          <w:sz w:val="22"/>
        </w:rPr>
        <w:t xml:space="preserve">Task line 6: </w:t>
      </w:r>
      <w:r>
        <w:rPr>
          <w:rFonts w:ascii="Arial" w:hAnsi="Arial" w:eastAsia="Arial"/>
          <w:sz w:val="22"/>
        </w:rPr>
        <w:t>Record this hypothetical stress test as additional confidence before the standard meets a genuinely harder situation./Ghi nhận phép thử áp lực giả định này như sự tự tin bổ sung trước khi chuẩn mực gặp một tình huống thực sự khó hơn.</w:t>
      </w:r>
    </w:p>
    <w:p>
      <w:pPr>
        <w:keepLines/>
        <w:spacing w:line="276" w:lineRule="auto" w:after="60"/>
      </w:pPr>
      <w:r>
        <w:rPr>
          <w:rFonts w:ascii="Arial" w:hAnsi="Arial" w:eastAsia="Arial"/>
          <w:b/>
          <w:sz w:val="22"/>
        </w:rPr>
        <w:t xml:space="preserve">Task line 7: </w:t>
      </w:r>
      <w:r>
        <w:rPr>
          <w:rFonts w:ascii="Arial" w:hAnsi="Arial" w:eastAsia="Arial"/>
          <w:sz w:val="22"/>
        </w:rPr>
        <w:t>Use this same stress-test-the-hypothetical technique before relying on any new standard under future real pressure./Dùng đúng kỹ thuật kiểm tra áp lực giả định này trước khi dựa vào bất kỳ chuẩn mực mới nào dưới áp lực thật tương lai.</w:t>
      </w:r>
    </w:p>
    <w:p>
      <w:pPr>
        <w:keepLines/>
        <w:spacing w:line="276" w:lineRule="auto" w:after="60"/>
      </w:pPr>
      <w:r>
        <w:rPr>
          <w:rFonts w:ascii="Arial" w:hAnsi="Arial" w:eastAsia="Arial"/>
          <w:b/>
          <w:sz w:val="22"/>
        </w:rPr>
        <w:t xml:space="preserve">Trainee Buyer: </w:t>
      </w:r>
      <w:r>
        <w:rPr>
          <w:rFonts w:ascii="Arial" w:hAnsi="Arial" w:eastAsia="Arial"/>
          <w:sz w:val="22"/>
        </w:rPr>
        <w:t>Tony, one practical thing. Should Tuan Anh and I sit closer together now, to make this easier going forward?/Tony, một điều thực tế. Em và anh Tuấn Anh có nên ngồi gần nhau hơn bây giờ không, để việc này dễ dàng hơn từ nay?</w:t>
      </w:r>
    </w:p>
    <w:p>
      <w:pPr>
        <w:keepLines/>
        <w:spacing w:line="276" w:lineRule="auto" w:after="60"/>
      </w:pPr>
      <w:r>
        <w:rPr>
          <w:rFonts w:ascii="Arial" w:hAnsi="Arial" w:eastAsia="Arial"/>
          <w:b/>
          <w:sz w:val="22"/>
        </w:rPr>
        <w:t xml:space="preserve">Veteran Buyer: </w:t>
      </w:r>
      <w:r>
        <w:rPr>
          <w:rFonts w:ascii="Arial" w:hAnsi="Arial" w:eastAsia="Arial"/>
          <w:sz w:val="22"/>
        </w:rPr>
        <w:t>I would be fine with that. Proximity probably would have caught today's friction earlier./Tôi thấy ổn với điều đó. Sự gần gũi có lẽ đã bắt được căng thẳng hôm nay sớm hơn.</w:t>
      </w:r>
    </w:p>
    <w:p>
      <w:pPr>
        <w:keepLines/>
        <w:spacing w:line="276" w:lineRule="auto" w:after="60"/>
      </w:pPr>
      <w:r>
        <w:rPr>
          <w:rFonts w:ascii="Arial" w:hAnsi="Arial" w:eastAsia="Arial"/>
          <w:b/>
          <w:sz w:val="22"/>
        </w:rPr>
        <w:t xml:space="preserve">Tony: </w:t>
      </w:r>
      <w:r>
        <w:rPr>
          <w:rFonts w:ascii="Arial" w:hAnsi="Arial" w:eastAsia="Arial"/>
          <w:sz w:val="22"/>
        </w:rPr>
        <w:t>Try it for a week and tell me honestly if it helps or just feels forced./Thử trong một tuần và nói thẳng với anh liệu nó có giúp ích hay chỉ cảm thấy gượng ép.</w:t>
      </w:r>
    </w:p>
    <w:p>
      <w:pPr>
        <w:keepLines/>
        <w:spacing w:line="276" w:lineRule="auto" w:after="60"/>
      </w:pPr>
      <w:r>
        <w:rPr>
          <w:rFonts w:ascii="Arial" w:hAnsi="Arial" w:eastAsia="Arial"/>
          <w:b/>
          <w:sz w:val="22"/>
        </w:rPr>
        <w:t xml:space="preserve">Trainee Buyer: </w:t>
      </w:r>
      <w:r>
        <w:rPr>
          <w:rFonts w:ascii="Arial" w:hAnsi="Arial" w:eastAsia="Arial"/>
          <w:sz w:val="22"/>
        </w:rPr>
        <w:t>Fair enough. We will report back honestly either way./Hợp lý. Tụi em sẽ báo cáo lại trung thực dù kết quả thế nào.</w:t>
      </w:r>
    </w:p>
    <w:p>
      <w:pPr>
        <w:keepLines/>
        <w:spacing w:line="276" w:lineRule="auto" w:after="60"/>
      </w:pPr>
      <w:r>
        <w:rPr>
          <w:rFonts w:ascii="Arial" w:hAnsi="Arial" w:eastAsia="Arial"/>
          <w:b/>
          <w:sz w:val="22"/>
        </w:rPr>
        <w:t>EXTENDING THE RELATIONSHIP BEYOND JUST THIS ONE TASK / MỞ RỘNG MỐI QUAN HỆ RA NGOÀI CHỈ NHIỆM VỤ NÀY</w:t>
      </w:r>
    </w:p>
    <w:p>
      <w:pPr>
        <w:keepLines/>
        <w:spacing w:line="276" w:lineRule="auto" w:after="60"/>
      </w:pPr>
      <w:r>
        <w:rPr>
          <w:rFonts w:ascii="Arial" w:hAnsi="Arial" w:eastAsia="Arial"/>
          <w:b/>
          <w:sz w:val="22"/>
        </w:rPr>
        <w:t xml:space="preserve">Task line 1: </w:t>
      </w:r>
      <w:r>
        <w:rPr>
          <w:rFonts w:ascii="Arial" w:hAnsi="Arial" w:eastAsia="Arial"/>
          <w:sz w:val="22"/>
        </w:rPr>
        <w:t>Propose a practical structural change, sitting closer, based on what today's incident revealed about the relationship./Đề xuất một thay đổi cấu trúc thực tế, ngồi gần nhau hơn, dựa trên những gì sự cố hôm nay đã bộc lộ về mối quan hệ.</w:t>
      </w:r>
    </w:p>
    <w:p>
      <w:pPr>
        <w:keepLines/>
        <w:spacing w:line="276" w:lineRule="auto" w:after="60"/>
      </w:pPr>
      <w:r>
        <w:rPr>
          <w:rFonts w:ascii="Arial" w:hAnsi="Arial" w:eastAsia="Arial"/>
          <w:b/>
          <w:sz w:val="22"/>
        </w:rPr>
        <w:t xml:space="preserve">Task line 2: </w:t>
      </w:r>
      <w:r>
        <w:rPr>
          <w:rFonts w:ascii="Arial" w:hAnsi="Arial" w:eastAsia="Arial"/>
          <w:sz w:val="22"/>
        </w:rPr>
        <w:t>Confirm the senior colleague's openness to the change, linking it explicitly to today's friction./Xác nhận sự cởi mở của đồng nghiệp cấp cao với sự thay đổi, gắn nó rõ ràng với căng thẳng hôm nay.</w:t>
      </w:r>
    </w:p>
    <w:p>
      <w:pPr>
        <w:keepLines/>
        <w:spacing w:line="276" w:lineRule="auto" w:after="60"/>
      </w:pPr>
      <w:r>
        <w:rPr>
          <w:rFonts w:ascii="Arial" w:hAnsi="Arial" w:eastAsia="Arial"/>
          <w:b/>
          <w:sz w:val="22"/>
        </w:rPr>
        <w:t xml:space="preserve">Task line 3: </w:t>
      </w:r>
      <w:r>
        <w:rPr>
          <w:rFonts w:ascii="Arial" w:hAnsi="Arial" w:eastAsia="Arial"/>
          <w:sz w:val="22"/>
        </w:rPr>
        <w:t>Set a trial period rather than committing to a permanent change immediately, keeping the decision reversible./Đặt một giai đoạn thử nghiệm thay vì cam kết một thay đổi vĩnh viễn ngay lập tức, giữ quyết định có thể đảo ngược.</w:t>
      </w:r>
    </w:p>
    <w:p>
      <w:pPr>
        <w:keepLines/>
        <w:spacing w:line="276" w:lineRule="auto" w:after="60"/>
      </w:pPr>
      <w:r>
        <w:rPr>
          <w:rFonts w:ascii="Arial" w:hAnsi="Arial" w:eastAsia="Arial"/>
          <w:b/>
          <w:sz w:val="22"/>
        </w:rPr>
        <w:t xml:space="preserve">Task line 4: </w:t>
      </w:r>
      <w:r>
        <w:rPr>
          <w:rFonts w:ascii="Arial" w:hAnsi="Arial" w:eastAsia="Arial"/>
          <w:sz w:val="22"/>
        </w:rPr>
        <w:t>Request an honest report at the end of the trial, not a polite confirmation regardless of the real result./Yêu cầu một báo cáo trung thực vào cuối giai đoạn thử nghiệm, không phải một sự xác nhận lịch sự bất kể kết quả thực sự.</w:t>
      </w:r>
    </w:p>
    <w:p>
      <w:pPr>
        <w:keepLines/>
        <w:spacing w:line="276" w:lineRule="auto" w:after="60"/>
      </w:pPr>
      <w:r>
        <w:rPr>
          <w:rFonts w:ascii="Arial" w:hAnsi="Arial" w:eastAsia="Arial"/>
          <w:b/>
          <w:sz w:val="22"/>
        </w:rPr>
        <w:t xml:space="preserve">Task line 5: </w:t>
      </w:r>
      <w:r>
        <w:rPr>
          <w:rFonts w:ascii="Arial" w:hAnsi="Arial" w:eastAsia="Arial"/>
          <w:sz w:val="22"/>
        </w:rPr>
        <w:t>Confirm both team members commit to honesty in that report, whichever direction the outcome points./Xác nhận cả hai thành viên đội cam kết trung thực trong báo cáo đó, dù kết quả theo hướng nào.</w:t>
      </w:r>
    </w:p>
    <w:p>
      <w:pPr>
        <w:keepLines/>
        <w:spacing w:line="276" w:lineRule="auto" w:after="60"/>
      </w:pPr>
      <w:r>
        <w:rPr>
          <w:rFonts w:ascii="Arial" w:hAnsi="Arial" w:eastAsia="Arial"/>
          <w:b/>
          <w:sz w:val="22"/>
        </w:rPr>
        <w:t xml:space="preserve">Task line 6: </w:t>
      </w:r>
      <w:r>
        <w:rPr>
          <w:rFonts w:ascii="Arial" w:hAnsi="Arial" w:eastAsia="Arial"/>
          <w:sz w:val="22"/>
        </w:rPr>
        <w:t>Record this proposed trial as a concrete structural follow-up to the week's core relationship lesson./Ghi nhận giai đoạn thử nghiệm được đề xuất này như một hành động tiếp theo cấu trúc cụ thể cho bài học mối quan hệ cốt lõi của tuần.</w:t>
      </w:r>
    </w:p>
    <w:p>
      <w:pPr>
        <w:keepLines/>
        <w:spacing w:line="276" w:lineRule="auto" w:after="60"/>
      </w:pPr>
      <w:r>
        <w:rPr>
          <w:rFonts w:ascii="Arial" w:hAnsi="Arial" w:eastAsia="Arial"/>
          <w:b/>
          <w:sz w:val="22"/>
        </w:rPr>
        <w:t xml:space="preserve">Task line 7: </w:t>
      </w:r>
      <w:r>
        <w:rPr>
          <w:rFonts w:ascii="Arial" w:hAnsi="Arial" w:eastAsia="Arial"/>
          <w:sz w:val="22"/>
        </w:rPr>
        <w:t>Apply this same reversible-trial approach to any structural change suggested in response to a real incident./Áp dụng đúng cách tiếp cận thử nghiệm có thể đảo ngược này cho bất kỳ thay đổi cấu trúc nào được đề xuất để phản ứng với một sự cố thật.</w:t>
      </w:r>
    </w:p>
    <w:p>
      <w:pPr>
        <w:keepLines/>
        <w:spacing w:line="276" w:lineRule="auto" w:after="60"/>
      </w:pPr>
      <w:r>
        <w:rPr>
          <w:rFonts w:ascii="Arial" w:hAnsi="Arial" w:eastAsia="Arial"/>
          <w:b/>
          <w:sz w:val="22"/>
        </w:rPr>
        <w:t xml:space="preserve">Veteran Buyer: </w:t>
      </w:r>
      <w:r>
        <w:rPr>
          <w:rFonts w:ascii="Arial" w:hAnsi="Arial" w:eastAsia="Arial"/>
          <w:sz w:val="22"/>
        </w:rPr>
        <w:t>Tony, one more honest thing. I was not sure a manager this new could actually manage someone with my experience./Tony, một điều thành thật nữa. Tôi đã không chắc một quản lý mới thế này có thể thực sự quản lý ai đó có kinh nghiệm như tôi.</w:t>
      </w:r>
    </w:p>
    <w:p>
      <w:pPr>
        <w:keepLines/>
        <w:spacing w:line="276" w:lineRule="auto" w:after="60"/>
      </w:pPr>
      <w:r>
        <w:rPr>
          <w:rFonts w:ascii="Arial" w:hAnsi="Arial" w:eastAsia="Arial"/>
          <w:b/>
          <w:sz w:val="22"/>
        </w:rPr>
        <w:t xml:space="preserve">Tony: </w:t>
      </w:r>
      <w:r>
        <w:rPr>
          <w:rFonts w:ascii="Arial" w:hAnsi="Arial" w:eastAsia="Arial"/>
          <w:sz w:val="22"/>
        </w:rPr>
        <w:t>I appreciate you telling me that directly, even now. Has today changed that at all?/Em trân trọng việc anh nói điều đó thẳng thắn, ngay cả bây giờ. Hôm nay có thay đổi điều đó chút nào không?</w:t>
      </w:r>
    </w:p>
    <w:p>
      <w:pPr>
        <w:keepLines/>
        <w:spacing w:line="276" w:lineRule="auto" w:after="60"/>
      </w:pPr>
      <w:r>
        <w:rPr>
          <w:rFonts w:ascii="Arial" w:hAnsi="Arial" w:eastAsia="Arial"/>
          <w:b/>
          <w:sz w:val="22"/>
        </w:rPr>
        <w:t xml:space="preserve">Veteran Buyer: </w:t>
      </w:r>
      <w:r>
        <w:rPr>
          <w:rFonts w:ascii="Arial" w:hAnsi="Arial" w:eastAsia="Arial"/>
          <w:sz w:val="22"/>
        </w:rPr>
        <w:t>It has. Not because you decided anything for me, but because you did not need to./Có thay đổi. Không phải vì anh quyết định điều gì thay tôi, mà vì anh không cần phải làm vậy.</w:t>
      </w:r>
    </w:p>
    <w:p>
      <w:pPr>
        <w:keepLines/>
        <w:spacing w:line="276" w:lineRule="auto" w:after="60"/>
      </w:pPr>
      <w:r>
        <w:rPr>
          <w:rFonts w:ascii="Arial" w:hAnsi="Arial" w:eastAsia="Arial"/>
          <w:b/>
          <w:sz w:val="22"/>
        </w:rPr>
        <w:t xml:space="preserve">Tony: </w:t>
      </w:r>
      <w:r>
        <w:rPr>
          <w:rFonts w:ascii="Arial" w:hAnsi="Arial" w:eastAsia="Arial"/>
          <w:sz w:val="22"/>
        </w:rPr>
        <w:t>That might be the best description of this whole week I have heard yet./Có lẽ đó là mô tả hay nhất về cả tuần này mà em từng nghe.</w:t>
      </w:r>
    </w:p>
    <w:p>
      <w:pPr>
        <w:keepLines/>
        <w:spacing w:line="276" w:lineRule="auto" w:after="60"/>
      </w:pPr>
      <w:r>
        <w:rPr>
          <w:rFonts w:ascii="Arial" w:hAnsi="Arial" w:eastAsia="Arial"/>
          <w:b/>
          <w:sz w:val="22"/>
        </w:rPr>
        <w:t>HEARING A DELAYED HONEST ADMISSION FROM THE SENIOR COLLEAGUE / NGHE MỘT SỰ THỪA NHẬN TRUNG THỰC MUỘN TỪ ĐỒNG NGHIỆP CẤP CAO</w:t>
      </w:r>
    </w:p>
    <w:p>
      <w:pPr>
        <w:keepLines/>
        <w:spacing w:line="276" w:lineRule="auto" w:after="60"/>
      </w:pPr>
      <w:r>
        <w:rPr>
          <w:rFonts w:ascii="Arial" w:hAnsi="Arial" w:eastAsia="Arial"/>
          <w:b/>
          <w:sz w:val="22"/>
        </w:rPr>
        <w:t xml:space="preserve">Task line 1: </w:t>
      </w:r>
      <w:r>
        <w:rPr>
          <w:rFonts w:ascii="Arial" w:hAnsi="Arial" w:eastAsia="Arial"/>
          <w:sz w:val="22"/>
        </w:rPr>
        <w:t>Receive a delayed, honest admission of earlier doubt without treating it as an attack on current credibility./Tiếp nhận một sự thừa nhận nghi ngờ trước đó, muộn, trung thực mà không xem đó là một sự tấn công vào uy tín hiện tại.</w:t>
      </w:r>
    </w:p>
    <w:p>
      <w:pPr>
        <w:keepLines/>
        <w:spacing w:line="276" w:lineRule="auto" w:after="60"/>
      </w:pPr>
      <w:r>
        <w:rPr>
          <w:rFonts w:ascii="Arial" w:hAnsi="Arial" w:eastAsia="Arial"/>
          <w:b/>
          <w:sz w:val="22"/>
        </w:rPr>
        <w:t xml:space="preserve">Task line 2: </w:t>
      </w:r>
      <w:r>
        <w:rPr>
          <w:rFonts w:ascii="Arial" w:hAnsi="Arial" w:eastAsia="Arial"/>
          <w:sz w:val="22"/>
        </w:rPr>
        <w:t>Ask directly whether the day's events changed that original doubt, inviting an honest answer either way./Hỏi trực tiếp liệu các sự kiện trong ngày có thay đổi nghi ngờ ban đầu đó không, mời một câu trả lời trung thực dù kết quả thế nào.</w:t>
      </w:r>
    </w:p>
    <w:p>
      <w:pPr>
        <w:keepLines/>
        <w:spacing w:line="276" w:lineRule="auto" w:after="60"/>
      </w:pPr>
      <w:r>
        <w:rPr>
          <w:rFonts w:ascii="Arial" w:hAnsi="Arial" w:eastAsia="Arial"/>
          <w:b/>
          <w:sz w:val="22"/>
        </w:rPr>
        <w:t xml:space="preserve">Task line 3: </w:t>
      </w:r>
      <w:r>
        <w:rPr>
          <w:rFonts w:ascii="Arial" w:hAnsi="Arial" w:eastAsia="Arial"/>
          <w:sz w:val="22"/>
        </w:rPr>
        <w:t>Confirm the specific reason the doubt changed: not deciding for him, but not needing to./Xác nhận lý do cụ thể khiến nghi ngờ thay đổi: không quyết định thay anh ấy, mà không cần phải làm vậy.</w:t>
      </w:r>
    </w:p>
    <w:p>
      <w:pPr>
        <w:keepLines/>
        <w:spacing w:line="276" w:lineRule="auto" w:after="60"/>
      </w:pPr>
      <w:r>
        <w:rPr>
          <w:rFonts w:ascii="Arial" w:hAnsi="Arial" w:eastAsia="Arial"/>
          <w:b/>
          <w:sz w:val="22"/>
        </w:rPr>
        <w:t xml:space="preserve">Task line 4: </w:t>
      </w:r>
      <w:r>
        <w:rPr>
          <w:rFonts w:ascii="Arial" w:hAnsi="Arial" w:eastAsia="Arial"/>
          <w:sz w:val="22"/>
        </w:rPr>
        <w:t>Recognise this as a precise, earned articulation of the week's real leadership lesson, not a generic compliment./Nhận diện đây là một sự diễn đạt chính xác, xứng đáng của bài học lãnh đạo thật của tuần, không phải một lời khen chung chung.</w:t>
      </w:r>
    </w:p>
    <w:p>
      <w:pPr>
        <w:keepLines/>
        <w:spacing w:line="276" w:lineRule="auto" w:after="60"/>
      </w:pPr>
      <w:r>
        <w:rPr>
          <w:rFonts w:ascii="Arial" w:hAnsi="Arial" w:eastAsia="Arial"/>
          <w:b/>
          <w:sz w:val="22"/>
        </w:rPr>
        <w:t xml:space="preserve">Task line 5: </w:t>
      </w:r>
      <w:r>
        <w:rPr>
          <w:rFonts w:ascii="Arial" w:hAnsi="Arial" w:eastAsia="Arial"/>
          <w:sz w:val="22"/>
        </w:rPr>
        <w:t>Accept this feedback as more meaningful coming after the fact than if it had been offered as flattery upfront./Chấp nhận phản hồi này có ý nghĩa hơn khi đến sau sự việc so với nếu nó được đưa ra như một lời tâng bốc từ đầu.</w:t>
      </w:r>
    </w:p>
    <w:p>
      <w:pPr>
        <w:keepLines/>
        <w:spacing w:line="276" w:lineRule="auto" w:after="60"/>
      </w:pPr>
      <w:r>
        <w:rPr>
          <w:rFonts w:ascii="Arial" w:hAnsi="Arial" w:eastAsia="Arial"/>
          <w:b/>
          <w:sz w:val="22"/>
        </w:rPr>
        <w:t xml:space="preserve">Task line 6: </w:t>
      </w:r>
      <w:r>
        <w:rPr>
          <w:rFonts w:ascii="Arial" w:hAnsi="Arial" w:eastAsia="Arial"/>
          <w:sz w:val="22"/>
        </w:rPr>
        <w:t>Record this delayed admission as the most credible confirmation yet that trust was actually earned this week./Ghi nhận sự thừa nhận muộn này như sự xác nhận đáng tin cậy nhất cho đến nay rằng lòng tin thực sự đã đạt được tuần này.</w:t>
      </w:r>
    </w:p>
    <w:p>
      <w:pPr>
        <w:keepLines/>
        <w:spacing w:line="276" w:lineRule="auto" w:after="60"/>
      </w:pPr>
      <w:r>
        <w:rPr>
          <w:rFonts w:ascii="Arial" w:hAnsi="Arial" w:eastAsia="Arial"/>
          <w:b/>
          <w:sz w:val="22"/>
        </w:rPr>
        <w:t xml:space="preserve">Task line 7: </w:t>
      </w:r>
      <w:r>
        <w:rPr>
          <w:rFonts w:ascii="Arial" w:hAnsi="Arial" w:eastAsia="Arial"/>
          <w:sz w:val="22"/>
        </w:rPr>
        <w:t>Value delayed, earned honesty from a senior colleague more than early, untested politeness./Coi trọng sự trung thực muộn, xứng đáng từ một đồng nghiệp cấp cao hơn sự lịch sự sớm, chưa được kiểm chứng.</w:t>
      </w:r>
    </w:p>
    <w:p>
      <w:pPr>
        <w:keepLines/>
        <w:spacing w:line="276" w:lineRule="auto" w:after="60"/>
      </w:pPr>
      <w:r>
        <w:rPr>
          <w:rFonts w:ascii="Arial" w:hAnsi="Arial" w:eastAsia="Arial"/>
          <w:b/>
          <w:sz w:val="22"/>
        </w:rPr>
        <w:t xml:space="preserve">Tony: </w:t>
      </w:r>
      <w:r>
        <w:rPr>
          <w:rFonts w:ascii="Arial" w:hAnsi="Arial" w:eastAsia="Arial"/>
          <w:sz w:val="22"/>
        </w:rPr>
        <w:t>Last question for today. Was there a moment this week either of you genuinely wanted to give up on working together?/Câu hỏi cuối cho hôm nay. Có khoảnh khắc nào tuần này mà một trong hai người thực sự muốn từ bỏ việc làm việc cùng nhau không?</w:t>
      </w:r>
    </w:p>
    <w:p>
      <w:pPr>
        <w:keepLines/>
        <w:spacing w:line="276" w:lineRule="auto" w:after="60"/>
      </w:pPr>
      <w:r>
        <w:rPr>
          <w:rFonts w:ascii="Arial" w:hAnsi="Arial" w:eastAsia="Arial"/>
          <w:b/>
          <w:sz w:val="22"/>
        </w:rPr>
        <w:t xml:space="preserve">Trainee Buyer: </w:t>
      </w:r>
      <w:r>
        <w:rPr>
          <w:rFonts w:ascii="Arial" w:hAnsi="Arial" w:eastAsia="Arial"/>
          <w:sz w:val="22"/>
        </w:rPr>
        <w:t>Briefly, right after he dismissed my idea. I almost decided it was not worth pushing again./Trong chốc lát, ngay sau khi anh ấy gạt bỏ ý kiến của em. Em suýt quyết định không đáng để đẩy nó lần nữa.</w:t>
      </w:r>
    </w:p>
    <w:p>
      <w:pPr>
        <w:keepLines/>
        <w:spacing w:line="276" w:lineRule="auto" w:after="60"/>
      </w:pPr>
      <w:r>
        <w:rPr>
          <w:rFonts w:ascii="Arial" w:hAnsi="Arial" w:eastAsia="Arial"/>
          <w:b/>
          <w:sz w:val="22"/>
        </w:rPr>
        <w:t xml:space="preserve">Veteran Buyer: </w:t>
      </w:r>
      <w:r>
        <w:rPr>
          <w:rFonts w:ascii="Arial" w:hAnsi="Arial" w:eastAsia="Arial"/>
          <w:sz w:val="22"/>
        </w:rPr>
        <w:t>I did not have that moment, but I understand now why she might have./Tôi không có khoảnh khắc đó, nhưng giờ tôi hiểu vì sao bạn ấy có thể có.</w:t>
      </w:r>
    </w:p>
    <w:p>
      <w:pPr>
        <w:keepLines/>
        <w:spacing w:line="276" w:lineRule="auto" w:after="60"/>
      </w:pPr>
      <w:r>
        <w:rPr>
          <w:rFonts w:ascii="Arial" w:hAnsi="Arial" w:eastAsia="Arial"/>
          <w:b/>
          <w:sz w:val="22"/>
        </w:rPr>
        <w:t xml:space="preserve">Tony: </w:t>
      </w:r>
      <w:r>
        <w:rPr>
          <w:rFonts w:ascii="Arial" w:hAnsi="Arial" w:eastAsia="Arial"/>
          <w:sz w:val="22"/>
        </w:rPr>
        <w:t>That gap, one of you nearly giving up and the other not even noticing, is exactly the gap we closed today./Khoảng cách đó, một người suýt từ bỏ và người kia thậm chí không nhận ra, chính xác là khoảng cách mình đã khép lại hôm nay.</w:t>
      </w:r>
    </w:p>
    <w:p>
      <w:pPr>
        <w:keepLines/>
        <w:spacing w:line="276" w:lineRule="auto" w:after="60"/>
      </w:pPr>
      <w:r>
        <w:rPr>
          <w:rFonts w:ascii="Arial" w:hAnsi="Arial" w:eastAsia="Arial"/>
          <w:b/>
          <w:sz w:val="22"/>
        </w:rPr>
        <w:t>NAMING THE NEAR-MISS — HOW CLOSE THIS ACTUALLY CAME TO NOT WORKING / GỌI TÊN SUÝT XẢY RA — VIỆC NÀY THỰC SỰ ĐÃ SUÝT KHÔNG THÀNH CÔNG ĐẾN MỨC NÀO</w:t>
      </w:r>
    </w:p>
    <w:p>
      <w:pPr>
        <w:keepLines/>
        <w:spacing w:line="276" w:lineRule="auto" w:after="60"/>
      </w:pPr>
      <w:r>
        <w:rPr>
          <w:rFonts w:ascii="Arial" w:hAnsi="Arial" w:eastAsia="Arial"/>
          <w:b/>
          <w:sz w:val="22"/>
        </w:rPr>
        <w:t xml:space="preserve">Task line 1: </w:t>
      </w:r>
      <w:r>
        <w:rPr>
          <w:rFonts w:ascii="Arial" w:hAnsi="Arial" w:eastAsia="Arial"/>
          <w:sz w:val="22"/>
        </w:rPr>
        <w:t>Ask directly whether either team member genuinely considered giving up on the collaboration at any point./Hỏi trực tiếp liệu một trong hai thành viên đội có thực sự cân nhắc từ bỏ sự hợp tác vào bất kỳ thời điểm nào không.</w:t>
      </w:r>
    </w:p>
    <w:p>
      <w:pPr>
        <w:keepLines/>
        <w:spacing w:line="276" w:lineRule="auto" w:after="60"/>
      </w:pPr>
      <w:r>
        <w:rPr>
          <w:rFonts w:ascii="Arial" w:hAnsi="Arial" w:eastAsia="Arial"/>
          <w:b/>
          <w:sz w:val="22"/>
        </w:rPr>
        <w:t xml:space="preserve">Task line 2: </w:t>
      </w:r>
      <w:r>
        <w:rPr>
          <w:rFonts w:ascii="Arial" w:hAnsi="Arial" w:eastAsia="Arial"/>
          <w:sz w:val="22"/>
        </w:rPr>
        <w:t>Receive an honest admission of a near-miss moment, rather than a retrospectively smoothed-over account./Tiếp nhận một sự thừa nhận trung thực về một khoảnh khắc suýt xảy ra, thay vì một câu chuyện được làm mượt lại sau này.</w:t>
      </w:r>
    </w:p>
    <w:p>
      <w:pPr>
        <w:keepLines/>
        <w:spacing w:line="276" w:lineRule="auto" w:after="60"/>
      </w:pPr>
      <w:r>
        <w:rPr>
          <w:rFonts w:ascii="Arial" w:hAnsi="Arial" w:eastAsia="Arial"/>
          <w:b/>
          <w:sz w:val="22"/>
        </w:rPr>
        <w:t xml:space="preserve">Task line 3: </w:t>
      </w:r>
      <w:r>
        <w:rPr>
          <w:rFonts w:ascii="Arial" w:hAnsi="Arial" w:eastAsia="Arial"/>
          <w:sz w:val="22"/>
        </w:rPr>
        <w:t>Confirm the asymmetry explicitly: one person nearly gave up while the other did not even perceive the risk./Xác nhận sự bất đối xứng một cách rõ ràng: một người suýt từ bỏ trong khi người kia thậm chí không nhận thấy rủi ro.</w:t>
      </w:r>
    </w:p>
    <w:p>
      <w:pPr>
        <w:keepLines/>
        <w:spacing w:line="276" w:lineRule="auto" w:after="60"/>
      </w:pPr>
      <w:r>
        <w:rPr>
          <w:rFonts w:ascii="Arial" w:hAnsi="Arial" w:eastAsia="Arial"/>
          <w:b/>
          <w:sz w:val="22"/>
        </w:rPr>
        <w:t xml:space="preserve">Task line 4: </w:t>
      </w:r>
      <w:r>
        <w:rPr>
          <w:rFonts w:ascii="Arial" w:hAnsi="Arial" w:eastAsia="Arial"/>
          <w:sz w:val="22"/>
        </w:rPr>
        <w:t>Recognise this asymmetry as precisely the invisible gap the whole week's facilitation effort was designed to close./Nhận diện sự bất đối xứng này chính xác là khoảng trống vô hình mà toàn bộ nỗ lực điều phối của tuần được thiết kế để khép lại.</w:t>
      </w:r>
    </w:p>
    <w:p>
      <w:pPr>
        <w:keepLines/>
        <w:spacing w:line="276" w:lineRule="auto" w:after="60"/>
      </w:pPr>
      <w:r>
        <w:rPr>
          <w:rFonts w:ascii="Arial" w:hAnsi="Arial" w:eastAsia="Arial"/>
          <w:b/>
          <w:sz w:val="22"/>
        </w:rPr>
        <w:t xml:space="preserve">Task line 5: </w:t>
      </w:r>
      <w:r>
        <w:rPr>
          <w:rFonts w:ascii="Arial" w:hAnsi="Arial" w:eastAsia="Arial"/>
          <w:sz w:val="22"/>
        </w:rPr>
        <w:t>Avoid treating the successful outcome as inevitable, given how close the collaboration came to breaking down early./Tránh xem kết quả thành công là tất yếu, xét việc sự hợp tác đã suýt sụp đổ sớm đến mức nào.</w:t>
      </w:r>
    </w:p>
    <w:p>
      <w:pPr>
        <w:keepLines/>
        <w:spacing w:line="276" w:lineRule="auto" w:after="60"/>
      </w:pPr>
      <w:r>
        <w:rPr>
          <w:rFonts w:ascii="Arial" w:hAnsi="Arial" w:eastAsia="Arial"/>
          <w:b/>
          <w:sz w:val="22"/>
        </w:rPr>
        <w:t xml:space="preserve">Task line 6: </w:t>
      </w:r>
      <w:r>
        <w:rPr>
          <w:rFonts w:ascii="Arial" w:hAnsi="Arial" w:eastAsia="Arial"/>
          <w:sz w:val="22"/>
        </w:rPr>
        <w:t>Record this near-miss admission as the most honest possible account of how fragile the week's start actually was./Ghi nhận sự thừa nhận suýt xảy ra này như bản ghi trung thực nhất có thể về việc khởi đầu của tuần thực sự mong manh như thế nào.</w:t>
      </w:r>
    </w:p>
    <w:p>
      <w:pPr>
        <w:keepLines/>
        <w:spacing w:line="276" w:lineRule="auto" w:after="60"/>
      </w:pPr>
      <w:r>
        <w:rPr>
          <w:rFonts w:ascii="Arial" w:hAnsi="Arial" w:eastAsia="Arial"/>
          <w:b/>
          <w:sz w:val="22"/>
        </w:rPr>
        <w:t xml:space="preserve">Task line 7: </w:t>
      </w:r>
      <w:r>
        <w:rPr>
          <w:rFonts w:ascii="Arial" w:hAnsi="Arial" w:eastAsia="Arial"/>
          <w:sz w:val="22"/>
        </w:rPr>
        <w:t>Ask this same near-miss question at the end of any team-dynamics intervention, to keep the outcome from feeling inevitable in hindsight./Hỏi cùng câu hỏi suýt xảy ra này vào cuối bất kỳ can thiệp động lực đội nào, để giữ kết quả không cảm thấy tất yếu khi nhìn lại.</w:t>
      </w:r>
    </w:p>
    <w:p>
      <w:pPr>
        <w:keepLines/>
        <w:spacing w:line="276" w:lineRule="auto" w:after="60"/>
      </w:pPr>
      <w:r>
        <w:rPr>
          <w:rFonts w:ascii="Arial" w:hAnsi="Arial" w:eastAsia="Arial"/>
          <w:b/>
          <w:sz w:val="22"/>
        </w:rPr>
        <w:t xml:space="preserve">Tony: </w:t>
      </w:r>
      <w:r>
        <w:rPr>
          <w:rFonts w:ascii="Arial" w:hAnsi="Arial" w:eastAsia="Arial"/>
          <w:sz w:val="22"/>
        </w:rPr>
        <w:t>Today closes with a real standard set by the people who will actually have to live by it./Hôm nay kết thúc với một chuẩn mực thật được thiết lập bởi chính những người sẽ phải sống theo nó.</w:t>
      </w:r>
    </w:p>
    <w:p>
      <w:pPr>
        <w:pStyle w:val="Heading2"/>
      </w:pPr>
      <w:r>
        <w:rPr>
          <w:rFonts w:ascii="Arial" w:hAnsi="Arial" w:eastAsia="Arial"/>
          <w:b/>
          <w:sz w:val="26"/>
        </w:rPr>
        <w:t>NGÀY 6: Báo cáo với Purchasing Manager và kiểm tra chuẩn mực mới có tự đứng vững không</w:t>
      </w:r>
    </w:p>
    <w:p>
      <w:pPr>
        <w:keepLines/>
        <w:spacing w:line="276" w:lineRule="auto" w:after="60"/>
      </w:pPr>
      <w:r>
        <w:rPr>
          <w:rFonts w:ascii="Arial" w:hAnsi="Arial" w:eastAsia="Arial"/>
          <w:b/>
          <w:sz w:val="22"/>
        </w:rPr>
        <w:t xml:space="preserve">Purchasing Manager: </w:t>
      </w:r>
      <w:r>
        <w:rPr>
          <w:rFonts w:ascii="Arial" w:hAnsi="Arial" w:eastAsia="Arial"/>
          <w:sz w:val="22"/>
        </w:rPr>
        <w:t>Tony, how did the shared task with Mai and Tuan Anh actually go?/Tony, nhiệm vụ chung với Mai và Tuấn Anh thực sự diễn ra thế nào?</w:t>
      </w:r>
    </w:p>
    <w:p>
      <w:pPr>
        <w:keepLines/>
        <w:spacing w:line="276" w:lineRule="auto" w:after="60"/>
      </w:pPr>
      <w:r>
        <w:rPr>
          <w:rFonts w:ascii="Arial" w:hAnsi="Arial" w:eastAsia="Arial"/>
          <w:b/>
          <w:sz w:val="22"/>
        </w:rPr>
        <w:t xml:space="preserve">Tony: </w:t>
      </w:r>
      <w:r>
        <w:rPr>
          <w:rFonts w:ascii="Arial" w:hAnsi="Arial" w:eastAsia="Arial"/>
          <w:sz w:val="22"/>
        </w:rPr>
        <w:t>Better than I expected, honestly. There was real friction, but it resolved into something better than either idea alone./Thật lòng, tốt hơn em mong đợi. Có căng thẳng thật, nhưng nó đã hóa giải thành điều gì đó tốt hơn cả hai ý kiến riêng lẻ.</w:t>
      </w:r>
    </w:p>
    <w:p>
      <w:pPr>
        <w:keepLines/>
        <w:spacing w:line="276" w:lineRule="auto" w:after="60"/>
      </w:pPr>
      <w:r>
        <w:rPr>
          <w:rFonts w:ascii="Arial" w:hAnsi="Arial" w:eastAsia="Arial"/>
          <w:b/>
          <w:sz w:val="22"/>
        </w:rPr>
        <w:t xml:space="preserve">Purchasing Manager: </w:t>
      </w:r>
      <w:r>
        <w:rPr>
          <w:rFonts w:ascii="Arial" w:hAnsi="Arial" w:eastAsia="Arial"/>
          <w:sz w:val="22"/>
        </w:rPr>
        <w:t>Did they need you to resolve it, or did they get there mostly on their own?/Họ có cần em giải quyết không, hay họ tự đạt đến đó phần lớn?</w:t>
      </w:r>
    </w:p>
    <w:p>
      <w:pPr>
        <w:keepLines/>
        <w:spacing w:line="276" w:lineRule="auto" w:after="60"/>
      </w:pPr>
      <w:r>
        <w:rPr>
          <w:rFonts w:ascii="Arial" w:hAnsi="Arial" w:eastAsia="Arial"/>
          <w:b/>
          <w:sz w:val="22"/>
        </w:rPr>
        <w:t xml:space="preserve">Tony: </w:t>
      </w:r>
      <w:r>
        <w:rPr>
          <w:rFonts w:ascii="Arial" w:hAnsi="Arial" w:eastAsia="Arial"/>
          <w:sz w:val="22"/>
        </w:rPr>
        <w:t>I asked one open question at the right moment. Everything after that was genuinely theirs./Em hỏi một câu hỏi mở đúng thời điểm. Mọi thứ sau đó thực sự là của họ.</w:t>
      </w:r>
    </w:p>
    <w:p>
      <w:pPr>
        <w:keepLines/>
        <w:spacing w:line="276" w:lineRule="auto" w:after="60"/>
      </w:pPr>
      <w:r>
        <w:rPr>
          <w:rFonts w:ascii="Arial" w:hAnsi="Arial" w:eastAsia="Arial"/>
          <w:b/>
          <w:sz w:val="22"/>
        </w:rPr>
        <w:t>REPORTING A TEAM DYNAMIC WIN WITHOUT OVERCLAIMING IT AS PERMANENT / BÁO CÁO MỘT THÀNH CÔNG ĐỘNG LỰC ĐỘI MÀ KHÔNG THỔI PHỒNG NÓ LÀ VĨNH VIỄN</w:t>
      </w:r>
    </w:p>
    <w:p>
      <w:pPr>
        <w:keepLines/>
        <w:spacing w:line="276" w:lineRule="auto" w:after="60"/>
      </w:pPr>
      <w:r>
        <w:rPr>
          <w:rFonts w:ascii="Arial" w:hAnsi="Arial" w:eastAsia="Arial"/>
          <w:b/>
          <w:sz w:val="22"/>
        </w:rPr>
        <w:t xml:space="preserve">Task line 1: </w:t>
      </w:r>
      <w:r>
        <w:rPr>
          <w:rFonts w:ascii="Arial" w:hAnsi="Arial" w:eastAsia="Arial"/>
          <w:sz w:val="22"/>
        </w:rPr>
        <w:t>Report honestly on the real friction that occurred, not just the positive outcome that followed it./Báo cáo trung thực về căng thẳng thật đã xảy ra, không chỉ kết quả tích cực theo sau nó.</w:t>
      </w:r>
    </w:p>
    <w:p>
      <w:pPr>
        <w:keepLines/>
        <w:spacing w:line="276" w:lineRule="auto" w:after="60"/>
      </w:pPr>
      <w:r>
        <w:rPr>
          <w:rFonts w:ascii="Arial" w:hAnsi="Arial" w:eastAsia="Arial"/>
          <w:b/>
          <w:sz w:val="22"/>
        </w:rPr>
        <w:t xml:space="preserve">Task line 2: </w:t>
      </w:r>
      <w:r>
        <w:rPr>
          <w:rFonts w:ascii="Arial" w:hAnsi="Arial" w:eastAsia="Arial"/>
          <w:sz w:val="22"/>
        </w:rPr>
        <w:t>Ask directly whether the pair needed intervention, inviting scrutiny of the manager's own role in the outcome./Hỏi trực tiếp liệu cặp đôi có cần can thiệp không, mời sự xem xét kỹ vai trò của chính người quản lý trong kết quả.</w:t>
      </w:r>
    </w:p>
    <w:p>
      <w:pPr>
        <w:keepLines/>
        <w:spacing w:line="276" w:lineRule="auto" w:after="60"/>
      </w:pPr>
      <w:r>
        <w:rPr>
          <w:rFonts w:ascii="Arial" w:hAnsi="Arial" w:eastAsia="Arial"/>
          <w:b/>
          <w:sz w:val="22"/>
        </w:rPr>
        <w:t xml:space="preserve">Task line 3: </w:t>
      </w:r>
      <w:r>
        <w:rPr>
          <w:rFonts w:ascii="Arial" w:hAnsi="Arial" w:eastAsia="Arial"/>
          <w:sz w:val="22"/>
        </w:rPr>
        <w:t>Answer precisely: one open question at the right moment, not a heavy-handed takeover of the resolution./Trả lời chính xác: một câu hỏi mở đúng thời điểm, không phải một sự tiếp quản nặng tay đối với việc giải quyết.</w:t>
      </w:r>
    </w:p>
    <w:p>
      <w:pPr>
        <w:keepLines/>
        <w:spacing w:line="276" w:lineRule="auto" w:after="60"/>
      </w:pPr>
      <w:r>
        <w:rPr>
          <w:rFonts w:ascii="Arial" w:hAnsi="Arial" w:eastAsia="Arial"/>
          <w:b/>
          <w:sz w:val="22"/>
        </w:rPr>
        <w:t xml:space="preserve">Task line 4: </w:t>
      </w:r>
      <w:r>
        <w:rPr>
          <w:rFonts w:ascii="Arial" w:hAnsi="Arial" w:eastAsia="Arial"/>
          <w:sz w:val="22"/>
        </w:rPr>
        <w:t>Credit the pair explicitly for reaching the resolution themselves, minimising the manager's own role honestly./Ghi công cặp đôi một cách rõ ràng vì đã tự đạt đến giải pháp, giảm thiểu vai trò của chính người quản lý một cách trung thực.</w:t>
      </w:r>
    </w:p>
    <w:p>
      <w:pPr>
        <w:keepLines/>
        <w:spacing w:line="276" w:lineRule="auto" w:after="60"/>
      </w:pPr>
      <w:r>
        <w:rPr>
          <w:rFonts w:ascii="Arial" w:hAnsi="Arial" w:eastAsia="Arial"/>
          <w:b/>
          <w:sz w:val="22"/>
        </w:rPr>
        <w:t xml:space="preserve">Task line 5: </w:t>
      </w:r>
      <w:r>
        <w:rPr>
          <w:rFonts w:ascii="Arial" w:hAnsi="Arial" w:eastAsia="Arial"/>
          <w:sz w:val="22"/>
        </w:rPr>
        <w:t>Avoid overstating this single success as proof the dynamic is now permanently and fully resolved./Tránh thổi phồng thành công đơn lẻ này như bằng chứng động lực bây giờ đã được giải quyết vĩnh viễn và hoàn toàn.</w:t>
      </w:r>
    </w:p>
    <w:p>
      <w:pPr>
        <w:keepLines/>
        <w:spacing w:line="276" w:lineRule="auto" w:after="60"/>
      </w:pPr>
      <w:r>
        <w:rPr>
          <w:rFonts w:ascii="Arial" w:hAnsi="Arial" w:eastAsia="Arial"/>
          <w:b/>
          <w:sz w:val="22"/>
        </w:rPr>
        <w:t xml:space="preserve">Task line 6: </w:t>
      </w:r>
      <w:r>
        <w:rPr>
          <w:rFonts w:ascii="Arial" w:hAnsi="Arial" w:eastAsia="Arial"/>
          <w:sz w:val="22"/>
        </w:rPr>
        <w:t>Record this honest, measured report as the accurate account of what facilitation actually looked like in practice./Ghi nhận báo cáo trung thực, có cân nhắc này như bản ghi chính xác về việc điều phối thực sự trông như thế nào trong thực tế.</w:t>
      </w:r>
    </w:p>
    <w:p>
      <w:pPr>
        <w:keepLines/>
        <w:spacing w:line="276" w:lineRule="auto" w:after="60"/>
      </w:pPr>
      <w:r>
        <w:rPr>
          <w:rFonts w:ascii="Arial" w:hAnsi="Arial" w:eastAsia="Arial"/>
          <w:b/>
          <w:sz w:val="22"/>
        </w:rPr>
        <w:t xml:space="preserve">Task line 7: </w:t>
      </w:r>
      <w:r>
        <w:rPr>
          <w:rFonts w:ascii="Arial" w:hAnsi="Arial" w:eastAsia="Arial"/>
          <w:sz w:val="22"/>
        </w:rPr>
        <w:t>Apply this same honest reporting standard to any team-dynamics success worth sharing with leadership./Áp dụng đúng tiêu chuẩn báo cáo trung thực này cho bất kỳ thành công động lực đội nào đáng chia sẻ với lãnh đạo.</w:t>
      </w:r>
    </w:p>
    <w:p>
      <w:pPr>
        <w:keepLines/>
        <w:spacing w:line="276" w:lineRule="auto" w:after="60"/>
      </w:pPr>
      <w:r>
        <w:rPr>
          <w:rFonts w:ascii="Arial" w:hAnsi="Arial" w:eastAsia="Arial"/>
          <w:b/>
          <w:sz w:val="22"/>
        </w:rPr>
        <w:t xml:space="preserve">Purchasing Manager: </w:t>
      </w:r>
      <w:r>
        <w:rPr>
          <w:rFonts w:ascii="Arial" w:hAnsi="Arial" w:eastAsia="Arial"/>
          <w:sz w:val="22"/>
        </w:rPr>
        <w:t>Has the new standard held since then, or was today's debrief the only real test of it?/Chuẩn mực mới có giữ vững từ đó không, hay buổi trao đổi hôm nay là phép thử thật duy nhất của nó?</w:t>
      </w:r>
    </w:p>
    <w:p>
      <w:pPr>
        <w:keepLines/>
        <w:spacing w:line="276" w:lineRule="auto" w:after="60"/>
      </w:pPr>
      <w:r>
        <w:rPr>
          <w:rFonts w:ascii="Arial" w:hAnsi="Arial" w:eastAsia="Arial"/>
          <w:b/>
          <w:sz w:val="22"/>
        </w:rPr>
        <w:t xml:space="preserve">Tony: </w:t>
      </w:r>
      <w:r>
        <w:rPr>
          <w:rFonts w:ascii="Arial" w:hAnsi="Arial" w:eastAsia="Arial"/>
          <w:sz w:val="22"/>
        </w:rPr>
        <w:t>Actually, it already held once on its own. They disagreed on a minor supplier detail yesterday afternoon and worked it out without me./Thực ra, nó đã giữ vững một lần trên chính nó rồi. Họ bất đồng về một chi tiết nhà cung cấp nhỏ chiều qua và tự giải quyết mà không có em.</w:t>
      </w:r>
    </w:p>
    <w:p>
      <w:pPr>
        <w:keepLines/>
        <w:spacing w:line="276" w:lineRule="auto" w:after="60"/>
      </w:pPr>
      <w:r>
        <w:rPr>
          <w:rFonts w:ascii="Arial" w:hAnsi="Arial" w:eastAsia="Arial"/>
          <w:b/>
          <w:sz w:val="22"/>
        </w:rPr>
        <w:t xml:space="preserve">Purchasing Manager: </w:t>
      </w:r>
      <w:r>
        <w:rPr>
          <w:rFonts w:ascii="Arial" w:hAnsi="Arial" w:eastAsia="Arial"/>
          <w:sz w:val="22"/>
        </w:rPr>
        <w:t>That is the real test passed, not the one you designed./Đó mới là phép thử thật đã vượt qua, không phải phép thử em thiết kế.</w:t>
      </w:r>
    </w:p>
    <w:p>
      <w:pPr>
        <w:keepLines/>
        <w:spacing w:line="276" w:lineRule="auto" w:after="60"/>
      </w:pPr>
      <w:r>
        <w:rPr>
          <w:rFonts w:ascii="Arial" w:hAnsi="Arial" w:eastAsia="Arial"/>
          <w:b/>
          <w:sz w:val="22"/>
        </w:rPr>
        <w:t xml:space="preserve">Tony: </w:t>
      </w:r>
      <w:r>
        <w:rPr>
          <w:rFonts w:ascii="Arial" w:hAnsi="Arial" w:eastAsia="Arial"/>
          <w:sz w:val="22"/>
        </w:rPr>
        <w:t>I agree completely. A standard that only holds when I am watching is not actually a standard yet./Em hoàn toàn đồng ý. Một chuẩn mực chỉ giữ vững khi em đang theo dõi thì chưa thực sự là một chuẩn mực.</w:t>
      </w:r>
    </w:p>
    <w:p>
      <w:pPr>
        <w:keepLines/>
        <w:spacing w:line="276" w:lineRule="auto" w:after="60"/>
      </w:pPr>
      <w:r>
        <w:rPr>
          <w:rFonts w:ascii="Arial" w:hAnsi="Arial" w:eastAsia="Arial"/>
          <w:b/>
          <w:sz w:val="22"/>
        </w:rPr>
        <w:t>TESTING WHETHER THE NEW STANDARD SURVIVES WITHOUT TONY IN THE ROOM / KIỂM TRA LIỆU CHUẨN MỰC MỚI CÓ TỒN TẠI KHI KHÔNG CÓ TONY TRONG PHÒNG</w:t>
      </w:r>
    </w:p>
    <w:p>
      <w:pPr>
        <w:keepLines/>
        <w:spacing w:line="276" w:lineRule="auto" w:after="60"/>
      </w:pPr>
      <w:r>
        <w:rPr>
          <w:rFonts w:ascii="Arial" w:hAnsi="Arial" w:eastAsia="Arial"/>
          <w:b/>
          <w:sz w:val="22"/>
        </w:rPr>
        <w:t xml:space="preserve">Task line 1: </w:t>
      </w:r>
      <w:r>
        <w:rPr>
          <w:rFonts w:ascii="Arial" w:hAnsi="Arial" w:eastAsia="Arial"/>
          <w:sz w:val="22"/>
        </w:rPr>
        <w:t>Ask directly whether the new standard has been tested independently, beyond the one deliberate exercise./Hỏi trực tiếp liệu chuẩn mực mới đã được kiểm tra độc lập chưa, ngoài bài tập chủ đích duy nhất.</w:t>
      </w:r>
    </w:p>
    <w:p>
      <w:pPr>
        <w:keepLines/>
        <w:spacing w:line="276" w:lineRule="auto" w:after="60"/>
      </w:pPr>
      <w:r>
        <w:rPr>
          <w:rFonts w:ascii="Arial" w:hAnsi="Arial" w:eastAsia="Arial"/>
          <w:b/>
          <w:sz w:val="22"/>
        </w:rPr>
        <w:t xml:space="preserve">Task line 2: </w:t>
      </w:r>
      <w:r>
        <w:rPr>
          <w:rFonts w:ascii="Arial" w:hAnsi="Arial" w:eastAsia="Arial"/>
          <w:sz w:val="22"/>
        </w:rPr>
        <w:t>Report a genuine, unprompted instance of the standard holding on its own, without any manager involvement./Báo cáo một trường hợp chân thực, không được nhắc nhở của chuẩn mực tự giữ vững, không có sự tham gia nào của người quản lý.</w:t>
      </w:r>
    </w:p>
    <w:p>
      <w:pPr>
        <w:keepLines/>
        <w:spacing w:line="276" w:lineRule="auto" w:after="60"/>
      </w:pPr>
      <w:r>
        <w:rPr>
          <w:rFonts w:ascii="Arial" w:hAnsi="Arial" w:eastAsia="Arial"/>
          <w:b/>
          <w:sz w:val="22"/>
        </w:rPr>
        <w:t xml:space="preserve">Task line 3: </w:t>
      </w:r>
      <w:r>
        <w:rPr>
          <w:rFonts w:ascii="Arial" w:hAnsi="Arial" w:eastAsia="Arial"/>
          <w:sz w:val="22"/>
        </w:rPr>
        <w:t>Confirm the Purchasing Manager identifies this unprompted instance as the more meaningful test of the two./Xác nhận Trưởng phòng Mua hàng nhận diện trường hợp không được nhắc nhở này là phép thử có ý nghĩa hơn trong hai phép thử.</w:t>
      </w:r>
    </w:p>
    <w:p>
      <w:pPr>
        <w:keepLines/>
        <w:spacing w:line="276" w:lineRule="auto" w:after="60"/>
      </w:pPr>
      <w:r>
        <w:rPr>
          <w:rFonts w:ascii="Arial" w:hAnsi="Arial" w:eastAsia="Arial"/>
          <w:b/>
          <w:sz w:val="22"/>
        </w:rPr>
        <w:t xml:space="preserve">Task line 4: </w:t>
      </w:r>
      <w:r>
        <w:rPr>
          <w:rFonts w:ascii="Arial" w:hAnsi="Arial" w:eastAsia="Arial"/>
          <w:sz w:val="22"/>
        </w:rPr>
        <w:t>Agree explicitly with this distinction, recognising a designed test differently from organic, unsupervised behaviour./Đồng ý rõ ràng với sự phân biệt này, nhận diện một phép thử được thiết kế khác với hành vi hữu cơ, không giám sát.</w:t>
      </w:r>
    </w:p>
    <w:p>
      <w:pPr>
        <w:keepLines/>
        <w:spacing w:line="276" w:lineRule="auto" w:after="60"/>
      </w:pPr>
      <w:r>
        <w:rPr>
          <w:rFonts w:ascii="Arial" w:hAnsi="Arial" w:eastAsia="Arial"/>
          <w:b/>
          <w:sz w:val="22"/>
        </w:rPr>
        <w:t xml:space="preserve">Task line 5: </w:t>
      </w:r>
      <w:r>
        <w:rPr>
          <w:rFonts w:ascii="Arial" w:hAnsi="Arial" w:eastAsia="Arial"/>
          <w:sz w:val="22"/>
        </w:rPr>
        <w:t>State the underlying principle plainly: a standard only counts once it survives without direct observation./Nêu nguyên tắc nền tảng rõ ràng: một chuẩn mực chỉ thực sự tính khi nó tồn tại được mà không có sự quan sát trực tiếp.</w:t>
      </w:r>
    </w:p>
    <w:p>
      <w:pPr>
        <w:keepLines/>
        <w:spacing w:line="276" w:lineRule="auto" w:after="60"/>
      </w:pPr>
      <w:r>
        <w:rPr>
          <w:rFonts w:ascii="Arial" w:hAnsi="Arial" w:eastAsia="Arial"/>
          <w:b/>
          <w:sz w:val="22"/>
        </w:rPr>
        <w:t xml:space="preserve">Task line 6: </w:t>
      </w:r>
      <w:r>
        <w:rPr>
          <w:rFonts w:ascii="Arial" w:hAnsi="Arial" w:eastAsia="Arial"/>
          <w:sz w:val="22"/>
        </w:rPr>
        <w:t>Record this unsupervised success as stronger evidence than the original facilitated resolution for the team's future planning./Ghi nhận thành công không giám sát này như bằng chứng mạnh hơn giải pháp được điều phối ban đầu cho việc lên kế hoạch tương lai của đội.</w:t>
      </w:r>
    </w:p>
    <w:p>
      <w:pPr>
        <w:keepLines/>
        <w:spacing w:line="276" w:lineRule="auto" w:after="60"/>
      </w:pPr>
      <w:r>
        <w:rPr>
          <w:rFonts w:ascii="Arial" w:hAnsi="Arial" w:eastAsia="Arial"/>
          <w:b/>
          <w:sz w:val="22"/>
        </w:rPr>
        <w:t xml:space="preserve">Task line 7: </w:t>
      </w:r>
      <w:r>
        <w:rPr>
          <w:rFonts w:ascii="Arial" w:hAnsi="Arial" w:eastAsia="Arial"/>
          <w:sz w:val="22"/>
        </w:rPr>
        <w:t>Continue watching for unsupervised evidence of any new team standard before considering it fully embedded./Tiếp tục tìm kiếm bằng chứng không giám sát của bất kỳ chuẩn mực đội mới nào trước khi xem nó đã hoàn toàn ăn sâu.</w:t>
      </w:r>
    </w:p>
    <w:p>
      <w:pPr>
        <w:keepLines/>
        <w:spacing w:line="276" w:lineRule="auto" w:after="60"/>
      </w:pPr>
      <w:r>
        <w:rPr>
          <w:rFonts w:ascii="Arial" w:hAnsi="Arial" w:eastAsia="Arial"/>
          <w:b/>
          <w:sz w:val="22"/>
        </w:rPr>
        <w:t xml:space="preserve">Purchasing Manager: </w:t>
      </w:r>
      <w:r>
        <w:rPr>
          <w:rFonts w:ascii="Arial" w:hAnsi="Arial" w:eastAsia="Arial"/>
          <w:sz w:val="22"/>
        </w:rPr>
        <w:t>Do you plan to extend this facilitation approach to the rest of the team, beyond just this pair?/Em có định mở rộng cách tiếp cận điều phối này cho phần còn lại của đội, ngoài chỉ cặp đôi này không?</w:t>
      </w:r>
    </w:p>
    <w:p>
      <w:pPr>
        <w:keepLines/>
        <w:spacing w:line="276" w:lineRule="auto" w:after="60"/>
      </w:pPr>
      <w:r>
        <w:rPr>
          <w:rFonts w:ascii="Arial" w:hAnsi="Arial" w:eastAsia="Arial"/>
          <w:b/>
          <w:sz w:val="22"/>
        </w:rPr>
        <w:t xml:space="preserve">Tony: </w:t>
      </w:r>
      <w:r>
        <w:rPr>
          <w:rFonts w:ascii="Arial" w:hAnsi="Arial" w:eastAsia="Arial"/>
          <w:sz w:val="22"/>
        </w:rPr>
        <w:t>Yes, but carefully. I do not want to force the same exact test on every pairing regardless of what they actually need./Có, nhưng cẩn thận. Em không muốn ép cùng một phép thử chính xác lên mọi cặp đôi bất kể họ thực sự cần gì.</w:t>
      </w:r>
    </w:p>
    <w:p>
      <w:pPr>
        <w:keepLines/>
        <w:spacing w:line="276" w:lineRule="auto" w:after="60"/>
      </w:pPr>
      <w:r>
        <w:rPr>
          <w:rFonts w:ascii="Arial" w:hAnsi="Arial" w:eastAsia="Arial"/>
          <w:b/>
          <w:sz w:val="22"/>
        </w:rPr>
        <w:t xml:space="preserve">Purchasing Manager: </w:t>
      </w:r>
      <w:r>
        <w:rPr>
          <w:rFonts w:ascii="Arial" w:hAnsi="Arial" w:eastAsia="Arial"/>
          <w:sz w:val="22"/>
        </w:rPr>
        <w:t>Good instinct. The principle should scale, the specific test should not always be identical./Bản năng tốt. Nguyên tắc nên mở rộng, phép thử cụ thể thì không nên luôn giống hệt nhau.</w:t>
      </w:r>
    </w:p>
    <w:p>
      <w:pPr>
        <w:keepLines/>
        <w:spacing w:line="276" w:lineRule="auto" w:after="60"/>
      </w:pPr>
      <w:r>
        <w:rPr>
          <w:rFonts w:ascii="Arial" w:hAnsi="Arial" w:eastAsia="Arial"/>
          <w:b/>
          <w:sz w:val="22"/>
        </w:rPr>
        <w:t xml:space="preserve">Tony: </w:t>
      </w:r>
      <w:r>
        <w:rPr>
          <w:rFonts w:ascii="Arial" w:hAnsi="Arial" w:eastAsia="Arial"/>
          <w:sz w:val="22"/>
        </w:rPr>
        <w:t>That is exactly how I am thinking about it. Same underlying principle, tailored differently to each pairing./Đó chính xác là cách em đang nghĩ về nó. Cùng nguyên tắc nền tảng, được điều chỉnh khác nhau cho mỗi cặp đôi.</w:t>
      </w:r>
    </w:p>
    <w:p>
      <w:pPr>
        <w:keepLines/>
        <w:spacing w:line="276" w:lineRule="auto" w:after="60"/>
      </w:pPr>
      <w:r>
        <w:rPr>
          <w:rFonts w:ascii="Arial" w:hAnsi="Arial" w:eastAsia="Arial"/>
          <w:b/>
          <w:sz w:val="22"/>
        </w:rPr>
        <w:t>PLANNING TO EXTEND THIS FACILITATION STANDARD TO THE REST OF THE TEAM / LÊN KẾ HOẠCH MỞ RỘNG CHUẨN MỰC ĐIỀU PHỐI NÀY CHO PHẦN CÒN LẠI CỦA ĐỘI</w:t>
      </w:r>
    </w:p>
    <w:p>
      <w:pPr>
        <w:keepLines/>
        <w:spacing w:line="276" w:lineRule="auto" w:after="60"/>
      </w:pPr>
      <w:r>
        <w:rPr>
          <w:rFonts w:ascii="Arial" w:hAnsi="Arial" w:eastAsia="Arial"/>
          <w:b/>
          <w:sz w:val="22"/>
        </w:rPr>
        <w:t xml:space="preserve">Task line 1: </w:t>
      </w:r>
      <w:r>
        <w:rPr>
          <w:rFonts w:ascii="Arial" w:hAnsi="Arial" w:eastAsia="Arial"/>
          <w:sz w:val="22"/>
        </w:rPr>
        <w:t>Confirm an intention to extend the facilitation approach beyond the one pairing where it was first tested./Xác nhận ý định mở rộng cách tiếp cận điều phối ngoài cặp đôi duy nhất nơi nó được thử nghiệm lần đầu.</w:t>
      </w:r>
    </w:p>
    <w:p>
      <w:pPr>
        <w:keepLines/>
        <w:spacing w:line="276" w:lineRule="auto" w:after="60"/>
      </w:pPr>
      <w:r>
        <w:rPr>
          <w:rFonts w:ascii="Arial" w:hAnsi="Arial" w:eastAsia="Arial"/>
          <w:b/>
          <w:sz w:val="22"/>
        </w:rPr>
        <w:t xml:space="preserve">Task line 2: </w:t>
      </w:r>
      <w:r>
        <w:rPr>
          <w:rFonts w:ascii="Arial" w:hAnsi="Arial" w:eastAsia="Arial"/>
          <w:sz w:val="22"/>
        </w:rPr>
        <w:t>Qualify this intention with caution, resisting a one-size-fits-all application of the exact same test./Điều chỉnh ý định này với sự thận trọng, chống lại việc áp dụng một phép thử chính xác giống hệt cho mọi trường hợp.</w:t>
      </w:r>
    </w:p>
    <w:p>
      <w:pPr>
        <w:keepLines/>
        <w:spacing w:line="276" w:lineRule="auto" w:after="60"/>
      </w:pPr>
      <w:r>
        <w:rPr>
          <w:rFonts w:ascii="Arial" w:hAnsi="Arial" w:eastAsia="Arial"/>
          <w:b/>
          <w:sz w:val="22"/>
        </w:rPr>
        <w:t xml:space="preserve">Task line 3: </w:t>
      </w:r>
      <w:r>
        <w:rPr>
          <w:rFonts w:ascii="Arial" w:hAnsi="Arial" w:eastAsia="Arial"/>
          <w:sz w:val="22"/>
        </w:rPr>
        <w:t>Confirm the Purchasing Manager's distinction between a scalable principle and a non-identical specific test./Xác nhận sự phân biệt của Trưởng phòng Mua hàng giữa một nguyên tắc có thể mở rộng và một phép thử cụ thể không giống hệt.</w:t>
      </w:r>
    </w:p>
    <w:p>
      <w:pPr>
        <w:keepLines/>
        <w:spacing w:line="276" w:lineRule="auto" w:after="60"/>
      </w:pPr>
      <w:r>
        <w:rPr>
          <w:rFonts w:ascii="Arial" w:hAnsi="Arial" w:eastAsia="Arial"/>
          <w:b/>
          <w:sz w:val="22"/>
        </w:rPr>
        <w:t xml:space="preserve">Task line 4: </w:t>
      </w:r>
      <w:r>
        <w:rPr>
          <w:rFonts w:ascii="Arial" w:hAnsi="Arial" w:eastAsia="Arial"/>
          <w:sz w:val="22"/>
        </w:rPr>
        <w:t>Restate this distinction in one's own words, confirming genuine understanding, not just polite agreement./Diễn đạt lại sự phân biệt này bằng lời của chính mình, xác nhận sự hiểu biết chân thực, không chỉ sự đồng ý lịch sự.</w:t>
      </w:r>
    </w:p>
    <w:p>
      <w:pPr>
        <w:keepLines/>
        <w:spacing w:line="276" w:lineRule="auto" w:after="60"/>
      </w:pPr>
      <w:r>
        <w:rPr>
          <w:rFonts w:ascii="Arial" w:hAnsi="Arial" w:eastAsia="Arial"/>
          <w:b/>
          <w:sz w:val="22"/>
        </w:rPr>
        <w:t xml:space="preserve">Task line 5: </w:t>
      </w:r>
      <w:r>
        <w:rPr>
          <w:rFonts w:ascii="Arial" w:hAnsi="Arial" w:eastAsia="Arial"/>
          <w:sz w:val="22"/>
        </w:rPr>
        <w:t>Commit to tailoring the underlying principle to each specific pairing's actual needs, not a mechanical rollout./Cam kết điều chỉnh nguyên tắc nền tảng cho nhu cầu thực tế cụ thể của mỗi cặp đôi, không phải một sự triển khai máy móc.</w:t>
      </w:r>
    </w:p>
    <w:p>
      <w:pPr>
        <w:keepLines/>
        <w:spacing w:line="276" w:lineRule="auto" w:after="60"/>
      </w:pPr>
      <w:r>
        <w:rPr>
          <w:rFonts w:ascii="Arial" w:hAnsi="Arial" w:eastAsia="Arial"/>
          <w:b/>
          <w:sz w:val="22"/>
        </w:rPr>
        <w:t xml:space="preserve">Task line 6: </w:t>
      </w:r>
      <w:r>
        <w:rPr>
          <w:rFonts w:ascii="Arial" w:hAnsi="Arial" w:eastAsia="Arial"/>
          <w:sz w:val="22"/>
        </w:rPr>
        <w:t>Record this scaling plan as the next deliberate step following the successful first pairing test./Ghi nhận kế hoạch mở rộng này như bước chủ đích tiếp theo sau bài kiểm tra cặp đôi đầu tiên thành công.</w:t>
      </w:r>
    </w:p>
    <w:p>
      <w:pPr>
        <w:keepLines/>
        <w:spacing w:line="276" w:lineRule="auto" w:after="60"/>
      </w:pPr>
      <w:r>
        <w:rPr>
          <w:rFonts w:ascii="Arial" w:hAnsi="Arial" w:eastAsia="Arial"/>
          <w:b/>
          <w:sz w:val="22"/>
        </w:rPr>
        <w:t xml:space="preserve">Task line 7: </w:t>
      </w:r>
      <w:r>
        <w:rPr>
          <w:rFonts w:ascii="Arial" w:hAnsi="Arial" w:eastAsia="Arial"/>
          <w:sz w:val="22"/>
        </w:rPr>
        <w:t>Apply this same principle-scales-but-tests-vary approach to any leadership practice extended across a growing team./Áp dụng đúng cách tiếp cận nguyên tắc mở rộng nhưng phép thử thay đổi này cho bất kỳ thông lệ lãnh đạo nào được mở rộng trên một đội đang phát triển.</w:t>
      </w:r>
    </w:p>
    <w:p>
      <w:pPr>
        <w:keepLines/>
        <w:spacing w:line="276" w:lineRule="auto" w:after="60"/>
      </w:pPr>
      <w:r>
        <w:rPr>
          <w:rFonts w:ascii="Arial" w:hAnsi="Arial" w:eastAsia="Arial"/>
          <w:b/>
          <w:sz w:val="22"/>
        </w:rPr>
        <w:t xml:space="preserve">Purchasing Manager: </w:t>
      </w:r>
      <w:r>
        <w:rPr>
          <w:rFonts w:ascii="Arial" w:hAnsi="Arial" w:eastAsia="Arial"/>
          <w:sz w:val="22"/>
        </w:rPr>
        <w:t>Tony, would it help to put this rule in writing somewhere, or does it work better staying informal?/Tony, việc ghi quy tắc này bằng văn bản ở đâu đó có giúp ích không, hay nó hiệu quả hơn khi giữ không chính thức?</w:t>
      </w:r>
    </w:p>
    <w:p>
      <w:pPr>
        <w:keepLines/>
        <w:spacing w:line="276" w:lineRule="auto" w:after="60"/>
      </w:pPr>
      <w:r>
        <w:rPr>
          <w:rFonts w:ascii="Arial" w:hAnsi="Arial" w:eastAsia="Arial"/>
          <w:b/>
          <w:sz w:val="22"/>
        </w:rPr>
        <w:t xml:space="preserve">Tony: </w:t>
      </w:r>
      <w:r>
        <w:rPr>
          <w:rFonts w:ascii="Arial" w:hAnsi="Arial" w:eastAsia="Arial"/>
          <w:sz w:val="22"/>
        </w:rPr>
        <w:t>I think a short written note helps, mostly so new hires inherit it, not just the two people who created it./Em nghĩ một ghi chú ngắn bằng văn bản giúp ích, chủ yếu để nhân viên mới thừa hưởng nó, không chỉ hai người đã tạo ra nó.</w:t>
      </w:r>
    </w:p>
    <w:p>
      <w:pPr>
        <w:keepLines/>
        <w:spacing w:line="276" w:lineRule="auto" w:after="60"/>
      </w:pPr>
      <w:r>
        <w:rPr>
          <w:rFonts w:ascii="Arial" w:hAnsi="Arial" w:eastAsia="Arial"/>
          <w:b/>
          <w:sz w:val="22"/>
        </w:rPr>
        <w:t xml:space="preserve">Purchasing Manager: </w:t>
      </w:r>
      <w:r>
        <w:rPr>
          <w:rFonts w:ascii="Arial" w:hAnsi="Arial" w:eastAsia="Arial"/>
          <w:sz w:val="22"/>
        </w:rPr>
        <w:t>Good thinking. A verbal habit dies the moment the two people who hold it move on or get busy./Suy nghĩ tốt. Một thói quen bằng lời chết đi ngay khi hai người giữ nó chuyển đi hoặc bận rộn.</w:t>
      </w:r>
    </w:p>
    <w:p>
      <w:pPr>
        <w:keepLines/>
        <w:spacing w:line="276" w:lineRule="auto" w:after="60"/>
      </w:pPr>
      <w:r>
        <w:rPr>
          <w:rFonts w:ascii="Arial" w:hAnsi="Arial" w:eastAsia="Arial"/>
          <w:b/>
          <w:sz w:val="22"/>
        </w:rPr>
        <w:t xml:space="preserve">Tony: </w:t>
      </w:r>
      <w:r>
        <w:rPr>
          <w:rFonts w:ascii="Arial" w:hAnsi="Arial" w:eastAsia="Arial"/>
          <w:sz w:val="22"/>
        </w:rPr>
        <w:t>Exactly my concern. I will draft one page, nothing heavy, just enough for it to outlive this specific week./Chính xác là mối lo của em. Em sẽ soạn một trang, không nặng nề, chỉ đủ để nó tồn tại lâu hơn tuần cụ thể này.</w:t>
      </w:r>
    </w:p>
    <w:p>
      <w:pPr>
        <w:keepLines/>
        <w:spacing w:line="276" w:lineRule="auto" w:after="60"/>
      </w:pPr>
      <w:r>
        <w:rPr>
          <w:rFonts w:ascii="Arial" w:hAnsi="Arial" w:eastAsia="Arial"/>
          <w:b/>
          <w:sz w:val="22"/>
        </w:rPr>
        <w:t>DECIDING WHETHER TO FORMALISE AN INFORMAL TEAM NORM / QUYẾT ĐỊNH LIỆU CÓ CHÍNH THỨC HÓA MỘT CHUẨN MỰC ĐỘI KHÔNG CHÍNH THỨC</w:t>
      </w:r>
    </w:p>
    <w:p>
      <w:pPr>
        <w:keepLines/>
        <w:spacing w:line="276" w:lineRule="auto" w:after="60"/>
      </w:pPr>
      <w:r>
        <w:rPr>
          <w:rFonts w:ascii="Arial" w:hAnsi="Arial" w:eastAsia="Arial"/>
          <w:b/>
          <w:sz w:val="22"/>
        </w:rPr>
        <w:t xml:space="preserve">Task line 1: </w:t>
      </w:r>
      <w:r>
        <w:rPr>
          <w:rFonts w:ascii="Arial" w:hAnsi="Arial" w:eastAsia="Arial"/>
          <w:sz w:val="22"/>
        </w:rPr>
        <w:t>Consider explicitly whether an informal team norm should be documented, rather than assuming informality is always sufficient./Cân nhắc rõ ràng liệu một chuẩn mực đội không chính thức có nên được ghi lại không, thay vì giả định sự không chính thức luôn đủ.</w:t>
      </w:r>
    </w:p>
    <w:p>
      <w:pPr>
        <w:keepLines/>
        <w:spacing w:line="276" w:lineRule="auto" w:after="60"/>
      </w:pPr>
      <w:r>
        <w:rPr>
          <w:rFonts w:ascii="Arial" w:hAnsi="Arial" w:eastAsia="Arial"/>
          <w:b/>
          <w:sz w:val="22"/>
        </w:rPr>
        <w:t xml:space="preserve">Task line 2: </w:t>
      </w:r>
      <w:r>
        <w:rPr>
          <w:rFonts w:ascii="Arial" w:hAnsi="Arial" w:eastAsia="Arial"/>
          <w:sz w:val="22"/>
        </w:rPr>
        <w:t>State the specific risk of leaving it unwritten: the norm depending entirely on two specific individuals./Nêu rủi ro cụ thể của việc để nó không được ghi lại: chuẩn mực phụ thuộc hoàn toàn vào hai cá nhân cụ thể.</w:t>
      </w:r>
    </w:p>
    <w:p>
      <w:pPr>
        <w:keepLines/>
        <w:spacing w:line="276" w:lineRule="auto" w:after="60"/>
      </w:pPr>
      <w:r>
        <w:rPr>
          <w:rFonts w:ascii="Arial" w:hAnsi="Arial" w:eastAsia="Arial"/>
          <w:b/>
          <w:sz w:val="22"/>
        </w:rPr>
        <w:t xml:space="preserve">Task line 3: </w:t>
      </w:r>
      <w:r>
        <w:rPr>
          <w:rFonts w:ascii="Arial" w:hAnsi="Arial" w:eastAsia="Arial"/>
          <w:sz w:val="22"/>
        </w:rPr>
        <w:t>Confirm the Purchasing Manager validates this concern, describing how verbal habits fade when their originators move on./Xác nhận Trưởng phòng Mua hàng xác nhận mối lo này, mô tả cách các thói quen bằng lời phai nhạt khi người khởi xướng chuyển đi.</w:t>
      </w:r>
    </w:p>
    <w:p>
      <w:pPr>
        <w:keepLines/>
        <w:spacing w:line="276" w:lineRule="auto" w:after="60"/>
      </w:pPr>
      <w:r>
        <w:rPr>
          <w:rFonts w:ascii="Arial" w:hAnsi="Arial" w:eastAsia="Arial"/>
          <w:b/>
          <w:sz w:val="22"/>
        </w:rPr>
        <w:t xml:space="preserve">Task line 4: </w:t>
      </w:r>
      <w:r>
        <w:rPr>
          <w:rFonts w:ascii="Arial" w:hAnsi="Arial" w:eastAsia="Arial"/>
          <w:sz w:val="22"/>
        </w:rPr>
        <w:t>Commit to a lightweight documentation approach, avoiding an overly formal process for a simple, practical norm./Cam kết một cách tiếp cận tài liệu hóa nhẹ nhàng, tránh một quy trình quá chính thức cho một chuẩn mực đơn giản, thực tế.</w:t>
      </w:r>
    </w:p>
    <w:p>
      <w:pPr>
        <w:keepLines/>
        <w:spacing w:line="276" w:lineRule="auto" w:after="60"/>
      </w:pPr>
      <w:r>
        <w:rPr>
          <w:rFonts w:ascii="Arial" w:hAnsi="Arial" w:eastAsia="Arial"/>
          <w:b/>
          <w:sz w:val="22"/>
        </w:rPr>
        <w:t xml:space="preserve">Task line 5: </w:t>
      </w:r>
      <w:r>
        <w:rPr>
          <w:rFonts w:ascii="Arial" w:hAnsi="Arial" w:eastAsia="Arial"/>
          <w:sz w:val="22"/>
        </w:rPr>
        <w:t>State the explicit purpose of documenting: outliving the current week and the two people who created the norm./Nêu mục đích rõ ràng của việc tài liệu hóa: tồn tại lâu hơn tuần hiện tại và hai người đã tạo ra chuẩn mực.</w:t>
      </w:r>
    </w:p>
    <w:p>
      <w:pPr>
        <w:keepLines/>
        <w:spacing w:line="276" w:lineRule="auto" w:after="60"/>
      </w:pPr>
      <w:r>
        <w:rPr>
          <w:rFonts w:ascii="Arial" w:hAnsi="Arial" w:eastAsia="Arial"/>
          <w:b/>
          <w:sz w:val="22"/>
        </w:rPr>
        <w:t xml:space="preserve">Task line 6: </w:t>
      </w:r>
      <w:r>
        <w:rPr>
          <w:rFonts w:ascii="Arial" w:hAnsi="Arial" w:eastAsia="Arial"/>
          <w:sz w:val="22"/>
        </w:rPr>
        <w:t>Record this decision to formalise the norm as a direct, practical outcome of the week's facilitation lesson./Ghi nhận quyết định chính thức hóa chuẩn mực này như một kết quả trực tiếp, thực tế của bài học điều phối tuần này.</w:t>
      </w:r>
    </w:p>
    <w:p>
      <w:pPr>
        <w:keepLines/>
        <w:spacing w:line="276" w:lineRule="auto" w:after="60"/>
      </w:pPr>
      <w:r>
        <w:rPr>
          <w:rFonts w:ascii="Arial" w:hAnsi="Arial" w:eastAsia="Arial"/>
          <w:b/>
          <w:sz w:val="22"/>
        </w:rPr>
        <w:t xml:space="preserve">Task line 7: </w:t>
      </w:r>
      <w:r>
        <w:rPr>
          <w:rFonts w:ascii="Arial" w:hAnsi="Arial" w:eastAsia="Arial"/>
          <w:sz w:val="22"/>
        </w:rPr>
        <w:t>Apply this same lightweight-documentation judgement whenever an informal team norm proves genuinely worth preserving./Áp dụng đúng phán đoán tài liệu hóa nhẹ nhàng này bất cứ khi nào một chuẩn mực đội không chính thức chứng minh thực sự đáng để bảo tồn.</w:t>
      </w:r>
    </w:p>
    <w:p>
      <w:pPr>
        <w:keepLines/>
        <w:spacing w:line="276" w:lineRule="auto" w:after="60"/>
      </w:pPr>
      <w:r>
        <w:rPr>
          <w:rFonts w:ascii="Arial" w:hAnsi="Arial" w:eastAsia="Arial"/>
          <w:b/>
          <w:sz w:val="22"/>
        </w:rPr>
        <w:t xml:space="preserve">Purchasing Manager: </w:t>
      </w:r>
      <w:r>
        <w:rPr>
          <w:rFonts w:ascii="Arial" w:hAnsi="Arial" w:eastAsia="Arial"/>
          <w:sz w:val="22"/>
        </w:rPr>
        <w:t>One more thing, Tony. Does Mai know how much this week actually shifted Tuan Anh's view of her?/Một điều nữa, Tony. Mai có biết tuần này thực sự đã thay đổi bao nhiêu cách nhìn của Tuấn Anh về bạn ấy không?</w:t>
      </w:r>
    </w:p>
    <w:p>
      <w:pPr>
        <w:keepLines/>
        <w:spacing w:line="276" w:lineRule="auto" w:after="60"/>
      </w:pPr>
      <w:r>
        <w:rPr>
          <w:rFonts w:ascii="Arial" w:hAnsi="Arial" w:eastAsia="Arial"/>
          <w:b/>
          <w:sz w:val="22"/>
        </w:rPr>
        <w:t xml:space="preserve">Tony: </w:t>
      </w:r>
      <w:r>
        <w:rPr>
          <w:rFonts w:ascii="Arial" w:hAnsi="Arial" w:eastAsia="Arial"/>
          <w:sz w:val="22"/>
        </w:rPr>
        <w:t>Not fully, I think. I have seen it, but I have not told her directly./Em nghĩ là chưa hoàn toàn. Em đã thấy điều đó, nhưng em chưa nói trực tiếp với bạn ấy.</w:t>
      </w:r>
    </w:p>
    <w:p>
      <w:pPr>
        <w:keepLines/>
        <w:spacing w:line="276" w:lineRule="auto" w:after="60"/>
      </w:pPr>
      <w:r>
        <w:rPr>
          <w:rFonts w:ascii="Arial" w:hAnsi="Arial" w:eastAsia="Arial"/>
          <w:b/>
          <w:sz w:val="22"/>
        </w:rPr>
        <w:t xml:space="preserve">Purchasing Manager: </w:t>
      </w:r>
      <w:r>
        <w:rPr>
          <w:rFonts w:ascii="Arial" w:hAnsi="Arial" w:eastAsia="Arial"/>
          <w:sz w:val="22"/>
        </w:rPr>
        <w:t>Consider telling her. Sometimes people do not believe they have earned respect until someone else confirms it./Cân nhắc nói với bạn ấy đi. Đôi khi người ta không tin mình đã đạt được sự tôn trọng cho đến khi ai đó khác xác nhận điều đó.</w:t>
      </w:r>
    </w:p>
    <w:p>
      <w:pPr>
        <w:keepLines/>
        <w:spacing w:line="276" w:lineRule="auto" w:after="60"/>
      </w:pPr>
      <w:r>
        <w:rPr>
          <w:rFonts w:ascii="Arial" w:hAnsi="Arial" w:eastAsia="Arial"/>
          <w:b/>
          <w:sz w:val="22"/>
        </w:rPr>
        <w:t xml:space="preserve">Tony: </w:t>
      </w:r>
      <w:r>
        <w:rPr>
          <w:rFonts w:ascii="Arial" w:hAnsi="Arial" w:eastAsia="Arial"/>
          <w:sz w:val="22"/>
        </w:rPr>
        <w:t>That is fair. I will find a moment today, rather than let her guess at it indefinitely./Hợp lý. Em sẽ tìm một khoảnh khắc hôm nay, thay vì để bạn ấy đoán vô thời hạn.</w:t>
      </w:r>
    </w:p>
    <w:p>
      <w:pPr>
        <w:keepLines/>
        <w:spacing w:line="276" w:lineRule="auto" w:after="60"/>
      </w:pPr>
      <w:r>
        <w:rPr>
          <w:rFonts w:ascii="Arial" w:hAnsi="Arial" w:eastAsia="Arial"/>
          <w:b/>
          <w:sz w:val="22"/>
        </w:rPr>
        <w:t>DECIDING TO CONFIRM A COLLEAGUE'S EARNED RESPECT DIRECTLY / QUYẾT ĐỊNH XÁC NHẬN TRỰC TIẾP SỰ TÔN TRỌNG ĐÃ ĐẠT ĐƯỢC CỦA MỘT ĐỒNG NGHIỆP</w:t>
      </w:r>
    </w:p>
    <w:p>
      <w:pPr>
        <w:keepLines/>
        <w:spacing w:line="276" w:lineRule="auto" w:after="60"/>
      </w:pPr>
      <w:r>
        <w:rPr>
          <w:rFonts w:ascii="Arial" w:hAnsi="Arial" w:eastAsia="Arial"/>
          <w:b/>
          <w:sz w:val="22"/>
        </w:rPr>
        <w:t xml:space="preserve">Task line 1: </w:t>
      </w:r>
      <w:r>
        <w:rPr>
          <w:rFonts w:ascii="Arial" w:hAnsi="Arial" w:eastAsia="Arial"/>
          <w:sz w:val="22"/>
        </w:rPr>
        <w:t>Consider explicitly whether a team member is aware of a positive shift in how a colleague now sees her./Cân nhắc rõ ràng liệu một thành viên đội có nhận thức về một sự thay đổi tích cực trong cách một đồng nghiệp giờ nhìn nhận bạn ấy không.</w:t>
      </w:r>
    </w:p>
    <w:p>
      <w:pPr>
        <w:keepLines/>
        <w:spacing w:line="276" w:lineRule="auto" w:after="60"/>
      </w:pPr>
      <w:r>
        <w:rPr>
          <w:rFonts w:ascii="Arial" w:hAnsi="Arial" w:eastAsia="Arial"/>
          <w:b/>
          <w:sz w:val="22"/>
        </w:rPr>
        <w:t xml:space="preserve">Task line 2: </w:t>
      </w:r>
      <w:r>
        <w:rPr>
          <w:rFonts w:ascii="Arial" w:hAnsi="Arial" w:eastAsia="Arial"/>
          <w:sz w:val="22"/>
        </w:rPr>
        <w:t>Admit honestly that this positive shift has been observed but not yet communicated directly to her./Thừa nhận trung thực rằng sự thay đổi tích cực này đã được quan sát nhưng chưa được truyền đạt trực tiếp cho bạn ấy.</w:t>
      </w:r>
    </w:p>
    <w:p>
      <w:pPr>
        <w:keepLines/>
        <w:spacing w:line="276" w:lineRule="auto" w:after="60"/>
      </w:pPr>
      <w:r>
        <w:rPr>
          <w:rFonts w:ascii="Arial" w:hAnsi="Arial" w:eastAsia="Arial"/>
          <w:b/>
          <w:sz w:val="22"/>
        </w:rPr>
        <w:t xml:space="preserve">Task line 3: </w:t>
      </w:r>
      <w:r>
        <w:rPr>
          <w:rFonts w:ascii="Arial" w:hAnsi="Arial" w:eastAsia="Arial"/>
          <w:sz w:val="22"/>
        </w:rPr>
        <w:t>Confirm the Purchasing Manager's insight that earned respect often needs external confirmation to be believed./Xác nhận nhận thức của Trưởng phòng Mua hàng rằng sự tôn trọng đã đạt được thường cần sự xác nhận từ bên ngoài để được tin tưởng.</w:t>
      </w:r>
    </w:p>
    <w:p>
      <w:pPr>
        <w:keepLines/>
        <w:spacing w:line="276" w:lineRule="auto" w:after="60"/>
      </w:pPr>
      <w:r>
        <w:rPr>
          <w:rFonts w:ascii="Arial" w:hAnsi="Arial" w:eastAsia="Arial"/>
          <w:b/>
          <w:sz w:val="22"/>
        </w:rPr>
        <w:t xml:space="preserve">Task line 4: </w:t>
      </w:r>
      <w:r>
        <w:rPr>
          <w:rFonts w:ascii="Arial" w:hAnsi="Arial" w:eastAsia="Arial"/>
          <w:sz w:val="22"/>
        </w:rPr>
        <w:t>Commit to communicating this observation directly and soon, rather than assuming it will become obvious on its own./Cam kết truyền đạt quan sát này trực tiếp và sớm, thay vì giả định nó sẽ trở nên rõ ràng một cách tự nhiên.</w:t>
      </w:r>
    </w:p>
    <w:p>
      <w:pPr>
        <w:keepLines/>
        <w:spacing w:line="276" w:lineRule="auto" w:after="60"/>
      </w:pPr>
      <w:r>
        <w:rPr>
          <w:rFonts w:ascii="Arial" w:hAnsi="Arial" w:eastAsia="Arial"/>
          <w:b/>
          <w:sz w:val="22"/>
        </w:rPr>
        <w:t xml:space="preserve">Task line 5: </w:t>
      </w:r>
      <w:r>
        <w:rPr>
          <w:rFonts w:ascii="Arial" w:hAnsi="Arial" w:eastAsia="Arial"/>
          <w:sz w:val="22"/>
        </w:rPr>
        <w:t>Recognise that leaving a colleague to guess at her own earned respect is an unnecessary, avoidable gap./Nhận diện rằng để một đồng nghiệp tự đoán về sự tôn trọng đã đạt được của chính mình là một khoảng trống không cần thiết, có thể tránh được.</w:t>
      </w:r>
    </w:p>
    <w:p>
      <w:pPr>
        <w:keepLines/>
        <w:spacing w:line="276" w:lineRule="auto" w:after="60"/>
      </w:pPr>
      <w:r>
        <w:rPr>
          <w:rFonts w:ascii="Arial" w:hAnsi="Arial" w:eastAsia="Arial"/>
          <w:b/>
          <w:sz w:val="22"/>
        </w:rPr>
        <w:t xml:space="preserve">Task line 6: </w:t>
      </w:r>
      <w:r>
        <w:rPr>
          <w:rFonts w:ascii="Arial" w:hAnsi="Arial" w:eastAsia="Arial"/>
          <w:sz w:val="22"/>
        </w:rPr>
        <w:t>Record this planned confirmation as a deliberate, final piece of closing out the week's team-dynamics lesson./Ghi nhận sự xác nhận đã lên kế hoạch này như một phần cuối cùng, có chủ đích để khép lại bài học động lực đội của tuần.</w:t>
      </w:r>
    </w:p>
    <w:p>
      <w:pPr>
        <w:keepLines/>
        <w:spacing w:line="276" w:lineRule="auto" w:after="60"/>
      </w:pPr>
      <w:r>
        <w:rPr>
          <w:rFonts w:ascii="Arial" w:hAnsi="Arial" w:eastAsia="Arial"/>
          <w:b/>
          <w:sz w:val="22"/>
        </w:rPr>
        <w:t xml:space="preserve">Task line 7: </w:t>
      </w:r>
      <w:r>
        <w:rPr>
          <w:rFonts w:ascii="Arial" w:hAnsi="Arial" w:eastAsia="Arial"/>
          <w:sz w:val="22"/>
        </w:rPr>
        <w:t>Apply this same direct-confirmation habit whenever a team member's earned respect has gone unspoken for too long./Áp dụng đúng thói quen xác nhận trực tiếp này bất cứ khi nào sự tôn trọng đã đạt được của một thành viên đội chưa được nói ra quá lâu.</w:t>
      </w:r>
    </w:p>
    <w:p>
      <w:pPr>
        <w:keepLines/>
        <w:spacing w:line="276" w:lineRule="auto" w:after="60"/>
      </w:pPr>
      <w:r>
        <w:rPr>
          <w:rFonts w:ascii="Arial" w:hAnsi="Arial" w:eastAsia="Arial"/>
          <w:b/>
          <w:sz w:val="22"/>
        </w:rPr>
        <w:t xml:space="preserve">Tony: </w:t>
      </w:r>
      <w:r>
        <w:rPr>
          <w:rFonts w:ascii="Arial" w:hAnsi="Arial" w:eastAsia="Arial"/>
          <w:sz w:val="22"/>
        </w:rPr>
        <w:t>Today closes with an honest report delivered, and proof the new standard already survives without me in the room./Hôm nay kết thúc với một báo cáo trung thực đã được đưa ra, và bằng chứng chuẩn mực mới đã tồn tại được mà không cần em trong phòng.</w:t>
      </w:r>
    </w:p>
    <w:p>
      <w:pPr>
        <w:pStyle w:val="Heading2"/>
      </w:pPr>
      <w:r>
        <w:rPr>
          <w:rFonts w:ascii="Arial" w:hAnsi="Arial" w:eastAsia="Arial"/>
          <w:b/>
          <w:sz w:val="26"/>
        </w:rPr>
        <w:t>NGÀY 7: Khép lại tuần với chuẩn mực điều phối được xác nhận bởi chính hai người thực hiện nó</w:t>
      </w:r>
    </w:p>
    <w:p>
      <w:pPr>
        <w:keepLines/>
        <w:spacing w:line="276" w:lineRule="auto" w:after="60"/>
      </w:pPr>
      <w:r>
        <w:rPr>
          <w:rFonts w:ascii="Arial" w:hAnsi="Arial" w:eastAsia="Arial"/>
          <w:b/>
          <w:sz w:val="22"/>
        </w:rPr>
        <w:t xml:space="preserve">Tony: </w:t>
      </w:r>
      <w:r>
        <w:rPr>
          <w:rFonts w:ascii="Arial" w:hAnsi="Arial" w:eastAsia="Arial"/>
          <w:sz w:val="22"/>
        </w:rPr>
        <w:t>Before the week closes, I want to hear this in your own words. What actually changed this week, for the two of you?/Trước khi tuần này khép lại, anh muốn nghe điều này bằng lời của chính hai người. Điều gì thực sự đã thay đổi tuần này, với hai người?</w:t>
      </w:r>
    </w:p>
    <w:p>
      <w:pPr>
        <w:keepLines/>
        <w:spacing w:line="276" w:lineRule="auto" w:after="60"/>
      </w:pPr>
      <w:r>
        <w:rPr>
          <w:rFonts w:ascii="Arial" w:hAnsi="Arial" w:eastAsia="Arial"/>
          <w:b/>
          <w:sz w:val="22"/>
        </w:rPr>
        <w:t xml:space="preserve">Veteran Buyer: </w:t>
      </w:r>
      <w:r>
        <w:rPr>
          <w:rFonts w:ascii="Arial" w:hAnsi="Arial" w:eastAsia="Arial"/>
          <w:sz w:val="22"/>
        </w:rPr>
        <w:t>I stopped assuming experience meant I should hear less, not more, from someone newer than me./Tôi đã ngừng giả định rằng kinh nghiệm có nghĩa là tôi nên nghe ít hơn, không phải nhiều hơn, từ ai đó mới hơn tôi.</w:t>
      </w:r>
    </w:p>
    <w:p>
      <w:pPr>
        <w:keepLines/>
        <w:spacing w:line="276" w:lineRule="auto" w:after="60"/>
      </w:pPr>
      <w:r>
        <w:rPr>
          <w:rFonts w:ascii="Arial" w:hAnsi="Arial" w:eastAsia="Arial"/>
          <w:b/>
          <w:sz w:val="22"/>
        </w:rPr>
        <w:t xml:space="preserve">Trainee Buyer: </w:t>
      </w:r>
      <w:r>
        <w:rPr>
          <w:rFonts w:ascii="Arial" w:hAnsi="Arial" w:eastAsia="Arial"/>
          <w:sz w:val="22"/>
        </w:rPr>
        <w:t>And I stopped assuming my idea was not worth finishing just because someone more senior pushed back quickly./Còn em thì ngừng giả định ý kiến của mình không đáng để nói hết chỉ vì ai đó cấp cao hơn phản đối nhanh.</w:t>
      </w:r>
    </w:p>
    <w:p>
      <w:pPr>
        <w:keepLines/>
        <w:spacing w:line="276" w:lineRule="auto" w:after="60"/>
      </w:pPr>
      <w:r>
        <w:rPr>
          <w:rFonts w:ascii="Arial" w:hAnsi="Arial" w:eastAsia="Arial"/>
          <w:b/>
          <w:sz w:val="22"/>
        </w:rPr>
        <w:t xml:space="preserve">Tony: </w:t>
      </w:r>
      <w:r>
        <w:rPr>
          <w:rFonts w:ascii="Arial" w:hAnsi="Arial" w:eastAsia="Arial"/>
          <w:sz w:val="22"/>
        </w:rPr>
        <w:t>Those two shifts, together, are exactly what made this week work./Hai sự thay đổi đó, cùng nhau, chính xác là điều đã khiến tuần này thành công.</w:t>
      </w:r>
    </w:p>
    <w:p>
      <w:pPr>
        <w:keepLines/>
        <w:spacing w:line="276" w:lineRule="auto" w:after="60"/>
      </w:pPr>
      <w:r>
        <w:rPr>
          <w:rFonts w:ascii="Arial" w:hAnsi="Arial" w:eastAsia="Arial"/>
          <w:b/>
          <w:sz w:val="22"/>
        </w:rPr>
        <w:t xml:space="preserve">Tony: </w:t>
      </w:r>
      <w:r>
        <w:rPr>
          <w:rFonts w:ascii="Arial" w:hAnsi="Arial" w:eastAsia="Arial"/>
          <w:sz w:val="22"/>
        </w:rPr>
        <w:t>Mai, one thing before we move on. Tuan Anh's view of you changed a lot this week, in case you were not sure./Mai, một điều trước khi mình tiếp tục. Cách nhìn của anh Tuấn Anh về em đã thay đổi nhiều tuần này, phòng khi em chưa chắc.</w:t>
      </w:r>
    </w:p>
    <w:p>
      <w:pPr>
        <w:keepLines/>
        <w:spacing w:line="276" w:lineRule="auto" w:after="60"/>
      </w:pPr>
      <w:r>
        <w:rPr>
          <w:rFonts w:ascii="Arial" w:hAnsi="Arial" w:eastAsia="Arial"/>
          <w:b/>
          <w:sz w:val="22"/>
        </w:rPr>
        <w:t xml:space="preserve">Trainee Buyer: </w:t>
      </w:r>
      <w:r>
        <w:rPr>
          <w:rFonts w:ascii="Arial" w:hAnsi="Arial" w:eastAsia="Arial"/>
          <w:sz w:val="22"/>
        </w:rPr>
        <w:t>I suspected, but I was not certain. Thank you for saying it plainly./Em có nghi ngờ, nhưng em không chắc chắn. Cảm ơn anh vì đã nói rõ ràng.</w:t>
      </w:r>
    </w:p>
    <w:p>
      <w:pPr>
        <w:keepLines/>
        <w:spacing w:line="276" w:lineRule="auto" w:after="60"/>
      </w:pPr>
      <w:r>
        <w:rPr>
          <w:rFonts w:ascii="Arial" w:hAnsi="Arial" w:eastAsia="Arial"/>
          <w:b/>
          <w:sz w:val="22"/>
        </w:rPr>
        <w:t xml:space="preserve">Veteran Buyer: </w:t>
      </w:r>
      <w:r>
        <w:rPr>
          <w:rFonts w:ascii="Arial" w:hAnsi="Arial" w:eastAsia="Arial"/>
          <w:sz w:val="22"/>
        </w:rPr>
        <w:t>He is right. I would not have said that on Monday, but I mean it now./Anh ấy nói đúng. Tôi sẽ không nói điều đó vào thứ Hai, nhưng tôi thực sự có ý đó bây giờ.</w:t>
      </w:r>
    </w:p>
    <w:p>
      <w:pPr>
        <w:keepLines/>
        <w:spacing w:line="276" w:lineRule="auto" w:after="60"/>
      </w:pPr>
      <w:r>
        <w:rPr>
          <w:rFonts w:ascii="Arial" w:hAnsi="Arial" w:eastAsia="Arial"/>
          <w:b/>
          <w:sz w:val="22"/>
        </w:rPr>
        <w:t xml:space="preserve">Trainee Buyer: </w:t>
      </w:r>
      <w:r>
        <w:rPr>
          <w:rFonts w:ascii="Arial" w:hAnsi="Arial" w:eastAsia="Arial"/>
          <w:sz w:val="22"/>
        </w:rPr>
        <w:t>That means more to me than either of you probably realise./Điều đó có ý nghĩa với em nhiều hơn cả hai người có lẽ nhận ra.</w:t>
      </w:r>
    </w:p>
    <w:p>
      <w:pPr>
        <w:keepLines/>
        <w:spacing w:line="276" w:lineRule="auto" w:after="60"/>
      </w:pPr>
      <w:r>
        <w:rPr>
          <w:rFonts w:ascii="Arial" w:hAnsi="Arial" w:eastAsia="Arial"/>
          <w:b/>
          <w:sz w:val="22"/>
        </w:rPr>
        <w:t>CONFIRMING EARNED RESPECT DIRECTLY, IN FRONT OF BOTH PEOPLE / XÁC NHẬN SỰ TÔN TRỌNG ĐÃ ĐẠT ĐƯỢC TRỰC TIẾP, TRƯỚC MẶT CẢ HAI NGƯỜI</w:t>
      </w:r>
    </w:p>
    <w:p>
      <w:pPr>
        <w:keepLines/>
        <w:spacing w:line="276" w:lineRule="auto" w:after="60"/>
      </w:pPr>
      <w:r>
        <w:rPr>
          <w:rFonts w:ascii="Arial" w:hAnsi="Arial" w:eastAsia="Arial"/>
          <w:b/>
          <w:sz w:val="22"/>
        </w:rPr>
        <w:t xml:space="preserve">Task line 1: </w:t>
      </w:r>
      <w:r>
        <w:rPr>
          <w:rFonts w:ascii="Arial" w:hAnsi="Arial" w:eastAsia="Arial"/>
          <w:sz w:val="22"/>
        </w:rPr>
        <w:t>Follow through on the earlier plan, confirming the shift in respect directly rather than letting the moment pass./Thực hiện kế hoạch trước đó, xác nhận sự thay đổi trong sự tôn trọng trực tiếp thay vì để khoảnh khắc trôi qua.</w:t>
      </w:r>
    </w:p>
    <w:p>
      <w:pPr>
        <w:keepLines/>
        <w:spacing w:line="276" w:lineRule="auto" w:after="60"/>
      </w:pPr>
      <w:r>
        <w:rPr>
          <w:rFonts w:ascii="Arial" w:hAnsi="Arial" w:eastAsia="Arial"/>
          <w:b/>
          <w:sz w:val="22"/>
        </w:rPr>
        <w:t xml:space="preserve">Task line 2: </w:t>
      </w:r>
      <w:r>
        <w:rPr>
          <w:rFonts w:ascii="Arial" w:hAnsi="Arial" w:eastAsia="Arial"/>
          <w:sz w:val="22"/>
        </w:rPr>
        <w:t>State the observation plainly and specifically, not as a vague general compliment about the week going well./Nêu quan sát rõ ràng và cụ thể, không phải một lời khen chung chung mơ hồ về việc tuần này diễn ra tốt.</w:t>
      </w:r>
    </w:p>
    <w:p>
      <w:pPr>
        <w:keepLines/>
        <w:spacing w:line="276" w:lineRule="auto" w:after="60"/>
      </w:pPr>
      <w:r>
        <w:rPr>
          <w:rFonts w:ascii="Arial" w:hAnsi="Arial" w:eastAsia="Arial"/>
          <w:b/>
          <w:sz w:val="22"/>
        </w:rPr>
        <w:t xml:space="preserve">Task line 3: </w:t>
      </w:r>
      <w:r>
        <w:rPr>
          <w:rFonts w:ascii="Arial" w:hAnsi="Arial" w:eastAsia="Arial"/>
          <w:sz w:val="22"/>
        </w:rPr>
        <w:t>Confirm the junior colleague had sensed this shift but genuinely valued hearing it stated directly./Xác nhận đồng nghiệp trẻ hơn đã cảm nhận được sự thay đổi này nhưng thực sự trân trọng khi nghe nó được nêu ra trực tiếp.</w:t>
      </w:r>
    </w:p>
    <w:p>
      <w:pPr>
        <w:keepLines/>
        <w:spacing w:line="276" w:lineRule="auto" w:after="60"/>
      </w:pPr>
      <w:r>
        <w:rPr>
          <w:rFonts w:ascii="Arial" w:hAnsi="Arial" w:eastAsia="Arial"/>
          <w:b/>
          <w:sz w:val="22"/>
        </w:rPr>
        <w:t xml:space="preserve">Task line 4: </w:t>
      </w:r>
      <w:r>
        <w:rPr>
          <w:rFonts w:ascii="Arial" w:hAnsi="Arial" w:eastAsia="Arial"/>
          <w:sz w:val="22"/>
        </w:rPr>
        <w:t>Invite the senior colleague to confirm this in his own words, rather than speaking on his behalf./Mời đồng nghiệp cấp cao xác nhận điều này bằng chính lời của anh ấy, thay vì nói thay cho anh ấy.</w:t>
      </w:r>
    </w:p>
    <w:p>
      <w:pPr>
        <w:keepLines/>
        <w:spacing w:line="276" w:lineRule="auto" w:after="60"/>
      </w:pPr>
      <w:r>
        <w:rPr>
          <w:rFonts w:ascii="Arial" w:hAnsi="Arial" w:eastAsia="Arial"/>
          <w:b/>
          <w:sz w:val="22"/>
        </w:rPr>
        <w:t xml:space="preserve">Task line 5: </w:t>
      </w:r>
      <w:r>
        <w:rPr>
          <w:rFonts w:ascii="Arial" w:hAnsi="Arial" w:eastAsia="Arial"/>
          <w:sz w:val="22"/>
        </w:rPr>
        <w:t>Confirm the senior colleague's honest contrast between his view on Monday and his view now, without minimising the change./Xác nhận sự tương phản trung thực của đồng nghiệp cấp cao giữa quan điểm của anh ấy vào thứ Hai và quan điểm bây giờ, mà không giảm nhẹ sự thay đổi.</w:t>
      </w:r>
    </w:p>
    <w:p>
      <w:pPr>
        <w:keepLines/>
        <w:spacing w:line="276" w:lineRule="auto" w:after="60"/>
      </w:pPr>
      <w:r>
        <w:rPr>
          <w:rFonts w:ascii="Arial" w:hAnsi="Arial" w:eastAsia="Arial"/>
          <w:b/>
          <w:sz w:val="22"/>
        </w:rPr>
        <w:t xml:space="preserve">Task line 6: </w:t>
      </w:r>
      <w:r>
        <w:rPr>
          <w:rFonts w:ascii="Arial" w:hAnsi="Arial" w:eastAsia="Arial"/>
          <w:sz w:val="22"/>
        </w:rPr>
        <w:t>Record this three-way exchange as the emotional close of the week's central relationship arc./Ghi nhận trao đổi ba chiều này như sự khép lại cảm xúc của mạch truyện mối quan hệ trung tâm của tuần.</w:t>
      </w:r>
    </w:p>
    <w:p>
      <w:pPr>
        <w:keepLines/>
        <w:spacing w:line="276" w:lineRule="auto" w:after="60"/>
      </w:pPr>
      <w:r>
        <w:rPr>
          <w:rFonts w:ascii="Arial" w:hAnsi="Arial" w:eastAsia="Arial"/>
          <w:b/>
          <w:sz w:val="22"/>
        </w:rPr>
        <w:t xml:space="preserve">Task line 7: </w:t>
      </w:r>
      <w:r>
        <w:rPr>
          <w:rFonts w:ascii="Arial" w:hAnsi="Arial" w:eastAsia="Arial"/>
          <w:sz w:val="22"/>
        </w:rPr>
        <w:t>Deliver earned-respect confirmations in front of both relevant people whenever possible, not only in private./Đưa ra các xác nhận về sự tôn trọng đã đạt được trước mặt cả hai người liên quan bất cứ khi nào có thể, không chỉ riêng tư.</w:t>
      </w:r>
    </w:p>
    <w:p>
      <w:pPr>
        <w:keepLines/>
        <w:spacing w:line="276" w:lineRule="auto" w:after="60"/>
      </w:pPr>
      <w:r>
        <w:rPr>
          <w:rFonts w:ascii="Arial" w:hAnsi="Arial" w:eastAsia="Arial"/>
          <w:b/>
          <w:sz w:val="22"/>
        </w:rPr>
        <w:t>CLOSING THE WEEK — CONFIRMING THE STANDARD IN THEIR OWN WORDS / KHÉP LẠI TUẦN — XÁC NHẬN CHUẨN MỰC BẰNG CHÍNH LỜI CỦA HỌ</w:t>
      </w:r>
    </w:p>
    <w:p>
      <w:pPr>
        <w:keepLines/>
        <w:spacing w:line="276" w:lineRule="auto" w:after="60"/>
      </w:pPr>
      <w:r>
        <w:rPr>
          <w:rFonts w:ascii="Arial" w:hAnsi="Arial" w:eastAsia="Arial"/>
          <w:b/>
          <w:sz w:val="22"/>
        </w:rPr>
        <w:t xml:space="preserve">Task line 1: </w:t>
      </w:r>
      <w:r>
        <w:rPr>
          <w:rFonts w:ascii="Arial" w:hAnsi="Arial" w:eastAsia="Arial"/>
          <w:sz w:val="22"/>
        </w:rPr>
        <w:t>Ask both team members to articulate the week's change in their own words, not accept a manager's summary./Yêu cầu cả hai thành viên đội diễn đạt sự thay đổi của tuần bằng chính lời của họ, không chấp nhận một bản tóm tắt của người quản lý.</w:t>
      </w:r>
    </w:p>
    <w:p>
      <w:pPr>
        <w:keepLines/>
        <w:spacing w:line="276" w:lineRule="auto" w:after="60"/>
      </w:pPr>
      <w:r>
        <w:rPr>
          <w:rFonts w:ascii="Arial" w:hAnsi="Arial" w:eastAsia="Arial"/>
          <w:b/>
          <w:sz w:val="22"/>
        </w:rPr>
        <w:t xml:space="preserve">Task line 2: </w:t>
      </w:r>
      <w:r>
        <w:rPr>
          <w:rFonts w:ascii="Arial" w:hAnsi="Arial" w:eastAsia="Arial"/>
          <w:sz w:val="22"/>
        </w:rPr>
        <w:t>Confirm the senior colleague's specific insight, that experience should invite more listening, not less./Xác nhận nhận thức cụ thể của đồng nghiệp cấp cao hơn, rằng kinh nghiệm nên mời gọi nhiều sự lắng nghe hơn, không phải ít hơn.</w:t>
      </w:r>
    </w:p>
    <w:p>
      <w:pPr>
        <w:keepLines/>
        <w:spacing w:line="276" w:lineRule="auto" w:after="60"/>
      </w:pPr>
      <w:r>
        <w:rPr>
          <w:rFonts w:ascii="Arial" w:hAnsi="Arial" w:eastAsia="Arial"/>
          <w:b/>
          <w:sz w:val="22"/>
        </w:rPr>
        <w:t xml:space="preserve">Task line 3: </w:t>
      </w:r>
      <w:r>
        <w:rPr>
          <w:rFonts w:ascii="Arial" w:hAnsi="Arial" w:eastAsia="Arial"/>
          <w:sz w:val="22"/>
        </w:rPr>
        <w:t>Confirm the junior colleague's specific insight, that quick pushback does not mean an idea is not worth finishing./Xác nhận nhận thức cụ thể của đồng nghiệp trẻ hơn, rằng sự phản đối nhanh không có nghĩa một ý kiến không đáng để nói hết.</w:t>
      </w:r>
    </w:p>
    <w:p>
      <w:pPr>
        <w:keepLines/>
        <w:spacing w:line="276" w:lineRule="auto" w:after="60"/>
      </w:pPr>
      <w:r>
        <w:rPr>
          <w:rFonts w:ascii="Arial" w:hAnsi="Arial" w:eastAsia="Arial"/>
          <w:b/>
          <w:sz w:val="22"/>
        </w:rPr>
        <w:t xml:space="preserve">Task line 4: </w:t>
      </w:r>
      <w:r>
        <w:rPr>
          <w:rFonts w:ascii="Arial" w:hAnsi="Arial" w:eastAsia="Arial"/>
          <w:sz w:val="22"/>
        </w:rPr>
        <w:t>Recognise both insights as complementary, addressing the same dynamic from each side of it./Nhận diện cả hai nhận thức là bổ trợ cho nhau, giải quyết cùng một động lực từ mỗi phía của nó.</w:t>
      </w:r>
    </w:p>
    <w:p>
      <w:pPr>
        <w:keepLines/>
        <w:spacing w:line="276" w:lineRule="auto" w:after="60"/>
      </w:pPr>
      <w:r>
        <w:rPr>
          <w:rFonts w:ascii="Arial" w:hAnsi="Arial" w:eastAsia="Arial"/>
          <w:b/>
          <w:sz w:val="22"/>
        </w:rPr>
        <w:t xml:space="preserve">Task line 5: </w:t>
      </w:r>
      <w:r>
        <w:rPr>
          <w:rFonts w:ascii="Arial" w:hAnsi="Arial" w:eastAsia="Arial"/>
          <w:sz w:val="22"/>
        </w:rPr>
        <w:t>Confirm explicitly that both shifts together, not either alone, produced the week's actual outcome./Xác nhận rõ ràng rằng cả hai sự thay đổi cùng nhau, không phải riêng lẻ, đã tạo ra kết quả thực sự của tuần.</w:t>
      </w:r>
    </w:p>
    <w:p>
      <w:pPr>
        <w:keepLines/>
        <w:spacing w:line="276" w:lineRule="auto" w:after="60"/>
      </w:pPr>
      <w:r>
        <w:rPr>
          <w:rFonts w:ascii="Arial" w:hAnsi="Arial" w:eastAsia="Arial"/>
          <w:b/>
          <w:sz w:val="22"/>
        </w:rPr>
        <w:t xml:space="preserve">Task line 6: </w:t>
      </w:r>
      <w:r>
        <w:rPr>
          <w:rFonts w:ascii="Arial" w:hAnsi="Arial" w:eastAsia="Arial"/>
          <w:sz w:val="22"/>
        </w:rPr>
        <w:t>Record these self-articulated insights as the most durable evidence the standard is genuinely internalised./Ghi nhận những nhận thức tự diễn đạt này như bằng chứng bền vững nhất chuẩn mực thực sự đã được nội tâm hóa.</w:t>
      </w:r>
    </w:p>
    <w:p>
      <w:pPr>
        <w:keepLines/>
        <w:spacing w:line="276" w:lineRule="auto" w:after="60"/>
      </w:pPr>
      <w:r>
        <w:rPr>
          <w:rFonts w:ascii="Arial" w:hAnsi="Arial" w:eastAsia="Arial"/>
          <w:b/>
          <w:sz w:val="22"/>
        </w:rPr>
        <w:t xml:space="preserve">Task line 7: </w:t>
      </w:r>
      <w:r>
        <w:rPr>
          <w:rFonts w:ascii="Arial" w:hAnsi="Arial" w:eastAsia="Arial"/>
          <w:sz w:val="22"/>
        </w:rPr>
        <w:t>Close every future team-dynamics intervention the same way, asking those involved to name the change themselves./Khép lại mọi can thiệp động lực đội tương lai theo cùng cách, yêu cầu những người liên quan tự nêu tên sự thay đổi.</w:t>
      </w:r>
    </w:p>
    <w:p>
      <w:pPr>
        <w:keepLines/>
        <w:spacing w:line="276" w:lineRule="auto" w:after="60"/>
      </w:pPr>
      <w:r>
        <w:rPr>
          <w:rFonts w:ascii="Arial" w:hAnsi="Arial" w:eastAsia="Arial"/>
          <w:b/>
          <w:sz w:val="22"/>
        </w:rPr>
        <w:t xml:space="preserve">Veteran Buyer: </w:t>
      </w:r>
      <w:r>
        <w:rPr>
          <w:rFonts w:ascii="Arial" w:hAnsi="Arial" w:eastAsia="Arial"/>
          <w:sz w:val="22"/>
        </w:rPr>
        <w:t>Mai, one last thing before we wrap up. I want to work with you again on something harder, on purpose./Mai, còn một điều cuối trước khi mình kết thúc. Tôi muốn làm việc lại với em trên điều gì đó khó hơn, một cách chủ đích.</w:t>
      </w:r>
    </w:p>
    <w:p>
      <w:pPr>
        <w:keepLines/>
        <w:spacing w:line="276" w:lineRule="auto" w:after="60"/>
      </w:pPr>
      <w:r>
        <w:rPr>
          <w:rFonts w:ascii="Arial" w:hAnsi="Arial" w:eastAsia="Arial"/>
          <w:b/>
          <w:sz w:val="22"/>
        </w:rPr>
        <w:t xml:space="preserve">Trainee Buyer: </w:t>
      </w:r>
      <w:r>
        <w:rPr>
          <w:rFonts w:ascii="Arial" w:hAnsi="Arial" w:eastAsia="Arial"/>
          <w:sz w:val="22"/>
        </w:rPr>
        <w:t>I would like that too. I think we would handle it better now than we would have on Monday./Em cũng muốn vậy. Em nghĩ tụi mình sẽ xử lý tốt hơn bây giờ so với thứ Hai.</w:t>
      </w:r>
    </w:p>
    <w:p>
      <w:pPr>
        <w:keepLines/>
        <w:spacing w:line="276" w:lineRule="auto" w:after="60"/>
      </w:pPr>
      <w:r>
        <w:rPr>
          <w:rFonts w:ascii="Arial" w:hAnsi="Arial" w:eastAsia="Arial"/>
          <w:b/>
          <w:sz w:val="22"/>
        </w:rPr>
        <w:t xml:space="preserve">Veteran Buyer: </w:t>
      </w:r>
      <w:r>
        <w:rPr>
          <w:rFonts w:ascii="Arial" w:hAnsi="Arial" w:eastAsia="Arial"/>
          <w:sz w:val="22"/>
        </w:rPr>
        <w:t>Agreed. Let us not wait for Tony to assign the next one, either./Đồng ý. Mình cũng đừng chờ Tony giao việc tiếp theo nữa.</w:t>
      </w:r>
    </w:p>
    <w:p>
      <w:pPr>
        <w:keepLines/>
        <w:spacing w:line="276" w:lineRule="auto" w:after="60"/>
      </w:pPr>
      <w:r>
        <w:rPr>
          <w:rFonts w:ascii="Arial" w:hAnsi="Arial" w:eastAsia="Arial"/>
          <w:b/>
          <w:sz w:val="22"/>
        </w:rPr>
        <w:t xml:space="preserve">Trainee Buyer: </w:t>
      </w:r>
      <w:r>
        <w:rPr>
          <w:rFonts w:ascii="Arial" w:hAnsi="Arial" w:eastAsia="Arial"/>
          <w:sz w:val="22"/>
        </w:rPr>
        <w:t>Deal. Next time we ask each other first./Đồng ý. Lần sau tụi mình tự hỏi nhau trước.</w:t>
      </w:r>
    </w:p>
    <w:p>
      <w:pPr>
        <w:keepLines/>
        <w:spacing w:line="276" w:lineRule="auto" w:after="60"/>
      </w:pPr>
      <w:r>
        <w:rPr>
          <w:rFonts w:ascii="Arial" w:hAnsi="Arial" w:eastAsia="Arial"/>
          <w:b/>
          <w:sz w:val="22"/>
        </w:rPr>
        <w:t>COMMITTING TO WORK TOGETHER AGAIN, WITHOUT WAITING TO BE ASSIGNED / CAM KẾT LÀM VIỆC CÙNG NHAU LẦN NỮA, KHÔNG CHỜ ĐƯỢC GIAO VIỆC</w:t>
      </w:r>
    </w:p>
    <w:p>
      <w:pPr>
        <w:keepLines/>
        <w:spacing w:line="276" w:lineRule="auto" w:after="60"/>
      </w:pPr>
      <w:r>
        <w:rPr>
          <w:rFonts w:ascii="Arial" w:hAnsi="Arial" w:eastAsia="Arial"/>
          <w:b/>
          <w:sz w:val="22"/>
        </w:rPr>
        <w:t xml:space="preserve">Task line 1: </w:t>
      </w:r>
      <w:r>
        <w:rPr>
          <w:rFonts w:ascii="Arial" w:hAnsi="Arial" w:eastAsia="Arial"/>
          <w:sz w:val="22"/>
        </w:rPr>
        <w:t>Propose working together again deliberately, on a harder issue, rather than waiting for circumstance to force it./Đề xuất làm việc cùng nhau lần nữa một cách chủ đích, trên một sự cố khó hơn, thay vì chờ hoàn cảnh ép buộc điều đó.</w:t>
      </w:r>
    </w:p>
    <w:p>
      <w:pPr>
        <w:keepLines/>
        <w:spacing w:line="276" w:lineRule="auto" w:after="60"/>
      </w:pPr>
      <w:r>
        <w:rPr>
          <w:rFonts w:ascii="Arial" w:hAnsi="Arial" w:eastAsia="Arial"/>
          <w:b/>
          <w:sz w:val="22"/>
        </w:rPr>
        <w:t xml:space="preserve">Task line 2: </w:t>
      </w:r>
      <w:r>
        <w:rPr>
          <w:rFonts w:ascii="Arial" w:hAnsi="Arial" w:eastAsia="Arial"/>
          <w:sz w:val="22"/>
        </w:rPr>
        <w:t>Confirm mutual interest in repeating the pairing, based on genuine confidence built this week, not obligation./Xác nhận sự quan tâm chung trong việc lặp lại việc ghép cặp, dựa trên sự tự tin chân thực được xây dựng tuần này, không phải nghĩa vụ.</w:t>
      </w:r>
    </w:p>
    <w:p>
      <w:pPr>
        <w:keepLines/>
        <w:spacing w:line="276" w:lineRule="auto" w:after="60"/>
      </w:pPr>
      <w:r>
        <w:rPr>
          <w:rFonts w:ascii="Arial" w:hAnsi="Arial" w:eastAsia="Arial"/>
          <w:b/>
          <w:sz w:val="22"/>
        </w:rPr>
        <w:t xml:space="preserve">Task line 3: </w:t>
      </w:r>
      <w:r>
        <w:rPr>
          <w:rFonts w:ascii="Arial" w:hAnsi="Arial" w:eastAsia="Arial"/>
          <w:sz w:val="22"/>
        </w:rPr>
        <w:t>Recognise explicitly that their own judgement of readiness has improved since the week began./Nhận diện rõ ràng rằng phán đoán về sự sẵn sàng của chính họ đã cải thiện kể từ khi tuần bắt đầu.</w:t>
      </w:r>
    </w:p>
    <w:p>
      <w:pPr>
        <w:keepLines/>
        <w:spacing w:line="276" w:lineRule="auto" w:after="60"/>
      </w:pPr>
      <w:r>
        <w:rPr>
          <w:rFonts w:ascii="Arial" w:hAnsi="Arial" w:eastAsia="Arial"/>
          <w:b/>
          <w:sz w:val="22"/>
        </w:rPr>
        <w:t xml:space="preserve">Task line 4: </w:t>
      </w:r>
      <w:r>
        <w:rPr>
          <w:rFonts w:ascii="Arial" w:hAnsi="Arial" w:eastAsia="Arial"/>
          <w:sz w:val="22"/>
        </w:rPr>
        <w:t>Propose initiating future joint work themselves, rather than always waiting for a manager's assignment./Đề xuất tự khởi xướng công việc chung tương lai, thay vì luôn chờ sự phân công của người quản lý.</w:t>
      </w:r>
    </w:p>
    <w:p>
      <w:pPr>
        <w:keepLines/>
        <w:spacing w:line="276" w:lineRule="auto" w:after="60"/>
      </w:pPr>
      <w:r>
        <w:rPr>
          <w:rFonts w:ascii="Arial" w:hAnsi="Arial" w:eastAsia="Arial"/>
          <w:b/>
          <w:sz w:val="22"/>
        </w:rPr>
        <w:t xml:space="preserve">Task line 5: </w:t>
      </w:r>
      <w:r>
        <w:rPr>
          <w:rFonts w:ascii="Arial" w:hAnsi="Arial" w:eastAsia="Arial"/>
          <w:sz w:val="22"/>
        </w:rPr>
        <w:t>Confirm this mutual commitment explicitly, sealing it as an agreement, not just a passing suggestion./Xác nhận cam kết chung này một cách rõ ràng, khép lại nó như một thỏa thuận, không chỉ một gợi ý thoáng qua.</w:t>
      </w:r>
    </w:p>
    <w:p>
      <w:pPr>
        <w:keepLines/>
        <w:spacing w:line="276" w:lineRule="auto" w:after="60"/>
      </w:pPr>
      <w:r>
        <w:rPr>
          <w:rFonts w:ascii="Arial" w:hAnsi="Arial" w:eastAsia="Arial"/>
          <w:b/>
          <w:sz w:val="22"/>
        </w:rPr>
        <w:t xml:space="preserve">Task line 6: </w:t>
      </w:r>
      <w:r>
        <w:rPr>
          <w:rFonts w:ascii="Arial" w:hAnsi="Arial" w:eastAsia="Arial"/>
          <w:sz w:val="22"/>
        </w:rPr>
        <w:t>Record this peer-initiated commitment as the strongest possible evidence the week's lesson has been fully internalised./Ghi nhận cam kết do đồng nghiệp tự khởi xướng này như bằng chứng mạnh mẽ nhất có thể rằng bài học của tuần đã được nội tâm hóa hoàn toàn.</w:t>
      </w:r>
    </w:p>
    <w:p>
      <w:pPr>
        <w:keepLines/>
        <w:spacing w:line="276" w:lineRule="auto" w:after="60"/>
      </w:pPr>
      <w:r>
        <w:rPr>
          <w:rFonts w:ascii="Arial" w:hAnsi="Arial" w:eastAsia="Arial"/>
          <w:b/>
          <w:sz w:val="22"/>
        </w:rPr>
        <w:t xml:space="preserve">Task line 7: </w:t>
      </w:r>
      <w:r>
        <w:rPr>
          <w:rFonts w:ascii="Arial" w:hAnsi="Arial" w:eastAsia="Arial"/>
          <w:sz w:val="22"/>
        </w:rPr>
        <w:t>Welcome this kind of self-initiated collaboration whenever two team members choose it without being told to./Chào đón loại hợp tác tự khởi xướng này bất cứ khi nào hai thành viên đội chọn nó mà không được bảo phải làm.</w:t>
      </w:r>
    </w:p>
    <w:p>
      <w:pPr>
        <w:keepLines/>
        <w:spacing w:line="276" w:lineRule="auto" w:after="60"/>
      </w:pPr>
      <w:r>
        <w:rPr>
          <w:rFonts w:ascii="Arial" w:hAnsi="Arial" w:eastAsia="Arial"/>
          <w:b/>
          <w:sz w:val="22"/>
        </w:rPr>
        <w:t>LESSONS-LEARNED BRIEFING — FACILITATING TWO STRONG PERSPECTIVES INSTEAD OF DECIDING FOR THEM / HỌP RÚT KINH NGHIỆM — ĐIỀU PHỐI HAI GÓC NHÌN MẠNH THAY VÌ QUYẾT ĐỊNH THAY HỌ</w:t>
      </w:r>
    </w:p>
    <w:p>
      <w:pPr>
        <w:keepLines/>
        <w:spacing w:line="276" w:lineRule="auto" w:after="60"/>
      </w:pPr>
      <w:r>
        <w:rPr>
          <w:rFonts w:ascii="Arial" w:hAnsi="Arial" w:eastAsia="Arial"/>
          <w:b/>
          <w:sz w:val="22"/>
        </w:rPr>
        <w:t xml:space="preserve">Task line 1: </w:t>
      </w:r>
      <w:r>
        <w:rPr>
          <w:rFonts w:ascii="Arial" w:hAnsi="Arial" w:eastAsia="Arial"/>
          <w:sz w:val="22"/>
        </w:rPr>
        <w:t>Explain how this week moved beyond managing individuals into actively shaping how two individuals work together./Giải thích cách tuần này vượt ra ngoài việc quản lý cá nhân để chủ động định hình cách hai cá nhân làm việc cùng nhau.</w:t>
      </w:r>
    </w:p>
    <w:p>
      <w:pPr>
        <w:keepLines/>
        <w:spacing w:line="276" w:lineRule="auto" w:after="60"/>
      </w:pPr>
      <w:r>
        <w:rPr>
          <w:rFonts w:ascii="Arial" w:hAnsi="Arial" w:eastAsia="Arial"/>
          <w:b/>
          <w:sz w:val="22"/>
        </w:rPr>
        <w:t xml:space="preserve">Task line 2: </w:t>
      </w:r>
      <w:r>
        <w:rPr>
          <w:rFonts w:ascii="Arial" w:hAnsi="Arial" w:eastAsia="Arial"/>
          <w:sz w:val="22"/>
        </w:rPr>
        <w:t>Show how a deliberately designed, low-risk test surfaced a real gap before it could appear during a genuine crisis./Cho thấy cách một phép thử được thiết kế chủ đích, rủi ro thấp đã bộc lộ một khoảng trống thật trước khi nó có thể xuất hiện trong một khủng hoảng thật.</w:t>
      </w:r>
    </w:p>
    <w:p>
      <w:pPr>
        <w:keepLines/>
        <w:spacing w:line="276" w:lineRule="auto" w:after="60"/>
      </w:pPr>
      <w:r>
        <w:rPr>
          <w:rFonts w:ascii="Arial" w:hAnsi="Arial" w:eastAsia="Arial"/>
          <w:b/>
          <w:sz w:val="22"/>
        </w:rPr>
        <w:t xml:space="preserve">Task line 3: </w:t>
      </w:r>
      <w:r>
        <w:rPr>
          <w:rFonts w:ascii="Arial" w:hAnsi="Arial" w:eastAsia="Arial"/>
          <w:sz w:val="22"/>
        </w:rPr>
        <w:t>Describe how a single short interruption, protecting a silenced idea, changed the entire trajectory of the incident./Mô tả cách một sự ngắt lời ngắn duy nhất, bảo vệ một ý kiến bị im lặng, đã thay đổi toàn bộ quỹ đạo của sự cố.</w:t>
      </w:r>
    </w:p>
    <w:p>
      <w:pPr>
        <w:keepLines/>
        <w:spacing w:line="276" w:lineRule="auto" w:after="60"/>
      </w:pPr>
      <w:r>
        <w:rPr>
          <w:rFonts w:ascii="Arial" w:hAnsi="Arial" w:eastAsia="Arial"/>
          <w:b/>
          <w:sz w:val="22"/>
        </w:rPr>
        <w:t xml:space="preserve">Task line 4: </w:t>
      </w:r>
      <w:r>
        <w:rPr>
          <w:rFonts w:ascii="Arial" w:hAnsi="Arial" w:eastAsia="Arial"/>
          <w:sz w:val="22"/>
        </w:rPr>
        <w:t>Confirm that an open question, not a directive, was what actually shifted the more experienced colleague's position./Xác nhận rằng một câu hỏi mở, không phải một chỉ thị, mới là điều thực sự thay đổi vị trí của đồng nghiệp có kinh nghiệm hơn.</w:t>
      </w:r>
    </w:p>
    <w:p>
      <w:pPr>
        <w:keepLines/>
        <w:spacing w:line="276" w:lineRule="auto" w:after="60"/>
      </w:pPr>
      <w:r>
        <w:rPr>
          <w:rFonts w:ascii="Arial" w:hAnsi="Arial" w:eastAsia="Arial"/>
          <w:b/>
          <w:sz w:val="22"/>
        </w:rPr>
        <w:t xml:space="preserve">Task line 5: </w:t>
      </w:r>
      <w:r>
        <w:rPr>
          <w:rFonts w:ascii="Arial" w:hAnsi="Arial" w:eastAsia="Arial"/>
          <w:sz w:val="22"/>
        </w:rPr>
        <w:t>Summarise the week's honest progress, including a real, unsupervised test the standard passed on its own./Tóm tắt tiến độ trung thực của tuần này, bao gồm một phép thử thật, không giám sát mà chuẩn mực đã vượt qua trên chính nó.</w:t>
      </w:r>
    </w:p>
    <w:p>
      <w:pPr>
        <w:keepLines/>
        <w:spacing w:line="276" w:lineRule="auto" w:after="60"/>
      </w:pPr>
      <w:r>
        <w:rPr>
          <w:rFonts w:ascii="Arial" w:hAnsi="Arial" w:eastAsia="Arial"/>
          <w:b/>
          <w:sz w:val="22"/>
        </w:rPr>
        <w:t xml:space="preserve">Task line 6: </w:t>
      </w:r>
      <w:r>
        <w:rPr>
          <w:rFonts w:ascii="Arial" w:hAnsi="Arial" w:eastAsia="Arial"/>
          <w:sz w:val="22"/>
        </w:rPr>
        <w:t>State plainly that facilitation is not silence, it is active, deliberate protection of the quieter voice in the room./Nêu thẳng rằng điều phối không phải là im lặng, đó là sự bảo vệ chủ động, có chủ đích cho tiếng nói yên lặng hơn trong phòng.</w:t>
      </w:r>
    </w:p>
    <w:p>
      <w:pPr>
        <w:keepLines/>
        <w:spacing w:line="276" w:lineRule="auto" w:after="60"/>
      </w:pPr>
      <w:r>
        <w:rPr>
          <w:rFonts w:ascii="Arial" w:hAnsi="Arial" w:eastAsia="Arial"/>
          <w:b/>
          <w:sz w:val="22"/>
        </w:rPr>
        <w:t xml:space="preserve">Task line 7: </w:t>
      </w:r>
      <w:r>
        <w:rPr>
          <w:rFonts w:ascii="Arial" w:hAnsi="Arial" w:eastAsia="Arial"/>
          <w:sz w:val="22"/>
        </w:rPr>
        <w:t>Finish with the rule that a merged solution is always stronger than either original idea, when both are actually heard./Kết thúc bằng quy tắc rằng một giải pháp kết hợp luôn mạnh hơn bất kỳ ý kiến ban đầu nào, khi cả hai thực sự được lắng nghe.</w:t>
      </w:r>
    </w:p>
    <w:p>
      <w:pPr>
        <w:keepLines/>
        <w:spacing w:line="276" w:lineRule="auto" w:after="60"/>
      </w:pPr>
      <w:r>
        <w:rPr>
          <w:rFonts w:ascii="Arial" w:hAnsi="Arial" w:eastAsia="Arial"/>
          <w:b/>
          <w:sz w:val="22"/>
        </w:rPr>
        <w:t>ROLE-PLAY LAB — TWO VOICES, ONE SOLUTION / BÀI TẬP ĐÓNG VAI — HAI TIẾNG NÓI, MỘT GIẢI PHÁP</w:t>
      </w:r>
    </w:p>
    <w:p>
      <w:pPr>
        <w:keepLines/>
        <w:spacing w:line="276" w:lineRule="auto" w:after="60"/>
      </w:pPr>
      <w:r>
        <w:rPr>
          <w:rFonts w:ascii="Arial" w:hAnsi="Arial" w:eastAsia="Arial"/>
          <w:b/>
          <w:sz w:val="22"/>
        </w:rPr>
        <w:t xml:space="preserve">Maintenance Supervisor: </w:t>
      </w:r>
      <w:r>
        <w:rPr>
          <w:rFonts w:ascii="Arial" w:hAnsi="Arial" w:eastAsia="Arial"/>
          <w:sz w:val="22"/>
        </w:rPr>
        <w:t>The conveyor has run without incident since the repair, no further bearing wear reported./Băng tải đã chạy không sự cố kể từ khi sửa chữa, không có báo cáo mòn vòng bi thêm nào.</w:t>
      </w:r>
    </w:p>
    <w:p>
      <w:pPr>
        <w:keepLines/>
        <w:spacing w:line="276" w:lineRule="auto" w:after="60"/>
      </w:pPr>
      <w:r>
        <w:rPr>
          <w:rFonts w:ascii="Arial" w:hAnsi="Arial" w:eastAsia="Arial"/>
          <w:b/>
          <w:sz w:val="22"/>
        </w:rPr>
        <w:t xml:space="preserve">Tony: </w:t>
      </w:r>
      <w:r>
        <w:rPr>
          <w:rFonts w:ascii="Arial" w:hAnsi="Arial" w:eastAsia="Arial"/>
          <w:sz w:val="22"/>
        </w:rPr>
        <w:t>Add that confirmation to the combined write-up Mai and Tuan Anh prepared, so the record is complete./Thêm xác nhận đó vào bản ghi kết hợp mà Mai và Tuấn Anh đã chuẩn bị, để hồ sơ đầy đủ.</w:t>
      </w:r>
    </w:p>
    <w:p>
      <w:pPr>
        <w:keepLines/>
        <w:spacing w:line="276" w:lineRule="auto" w:after="60"/>
      </w:pPr>
      <w:r>
        <w:rPr>
          <w:rFonts w:ascii="Arial" w:hAnsi="Arial" w:eastAsia="Arial"/>
          <w:b/>
          <w:sz w:val="22"/>
        </w:rPr>
        <w:t xml:space="preserve">Veteran Buyer: </w:t>
      </w:r>
      <w:r>
        <w:rPr>
          <w:rFonts w:ascii="Arial" w:hAnsi="Arial" w:eastAsia="Arial"/>
          <w:sz w:val="22"/>
        </w:rPr>
        <w:t>The sample-first approach with Mr. Tam is now logged as our standard method for any new brand under time pressure./Cách tiếp cận gửi mẫu trước với anh Tam giờ được ghi nhận như phương pháp chuẩn của tụi tôi cho bất kỳ thương hiệu mới nào dưới áp lực thời gian.</w:t>
      </w:r>
    </w:p>
    <w:p>
      <w:pPr>
        <w:keepLines/>
        <w:spacing w:line="276" w:lineRule="auto" w:after="60"/>
      </w:pPr>
      <w:r>
        <w:rPr>
          <w:rFonts w:ascii="Arial" w:hAnsi="Arial" w:eastAsia="Arial"/>
          <w:b/>
          <w:sz w:val="22"/>
        </w:rPr>
        <w:t xml:space="preserve">Trainee Buyer: </w:t>
      </w:r>
      <w:r>
        <w:rPr>
          <w:rFonts w:ascii="Arial" w:hAnsi="Arial" w:eastAsia="Arial"/>
          <w:sz w:val="22"/>
        </w:rPr>
        <w:t>I have already used the finish-your-idea rule once since then, with a different colleague on an unrelated task./Em đã dùng quy tắc nói hết ý một lần rồi kể từ đó, với một đồng nghiệp khác trong một nhiệm vụ không liên quan.</w:t>
      </w:r>
    </w:p>
    <w:p>
      <w:pPr>
        <w:keepLines/>
        <w:spacing w:line="276" w:lineRule="auto" w:after="60"/>
      </w:pPr>
      <w:r>
        <w:rPr>
          <w:rFonts w:ascii="Arial" w:hAnsi="Arial" w:eastAsia="Arial"/>
          <w:b/>
          <w:sz w:val="22"/>
        </w:rPr>
        <w:t xml:space="preserve">Purchasing Manager: </w:t>
      </w:r>
      <w:r>
        <w:rPr>
          <w:rFonts w:ascii="Arial" w:hAnsi="Arial" w:eastAsia="Arial"/>
          <w:sz w:val="22"/>
        </w:rPr>
        <w:t>That is the real sign this week worked, the habit spreading on its own, without anyone assigning it to spread./Đó mới là dấu hiệu thật tuần này đã hiệu quả, thói quen tự lan tỏa, mà không ai giao nhiệm vụ để nó lan tỏa.</w:t>
      </w:r>
    </w:p>
    <w:p>
      <w:pPr>
        <w:keepLines/>
        <w:spacing w:line="276" w:lineRule="auto" w:after="60"/>
      </w:pPr>
      <w:r>
        <w:rPr>
          <w:rFonts w:ascii="Arial" w:hAnsi="Arial" w:eastAsia="Arial"/>
          <w:b/>
          <w:sz w:val="22"/>
        </w:rPr>
        <w:t xml:space="preserve">Tony: </w:t>
      </w:r>
      <w:r>
        <w:rPr>
          <w:rFonts w:ascii="Arial" w:hAnsi="Arial" w:eastAsia="Arial"/>
          <w:sz w:val="22"/>
        </w:rPr>
        <w:t>Was any of this guaranteed when I assigned that bearing issue to both of them on Monday?/Có điều gì trong số này được đảm bảo khi anh giao sự cố vòng bi đó cho cả hai người vào thứ Hai không?</w:t>
      </w:r>
    </w:p>
    <w:p>
      <w:pPr>
        <w:keepLines/>
        <w:spacing w:line="276" w:lineRule="auto" w:after="60"/>
      </w:pPr>
      <w:r>
        <w:rPr>
          <w:rFonts w:ascii="Arial" w:hAnsi="Arial" w:eastAsia="Arial"/>
          <w:b/>
          <w:sz w:val="22"/>
        </w:rPr>
        <w:t xml:space="preserve">Purchasing Manager: </w:t>
      </w:r>
      <w:r>
        <w:rPr>
          <w:rFonts w:ascii="Arial" w:hAnsi="Arial" w:eastAsia="Arial"/>
          <w:sz w:val="22"/>
        </w:rPr>
        <w:t>None of it. It took a deliberate test, one protected idea, and two people willing to admit their own part in the friction./Không có gì cả. Nó cần một phép thử chủ đích, một ý kiến được bảo vệ, và hai người sẵn sàng thừa nhận phần của chính mình trong căng thẳng.</w:t>
      </w:r>
    </w:p>
    <w:p>
      <w:pPr>
        <w:keepLines/>
        <w:spacing w:line="276" w:lineRule="auto" w:after="60"/>
      </w:pPr>
      <w:r>
        <w:rPr>
          <w:rFonts w:ascii="Arial" w:hAnsi="Arial" w:eastAsia="Arial"/>
          <w:b/>
          <w:sz w:val="22"/>
        </w:rPr>
        <w:t xml:space="preserve">Veteran Buyer: </w:t>
      </w:r>
      <w:r>
        <w:rPr>
          <w:rFonts w:ascii="Arial" w:hAnsi="Arial" w:eastAsia="Arial"/>
          <w:sz w:val="22"/>
        </w:rPr>
        <w:t>Tony, for what it is worth, I did not expect to learn something about myself from a bearing order./Tony, dù sao đi nữa, tôi không ngờ mình lại học được điều gì đó về bản thân từ một đơn hàng vòng bi.</w:t>
      </w:r>
    </w:p>
    <w:p>
      <w:pPr>
        <w:keepLines/>
        <w:spacing w:line="276" w:lineRule="auto" w:after="60"/>
      </w:pPr>
      <w:r>
        <w:rPr>
          <w:rFonts w:ascii="Arial" w:hAnsi="Arial" w:eastAsia="Arial"/>
          <w:b/>
          <w:sz w:val="22"/>
        </w:rPr>
        <w:t xml:space="preserve">Tony: </w:t>
      </w:r>
      <w:r>
        <w:rPr>
          <w:rFonts w:ascii="Arial" w:hAnsi="Arial" w:eastAsia="Arial"/>
          <w:sz w:val="22"/>
        </w:rPr>
        <w:t>Neither did I, honestly. Exactly. Lesson 18 is complete./Thành thật mà nói, em cũng vậy. Chính xác. Lesson 18 đã hoàn tất.</w:t>
      </w:r>
    </w:p>
    <w:p>
      <w:r>
        <w:br w:type="page"/>
      </w:r>
    </w:p>
    <w:p>
      <w:pPr>
        <w:pStyle w:val="Heading1"/>
      </w:pPr>
      <w:r>
        <w:rPr>
          <w:rFonts w:ascii="Arial" w:hAnsi="Arial" w:eastAsia="Arial"/>
          <w:b/>
          <w:sz w:val="32"/>
        </w:rPr>
        <w:t>MASTER CONTROL RECORD</w:t>
      </w:r>
    </w:p>
    <w:p>
      <w:pPr>
        <w:keepLines/>
        <w:spacing w:line="276" w:lineRule="auto" w:after="60"/>
      </w:pPr>
      <w:r>
        <w:rPr>
          <w:rFonts w:ascii="Arial" w:hAnsi="Arial" w:eastAsia="Arial"/>
          <w:b/>
          <w:sz w:val="22"/>
        </w:rPr>
        <w:t>CURRENT COMPLETED LESSON: 18</w:t>
      </w:r>
    </w:p>
    <w:p>
      <w:pPr>
        <w:keepLines/>
        <w:spacing w:line="276" w:lineRule="auto" w:after="60"/>
      </w:pPr>
      <w:r>
        <w:rPr>
          <w:rFonts w:ascii="Arial" w:hAnsi="Arial" w:eastAsia="Arial"/>
          <w:b/>
          <w:sz w:val="22"/>
        </w:rPr>
        <w:t>NEXT LESSON: 19</w:t>
      </w:r>
    </w:p>
    <w:p>
      <w:pPr>
        <w:keepLines/>
        <w:spacing w:line="276" w:lineRule="auto" w:after="60"/>
      </w:pPr>
      <w:r>
        <w:rPr>
          <w:rFonts w:ascii="Arial" w:hAnsi="Arial" w:eastAsia="Arial"/>
          <w:b/>
          <w:sz w:val="22"/>
        </w:rPr>
        <w:t>COMPLETED LESSONS: 01–18</w:t>
      </w:r>
    </w:p>
    <w:p>
      <w:pPr>
        <w:keepLines/>
        <w:spacing w:line="276" w:lineRule="auto" w:after="60"/>
      </w:pPr>
      <w:r>
        <w:rPr>
          <w:rFonts w:ascii="Arial" w:hAnsi="Arial" w:eastAsia="Arial"/>
          <w:b/>
          <w:sz w:val="22"/>
        </w:rPr>
        <w:t>COMPLETED DAYS: 126</w:t>
      </w:r>
    </w:p>
    <w:p>
      <w:pPr>
        <w:keepLines/>
        <w:spacing w:line="276" w:lineRule="auto" w:after="60"/>
      </w:pPr>
      <w:r>
        <w:rPr>
          <w:rFonts w:ascii="Arial" w:hAnsi="Arial" w:eastAsia="Arial"/>
          <w:b/>
          <w:sz w:val="22"/>
        </w:rPr>
        <w:t>LOCKED LESSONS: 01–18</w:t>
      </w:r>
    </w:p>
    <w:p>
      <w:pPr>
        <w:keepLines/>
        <w:spacing w:line="276" w:lineRule="auto" w:after="60"/>
      </w:pPr>
      <w:r>
        <w:rPr>
          <w:rFonts w:ascii="Arial" w:hAnsi="Arial" w:eastAsia="Arial"/>
          <w:b/>
          <w:sz w:val="22"/>
        </w:rPr>
        <w:t>CONTENT DUPLICATION CHECK: PASSED</w:t>
      </w:r>
    </w:p>
    <w:p>
      <w:pPr>
        <w:keepLines/>
        <w:spacing w:line="276" w:lineRule="auto" w:after="60"/>
      </w:pPr>
      <w:r>
        <w:rPr>
          <w:rFonts w:ascii="Arial" w:hAnsi="Arial" w:eastAsia="Arial"/>
          <w:b/>
          <w:sz w:val="22"/>
        </w:rPr>
        <w:t>BILINGUAL FORMAT CHECK: PASSED</w:t>
      </w:r>
    </w:p>
    <w:p>
      <w:pPr>
        <w:keepLines/>
        <w:spacing w:line="276" w:lineRule="auto" w:after="60"/>
      </w:pPr>
      <w:r>
        <w:rPr>
          <w:rFonts w:ascii="Arial" w:hAnsi="Arial" w:eastAsia="Arial"/>
          <w:b/>
          <w:sz w:val="22"/>
        </w:rPr>
        <w:t>ENGLISH-ONLY PAGE CHECK: PASSED (Lesson 18: 18 pages)</w:t>
      </w:r>
    </w:p>
    <w:p>
      <w:pPr>
        <w:keepLines/>
        <w:spacing w:line="276" w:lineRule="auto" w:after="60"/>
      </w:pPr>
      <w:r>
        <w:rPr>
          <w:rFonts w:ascii="Arial" w:hAnsi="Arial" w:eastAsia="Arial"/>
          <w:b/>
          <w:sz w:val="22"/>
        </w:rPr>
        <w:t>BRITISH ENGLISH CHECK: PASSED</w:t>
      </w:r>
    </w:p>
    <w:p>
      <w:pPr>
        <w:keepLines/>
        <w:spacing w:line="276" w:lineRule="auto" w:after="60"/>
      </w:pPr>
      <w:r>
        <w:rPr>
          <w:rFonts w:ascii="Arial" w:hAnsi="Arial" w:eastAsia="Arial"/>
          <w:b/>
          <w:sz w:val="22"/>
        </w:rPr>
        <w:t>FILE REOPEN AND RENDER CHECK: PASSED</w:t>
      </w:r>
    </w:p>
    <w:sectPr w:rsidR="00FC693F" w:rsidRPr="0006063C" w:rsidSect="00034616">
      <w:pgSz w:w="11906" w:h="16838"/>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59" w:lineRule="auto" w:after="40"/>
    </w:pPr>
    <w:rPr>
      <w:rFonts w:ascii="Arial" w:hAnsi="Arial" w:eastAsia="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eastAsia="Arial"/>
      <w:b/>
      <w:bCs/>
      <w:color w:val="17365D"/>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eastAsia="Arial"/>
      <w:b/>
      <w:bCs/>
      <w:color w:val="2F5597"/>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eastAsia="Arial"/>
      <w:color w:val="17365D"/>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Huynh Tan Thanh</dc:creator>
  <keywords/>
  <dc:description>generated by python-docx</dc:description>
  <lastModifiedBy>Huynh Tan Thanh</lastModifiedBy>
  <revision>1</revision>
  <dcterms:created xsi:type="dcterms:W3CDTF">2026-08-27T09:45:33.4866980Z</dcterms:created>
  <dcterms:modified xsi:type="dcterms:W3CDTF">2026-08-27T09:45:33.4866980Z</dcterms:modified>
  <category/>
</coreProperties>
</file>