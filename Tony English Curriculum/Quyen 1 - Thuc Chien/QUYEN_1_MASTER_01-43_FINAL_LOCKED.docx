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01–43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Lesson 35: Running and Accepted Are Two Different Words — 7/7 ngày</w:t>
      </w:r>
    </w:p>
    <w:p>
      <w:r>
        <w:t>Lesson 36: A Silence Anyone Can Fill with Their Worst Guess — 7/7 ngày</w:t>
      </w:r>
    </w:p>
    <w:p>
      <w:r>
        <w:t>Lesson 37: Sized to the Exposure, Not the Headline — 7/7 ngày</w:t>
      </w:r>
    </w:p>
    <w:p>
      <w:r>
        <w:t>Lesson 38: The Conversation That Never Needs to Happen Again — 7/7 ngày</w:t>
      </w:r>
    </w:p>
    <w:p>
      <w:r>
        <w:t>Lesson 39: An Opinion with Extra Steps — 7/7 ngày</w:t>
      </w:r>
    </w:p>
    <w:p>
      <w:r>
        <w:t>Lesson 40: A Volunteered Weakness Reads as Control — 7/7 ngày</w:t>
      </w:r>
    </w:p>
    <w:p>
      <w:r>
        <w:t>Lesson 41: A Debt with an Unknown Due Date — 7/7 ngày</w:t>
      </w:r>
    </w:p>
    <w:p>
      <w:r>
        <w:t>Lesson 42: A Public Quote Can't Be Revised — 7/7 ngày</w:t>
      </w:r>
    </w:p>
    <w:p>
      <w:r>
        <w:t>Lesson 43: The Mistake He Chose to Keep — 7/7 ngày</w:t>
      </w:r>
    </w:p>
    <w:p>
      <w:r>
        <w:t>Tổng cộng: 301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pPr>
        <w:pStyle w:val="Heading1"/>
      </w:pPr>
      <w:r>
        <w:rPr>
          <w:rFonts w:ascii="Arial" w:hAnsi="Arial" w:eastAsia="Arial"/>
          <w:b/>
          <w:sz w:val="32"/>
        </w:rPr>
        <w:t>LESSON 35</w:t>
      </w:r>
    </w:p>
    <w:p>
      <w:pPr>
        <w:keepLines/>
        <w:spacing w:line="276" w:lineRule="auto" w:after="60"/>
      </w:pPr>
      <w:r>
        <w:rPr>
          <w:rFonts w:ascii="Arial" w:hAnsi="Arial" w:eastAsia="Arial"/>
          <w:b/>
          <w:sz w:val="22"/>
        </w:rPr>
        <w:t>RUNNING AND ACCEPTED ARE TWO DIFFERENT WORDS</w:t>
      </w:r>
    </w:p>
    <w:p>
      <w:pPr>
        <w:keepLines/>
        <w:spacing w:line="276" w:lineRule="auto" w:after="60"/>
      </w:pPr>
      <w:r>
        <w:rPr>
          <w:rFonts w:ascii="Arial" w:hAnsi="Arial" w:eastAsia="Arial"/>
          <w:sz w:val="22"/>
        </w:rPr>
        <w:t>Wanek 5 — Site Acceptance Testing for Line Three: Holding a Retention Payment Until a Punch List Closes</w:t>
      </w:r>
    </w:p>
    <w:p>
      <w:pPr>
        <w:pStyle w:val="Heading2"/>
      </w:pPr>
      <w:r>
        <w:rPr>
          <w:rFonts w:ascii="Arial" w:hAnsi="Arial" w:eastAsia="Arial"/>
          <w:b/>
          <w:sz w:val="26"/>
        </w:rPr>
        <w:t>NGÀY 1: Sáu giờ sáng — ngày nghiệm thu tại chỗ cho chuyền ba</w:t>
      </w:r>
    </w:p>
    <w:p>
      <w:pPr>
        <w:keepLines/>
        <w:spacing w:line="276" w:lineRule="auto" w:after="60"/>
      </w:pPr>
      <w:r>
        <w:rPr>
          <w:rFonts w:ascii="Arial" w:hAnsi="Arial" w:eastAsia="Arial"/>
          <w:b/>
          <w:sz w:val="22"/>
        </w:rPr>
        <w:t xml:space="preserve">QA Colleague: </w:t>
      </w:r>
      <w:r>
        <w:rPr>
          <w:rFonts w:ascii="Arial" w:hAnsi="Arial" w:eastAsia="Arial"/>
          <w:sz w:val="22"/>
        </w:rPr>
        <w:t>Today's the site acceptance test for line three, isn't it?/Hôm nay là nghiệm thu tại chỗ cho chuyền ba, đúng không anh?</w:t>
      </w:r>
    </w:p>
    <w:p>
      <w:pPr>
        <w:keepLines/>
        <w:spacing w:line="276" w:lineRule="auto" w:after="60"/>
      </w:pPr>
      <w:r>
        <w:rPr>
          <w:rFonts w:ascii="Arial" w:hAnsi="Arial" w:eastAsia="Arial"/>
          <w:b/>
          <w:sz w:val="22"/>
        </w:rPr>
        <w:t xml:space="preserve">Tony: </w:t>
      </w:r>
      <w:r>
        <w:rPr>
          <w:rFonts w:ascii="Arial" w:hAnsi="Arial" w:eastAsia="Arial"/>
          <w:sz w:val="22"/>
        </w:rPr>
        <w:t>It is, the panels finally arrived, three weeks after Klaus promised./Đúng vậy, bảng điều khiển cuối cùng đã về, đúng ba tuần như Klaus hứa.</w:t>
      </w:r>
    </w:p>
    <w:p>
      <w:pPr>
        <w:keepLines/>
        <w:spacing w:line="276" w:lineRule="auto" w:after="60"/>
      </w:pPr>
      <w:r>
        <w:rPr>
          <w:rFonts w:ascii="Arial" w:hAnsi="Arial" w:eastAsia="Arial"/>
          <w:b/>
          <w:sz w:val="22"/>
        </w:rPr>
        <w:t xml:space="preserve">QA Colleague: </w:t>
      </w:r>
      <w:r>
        <w:rPr>
          <w:rFonts w:ascii="Arial" w:hAnsi="Arial" w:eastAsia="Arial"/>
          <w:sz w:val="22"/>
        </w:rPr>
        <w:t>So all three lines could be running by tonight./Vậy cả ba chuyền có thể chạy trọn vẹn ngay tối nay.</w:t>
      </w:r>
    </w:p>
    <w:p>
      <w:pPr>
        <w:keepLines/>
        <w:spacing w:line="276" w:lineRule="auto" w:after="60"/>
      </w:pPr>
      <w:r>
        <w:rPr>
          <w:rFonts w:ascii="Arial" w:hAnsi="Arial" w:eastAsia="Arial"/>
          <w:b/>
          <w:sz w:val="22"/>
        </w:rPr>
        <w:t xml:space="preserve">Tony: </w:t>
      </w:r>
      <w:r>
        <w:rPr>
          <w:rFonts w:ascii="Arial" w:hAnsi="Arial" w:eastAsia="Arial"/>
          <w:sz w:val="22"/>
        </w:rPr>
        <w:t>If the test goes well, yes, that closes a very long chapter./Nếu bài test suôn sẻ thì đúng vậy, khép lại một chương rất dài.</w:t>
      </w:r>
    </w:p>
    <w:p>
      <w:pPr>
        <w:keepLines/>
        <w:spacing w:line="276" w:lineRule="auto" w:after="60"/>
      </w:pPr>
      <w:r>
        <w:rPr>
          <w:rFonts w:ascii="Arial" w:hAnsi="Arial" w:eastAsia="Arial"/>
          <w:b/>
          <w:sz w:val="22"/>
        </w:rPr>
        <w:t>REFUSING TO CELEBRATE BEFORE THE RESULTS ARE ACTUALLY IN / TỪ CHỐI ĂN MỪNG TRƯỚC KHI KẾT QUẢ THỰC SỰ CÓ</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long-anticipated milestone event./Xác nhận một sự kiện cột mốc quan trọng, được mong đợi từ lâu.</w:t>
      </w:r>
    </w:p>
    <w:p>
      <w:pPr>
        <w:keepLines/>
        <w:spacing w:line="276" w:lineRule="auto" w:after="60"/>
      </w:pPr>
      <w:r>
        <w:rPr>
          <w:rFonts w:ascii="Arial" w:hAnsi="Arial" w:eastAsia="Arial"/>
          <w:b/>
          <w:sz w:val="22"/>
        </w:rPr>
        <w:t xml:space="preserve">Task line 2: </w:t>
      </w:r>
      <w:r>
        <w:rPr>
          <w:rFonts w:ascii="Arial" w:hAnsi="Arial" w:eastAsia="Arial"/>
          <w:sz w:val="22"/>
        </w:rPr>
        <w:t>Add a concrete, slightly pointed detail about the timeline that led here./Thêm một chi tiết cụ thể, hơi sắc bén về mốc thời gian đã dẫn đến đây.</w:t>
      </w:r>
    </w:p>
    <w:p>
      <w:pPr>
        <w:keepLines/>
        <w:spacing w:line="276" w:lineRule="auto" w:after="60"/>
      </w:pPr>
      <w:r>
        <w:rPr>
          <w:rFonts w:ascii="Arial" w:hAnsi="Arial" w:eastAsia="Arial"/>
          <w:b/>
          <w:sz w:val="22"/>
        </w:rPr>
        <w:t xml:space="preserve">Task line 3: </w:t>
      </w:r>
      <w:r>
        <w:rPr>
          <w:rFonts w:ascii="Arial" w:hAnsi="Arial" w:eastAsia="Arial"/>
          <w:sz w:val="22"/>
        </w:rPr>
        <w:t>Draw out the full, satisfying implication of the milestone./Rút ra hàm ý đầy đủ, thỏa mãn của cột mốc đó.</w:t>
      </w:r>
    </w:p>
    <w:p>
      <w:pPr>
        <w:keepLines/>
        <w:spacing w:line="276" w:lineRule="auto" w:after="60"/>
      </w:pPr>
      <w:r>
        <w:rPr>
          <w:rFonts w:ascii="Arial" w:hAnsi="Arial" w:eastAsia="Arial"/>
          <w:b/>
          <w:sz w:val="22"/>
        </w:rPr>
        <w:t xml:space="preserve">Task line 4: </w:t>
      </w:r>
      <w:r>
        <w:rPr>
          <w:rFonts w:ascii="Arial" w:hAnsi="Arial" w:eastAsia="Arial"/>
          <w:sz w:val="22"/>
        </w:rPr>
        <w:t>Confirm the implication while naming the exact condition it depends on./Xác nhận hàm ý đó trong khi nêu rõ điều kiện chính xác nó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withholding celebration until results are confirmed as disciplined, not pessimistic./Nhận diện việc kìm lại sự ăn mừng cho đến khi kết quả được xác nhận là có kỷ luật, không phải bi quan.</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setting the tone for the whole day's approach./Ghi nhận sự kiềm chế này là đặt tông cho cách tiếp cận của cả ngày.</w:t>
      </w:r>
    </w:p>
    <w:p>
      <w:pPr>
        <w:keepLines/>
        <w:spacing w:line="276" w:lineRule="auto" w:after="60"/>
      </w:pPr>
      <w:r>
        <w:rPr>
          <w:rFonts w:ascii="Arial" w:hAnsi="Arial" w:eastAsia="Arial"/>
          <w:b/>
          <w:sz w:val="22"/>
        </w:rPr>
        <w:t xml:space="preserve">Task line 7: </w:t>
      </w:r>
      <w:r>
        <w:rPr>
          <w:rFonts w:ascii="Arial" w:hAnsi="Arial" w:eastAsia="Arial"/>
          <w:sz w:val="22"/>
        </w:rPr>
        <w:t>Refuse to celebrate a long-anticipated milestone until the actual results are confirmed, treating restraint as discipline rather than pessimism./Từ chối ăn mừng một cột mốc được mong đợi từ lâu cho đến khi kết quả thực sự được xác nhận, xem sự kiềm chế là kỷ luật thay vì bi quan.</w:t>
      </w:r>
    </w:p>
    <w:p>
      <w:pPr>
        <w:keepLines/>
        <w:spacing w:line="276" w:lineRule="auto" w:after="60"/>
      </w:pPr>
      <w:r>
        <w:rPr>
          <w:rFonts w:ascii="Arial" w:hAnsi="Arial" w:eastAsia="Arial"/>
          <w:b/>
          <w:sz w:val="22"/>
        </w:rPr>
        <w:t xml:space="preserve">Tony: </w:t>
      </w:r>
      <w:r>
        <w:rPr>
          <w:rFonts w:ascii="Arial" w:hAnsi="Arial" w:eastAsia="Arial"/>
          <w:sz w:val="22"/>
        </w:rPr>
        <w:t>I don't want to celebrate before the test results are actually in./Anh chưa muốn ăn mừng trước khi kết quả kiểm tra thực sự có.</w:t>
      </w:r>
    </w:p>
    <w:p>
      <w:pPr>
        <w:keepLines/>
        <w:spacing w:line="276" w:lineRule="auto" w:after="60"/>
      </w:pPr>
      <w:r>
        <w:rPr>
          <w:rFonts w:ascii="Arial" w:hAnsi="Arial" w:eastAsia="Arial"/>
          <w:b/>
          <w:sz w:val="22"/>
        </w:rPr>
        <w:t xml:space="preserve">Tony: </w:t>
      </w:r>
      <w:r>
        <w:rPr>
          <w:rFonts w:ascii="Arial" w:hAnsi="Arial" w:eastAsia="Arial"/>
          <w:sz w:val="22"/>
        </w:rPr>
        <w:t>Is Mr. Tuan Anh already on-site running the test protocol?/Tuấn Anh đã có mặt tại công trường chạy quy trình kiểm tra chưa?</w:t>
      </w:r>
    </w:p>
    <w:p>
      <w:pPr>
        <w:keepLines/>
        <w:spacing w:line="276" w:lineRule="auto" w:after="60"/>
      </w:pPr>
      <w:r>
        <w:rPr>
          <w:rFonts w:ascii="Arial" w:hAnsi="Arial" w:eastAsia="Arial"/>
          <w:b/>
          <w:sz w:val="22"/>
        </w:rPr>
        <w:t xml:space="preserve">QA Colleague: </w:t>
      </w:r>
      <w:r>
        <w:rPr>
          <w:rFonts w:ascii="Arial" w:hAnsi="Arial" w:eastAsia="Arial"/>
          <w:sz w:val="22"/>
        </w:rPr>
        <w:t>Since five this morning, he wanted a full day for it./Từ năm giờ sáng rồi, cậu ấy muốn dành trọn ngày cho việc này.</w:t>
      </w:r>
    </w:p>
    <w:p>
      <w:pPr>
        <w:keepLines/>
        <w:spacing w:line="276" w:lineRule="auto" w:after="60"/>
      </w:pPr>
      <w:r>
        <w:rPr>
          <w:rFonts w:ascii="Arial" w:hAnsi="Arial" w:eastAsia="Arial"/>
          <w:b/>
          <w:sz w:val="22"/>
        </w:rPr>
        <w:t xml:space="preserve">Tony: </w:t>
      </w:r>
      <w:r>
        <w:rPr>
          <w:rFonts w:ascii="Arial" w:hAnsi="Arial" w:eastAsia="Arial"/>
          <w:sz w:val="22"/>
        </w:rPr>
        <w:t>That's exactly the kind of thoroughness this test deserves./Đó chính xác là kiểu kỹ lưỡng bài test này xứng đáng.</w:t>
      </w:r>
    </w:p>
    <w:p>
      <w:pPr>
        <w:keepLines/>
        <w:spacing w:line="276" w:lineRule="auto" w:after="60"/>
      </w:pPr>
      <w:r>
        <w:rPr>
          <w:rFonts w:ascii="Arial" w:hAnsi="Arial" w:eastAsia="Arial"/>
          <w:b/>
          <w:sz w:val="22"/>
        </w:rPr>
        <w:t>RECOGNISING SOMEONE'S EXTRA TIME AS DESERVED, NOT EXCESSIVE / NHẬN DIỆN THỜI GIAN THÊM CỦA AI ĐÓ LÀ XỨNG ĐÁNG, KHÔNG THÁI QUÁ</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right person is already in place./Hỏi trực tiếp liệu đúng người đã có mặt tại chỗ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deliberate start time with the reasoning behind it./Báo cáo một thời điểm bắt đầu sớm, có chủ đích cùng lý luận đằng sau nó.</w:t>
      </w:r>
    </w:p>
    <w:p>
      <w:pPr>
        <w:keepLines/>
        <w:spacing w:line="276" w:lineRule="auto" w:after="60"/>
      </w:pPr>
      <w:r>
        <w:rPr>
          <w:rFonts w:ascii="Arial" w:hAnsi="Arial" w:eastAsia="Arial"/>
          <w:b/>
          <w:sz w:val="22"/>
        </w:rPr>
        <w:t xml:space="preserve">Task line 3: </w:t>
      </w:r>
      <w:r>
        <w:rPr>
          <w:rFonts w:ascii="Arial" w:hAnsi="Arial" w:eastAsia="Arial"/>
          <w:sz w:val="22"/>
        </w:rPr>
        <w:t>Affirm the extra time as appropriate given the stakes./Khẳng định thời gian thêm đó là phù hợp xét theo rủi ro liên quan.</w:t>
      </w:r>
    </w:p>
    <w:p>
      <w:pPr>
        <w:keepLines/>
        <w:spacing w:line="276" w:lineRule="auto" w:after="60"/>
      </w:pPr>
      <w:r>
        <w:rPr>
          <w:rFonts w:ascii="Arial" w:hAnsi="Arial" w:eastAsia="Arial"/>
          <w:b/>
          <w:sz w:val="22"/>
        </w:rPr>
        <w:t xml:space="preserve">Task line 4: </w:t>
      </w:r>
      <w:r>
        <w:rPr>
          <w:rFonts w:ascii="Arial" w:hAnsi="Arial" w:eastAsia="Arial"/>
          <w:sz w:val="22"/>
        </w:rPr>
        <w:t>Recognise thoroughness on a capstone test as earned diligence, not overcaution./Nhận diện sự kỹ lưỡng trên một bài test then chốt là sự cần mẫn xứng đáng, không phải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Record this affirmation as setting a positive tone before any problems have even surfaced./Ghi nhận sự khẳng định này là đặt một tông tích cực trước khi bất kỳ vấn đề nào thậm chí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starting early on a capstone test as a mark of genuine ownership./Nhận diện việc bắt đầu sớm trên một bài test then chốt là dấu hiệu của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extra time invested in a capstone task as deserved diligence, affirming it before any problems have surfaced./Nhận diện thời gian thêm của một đồng nghiệp đầu tư vào một nhiệm vụ then chốt là sự cần mẫn xứng đáng, khẳng định điều đó trước khi bất kỳ vấn đề nào xuất hiện.</w:t>
      </w:r>
    </w:p>
    <w:p>
      <w:pPr>
        <w:keepLines/>
        <w:spacing w:line="276" w:lineRule="auto" w:after="60"/>
      </w:pPr>
      <w:r>
        <w:rPr>
          <w:rFonts w:ascii="Arial" w:hAnsi="Arial" w:eastAsia="Arial"/>
          <w:b/>
          <w:sz w:val="22"/>
        </w:rPr>
        <w:t xml:space="preserve">Tony: </w:t>
      </w:r>
      <w:r>
        <w:rPr>
          <w:rFonts w:ascii="Arial" w:hAnsi="Arial" w:eastAsia="Arial"/>
          <w:sz w:val="22"/>
        </w:rPr>
        <w:t>Let's go through the acceptance checklist once more before we get there, safety items, throughput targets, documentation requirements./Mình xem qua danh sách nghiệm thu một lần nữa trước khi đến đó, các mục an toàn, mục tiêu công suất, yêu cầu tài liệu.</w:t>
      </w:r>
    </w:p>
    <w:p>
      <w:pPr>
        <w:keepLines/>
        <w:spacing w:line="276" w:lineRule="auto" w:after="60"/>
      </w:pPr>
      <w:r>
        <w:rPr>
          <w:rFonts w:ascii="Arial" w:hAnsi="Arial" w:eastAsia="Arial"/>
          <w:b/>
          <w:sz w:val="22"/>
        </w:rPr>
        <w:t xml:space="preserve">QA Colleague: </w:t>
      </w:r>
      <w:r>
        <w:rPr>
          <w:rFonts w:ascii="Arial" w:hAnsi="Arial" w:eastAsia="Arial"/>
          <w:sz w:val="22"/>
        </w:rPr>
        <w:t>I have it printed already, three pages, nothing skipped./Em đã in sẵn rồi, ba trang, không bỏ sót gì.</w:t>
      </w:r>
    </w:p>
    <w:p>
      <w:pPr>
        <w:keepLines/>
        <w:spacing w:line="276" w:lineRule="auto" w:after="60"/>
      </w:pPr>
      <w:r>
        <w:rPr>
          <w:rFonts w:ascii="Arial" w:hAnsi="Arial" w:eastAsia="Arial"/>
          <w:b/>
          <w:sz w:val="22"/>
        </w:rPr>
        <w:t xml:space="preserve">Tony: </w:t>
      </w:r>
      <w:r>
        <w:rPr>
          <w:rFonts w:ascii="Arial" w:hAnsi="Arial" w:eastAsia="Arial"/>
          <w:sz w:val="22"/>
        </w:rPr>
        <w:t>Good, I'd rather walk in over-prepared than miss something obvious on the most important test day of the launch./Tốt, anh thà bước vào chuẩn bị thừa còn hơn bỏ lỡ điều gì đó hiển nhiên vào ngày kiểm tra quan trọng nhất của buổi khởi động.</w:t>
      </w:r>
    </w:p>
    <w:p>
      <w:pPr>
        <w:keepLines/>
        <w:spacing w:line="276" w:lineRule="auto" w:after="60"/>
      </w:pPr>
      <w:r>
        <w:rPr>
          <w:rFonts w:ascii="Arial" w:hAnsi="Arial" w:eastAsia="Arial"/>
          <w:b/>
          <w:sz w:val="22"/>
        </w:rPr>
        <w:t xml:space="preserve">QA Colleague: </w:t>
      </w:r>
      <w:r>
        <w:rPr>
          <w:rFonts w:ascii="Arial" w:hAnsi="Arial" w:eastAsia="Arial"/>
          <w:sz w:val="22"/>
        </w:rPr>
        <w:t>After everything that's happened these past few months, over-prepared feels about right./Sau mọi thứ đã xảy ra vài tháng qua, chuẩn bị thừa nghe có vẻ đúng.</w:t>
      </w:r>
    </w:p>
    <w:p>
      <w:pPr>
        <w:keepLines/>
        <w:spacing w:line="276" w:lineRule="auto" w:after="60"/>
      </w:pPr>
      <w:r>
        <w:rPr>
          <w:rFonts w:ascii="Arial" w:hAnsi="Arial" w:eastAsia="Arial"/>
          <w:b/>
          <w:sz w:val="22"/>
        </w:rPr>
        <w:t>REVIEWING A CHECKLIST ONE MORE TIME BEFORE THE MOST IMPORTANT DAY / RÀ SOÁT MỘT DANH SÁCH KIỂM TRA LẦN NỮA TRƯỚC NGÀY QUAN TRỌNG NHẤT</w:t>
      </w:r>
    </w:p>
    <w:p>
      <w:pPr>
        <w:keepLines/>
        <w:spacing w:line="276" w:lineRule="auto" w:after="60"/>
      </w:pPr>
      <w:r>
        <w:rPr>
          <w:rFonts w:ascii="Arial" w:hAnsi="Arial" w:eastAsia="Arial"/>
          <w:b/>
          <w:sz w:val="22"/>
        </w:rPr>
        <w:t xml:space="preserve">Task line 1: </w:t>
      </w:r>
      <w:r>
        <w:rPr>
          <w:rFonts w:ascii="Arial" w:hAnsi="Arial" w:eastAsia="Arial"/>
          <w:sz w:val="22"/>
        </w:rPr>
        <w:t>Propose a final review of a comprehensive checklist before departure./Đề xuất một sự rà soát cuối cho một danh sách kiểm tra toàn diện trước khi khởi hành.</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already prepared and complete./Xác nhận danh sách kiểm tra đó đã được chuẩn bị và đầy đủ.</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over-preparation on a high-stakes day./Nêu rõ một sở thích cho sự chuẩn bị thừa vào một ngày rủi ro cao.</w:t>
      </w:r>
    </w:p>
    <w:p>
      <w:pPr>
        <w:keepLines/>
        <w:spacing w:line="276" w:lineRule="auto" w:after="60"/>
      </w:pPr>
      <w:r>
        <w:rPr>
          <w:rFonts w:ascii="Arial" w:hAnsi="Arial" w:eastAsia="Arial"/>
          <w:b/>
          <w:sz w:val="22"/>
        </w:rPr>
        <w:t xml:space="preserve">Task line 4: </w:t>
      </w:r>
      <w:r>
        <w:rPr>
          <w:rFonts w:ascii="Arial" w:hAnsi="Arial" w:eastAsia="Arial"/>
          <w:sz w:val="22"/>
        </w:rPr>
        <w:t>Connect the preference to the broader context of the launch's history./Kết nối sở thích đó với bối cảnh rộng hơn của lịch sử buổi khởi động.</w:t>
      </w:r>
    </w:p>
    <w:p>
      <w:pPr>
        <w:keepLines/>
        <w:spacing w:line="276" w:lineRule="auto" w:after="60"/>
      </w:pPr>
      <w:r>
        <w:rPr>
          <w:rFonts w:ascii="Arial" w:hAnsi="Arial" w:eastAsia="Arial"/>
          <w:b/>
          <w:sz w:val="22"/>
        </w:rPr>
        <w:t xml:space="preserve">Task line 5: </w:t>
      </w:r>
      <w:r>
        <w:rPr>
          <w:rFonts w:ascii="Arial" w:hAnsi="Arial" w:eastAsia="Arial"/>
          <w:sz w:val="22"/>
        </w:rPr>
        <w:t>Recognise reviewing a checklist one final time as appropriate for a capstone event./Nhận diện việc rà soát một danh sách kiểm tra lần cuối là phù hợp cho một sự kiện then chốt.</w:t>
      </w:r>
    </w:p>
    <w:p>
      <w:pPr>
        <w:keepLines/>
        <w:spacing w:line="276" w:lineRule="auto" w:after="60"/>
      </w:pPr>
      <w:r>
        <w:rPr>
          <w:rFonts w:ascii="Arial" w:hAnsi="Arial" w:eastAsia="Arial"/>
          <w:b/>
          <w:sz w:val="22"/>
        </w:rPr>
        <w:t xml:space="preserve">Task line 6: </w:t>
      </w:r>
      <w:r>
        <w:rPr>
          <w:rFonts w:ascii="Arial" w:hAnsi="Arial" w:eastAsia="Arial"/>
          <w:sz w:val="22"/>
        </w:rPr>
        <w:t>Record this final review as consistent with the arc's whole pattern of thorough preparation./Ghi nhận sự rà soát cuối này nhất quán với mô hình chuẩn bị kỹ lưỡng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Review a comprehensive checklist one final time before the most important day of a launch, preferring over-preparation to missed details./Rà soát một danh sách kiểm tra toàn diện lần cuối trước ngày quan trọng nhất của một buổi khởi động, ưu tiên sự chuẩn bị thừa hơn các chi tiết bị bỏ lỡ.</w:t>
      </w:r>
    </w:p>
    <w:p>
      <w:pPr>
        <w:keepLines/>
        <w:spacing w:line="276" w:lineRule="auto" w:after="60"/>
      </w:pPr>
      <w:r>
        <w:rPr>
          <w:rFonts w:ascii="Arial" w:hAnsi="Arial" w:eastAsia="Arial"/>
          <w:b/>
          <w:sz w:val="22"/>
        </w:rPr>
        <w:t xml:space="preserve">Tony: </w:t>
      </w:r>
      <w:r>
        <w:rPr>
          <w:rFonts w:ascii="Arial" w:hAnsi="Arial" w:eastAsia="Arial"/>
          <w:sz w:val="22"/>
        </w:rPr>
        <w:t>Honestly, I'm not even holding a grudge about the three-week delay anymore, not with the panels finally here and working./Thành thật thì, anh không còn giữ mối bận tâm nào về sự trễ ba tuần nữa, không phải khi bảng điều khiển cuối cùng đã về và hoạt động.</w:t>
      </w:r>
    </w:p>
    <w:p>
      <w:pPr>
        <w:keepLines/>
        <w:spacing w:line="276" w:lineRule="auto" w:after="60"/>
      </w:pPr>
      <w:r>
        <w:rPr>
          <w:rFonts w:ascii="Arial" w:hAnsi="Arial" w:eastAsia="Arial"/>
          <w:b/>
          <w:sz w:val="22"/>
        </w:rPr>
        <w:t xml:space="preserve">QA Colleague: </w:t>
      </w:r>
      <w:r>
        <w:rPr>
          <w:rFonts w:ascii="Arial" w:hAnsi="Arial" w:eastAsia="Arial"/>
          <w:sz w:val="22"/>
        </w:rPr>
        <w:t>That's generous of you, three weeks felt long at the time./Vậy hào phóng đấy, ba tuần cảm thấy dài vào lúc đó.</w:t>
      </w:r>
    </w:p>
    <w:p>
      <w:pPr>
        <w:keepLines/>
        <w:spacing w:line="276" w:lineRule="auto" w:after="60"/>
      </w:pPr>
      <w:r>
        <w:rPr>
          <w:rFonts w:ascii="Arial" w:hAnsi="Arial" w:eastAsia="Arial"/>
          <w:b/>
          <w:sz w:val="22"/>
        </w:rPr>
        <w:t xml:space="preserve">Tony: </w:t>
      </w:r>
      <w:r>
        <w:rPr>
          <w:rFonts w:ascii="Arial" w:hAnsi="Arial" w:eastAsia="Arial"/>
          <w:sz w:val="22"/>
        </w:rPr>
        <w:t>It did, but Klaus's team handled the fire and the delay honestly the whole way through, that counts for a lot./Đúng vậy, nhưng đội của Klaus xử lý vụ cháy và sự trễ hạn trung thực suốt cả quá trình, điều đó có giá trị lớn.</w:t>
      </w:r>
    </w:p>
    <w:p>
      <w:pPr>
        <w:keepLines/>
        <w:spacing w:line="276" w:lineRule="auto" w:after="60"/>
      </w:pPr>
      <w:r>
        <w:rPr>
          <w:rFonts w:ascii="Arial" w:hAnsi="Arial" w:eastAsia="Arial"/>
          <w:b/>
          <w:sz w:val="22"/>
        </w:rPr>
        <w:t xml:space="preserve">QA Colleague: </w:t>
      </w:r>
      <w:r>
        <w:rPr>
          <w:rFonts w:ascii="Arial" w:hAnsi="Arial" w:eastAsia="Arial"/>
          <w:sz w:val="22"/>
        </w:rPr>
        <w:t>A relationship that survives its worst week is a relationship worth keeping, I suppose./Em nghĩ một mối quan hệ sống sót qua tuần tệ nhất của nó là một mối quan hệ đáng giữ.</w:t>
      </w:r>
    </w:p>
    <w:p>
      <w:pPr>
        <w:keepLines/>
        <w:spacing w:line="276" w:lineRule="auto" w:after="60"/>
      </w:pPr>
      <w:r>
        <w:rPr>
          <w:rFonts w:ascii="Arial" w:hAnsi="Arial" w:eastAsia="Arial"/>
          <w:b/>
          <w:sz w:val="22"/>
        </w:rPr>
        <w:t>LETTING GO OF A PAST GRIEVANCE ONCE IT'S GENUINELY RESOLVED / BUÔNG BỎ MỘT SỰ BẤT BÌNH QUÁ KHỨ MỘT KHI NÓ THỰC SỰ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Admit honestly that a past frustration no longer feels significant./Thừa nhận trung thực rằng một sự bực bội quá khứ không còn cảm thấy quan trọng.</w:t>
      </w:r>
    </w:p>
    <w:p>
      <w:pPr>
        <w:keepLines/>
        <w:spacing w:line="276" w:lineRule="auto" w:after="60"/>
      </w:pPr>
      <w:r>
        <w:rPr>
          <w:rFonts w:ascii="Arial" w:hAnsi="Arial" w:eastAsia="Arial"/>
          <w:b/>
          <w:sz w:val="22"/>
        </w:rPr>
        <w:t xml:space="preserve">Task line 2: </w:t>
      </w:r>
      <w:r>
        <w:rPr>
          <w:rFonts w:ascii="Arial" w:hAnsi="Arial" w:eastAsia="Arial"/>
          <w:sz w:val="22"/>
        </w:rPr>
        <w:t>Acknowledge the past frustration's original validity honestly./Thừa nhận tính hợp lệ ban đầu của sự bực bội quá khứ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behaviour that earned this forgiveness./Giải thích hành vi cụ thể đã giành được sự tha thứ này.</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principle about relationships./Tổng quát hóa quan sát đó thành một nguyên tắc rộng hơn về các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letting go of a resolved grievance as healthier than holding onto it out of habit./Nhận diện việc buông bỏ một sự bất bình đã giải quyết là lành mạnh hơn giữ nó theo thói quen.</w:t>
      </w:r>
    </w:p>
    <w:p>
      <w:pPr>
        <w:keepLines/>
        <w:spacing w:line="276" w:lineRule="auto" w:after="60"/>
      </w:pPr>
      <w:r>
        <w:rPr>
          <w:rFonts w:ascii="Arial" w:hAnsi="Arial" w:eastAsia="Arial"/>
          <w:b/>
          <w:sz w:val="22"/>
        </w:rPr>
        <w:t xml:space="preserve">Task line 6: </w:t>
      </w:r>
      <w:r>
        <w:rPr>
          <w:rFonts w:ascii="Arial" w:hAnsi="Arial" w:eastAsia="Arial"/>
          <w:sz w:val="22"/>
        </w:rPr>
        <w:t>Record this release as a fitting close to the equipment-crisis chapter of the whole arc./Ghi nhận sự buông bỏ này là một cách khép lại phù hợp cho chương khủng hoảng thiết bị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Genuinely let go of a past grievance once it has been honestly resolved, rather than holding onto it out of habit./Thực sự buông bỏ một sự bất bình quá khứ một khi nó đã được giải quyết trung thực, thay vì giữ nó theo thói quen.</w:t>
      </w:r>
    </w:p>
    <w:p>
      <w:pPr>
        <w:keepLines/>
        <w:spacing w:line="276" w:lineRule="auto" w:after="60"/>
      </w:pPr>
      <w:r>
        <w:rPr>
          <w:rFonts w:ascii="Arial" w:hAnsi="Arial" w:eastAsia="Arial"/>
          <w:b/>
          <w:sz w:val="22"/>
        </w:rPr>
        <w:t xml:space="preserve">Tony: </w:t>
      </w:r>
      <w:r>
        <w:rPr>
          <w:rFonts w:ascii="Arial" w:hAnsi="Arial" w:eastAsia="Arial"/>
          <w:sz w:val="22"/>
        </w:rPr>
        <w:t>Let me call Tuan Anh quickly, just to hear his voice before I see the numbers, tone tells me almost as much as data does./Để anh gọi Tuấn Anh nhanh, chỉ để nghe giọng cậu ấy trước khi anh thấy các con số, giọng điệu nói cho anh biết gần bằng dữ liệu vậy.</w:t>
      </w:r>
    </w:p>
    <w:p>
      <w:pPr>
        <w:keepLines/>
        <w:spacing w:line="276" w:lineRule="auto" w:after="60"/>
      </w:pPr>
      <w:r>
        <w:rPr>
          <w:rFonts w:ascii="Arial" w:hAnsi="Arial" w:eastAsia="Arial"/>
          <w:b/>
          <w:sz w:val="22"/>
        </w:rPr>
        <w:t xml:space="preserve">Company Driver: </w:t>
      </w:r>
      <w:r>
        <w:rPr>
          <w:rFonts w:ascii="Arial" w:hAnsi="Arial" w:eastAsia="Arial"/>
          <w:sz w:val="22"/>
        </w:rPr>
        <w:t>Good instinct, a voice can't hide worry the way a text message can./Bản năng tốt, một giọng nói không thể giấu sự lo lắng như một tin nhắn văn bản có thể.</w:t>
      </w:r>
    </w:p>
    <w:p>
      <w:pPr>
        <w:keepLines/>
        <w:spacing w:line="276" w:lineRule="auto" w:after="60"/>
      </w:pPr>
      <w:r>
        <w:rPr>
          <w:rFonts w:ascii="Arial" w:hAnsi="Arial" w:eastAsia="Arial"/>
          <w:b/>
          <w:sz w:val="22"/>
        </w:rPr>
        <w:t xml:space="preserve">Tony: </w:t>
      </w:r>
      <w:r>
        <w:rPr>
          <w:rFonts w:ascii="Arial" w:hAnsi="Arial" w:eastAsia="Arial"/>
          <w:sz w:val="22"/>
        </w:rPr>
        <w:t>Exactly why I'd rather call than wait for a written update./Chính xác lý do anh thà gọi còn hơn chờ một bản cập nhật viết sẵn.</w:t>
      </w:r>
    </w:p>
    <w:p>
      <w:pPr>
        <w:keepLines/>
        <w:spacing w:line="276" w:lineRule="auto" w:after="60"/>
      </w:pPr>
      <w:r>
        <w:rPr>
          <w:rFonts w:ascii="Arial" w:hAnsi="Arial" w:eastAsia="Arial"/>
          <w:b/>
          <w:sz w:val="22"/>
        </w:rPr>
        <w:t xml:space="preserve">Company Driver: </w:t>
      </w:r>
      <w:r>
        <w:rPr>
          <w:rFonts w:ascii="Arial" w:hAnsi="Arial" w:eastAsia="Arial"/>
          <w:sz w:val="22"/>
        </w:rPr>
        <w:t>Smart, especially on a day this important./Khôn ngoan, đặc biệt vào một ngày quan trọng thế này.</w:t>
      </w:r>
    </w:p>
    <w:p>
      <w:pPr>
        <w:keepLines/>
        <w:spacing w:line="276" w:lineRule="auto" w:after="60"/>
      </w:pPr>
      <w:r>
        <w:rPr>
          <w:rFonts w:ascii="Arial" w:hAnsi="Arial" w:eastAsia="Arial"/>
          <w:b/>
          <w:sz w:val="22"/>
        </w:rPr>
        <w:t>READING TONE OF VOICE FOR SIGNALS A TEXT MESSAGE CAN'T CARRY / ĐỌC GIỌNG ĐIỆU CHO CÁC TÍN HIỆU MỘT TIN NHẮN VĂN BẢN KHÔNG THỂ MANG THEO</w:t>
      </w:r>
    </w:p>
    <w:p>
      <w:pPr>
        <w:keepLines/>
        <w:spacing w:line="276" w:lineRule="auto" w:after="60"/>
      </w:pPr>
      <w:r>
        <w:rPr>
          <w:rFonts w:ascii="Arial" w:hAnsi="Arial" w:eastAsia="Arial"/>
          <w:b/>
          <w:sz w:val="22"/>
        </w:rPr>
        <w:t xml:space="preserve">Task line 1: </w:t>
      </w:r>
      <w:r>
        <w:rPr>
          <w:rFonts w:ascii="Arial" w:hAnsi="Arial" w:eastAsia="Arial"/>
          <w:sz w:val="22"/>
        </w:rPr>
        <w:t>Choose a phone call deliberately over a written update./Chủ động chọn một cuộc gọi điện thoại thay vì một bản cập nhật viết sẵn.</w:t>
      </w:r>
    </w:p>
    <w:p>
      <w:pPr>
        <w:keepLines/>
        <w:spacing w:line="276" w:lineRule="auto" w:after="60"/>
      </w:pPr>
      <w:r>
        <w:rPr>
          <w:rFonts w:ascii="Arial" w:hAnsi="Arial" w:eastAsia="Arial"/>
          <w:b/>
          <w:sz w:val="22"/>
        </w:rPr>
        <w:t xml:space="preserve">Task line 2: </w:t>
      </w:r>
      <w:r>
        <w:rPr>
          <w:rFonts w:ascii="Arial" w:hAnsi="Arial" w:eastAsia="Arial"/>
          <w:sz w:val="22"/>
        </w:rPr>
        <w:t>Recognise the specific advantage voice carries over text./Nhận diện lợi thế cụ thể giọng nói mang lại hơn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channel choice explicitly./Xác nhận lý luận đằng sau lựa chọn kênh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this channel choice as especially wise given the day's significance./Nhận diện lựa chọn kênh này đặc biệt khôn ngoan xét theo tầm quan trọng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tone of voice as carrying information that written text cannot convey./Nhận diện giọng điệu mang thông tin mà văn bản viết không thể truyền tải.</w:t>
      </w:r>
    </w:p>
    <w:p>
      <w:pPr>
        <w:keepLines/>
        <w:spacing w:line="276" w:lineRule="auto" w:after="60"/>
      </w:pPr>
      <w:r>
        <w:rPr>
          <w:rFonts w:ascii="Arial" w:hAnsi="Arial" w:eastAsia="Arial"/>
          <w:b/>
          <w:sz w:val="22"/>
        </w:rPr>
        <w:t xml:space="preserve">Task line 6: </w:t>
      </w:r>
      <w:r>
        <w:rPr>
          <w:rFonts w:ascii="Arial" w:hAnsi="Arial" w:eastAsia="Arial"/>
          <w:sz w:val="22"/>
        </w:rPr>
        <w:t>Record this channel preference as a small but meaningful communication habit on a high-stakes day./Ghi nhận sở thích kênh này là một thói quen giao tiếp nhỏ nhưng có ý nghĩa vào một ngày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voice call over a written update to catch signals of worry that text cannot carry, especially on a high-stakes day./Chủ động chọn một cuộc gọi thoại thay vì một bản cập nhật viết sẵn để bắt các tín hiệu lo lắng mà văn bản không thể mang theo, đặc biệt vào một ngày rủi ro cao.</w:t>
      </w:r>
    </w:p>
    <w:p>
      <w:pPr>
        <w:keepLines/>
        <w:spacing w:line="276" w:lineRule="auto" w:after="60"/>
      </w:pPr>
      <w:r>
        <w:rPr>
          <w:rFonts w:ascii="Arial" w:hAnsi="Arial" w:eastAsia="Arial"/>
          <w:b/>
          <w:sz w:val="22"/>
        </w:rPr>
        <w:t xml:space="preserve">Company Driver: </w:t>
      </w:r>
      <w:r>
        <w:rPr>
          <w:rFonts w:ascii="Arial" w:hAnsi="Arial" w:eastAsia="Arial"/>
          <w:sz w:val="22"/>
        </w:rPr>
        <w:t>Can I say something, Tony? This launch has meant something to me too, driving you to every one of these moments./Em nói điều này được không, Tony? Buổi khởi động này cũng có ý nghĩa với em, chở anh đến từng khoảnh khắc trong số này.</w:t>
      </w:r>
    </w:p>
    <w:p>
      <w:pPr>
        <w:keepLines/>
        <w:spacing w:line="276" w:lineRule="auto" w:after="60"/>
      </w:pPr>
      <w:r>
        <w:rPr>
          <w:rFonts w:ascii="Arial" w:hAnsi="Arial" w:eastAsia="Arial"/>
          <w:b/>
          <w:sz w:val="22"/>
        </w:rPr>
        <w:t xml:space="preserve">Tony: </w:t>
      </w:r>
      <w:r>
        <w:rPr>
          <w:rFonts w:ascii="Arial" w:hAnsi="Arial" w:eastAsia="Arial"/>
          <w:sz w:val="22"/>
        </w:rPr>
        <w:t>I didn't realise you felt that connected to it, tell me more./Anh không nhận ra em cảm thấy gắn bó với nó đến vậy, kể anh nghe thêm.</w:t>
      </w:r>
    </w:p>
    <w:p>
      <w:pPr>
        <w:keepLines/>
        <w:spacing w:line="276" w:lineRule="auto" w:after="60"/>
      </w:pPr>
      <w:r>
        <w:rPr>
          <w:rFonts w:ascii="Arial" w:hAnsi="Arial" w:eastAsia="Arial"/>
          <w:b/>
          <w:sz w:val="22"/>
        </w:rPr>
        <w:t xml:space="preserve">Company Driver: </w:t>
      </w:r>
      <w:r>
        <w:rPr>
          <w:rFonts w:ascii="Arial" w:hAnsi="Arial" w:eastAsia="Arial"/>
          <w:sz w:val="22"/>
        </w:rPr>
        <w:t>I've watched this whole thing build from an empty lot, it feels like mine a little too, even from the driver's seat./Em đã xem cả việc này xây dựng từ một mảnh đất trống, nó cảm thấy như của em một chút, ngay cả từ ghế lái.</w:t>
      </w:r>
    </w:p>
    <w:p>
      <w:pPr>
        <w:keepLines/>
        <w:spacing w:line="276" w:lineRule="auto" w:after="60"/>
      </w:pPr>
      <w:r>
        <w:rPr>
          <w:rFonts w:ascii="Arial" w:hAnsi="Arial" w:eastAsia="Arial"/>
          <w:b/>
          <w:sz w:val="22"/>
        </w:rPr>
        <w:t xml:space="preserve">Tony: </w:t>
      </w:r>
      <w:r>
        <w:rPr>
          <w:rFonts w:ascii="Arial" w:hAnsi="Arial" w:eastAsia="Arial"/>
          <w:sz w:val="22"/>
        </w:rPr>
        <w:t>It should feel like yours, you've been part of every single one of these mornings./Nó nên cảm thấy như của em, em đã là một phần của từng buổi sáng trong số này.</w:t>
      </w:r>
    </w:p>
    <w:p>
      <w:pPr>
        <w:keepLines/>
        <w:spacing w:line="276" w:lineRule="auto" w:after="60"/>
      </w:pPr>
      <w:r>
        <w:rPr>
          <w:rFonts w:ascii="Arial" w:hAnsi="Arial" w:eastAsia="Arial"/>
          <w:b/>
          <w:sz w:val="22"/>
        </w:rPr>
        <w:t>LEARNING THAT SOMEONE ON THE SIDELINES FELT LIKE PART OF THE STORY / BIẾT ĐƯỢC AI ĐÓ Ở BÊN LỀ CẢM THẤY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Share a vulnerable, unexpected personal connection to a shared project./Chia sẻ một sự kết nối cá nhân dễ tổn thương, bất ngờ với một dự án chung.</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and invite further sharing./Bày tỏ sự ngạc nhiên chân thực và mời gọi chia sẻ thêm.</w:t>
      </w:r>
    </w:p>
    <w:p>
      <w:pPr>
        <w:keepLines/>
        <w:spacing w:line="276" w:lineRule="auto" w:after="60"/>
      </w:pPr>
      <w:r>
        <w:rPr>
          <w:rFonts w:ascii="Arial" w:hAnsi="Arial" w:eastAsia="Arial"/>
          <w:b/>
          <w:sz w:val="22"/>
        </w:rPr>
        <w:t xml:space="preserve">Task line 3: </w:t>
      </w:r>
      <w:r>
        <w:rPr>
          <w:rFonts w:ascii="Arial" w:hAnsi="Arial" w:eastAsia="Arial"/>
          <w:sz w:val="22"/>
        </w:rPr>
        <w:t>Explain the specific source of that sense of ownership./Giải thích nguồn gốc cụ thể của cảm giác sở hữu đó.</w:t>
      </w:r>
    </w:p>
    <w:p>
      <w:pPr>
        <w:keepLines/>
        <w:spacing w:line="276" w:lineRule="auto" w:after="60"/>
      </w:pPr>
      <w:r>
        <w:rPr>
          <w:rFonts w:ascii="Arial" w:hAnsi="Arial" w:eastAsia="Arial"/>
          <w:b/>
          <w:sz w:val="22"/>
        </w:rPr>
        <w:t xml:space="preserve">Task line 4: </w:t>
      </w:r>
      <w:r>
        <w:rPr>
          <w:rFonts w:ascii="Arial" w:hAnsi="Arial" w:eastAsia="Arial"/>
          <w:sz w:val="22"/>
        </w:rPr>
        <w:t>Affirm the connection warmly and explicitly, without hesitation./Khẳng định sự kết nối đó một cách ấm áp, rõ ràng, không do dự.</w:t>
      </w:r>
    </w:p>
    <w:p>
      <w:pPr>
        <w:keepLines/>
        <w:spacing w:line="276" w:lineRule="auto" w:after="60"/>
      </w:pPr>
      <w:r>
        <w:rPr>
          <w:rFonts w:ascii="Arial" w:hAnsi="Arial" w:eastAsia="Arial"/>
          <w:b/>
          <w:sz w:val="22"/>
        </w:rPr>
        <w:t xml:space="preserve">Task line 5: </w:t>
      </w:r>
      <w:r>
        <w:rPr>
          <w:rFonts w:ascii="Arial" w:hAnsi="Arial" w:eastAsia="Arial"/>
          <w:sz w:val="22"/>
        </w:rPr>
        <w:t>Recognise someone on the sidelines feeling genuine ownership as evidence of a well-led project./Nhận diện ai đó ở bên lề cảm thấy quyền sở hữu chân thực là bằng chứng của một dự án được lãnh đạo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unexpected discovery on the arc's final morning./Ghi nhận trao đổi này là một phát hiện ấm áp, bất ngờ vào buổi sáng cuối cùng của vòng cung.</w:t>
      </w:r>
    </w:p>
    <w:p>
      <w:pPr>
        <w:keepLines/>
        <w:spacing w:line="276" w:lineRule="auto" w:after="60"/>
      </w:pPr>
      <w:r>
        <w:rPr>
          <w:rFonts w:ascii="Arial" w:hAnsi="Arial" w:eastAsia="Arial"/>
          <w:b/>
          <w:sz w:val="22"/>
        </w:rPr>
        <w:t xml:space="preserve">Task line 7: </w:t>
      </w:r>
      <w:r>
        <w:rPr>
          <w:rFonts w:ascii="Arial" w:hAnsi="Arial" w:eastAsia="Arial"/>
          <w:sz w:val="22"/>
        </w:rPr>
        <w:t>Learn that someone in a supporting role felt genuine ownership over a shared project, and affirm that feeling warmly and explicitly./Biết được rằng ai đó trong vai trò hỗ trợ cảm thấy quyền sở hữu chân thực đối với một dự án chung, và khẳng định cảm giác đó một cách ấm áp, rõ ràng.</w:t>
      </w:r>
    </w:p>
    <w:p>
      <w:pPr>
        <w:keepLines/>
        <w:spacing w:line="276" w:lineRule="auto" w:after="60"/>
      </w:pPr>
      <w:r>
        <w:rPr>
          <w:rFonts w:ascii="Arial" w:hAnsi="Arial" w:eastAsia="Arial"/>
          <w:b/>
          <w:sz w:val="22"/>
        </w:rPr>
        <w:t xml:space="preserve">Tony: </w:t>
      </w:r>
      <w:r>
        <w:rPr>
          <w:rFonts w:ascii="Arial" w:hAnsi="Arial" w:eastAsia="Arial"/>
          <w:sz w:val="22"/>
        </w:rPr>
        <w:t>Let's send the wider team a short heads-up now, testing is underway, results by mid-afternoon, nothing more specific than that yet./Mình gửi cho đội rộng hơn một thông báo ngắn ngay bây giờ, kiểm tra đang diễn ra, kết quả vào giữa chiều, chưa có gì cụ thể hơn thế.</w:t>
      </w:r>
    </w:p>
    <w:p>
      <w:pPr>
        <w:keepLines/>
        <w:spacing w:line="276" w:lineRule="auto" w:after="60"/>
      </w:pPr>
      <w:r>
        <w:rPr>
          <w:rFonts w:ascii="Arial" w:hAnsi="Arial" w:eastAsia="Arial"/>
          <w:b/>
          <w:sz w:val="22"/>
        </w:rPr>
        <w:t xml:space="preserve">QA Colleague: </w:t>
      </w:r>
      <w:r>
        <w:rPr>
          <w:rFonts w:ascii="Arial" w:hAnsi="Arial" w:eastAsia="Arial"/>
          <w:sz w:val="22"/>
        </w:rPr>
        <w:t>That's a good amount of detail, enough to keep them informed without inviting speculation./Đó là một lượng chi tiết tốt, đủ để giữ họ được thông tin mà không mời gọi sự suy đoán.</w:t>
      </w:r>
    </w:p>
    <w:p>
      <w:pPr>
        <w:keepLines/>
        <w:spacing w:line="276" w:lineRule="auto" w:after="60"/>
      </w:pPr>
      <w:r>
        <w:rPr>
          <w:rFonts w:ascii="Arial" w:hAnsi="Arial" w:eastAsia="Arial"/>
          <w:b/>
          <w:sz w:val="22"/>
        </w:rPr>
        <w:t xml:space="preserve">Tony: </w:t>
      </w:r>
      <w:r>
        <w:rPr>
          <w:rFonts w:ascii="Arial" w:hAnsi="Arial" w:eastAsia="Arial"/>
          <w:sz w:val="22"/>
        </w:rPr>
        <w:t>Exactly the balance I'm going for, informed but not anxious./Chính xác sự cân bằng anh đang hướng tới, được thông tin nhưng không lo lắng.</w:t>
      </w:r>
    </w:p>
    <w:p>
      <w:pPr>
        <w:keepLines/>
        <w:spacing w:line="276" w:lineRule="auto" w:after="60"/>
      </w:pPr>
      <w:r>
        <w:rPr>
          <w:rFonts w:ascii="Arial" w:hAnsi="Arial" w:eastAsia="Arial"/>
          <w:b/>
          <w:sz w:val="22"/>
        </w:rPr>
        <w:t xml:space="preserve">QA Colleague: </w:t>
      </w:r>
      <w:r>
        <w:rPr>
          <w:rFonts w:ascii="Arial" w:hAnsi="Arial" w:eastAsia="Arial"/>
          <w:sz w:val="22"/>
        </w:rPr>
        <w:t>I'll send it from your name right now./Em sẽ gửi nó dưới tên anh ngay bây giờ.</w:t>
      </w:r>
    </w:p>
    <w:p>
      <w:pPr>
        <w:keepLines/>
        <w:spacing w:line="276" w:lineRule="auto" w:after="60"/>
      </w:pPr>
      <w:r>
        <w:rPr>
          <w:rFonts w:ascii="Arial" w:hAnsi="Arial" w:eastAsia="Arial"/>
          <w:b/>
          <w:sz w:val="22"/>
        </w:rPr>
        <w:t>CALIBRATING A MESSAGE TO INFORM WITHOUT INVITING SPECULATION / HIỆU CHỈNH MỘT THÔNG ĐIỆP ĐỂ THÔNG BÁO MÀ KHÔNG MỜI GỌI SỰ SUY ĐOÁN</w:t>
      </w:r>
    </w:p>
    <w:p>
      <w:pPr>
        <w:keepLines/>
        <w:spacing w:line="276" w:lineRule="auto" w:after="60"/>
      </w:pPr>
      <w:r>
        <w:rPr>
          <w:rFonts w:ascii="Arial" w:hAnsi="Arial" w:eastAsia="Arial"/>
          <w:b/>
          <w:sz w:val="22"/>
        </w:rPr>
        <w:t xml:space="preserve">Task line 1: </w:t>
      </w:r>
      <w:r>
        <w:rPr>
          <w:rFonts w:ascii="Arial" w:hAnsi="Arial" w:eastAsia="Arial"/>
          <w:sz w:val="22"/>
        </w:rPr>
        <w:t>Propose a proactive, appropriately vague update to a wider group./Đề xuất một bản cập nhật chủ động, mơ hồ phù hợp cho một nhóm rộng hơn.</w:t>
      </w:r>
    </w:p>
    <w:p>
      <w:pPr>
        <w:keepLines/>
        <w:spacing w:line="276" w:lineRule="auto" w:after="60"/>
      </w:pPr>
      <w:r>
        <w:rPr>
          <w:rFonts w:ascii="Arial" w:hAnsi="Arial" w:eastAsia="Arial"/>
          <w:b/>
          <w:sz w:val="22"/>
        </w:rPr>
        <w:t xml:space="preserve">Task line 2: </w:t>
      </w:r>
      <w:r>
        <w:rPr>
          <w:rFonts w:ascii="Arial" w:hAnsi="Arial" w:eastAsia="Arial"/>
          <w:sz w:val="22"/>
        </w:rPr>
        <w:t>Recognise the calibrated level of detail as well-judged./Nhận diện mức độ chi tiết đã được hiệu chỉnh là được cân nhắc tốt.</w:t>
      </w:r>
    </w:p>
    <w:p>
      <w:pPr>
        <w:keepLines/>
        <w:spacing w:line="276" w:lineRule="auto" w:after="60"/>
      </w:pPr>
      <w:r>
        <w:rPr>
          <w:rFonts w:ascii="Arial" w:hAnsi="Arial" w:eastAsia="Arial"/>
          <w:b/>
          <w:sz w:val="22"/>
        </w:rPr>
        <w:t xml:space="preserve">Task line 3: </w:t>
      </w:r>
      <w:r>
        <w:rPr>
          <w:rFonts w:ascii="Arial" w:hAnsi="Arial" w:eastAsia="Arial"/>
          <w:sz w:val="22"/>
        </w:rPr>
        <w:t>Confirm the precise balance being aimed for explicitly./Xác nhận sự cân bằng chính xác đang hướng tới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sending the message immediately under the right name./Cam kết gửi thông điệp đó ngay lập tức dưới đúng tên.</w:t>
      </w:r>
    </w:p>
    <w:p>
      <w:pPr>
        <w:keepLines/>
        <w:spacing w:line="276" w:lineRule="auto" w:after="60"/>
      </w:pPr>
      <w:r>
        <w:rPr>
          <w:rFonts w:ascii="Arial" w:hAnsi="Arial" w:eastAsia="Arial"/>
          <w:b/>
          <w:sz w:val="22"/>
        </w:rPr>
        <w:t xml:space="preserve">Task line 5: </w:t>
      </w:r>
      <w:r>
        <w:rPr>
          <w:rFonts w:ascii="Arial" w:hAnsi="Arial" w:eastAsia="Arial"/>
          <w:sz w:val="22"/>
        </w:rPr>
        <w:t>Recognise calibrating detail level as its own communication skill, distinct from simply sharing or withholding information./Nhận diện việc hiệu chỉnh mức độ chi tiết là một kỹ năng giao tiếp riêng, khác biệt với việc chỉ chia sẻ hoặc giữ lại thông tin.</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update as reducing anxiety across the wider team during a high-stakes wait./Ghi nhận bản cập nhật đã hiệu chỉnh này là giảm sự lo lắng qua đội rộng hơn trong lúc chờ đợi rủi ro cao.</w:t>
      </w:r>
    </w:p>
    <w:p>
      <w:pPr>
        <w:keepLines/>
        <w:spacing w:line="276" w:lineRule="auto" w:after="60"/>
      </w:pPr>
      <w:r>
        <w:rPr>
          <w:rFonts w:ascii="Arial" w:hAnsi="Arial" w:eastAsia="Arial"/>
          <w:b/>
          <w:sz w:val="22"/>
        </w:rPr>
        <w:t xml:space="preserve">Task line 7: </w:t>
      </w:r>
      <w:r>
        <w:rPr>
          <w:rFonts w:ascii="Arial" w:hAnsi="Arial" w:eastAsia="Arial"/>
          <w:sz w:val="22"/>
        </w:rPr>
        <w:t>Calibrate a proactive update to inform a wider group without inviting unnecessary speculation, balancing transparency with calm./Hiệu chỉnh một bản cập nhật chủ động để thông báo cho một nhóm rộng hơn mà không mời gọi sự suy đoán không cần thiết, cân bằng sự minh bạch với sự bình tĩnh.</w:t>
      </w:r>
    </w:p>
    <w:p>
      <w:pPr>
        <w:keepLines/>
        <w:spacing w:line="276" w:lineRule="auto" w:after="60"/>
      </w:pPr>
      <w:r>
        <w:rPr>
          <w:rFonts w:ascii="Arial" w:hAnsi="Arial" w:eastAsia="Arial"/>
          <w:b/>
          <w:sz w:val="22"/>
        </w:rPr>
        <w:t xml:space="preserve">Tony: </w:t>
      </w:r>
      <w:r>
        <w:rPr>
          <w:rFonts w:ascii="Arial" w:hAnsi="Arial" w:eastAsia="Arial"/>
          <w:sz w:val="22"/>
        </w:rPr>
        <w:t>Today closes with a full day of testing already underway, and a deliberate refusal to celebrate before the results actually arrive./Hôm nay kết thúc với một ngày kiểm tra trọn vẹn đã đang diễn ra, và một sự từ chối có chủ đích ăn mừng trước khi kết quả thực sự đến.</w:t>
      </w:r>
    </w:p>
    <w:p>
      <w:pPr>
        <w:pStyle w:val="Heading2"/>
      </w:pPr>
      <w:r>
        <w:rPr>
          <w:rFonts w:ascii="Arial" w:hAnsi="Arial" w:eastAsia="Arial"/>
          <w:b/>
          <w:sz w:val="26"/>
        </w:rPr>
        <w:t>NGÀY 2: Kết quả nghiệm thu có vấn đề</w:t>
      </w:r>
    </w:p>
    <w:p>
      <w:pPr>
        <w:keepLines/>
        <w:spacing w:line="276" w:lineRule="auto" w:after="60"/>
      </w:pPr>
      <w:r>
        <w:rPr>
          <w:rFonts w:ascii="Arial" w:hAnsi="Arial" w:eastAsia="Arial"/>
          <w:b/>
          <w:sz w:val="22"/>
        </w:rPr>
        <w:t xml:space="preserve">Inventory Buyer: </w:t>
      </w:r>
      <w:r>
        <w:rPr>
          <w:rFonts w:ascii="Arial" w:hAnsi="Arial" w:eastAsia="Arial"/>
          <w:sz w:val="22"/>
        </w:rPr>
        <w:t>Tony, the line runs, but I found three items on the punch list./Tony, chuyền chạy được, nhưng em phát hiện ba mục trong danh sách lỗi.</w:t>
      </w:r>
    </w:p>
    <w:p>
      <w:pPr>
        <w:keepLines/>
        <w:spacing w:line="276" w:lineRule="auto" w:after="60"/>
      </w:pPr>
      <w:r>
        <w:rPr>
          <w:rFonts w:ascii="Arial" w:hAnsi="Arial" w:eastAsia="Arial"/>
          <w:b/>
          <w:sz w:val="22"/>
        </w:rPr>
        <w:t xml:space="preserve">Inventory Buyer: </w:t>
      </w:r>
      <w:r>
        <w:rPr>
          <w:rFonts w:ascii="Arial" w:hAnsi="Arial" w:eastAsia="Arial"/>
          <w:sz w:val="22"/>
        </w:rPr>
        <w:t>A safety guard sensor is miscalibrated, and throughput is eight percent below target./Cảm biến bảo vệ an toàn bị lệch hiệu chuẩn, và công suất thấp hơn tám phần trăm so với mục tiêu.</w:t>
      </w:r>
    </w:p>
    <w:p>
      <w:pPr>
        <w:keepLines/>
        <w:spacing w:line="276" w:lineRule="auto" w:after="60"/>
      </w:pPr>
      <w:r>
        <w:rPr>
          <w:rFonts w:ascii="Arial" w:hAnsi="Arial" w:eastAsia="Arial"/>
          <w:b/>
          <w:sz w:val="22"/>
        </w:rPr>
        <w:t xml:space="preserve">Tony: </w:t>
      </w:r>
      <w:r>
        <w:rPr>
          <w:rFonts w:ascii="Arial" w:hAnsi="Arial" w:eastAsia="Arial"/>
          <w:sz w:val="22"/>
        </w:rPr>
        <w:t>Is the sensor issue a safety risk right now?/Vấn đề cảm biến có phải rủi ro an toàn ngay bây giờ không?</w:t>
      </w:r>
    </w:p>
    <w:p>
      <w:pPr>
        <w:keepLines/>
        <w:spacing w:line="276" w:lineRule="auto" w:after="60"/>
      </w:pPr>
      <w:r>
        <w:rPr>
          <w:rFonts w:ascii="Arial" w:hAnsi="Arial" w:eastAsia="Arial"/>
          <w:b/>
          <w:sz w:val="22"/>
        </w:rPr>
        <w:t xml:space="preserve">Inventory Buyer: </w:t>
      </w:r>
      <w:r>
        <w:rPr>
          <w:rFonts w:ascii="Arial" w:hAnsi="Arial" w:eastAsia="Arial"/>
          <w:sz w:val="22"/>
        </w:rPr>
        <w:t>Yes, it's not stopping the line fast enough during a jam test./Có, nó không dừng chuyền đủ nhanh trong bài test kẹt máy.</w:t>
      </w:r>
    </w:p>
    <w:p>
      <w:pPr>
        <w:keepLines/>
        <w:spacing w:line="276" w:lineRule="auto" w:after="60"/>
      </w:pPr>
      <w:r>
        <w:rPr>
          <w:rFonts w:ascii="Arial" w:hAnsi="Arial" w:eastAsia="Arial"/>
          <w:b/>
          <w:sz w:val="22"/>
        </w:rPr>
        <w:t>ASKING THE ONE QUESTION THAT DETERMINES EVERYTHING ELSE / HỎI CÂU HỎI DUY NHẤT QUYẾT ĐỊNH MỌI THỨ KHÁC</w:t>
      </w:r>
    </w:p>
    <w:p>
      <w:pPr>
        <w:keepLines/>
        <w:spacing w:line="276" w:lineRule="auto" w:after="60"/>
      </w:pPr>
      <w:r>
        <w:rPr>
          <w:rFonts w:ascii="Arial" w:hAnsi="Arial" w:eastAsia="Arial"/>
          <w:b/>
          <w:sz w:val="22"/>
        </w:rPr>
        <w:t xml:space="preserve">Task line 1: </w:t>
      </w:r>
      <w:r>
        <w:rPr>
          <w:rFonts w:ascii="Arial" w:hAnsi="Arial" w:eastAsia="Arial"/>
          <w:sz w:val="22"/>
        </w:rPr>
        <w:t>Report a mixed result honestly: functional but not flawless./Báo cáo một kết quả hỗn hợp một cách trung thực: hoạt động được nhưng không hoàn hảo.</w:t>
      </w:r>
    </w:p>
    <w:p>
      <w:pPr>
        <w:keepLines/>
        <w:spacing w:line="276" w:lineRule="auto" w:after="60"/>
      </w:pPr>
      <w:r>
        <w:rPr>
          <w:rFonts w:ascii="Arial" w:hAnsi="Arial" w:eastAsia="Arial"/>
          <w:b/>
          <w:sz w:val="22"/>
        </w:rPr>
        <w:t xml:space="preserve">Task line 2: </w:t>
      </w:r>
      <w:r>
        <w:rPr>
          <w:rFonts w:ascii="Arial" w:hAnsi="Arial" w:eastAsia="Arial"/>
          <w:sz w:val="22"/>
        </w:rPr>
        <w:t>List the specific, distinct issues found without minimising either./Liệt kê các vấn đề cụ thể, khác biệt được tìm thấy mà không giảm nhẹ cái nào.</w:t>
      </w:r>
    </w:p>
    <w:p>
      <w:pPr>
        <w:keepLines/>
        <w:spacing w:line="276" w:lineRule="auto" w:after="60"/>
      </w:pPr>
      <w:r>
        <w:rPr>
          <w:rFonts w:ascii="Arial" w:hAnsi="Arial" w:eastAsia="Arial"/>
          <w:b/>
          <w:sz w:val="22"/>
        </w:rPr>
        <w:t xml:space="preserve">Task line 3: </w:t>
      </w:r>
      <w:r>
        <w:rPr>
          <w:rFonts w:ascii="Arial" w:hAnsi="Arial" w:eastAsia="Arial"/>
          <w:sz w:val="22"/>
        </w:rPr>
        <w:t>Ask the single most decisive question about immediate danger./Hỏi câu hỏi quyết định nhất duy nhất về nguy hiểm tức thời.</w:t>
      </w:r>
    </w:p>
    <w:p>
      <w:pPr>
        <w:keepLines/>
        <w:spacing w:line="276" w:lineRule="auto" w:after="60"/>
      </w:pPr>
      <w:r>
        <w:rPr>
          <w:rFonts w:ascii="Arial" w:hAnsi="Arial" w:eastAsia="Arial"/>
          <w:b/>
          <w:sz w:val="22"/>
        </w:rPr>
        <w:t xml:space="preserve">Task line 4: </w:t>
      </w:r>
      <w:r>
        <w:rPr>
          <w:rFonts w:ascii="Arial" w:hAnsi="Arial" w:eastAsia="Arial"/>
          <w:sz w:val="22"/>
        </w:rPr>
        <w:t>Confirm the danger with specific, technical evidence./Xác nhận nguy hiểm đó với bằng chứng kỹ thuật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this one question as the fastest way to sort two different problems into two different categories./Nhận diện câu hỏi duy nhất này là cách nhanh nhất để phân loại hai vấn đề khác nhau thành hai hạng mục khác nhau.</w:t>
      </w:r>
    </w:p>
    <w:p>
      <w:pPr>
        <w:keepLines/>
        <w:spacing w:line="276" w:lineRule="auto" w:after="60"/>
      </w:pPr>
      <w:r>
        <w:rPr>
          <w:rFonts w:ascii="Arial" w:hAnsi="Arial" w:eastAsia="Arial"/>
          <w:b/>
          <w:sz w:val="22"/>
        </w:rPr>
        <w:t xml:space="preserve">Task line 6: </w:t>
      </w:r>
      <w:r>
        <w:rPr>
          <w:rFonts w:ascii="Arial" w:hAnsi="Arial" w:eastAsia="Arial"/>
          <w:sz w:val="22"/>
        </w:rPr>
        <w:t>Record this triage as the foundation for every decision made the rest of the day./Ghi nhận sự phân loại này là nền tảng cho mọi quyết định được đưa ra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Ask the single most decisive question about immediate safety risk, using the answer to sort issues rapidly into distinct categories./Hỏi câu hỏi quyết định nhất duy nhất về rủi ro an toàn tức thời, dùng câu trả lời để phân loại các vấn đề nhanh chóng thành các hạng mục khác nhau.</w:t>
      </w:r>
    </w:p>
    <w:p>
      <w:pPr>
        <w:keepLines/>
        <w:spacing w:line="276" w:lineRule="auto" w:after="60"/>
      </w:pPr>
      <w:r>
        <w:rPr>
          <w:rFonts w:ascii="Arial" w:hAnsi="Arial" w:eastAsia="Arial"/>
          <w:b/>
          <w:sz w:val="22"/>
        </w:rPr>
        <w:t xml:space="preserve">Tony: </w:t>
      </w:r>
      <w:r>
        <w:rPr>
          <w:rFonts w:ascii="Arial" w:hAnsi="Arial" w:eastAsia="Arial"/>
          <w:sz w:val="22"/>
        </w:rPr>
        <w:t>Then that item alone blocks final acceptance, full stop./Vậy riêng mục đó đã đủ để chặn nghiệm thu cuối, dừng lại luôn.</w:t>
      </w:r>
    </w:p>
    <w:p>
      <w:pPr>
        <w:keepLines/>
        <w:spacing w:line="276" w:lineRule="auto" w:after="60"/>
      </w:pPr>
      <w:r>
        <w:rPr>
          <w:rFonts w:ascii="Arial" w:hAnsi="Arial" w:eastAsia="Arial"/>
          <w:b/>
          <w:sz w:val="22"/>
        </w:rPr>
        <w:t xml:space="preserve">Tony: </w:t>
      </w:r>
      <w:r>
        <w:rPr>
          <w:rFonts w:ascii="Arial" w:hAnsi="Arial" w:eastAsia="Arial"/>
          <w:sz w:val="22"/>
        </w:rPr>
        <w:t>Document all three items clearly before Klaus's team sees the report./Ghi rõ cả ba mục trước khi đội của Klaus xem báo cáo.</w:t>
      </w:r>
    </w:p>
    <w:p>
      <w:pPr>
        <w:keepLines/>
        <w:spacing w:line="276" w:lineRule="auto" w:after="60"/>
      </w:pPr>
      <w:r>
        <w:rPr>
          <w:rFonts w:ascii="Arial" w:hAnsi="Arial" w:eastAsia="Arial"/>
          <w:b/>
          <w:sz w:val="22"/>
        </w:rPr>
        <w:t xml:space="preserve">Inventory Buyer: </w:t>
      </w:r>
      <w:r>
        <w:rPr>
          <w:rFonts w:ascii="Arial" w:hAnsi="Arial" w:eastAsia="Arial"/>
          <w:sz w:val="22"/>
        </w:rPr>
        <w:t>Should I still let the line run today, or shut it down now?/Em vẫn cho chuyền chạy hôm nay, hay dừng lại ngay bây giờ?</w:t>
      </w:r>
    </w:p>
    <w:p>
      <w:pPr>
        <w:keepLines/>
        <w:spacing w:line="276" w:lineRule="auto" w:after="60"/>
      </w:pPr>
      <w:r>
        <w:rPr>
          <w:rFonts w:ascii="Arial" w:hAnsi="Arial" w:eastAsia="Arial"/>
          <w:b/>
          <w:sz w:val="22"/>
        </w:rPr>
        <w:t xml:space="preserve">Tony: </w:t>
      </w:r>
      <w:r>
        <w:rPr>
          <w:rFonts w:ascii="Arial" w:hAnsi="Arial" w:eastAsia="Arial"/>
          <w:sz w:val="22"/>
        </w:rPr>
        <w:t>Run it supervised, but fix that sensor before anyone works near it unsupervised./Cho chạy có giám sát, nhưng sửa cảm biến đó trước khi ai làm việc gần đó mà không giám sát.</w:t>
      </w:r>
    </w:p>
    <w:p>
      <w:pPr>
        <w:keepLines/>
        <w:spacing w:line="276" w:lineRule="auto" w:after="60"/>
      </w:pPr>
      <w:r>
        <w:rPr>
          <w:rFonts w:ascii="Arial" w:hAnsi="Arial" w:eastAsia="Arial"/>
          <w:b/>
          <w:sz w:val="22"/>
        </w:rPr>
        <w:t>FINDING THE MIDDLE PATH BETWEEN FULL STOP AND UNSUPERVISED RISK / TÌM CON ĐƯỜNG GIỮA GIỮA DỪNG HOÀN TOÀN VÀ RỦI RO KHÔNG GIÁM SÁT</w:t>
      </w:r>
    </w:p>
    <w:p>
      <w:pPr>
        <w:keepLines/>
        <w:spacing w:line="276" w:lineRule="auto" w:after="60"/>
      </w:pPr>
      <w:r>
        <w:rPr>
          <w:rFonts w:ascii="Arial" w:hAnsi="Arial" w:eastAsia="Arial"/>
          <w:b/>
          <w:sz w:val="22"/>
        </w:rPr>
        <w:t xml:space="preserve">Task line 1: </w:t>
      </w:r>
      <w:r>
        <w:rPr>
          <w:rFonts w:ascii="Arial" w:hAnsi="Arial" w:eastAsia="Arial"/>
          <w:sz w:val="22"/>
        </w:rPr>
        <w:t>State a firm, unconditional consequence for the safety-critical item./Nêu rõ một hệ quả dứt khoát, không điều kiện cho mục quan trọng về an toàn.</w:t>
      </w:r>
    </w:p>
    <w:p>
      <w:pPr>
        <w:keepLines/>
        <w:spacing w:line="276" w:lineRule="auto" w:after="60"/>
      </w:pPr>
      <w:r>
        <w:rPr>
          <w:rFonts w:ascii="Arial" w:hAnsi="Arial" w:eastAsia="Arial"/>
          <w:b/>
          <w:sz w:val="22"/>
        </w:rPr>
        <w:t xml:space="preserve">Task line 2: </w:t>
      </w:r>
      <w:r>
        <w:rPr>
          <w:rFonts w:ascii="Arial" w:hAnsi="Arial" w:eastAsia="Arial"/>
          <w:sz w:val="22"/>
        </w:rPr>
        <w:t>Direct clear documentation before any external party reviews the findings./Chỉ đạo ghi chép rõ ràng trước khi bất kỳ bên ngoài nào xem xét các phát hiện.</w:t>
      </w:r>
    </w:p>
    <w:p>
      <w:pPr>
        <w:keepLines/>
        <w:spacing w:line="276" w:lineRule="auto" w:after="60"/>
      </w:pPr>
      <w:r>
        <w:rPr>
          <w:rFonts w:ascii="Arial" w:hAnsi="Arial" w:eastAsia="Arial"/>
          <w:b/>
          <w:sz w:val="22"/>
        </w:rPr>
        <w:t xml:space="preserve">Task line 3: </w:t>
      </w:r>
      <w:r>
        <w:rPr>
          <w:rFonts w:ascii="Arial" w:hAnsi="Arial" w:eastAsia="Arial"/>
          <w:sz w:val="22"/>
        </w:rPr>
        <w:t>Ask a practical operational question about the immediate next step./Hỏi một câu hỏi vận hành thực tế về bước tiếp theo ngay lập tức.</w:t>
      </w:r>
    </w:p>
    <w:p>
      <w:pPr>
        <w:keepLines/>
        <w:spacing w:line="276" w:lineRule="auto" w:after="60"/>
      </w:pPr>
      <w:r>
        <w:rPr>
          <w:rFonts w:ascii="Arial" w:hAnsi="Arial" w:eastAsia="Arial"/>
          <w:b/>
          <w:sz w:val="22"/>
        </w:rPr>
        <w:t xml:space="preserve">Task line 4: </w:t>
      </w:r>
      <w:r>
        <w:rPr>
          <w:rFonts w:ascii="Arial" w:hAnsi="Arial" w:eastAsia="Arial"/>
          <w:sz w:val="22"/>
        </w:rPr>
        <w:t>Offer a precise middle path: continued operation, but only under supervision./Đưa ra một con đường giữa chính xác: tiếp tục vận hành, nhưng chỉ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this middle path as balancing operational continuity with genuine safety./Nhận diện con đường giữa này là cân bằng tính liên tục vận hành với sự an toàn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a precise, practical response rather than an all-or-nothing reaction./Ghi nhận chỉ thị này là một phản hồi chính xác, thực tế thay vì một phản ứng tất cả hoặc không gì cả.</w:t>
      </w:r>
    </w:p>
    <w:p>
      <w:pPr>
        <w:keepLines/>
        <w:spacing w:line="276" w:lineRule="auto" w:after="60"/>
      </w:pPr>
      <w:r>
        <w:rPr>
          <w:rFonts w:ascii="Arial" w:hAnsi="Arial" w:eastAsia="Arial"/>
          <w:b/>
          <w:sz w:val="22"/>
        </w:rPr>
        <w:t xml:space="preserve">Task line 7: </w:t>
      </w:r>
      <w:r>
        <w:rPr>
          <w:rFonts w:ascii="Arial" w:hAnsi="Arial" w:eastAsia="Arial"/>
          <w:sz w:val="22"/>
        </w:rPr>
        <w:t>Find a precise middle path between a full stop and unsupervised risk, allowing supervised continuity while a safety issue is fixed./Tìm một con đường giữa chính xác giữa dừng hoàn toàn và rủi ro không giám sát, cho phép tính liên tục có giám sát trong khi một vấn đề an toàn được sửa.</w:t>
      </w:r>
    </w:p>
    <w:p>
      <w:pPr>
        <w:keepLines/>
        <w:spacing w:line="276" w:lineRule="auto" w:after="60"/>
      </w:pPr>
      <w:r>
        <w:rPr>
          <w:rFonts w:ascii="Arial" w:hAnsi="Arial" w:eastAsia="Arial"/>
          <w:b/>
          <w:sz w:val="22"/>
        </w:rPr>
        <w:t xml:space="preserve">Inventory Buyer: </w:t>
      </w:r>
      <w:r>
        <w:rPr>
          <w:rFonts w:ascii="Arial" w:hAnsi="Arial" w:eastAsia="Arial"/>
          <w:sz w:val="22"/>
        </w:rPr>
        <w:t>Do you want to know the root cause on the sensor, or just that it failed?/Anh có muốn biết nguyên nhân gốc của cảm biến không, hay chỉ cần biết nó trượt?</w:t>
      </w:r>
    </w:p>
    <w:p>
      <w:pPr>
        <w:keepLines/>
        <w:spacing w:line="276" w:lineRule="auto" w:after="60"/>
      </w:pPr>
      <w:r>
        <w:rPr>
          <w:rFonts w:ascii="Arial" w:hAnsi="Arial" w:eastAsia="Arial"/>
          <w:b/>
          <w:sz w:val="22"/>
        </w:rPr>
        <w:t xml:space="preserve">Tony: </w:t>
      </w:r>
      <w:r>
        <w:rPr>
          <w:rFonts w:ascii="Arial" w:hAnsi="Arial" w:eastAsia="Arial"/>
          <w:sz w:val="22"/>
        </w:rPr>
        <w:t>Root cause, always, "it failed" doesn't tell me whether to trust the fix./Nguyên nhân gốc, luôn luôn, "nó trượt" không nói cho anh biết liệu có nên tin sự sửa chữa hay không.</w:t>
      </w:r>
    </w:p>
    <w:p>
      <w:pPr>
        <w:keepLines/>
        <w:spacing w:line="276" w:lineRule="auto" w:after="60"/>
      </w:pPr>
      <w:r>
        <w:rPr>
          <w:rFonts w:ascii="Arial" w:hAnsi="Arial" w:eastAsia="Arial"/>
          <w:b/>
          <w:sz w:val="22"/>
        </w:rPr>
        <w:t xml:space="preserve">Inventory Buyer: </w:t>
      </w:r>
      <w:r>
        <w:rPr>
          <w:rFonts w:ascii="Arial" w:hAnsi="Arial" w:eastAsia="Arial"/>
          <w:sz w:val="22"/>
        </w:rPr>
        <w:t>Installation error, not a defect, it was wired to the wrong trigger threshold during setup./Lỗi lắp đặt, không phải lỗi sản xuất, nó được đấu dây sai ngưỡng kích hoạt trong lúc thiết lập.</w:t>
      </w:r>
    </w:p>
    <w:p>
      <w:pPr>
        <w:keepLines/>
        <w:spacing w:line="276" w:lineRule="auto" w:after="60"/>
      </w:pPr>
      <w:r>
        <w:rPr>
          <w:rFonts w:ascii="Arial" w:hAnsi="Arial" w:eastAsia="Arial"/>
          <w:b/>
          <w:sz w:val="22"/>
        </w:rPr>
        <w:t xml:space="preserve">Tony: </w:t>
      </w:r>
      <w:r>
        <w:rPr>
          <w:rFonts w:ascii="Arial" w:hAnsi="Arial" w:eastAsia="Arial"/>
          <w:sz w:val="22"/>
        </w:rPr>
        <w:t>That's actually reassuring, an installation error is a fast, confident fix, not a mystery./Điều đó thực ra khá trấn an, một lỗi lắp đặt là một sự sửa chữa nhanh, tự tin, không phải một điều bí ẩn.</w:t>
      </w:r>
    </w:p>
    <w:p>
      <w:pPr>
        <w:keepLines/>
        <w:spacing w:line="276" w:lineRule="auto" w:after="60"/>
      </w:pPr>
      <w:r>
        <w:rPr>
          <w:rFonts w:ascii="Arial" w:hAnsi="Arial" w:eastAsia="Arial"/>
          <w:b/>
          <w:sz w:val="22"/>
        </w:rPr>
        <w:t>ASKING FOR ROOT CAUSE, NOT JUST CONFIRMATION OF FAILURE / HỎI VỀ NGUYÊN NHÂN GỐC, KHÔNG CHỈ XÁC NHẬN THẤT BẠI</w:t>
      </w:r>
    </w:p>
    <w:p>
      <w:pPr>
        <w:keepLines/>
        <w:spacing w:line="276" w:lineRule="auto" w:after="60"/>
      </w:pPr>
      <w:r>
        <w:rPr>
          <w:rFonts w:ascii="Arial" w:hAnsi="Arial" w:eastAsia="Arial"/>
          <w:b/>
          <w:sz w:val="22"/>
        </w:rPr>
        <w:t xml:space="preserve">Task line 1: </w:t>
      </w:r>
      <w:r>
        <w:rPr>
          <w:rFonts w:ascii="Arial" w:hAnsi="Arial" w:eastAsia="Arial"/>
          <w:sz w:val="22"/>
        </w:rPr>
        <w:t>Offer a choice between surface confirmation and deeper explanation./Đưa ra một lựa chọn giữa xác nhận bề mặt và giải thích sâu hơn.</w:t>
      </w:r>
    </w:p>
    <w:p>
      <w:pPr>
        <w:keepLines/>
        <w:spacing w:line="276" w:lineRule="auto" w:after="60"/>
      </w:pPr>
      <w:r>
        <w:rPr>
          <w:rFonts w:ascii="Arial" w:hAnsi="Arial" w:eastAsia="Arial"/>
          <w:b/>
          <w:sz w:val="22"/>
        </w:rPr>
        <w:t xml:space="preserve">Task line 2: </w:t>
      </w:r>
      <w:r>
        <w:rPr>
          <w:rFonts w:ascii="Arial" w:hAnsi="Arial" w:eastAsia="Arial"/>
          <w:sz w:val="22"/>
        </w:rPr>
        <w:t>Choose root cause explicitly, explaining why surface confirmation is insufficient./Chọn nguyên nhân gốc một cách rõ ràng, giải thích tại sao xác nhận bề mặt không đủ.</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root cause./Cung cấp nguyên nhân gốc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type of cause as reassuring about the fix's reliability./Nhận diện loại nguyên nhân cụ thể là trấn an về độ tin cậy của sự sửa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root cause determines confidence in a fix more than the mere fact of failure./Nhận diện rằng nguyên nhân gốc quyết định sự tự tin vào một sự sửa chữa nhiều hơn chỉ sự kiện thất bại.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consistent with a pattern of precise diagnostic questions throughout the launch./Ghi nhận sự phân biệt này nhất quán với một mô hình các câu hỏi chẩn đoán chính xác suốt buổi khởi động.</w:t>
      </w:r>
    </w:p>
    <w:p>
      <w:pPr>
        <w:keepLines/>
        <w:spacing w:line="276" w:lineRule="auto" w:after="60"/>
      </w:pPr>
      <w:r>
        <w:rPr>
          <w:rFonts w:ascii="Arial" w:hAnsi="Arial" w:eastAsia="Arial"/>
          <w:b/>
          <w:sz w:val="22"/>
        </w:rPr>
        <w:t xml:space="preserve">Task line 7: </w:t>
      </w:r>
      <w:r>
        <w:rPr>
          <w:rFonts w:ascii="Arial" w:hAnsi="Arial" w:eastAsia="Arial"/>
          <w:sz w:val="22"/>
        </w:rPr>
        <w:t>Always ask for a precise root cause rather than mere confirmation of failure, since the cause determines confidence in any fix./Luôn hỏi về một nguyên nhân gốc chính xác thay vì chỉ xác nhận thất bại, vì nguyên nhân quyết định sự tự tin vào bất kỳ sự sửa chữa nào.</w:t>
      </w:r>
    </w:p>
    <w:p>
      <w:pPr>
        <w:keepLines/>
        <w:spacing w:line="276" w:lineRule="auto" w:after="60"/>
      </w:pPr>
      <w:r>
        <w:rPr>
          <w:rFonts w:ascii="Arial" w:hAnsi="Arial" w:eastAsia="Arial"/>
          <w:b/>
          <w:sz w:val="22"/>
        </w:rPr>
        <w:t xml:space="preserve">Tony: </w:t>
      </w:r>
      <w:r>
        <w:rPr>
          <w:rFonts w:ascii="Arial" w:hAnsi="Arial" w:eastAsia="Arial"/>
          <w:sz w:val="22"/>
        </w:rPr>
        <w:t>Get video of the failed jam-response test too, not just photos, I want Klaus's team to see exactly how slow that stop was./Lấy video của bài test phản ứng kẹt máy bị trượt nữa, không chỉ ảnh, anh muốn đội của Klaus thấy chính xác cú dừng đó chậm thế nào.</w:t>
      </w:r>
    </w:p>
    <w:p>
      <w:pPr>
        <w:keepLines/>
        <w:spacing w:line="276" w:lineRule="auto" w:after="60"/>
      </w:pPr>
      <w:r>
        <w:rPr>
          <w:rFonts w:ascii="Arial" w:hAnsi="Arial" w:eastAsia="Arial"/>
          <w:b/>
          <w:sz w:val="22"/>
        </w:rPr>
        <w:t xml:space="preserve">Inventory Buyer: </w:t>
      </w:r>
      <w:r>
        <w:rPr>
          <w:rFonts w:ascii="Arial" w:hAnsi="Arial" w:eastAsia="Arial"/>
          <w:sz w:val="22"/>
        </w:rPr>
        <w:t>Already recording, I'll have it timestamped and ready within the hour./Đang quay rồi, em sẽ có dấu thời gian và sẵn sàng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a video removes any room for debate about severity./Hoàn hảo, một video loại bỏ mọi khoảng trống cho tranh cãi về mức độ nghiêm trọng.</w:t>
      </w:r>
    </w:p>
    <w:p>
      <w:pPr>
        <w:keepLines/>
        <w:spacing w:line="276" w:lineRule="auto" w:after="60"/>
      </w:pPr>
      <w:r>
        <w:rPr>
          <w:rFonts w:ascii="Arial" w:hAnsi="Arial" w:eastAsia="Arial"/>
          <w:b/>
          <w:sz w:val="22"/>
        </w:rPr>
        <w:t xml:space="preserve">Inventory Buyer: </w:t>
      </w:r>
      <w:r>
        <w:rPr>
          <w:rFonts w:ascii="Arial" w:hAnsi="Arial" w:eastAsia="Arial"/>
          <w:sz w:val="22"/>
        </w:rPr>
        <w:t>That's exactly why I started recording the moment it failed./Đó chính xác là lý do em bắt đầu quay ngay khi nó trượt.</w:t>
      </w:r>
    </w:p>
    <w:p>
      <w:pPr>
        <w:keepLines/>
        <w:spacing w:line="276" w:lineRule="auto" w:after="60"/>
      </w:pPr>
      <w:r>
        <w:rPr>
          <w:rFonts w:ascii="Arial" w:hAnsi="Arial" w:eastAsia="Arial"/>
          <w:b/>
          <w:sz w:val="22"/>
        </w:rPr>
        <w:t>CAPTURING VIDEO EVIDENCE TO REMOVE ROOM FOR DEBATE / GHI LẠI BẰNG CHỨNG VIDEO ĐỂ LOẠI BỎ KHOẢNG TRỐNG CHO TRANH CÃI</w:t>
      </w:r>
    </w:p>
    <w:p>
      <w:pPr>
        <w:keepLines/>
        <w:spacing w:line="276" w:lineRule="auto" w:after="60"/>
      </w:pPr>
      <w:r>
        <w:rPr>
          <w:rFonts w:ascii="Arial" w:hAnsi="Arial" w:eastAsia="Arial"/>
          <w:b/>
          <w:sz w:val="22"/>
        </w:rPr>
        <w:t xml:space="preserve">Task line 1: </w:t>
      </w:r>
      <w:r>
        <w:rPr>
          <w:rFonts w:ascii="Arial" w:hAnsi="Arial" w:eastAsia="Arial"/>
          <w:sz w:val="22"/>
        </w:rPr>
        <w:t>Request a stronger form of evidence beyond static photos./Yêu cầu một hình thức bằng chứng mạnh hơn vượt ra ngoài ảnh tĩnh.</w:t>
      </w:r>
    </w:p>
    <w:p>
      <w:pPr>
        <w:keepLines/>
        <w:spacing w:line="276" w:lineRule="auto" w:after="60"/>
      </w:pPr>
      <w:r>
        <w:rPr>
          <w:rFonts w:ascii="Arial" w:hAnsi="Arial" w:eastAsia="Arial"/>
          <w:b/>
          <w:sz w:val="22"/>
        </w:rPr>
        <w:t xml:space="preserve">Task line 2: </w:t>
      </w:r>
      <w:r>
        <w:rPr>
          <w:rFonts w:ascii="Arial" w:hAnsi="Arial" w:eastAsia="Arial"/>
          <w:sz w:val="22"/>
        </w:rPr>
        <w:t>Confirm the stronger evidence is already being captured with a specific timeline./Xác nhận bằng chứng mạnh hơn đó đã đang được ghi lại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video evidence is superior for this purpose./Giải thích chính xác tại sao bằng chứng video vượt trội hơn cho mục đích này.</w:t>
      </w:r>
    </w:p>
    <w:p>
      <w:pPr>
        <w:keepLines/>
        <w:spacing w:line="276" w:lineRule="auto" w:after="60"/>
      </w:pPr>
      <w:r>
        <w:rPr>
          <w:rFonts w:ascii="Arial" w:hAnsi="Arial" w:eastAsia="Arial"/>
          <w:b/>
          <w:sz w:val="22"/>
        </w:rPr>
        <w:t xml:space="preserve">Task line 4: </w:t>
      </w:r>
      <w:r>
        <w:rPr>
          <w:rFonts w:ascii="Arial" w:hAnsi="Arial" w:eastAsia="Arial"/>
          <w:sz w:val="22"/>
        </w:rPr>
        <w:t>Reveal the proactive timing of when the recording actually began./Tiết lộ thời điểm chủ động khi việc ghi hình thực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video evidence as removing ambiguity that photos alone might leave open./Nhận diện bằng chứng video là loại bỏ sự mơ hồ mà chỉ ảnh có thể để lại.</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documentation as strengthening the position in tomorrow's negotiation./Ghi nhận việc ghi chép chủ động này là củng cố vị thế trong cuộc đàm phán ngày mai.</w:t>
      </w:r>
    </w:p>
    <w:p>
      <w:pPr>
        <w:keepLines/>
        <w:spacing w:line="276" w:lineRule="auto" w:after="60"/>
      </w:pPr>
      <w:r>
        <w:rPr>
          <w:rFonts w:ascii="Arial" w:hAnsi="Arial" w:eastAsia="Arial"/>
          <w:b/>
          <w:sz w:val="22"/>
        </w:rPr>
        <w:t xml:space="preserve">Task line 7: </w:t>
      </w:r>
      <w:r>
        <w:rPr>
          <w:rFonts w:ascii="Arial" w:hAnsi="Arial" w:eastAsia="Arial"/>
          <w:sz w:val="22"/>
        </w:rPr>
        <w:t>Capture video evidence proactively, the moment a failure occurs, removing any room for future debate about its severity./Chủ động ghi lại bằng chứng video, ngay khi một lỗi xảy ra, loại bỏ mọi khoảng trống cho tranh cãi tương lai về mức độ nghiêm trọng của nó.</w:t>
      </w:r>
    </w:p>
    <w:p>
      <w:pPr>
        <w:keepLines/>
        <w:spacing w:line="276" w:lineRule="auto" w:after="60"/>
      </w:pPr>
      <w:r>
        <w:rPr>
          <w:rFonts w:ascii="Arial" w:hAnsi="Arial" w:eastAsia="Arial"/>
          <w:b/>
          <w:sz w:val="22"/>
        </w:rPr>
        <w:t xml:space="preserve">Inventory Buyer: </w:t>
      </w:r>
      <w:r>
        <w:rPr>
          <w:rFonts w:ascii="Arial" w:hAnsi="Arial" w:eastAsia="Arial"/>
          <w:sz w:val="22"/>
        </w:rPr>
        <w:t>The throughput gap has actually been shrinking hour by hour since we started this morning, from eleven percent down to eight./Khoảng cách công suất thực ra đã thu hẹp dần từng giờ kể từ khi tụi mình bắt đầu sáng nay, từ mười một phần trăm xuống còn tám.</w:t>
      </w:r>
    </w:p>
    <w:p>
      <w:pPr>
        <w:keepLines/>
        <w:spacing w:line="276" w:lineRule="auto" w:after="60"/>
      </w:pPr>
      <w:r>
        <w:rPr>
          <w:rFonts w:ascii="Arial" w:hAnsi="Arial" w:eastAsia="Arial"/>
          <w:b/>
          <w:sz w:val="22"/>
        </w:rPr>
        <w:t xml:space="preserve">Tony: </w:t>
      </w:r>
      <w:r>
        <w:rPr>
          <w:rFonts w:ascii="Arial" w:hAnsi="Arial" w:eastAsia="Arial"/>
          <w:sz w:val="22"/>
        </w:rPr>
        <w:t>That trend matters more than the current number, a shrinking gap suggests it's still settling in, not a hard ceiling./Xu hướng đó quan trọng hơn con số hiện tại, một khoảng cách đang thu hẹp gợi ý nó vẫn đang ổn định, không phải một trần cứng.</w:t>
      </w:r>
    </w:p>
    <w:p>
      <w:pPr>
        <w:keepLines/>
        <w:spacing w:line="276" w:lineRule="auto" w:after="60"/>
      </w:pPr>
      <w:r>
        <w:rPr>
          <w:rFonts w:ascii="Arial" w:hAnsi="Arial" w:eastAsia="Arial"/>
          <w:b/>
          <w:sz w:val="22"/>
        </w:rPr>
        <w:t xml:space="preserve">Inventory Buyer: </w:t>
      </w:r>
      <w:r>
        <w:rPr>
          <w:rFonts w:ascii="Arial" w:hAnsi="Arial" w:eastAsia="Arial"/>
          <w:sz w:val="22"/>
        </w:rPr>
        <w:t>That's encouraging for the thirty-day trial, honestly./Điều đó đáng khích lệ cho giai đoạn thử ba mươi ngày, thành thật thì.</w:t>
      </w:r>
    </w:p>
    <w:p>
      <w:pPr>
        <w:keepLines/>
        <w:spacing w:line="276" w:lineRule="auto" w:after="60"/>
      </w:pPr>
      <w:r>
        <w:rPr>
          <w:rFonts w:ascii="Arial" w:hAnsi="Arial" w:eastAsia="Arial"/>
          <w:b/>
          <w:sz w:val="22"/>
        </w:rPr>
        <w:t xml:space="preserve">Tony: </w:t>
      </w:r>
      <w:r>
        <w:rPr>
          <w:rFonts w:ascii="Arial" w:hAnsi="Arial" w:eastAsia="Arial"/>
          <w:sz w:val="22"/>
        </w:rPr>
        <w:t>It is, though I'll still want thirty real days before I trust a trend over three hours./Đúng vậy, dù anh vẫn sẽ muốn ba mươi ngày thật trước khi anh tin một xu hướng hơn ba giờ.</w:t>
      </w:r>
    </w:p>
    <w:p>
      <w:pPr>
        <w:keepLines/>
        <w:spacing w:line="276" w:lineRule="auto" w:after="60"/>
      </w:pPr>
      <w:r>
        <w:rPr>
          <w:rFonts w:ascii="Arial" w:hAnsi="Arial" w:eastAsia="Arial"/>
          <w:b/>
          <w:sz w:val="22"/>
        </w:rPr>
        <w:t>READING A TREND AS MORE MEANINGFUL THAN A SINGLE SNAPSHOT NUMBER / ĐỌC MỘT XU HƯỚNG CÓ Ý NGHĨA HƠN MỘT CON SỐ TỨC THỜI ĐƠN LẺ</w:t>
      </w:r>
    </w:p>
    <w:p>
      <w:pPr>
        <w:keepLines/>
        <w:spacing w:line="276" w:lineRule="auto" w:after="60"/>
      </w:pPr>
      <w:r>
        <w:rPr>
          <w:rFonts w:ascii="Arial" w:hAnsi="Arial" w:eastAsia="Arial"/>
          <w:b/>
          <w:sz w:val="22"/>
        </w:rPr>
        <w:t xml:space="preserve">Task line 1: </w:t>
      </w:r>
      <w:r>
        <w:rPr>
          <w:rFonts w:ascii="Arial" w:hAnsi="Arial" w:eastAsia="Arial"/>
          <w:sz w:val="22"/>
        </w:rPr>
        <w:t>Report a specific, improving trend across a short time window./Báo cáo một xu hướng cụ thể, đang cải thiện qua một khung thời gian ngắn.</w:t>
      </w:r>
    </w:p>
    <w:p>
      <w:pPr>
        <w:keepLines/>
        <w:spacing w:line="276" w:lineRule="auto" w:after="60"/>
      </w:pPr>
      <w:r>
        <w:rPr>
          <w:rFonts w:ascii="Arial" w:hAnsi="Arial" w:eastAsia="Arial"/>
          <w:b/>
          <w:sz w:val="22"/>
        </w:rPr>
        <w:t xml:space="preserve">Task line 2: </w:t>
      </w:r>
      <w:r>
        <w:rPr>
          <w:rFonts w:ascii="Arial" w:hAnsi="Arial" w:eastAsia="Arial"/>
          <w:sz w:val="22"/>
        </w:rPr>
        <w:t>Interpret the trend as more meaningful than the current static figure./Diễn giải xu hướng đó có ý nghĩa hơn con số tĩnh hiện tại.</w:t>
      </w:r>
    </w:p>
    <w:p>
      <w:pPr>
        <w:keepLines/>
        <w:spacing w:line="276" w:lineRule="auto" w:after="60"/>
      </w:pPr>
      <w:r>
        <w:rPr>
          <w:rFonts w:ascii="Arial" w:hAnsi="Arial" w:eastAsia="Arial"/>
          <w:b/>
          <w:sz w:val="22"/>
        </w:rPr>
        <w:t xml:space="preserve">Task line 3: </w:t>
      </w:r>
      <w:r>
        <w:rPr>
          <w:rFonts w:ascii="Arial" w:hAnsi="Arial" w:eastAsia="Arial"/>
          <w:sz w:val="22"/>
        </w:rPr>
        <w:t>Express genuine optimism grounded in the observed trend./Bày tỏ sự lạc quan chân thực dựa trên xu hướng đã quan sát.</w:t>
      </w:r>
    </w:p>
    <w:p>
      <w:pPr>
        <w:keepLines/>
        <w:spacing w:line="276" w:lineRule="auto" w:after="60"/>
      </w:pPr>
      <w:r>
        <w:rPr>
          <w:rFonts w:ascii="Arial" w:hAnsi="Arial" w:eastAsia="Arial"/>
          <w:b/>
          <w:sz w:val="22"/>
        </w:rPr>
        <w:t xml:space="preserve">Task line 4: </w:t>
      </w:r>
      <w:r>
        <w:rPr>
          <w:rFonts w:ascii="Arial" w:hAnsi="Arial" w:eastAsia="Arial"/>
          <w:sz w:val="22"/>
        </w:rPr>
        <w:t>Confirm the optimism while maintaining discipline about the required sample size./Xác nhận sự lạc quan đó trong khi duy trì kỷ luật về kích thước mẫu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a trend correctly as more sophisticated than reacting to a single number./Nhận diện việc đọc một xu hướng đúng cách tinh vi hơn việc phản ứng với một con số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interpretation as maintaining hope without abandoning the discipline of the thirty-day trial./Ghi nhận sự diễn giải này là duy trì hy vọng mà không từ bỏ kỷ luật của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Read a short-term trend as more meaningful than a single snapshot number, while still insisting on a full sample before drawing conclusions./Đọc một xu hướng ngắn hạn có ý nghĩa hơn một con số tức thời đơn lẻ, trong khi vẫn khăng khăng đòi một mẫu đầy đủ trước khi rút ra kết luận.</w:t>
      </w:r>
    </w:p>
    <w:p>
      <w:pPr>
        <w:keepLines/>
        <w:spacing w:line="276" w:lineRule="auto" w:after="60"/>
      </w:pPr>
      <w:r>
        <w:rPr>
          <w:rFonts w:ascii="Arial" w:hAnsi="Arial" w:eastAsia="Arial"/>
          <w:b/>
          <w:sz w:val="22"/>
        </w:rPr>
        <w:t xml:space="preserve">Tony: </w:t>
      </w:r>
      <w:r>
        <w:rPr>
          <w:rFonts w:ascii="Arial" w:hAnsi="Arial" w:eastAsia="Arial"/>
          <w:sz w:val="22"/>
        </w:rPr>
        <w:t>Is anyone still working near that sensor right now, unsupervised?/Có ai đang làm việc gần cảm biến đó ngay bây giờ, không giám sát không?</w:t>
      </w:r>
    </w:p>
    <w:p>
      <w:pPr>
        <w:keepLines/>
        <w:spacing w:line="276" w:lineRule="auto" w:after="60"/>
      </w:pPr>
      <w:r>
        <w:rPr>
          <w:rFonts w:ascii="Arial" w:hAnsi="Arial" w:eastAsia="Arial"/>
          <w:b/>
          <w:sz w:val="22"/>
        </w:rPr>
        <w:t xml:space="preserve">Inventory Buyer: </w:t>
      </w:r>
      <w:r>
        <w:rPr>
          <w:rFonts w:ascii="Arial" w:hAnsi="Arial" w:eastAsia="Arial"/>
          <w:sz w:val="22"/>
        </w:rPr>
        <w:t>No, I posted someone there specifically to keep an eye on it until the fix arrives./Không, em đã cắt cử ai đó ở đó cụ thể để theo dõi cho đến khi sự sửa chữa đến.</w:t>
      </w:r>
    </w:p>
    <w:p>
      <w:pPr>
        <w:keepLines/>
        <w:spacing w:line="276" w:lineRule="auto" w:after="60"/>
      </w:pPr>
      <w:r>
        <w:rPr>
          <w:rFonts w:ascii="Arial" w:hAnsi="Arial" w:eastAsia="Arial"/>
          <w:b/>
          <w:sz w:val="22"/>
        </w:rPr>
        <w:t xml:space="preserve">Tony: </w:t>
      </w:r>
      <w:r>
        <w:rPr>
          <w:rFonts w:ascii="Arial" w:hAnsi="Arial" w:eastAsia="Arial"/>
          <w:sz w:val="22"/>
        </w:rPr>
        <w:t>Good, that's exactly the kind of interim safeguard I was hoping you'd think of./Tốt, đó chính xác là kiểu biện pháp bảo vệ tạm thời anh hy vọng em sẽ nghĩ đến.</w:t>
      </w:r>
    </w:p>
    <w:p>
      <w:pPr>
        <w:keepLines/>
        <w:spacing w:line="276" w:lineRule="auto" w:after="60"/>
      </w:pPr>
      <w:r>
        <w:rPr>
          <w:rFonts w:ascii="Arial" w:hAnsi="Arial" w:eastAsia="Arial"/>
          <w:b/>
          <w:sz w:val="22"/>
        </w:rPr>
        <w:t xml:space="preserve">Inventory Buyer: </w:t>
      </w:r>
      <w:r>
        <w:rPr>
          <w:rFonts w:ascii="Arial" w:hAnsi="Arial" w:eastAsia="Arial"/>
          <w:sz w:val="22"/>
        </w:rPr>
        <w:t>It seemed like the obvious step once you flagged it as a real risk./Nó có vẻ là bước hiển nhiên một khi anh nêu ra đó là một rủi ro thật.</w:t>
      </w:r>
    </w:p>
    <w:p>
      <w:pPr>
        <w:keepLines/>
        <w:spacing w:line="276" w:lineRule="auto" w:after="60"/>
      </w:pPr>
      <w:r>
        <w:rPr>
          <w:rFonts w:ascii="Arial" w:hAnsi="Arial" w:eastAsia="Arial"/>
          <w:b/>
          <w:sz w:val="22"/>
        </w:rPr>
        <w:t>CONFIRMING AN INTERIM SAFEGUARD IS ACTUALLY IN PLACE, NOT JUST PLANNED / XÁC NHẬN MỘT BIỆN PHÁP BẢO VỆ TẠM THỜI THỰC SỰ ĐÃ ĐƯỢC THIẾT LẬP, KHÔNG CHỈ ĐƯỢC LÊN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known risk is currently unmonitored./Hỏi trực tiếp liệu một rủi ro đã biết hiện có không được theo dõi không.</w:t>
      </w:r>
    </w:p>
    <w:p>
      <w:pPr>
        <w:keepLines/>
        <w:spacing w:line="276" w:lineRule="auto" w:after="60"/>
      </w:pPr>
      <w:r>
        <w:rPr>
          <w:rFonts w:ascii="Arial" w:hAnsi="Arial" w:eastAsia="Arial"/>
          <w:b/>
          <w:sz w:val="22"/>
        </w:rPr>
        <w:t xml:space="preserve">Task line 2: </w:t>
      </w:r>
      <w:r>
        <w:rPr>
          <w:rFonts w:ascii="Arial" w:hAnsi="Arial" w:eastAsia="Arial"/>
          <w:sz w:val="22"/>
        </w:rPr>
        <w:t>Confirm a specific, proactive interim safeguard already in place./Xác nhận một biện pháp bảo vệ tạm thời cụ thể, chủ động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Affirm the safeguard as exactly the kind of thinking hoped for./Khẳng định biện pháp bảo vệ đó chính xác là kiểu tư duy được hy vọng.</w:t>
      </w:r>
    </w:p>
    <w:p>
      <w:pPr>
        <w:keepLines/>
        <w:spacing w:line="276" w:lineRule="auto" w:after="60"/>
      </w:pPr>
      <w:r>
        <w:rPr>
          <w:rFonts w:ascii="Arial" w:hAnsi="Arial" w:eastAsia="Arial"/>
          <w:b/>
          <w:sz w:val="22"/>
        </w:rPr>
        <w:t xml:space="preserve">Task line 4: </w:t>
      </w:r>
      <w:r>
        <w:rPr>
          <w:rFonts w:ascii="Arial" w:hAnsi="Arial" w:eastAsia="Arial"/>
          <w:sz w:val="22"/>
        </w:rPr>
        <w:t>Attribute the initiative to the earlier risk framing that prompted it./Quy công lao sáng kiến đó cho việc định khung rủi ro trước đó đã thúc đẩy nó.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an actual safeguard, not just a planned one, as essential follow-through./Nhận diện việc xác nhận một biện pháp bảo vệ thật, không chỉ được lên kế hoạch, là sự theo sát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closing the loop on the day's most safety-critical finding./Ghi nhận sự xác nhận này là khép lại vòng lặp trên phát hiện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Confirm an interim safeguard is genuinely in place and actively monitored, rather than assuming a planned measure was actually implemented./Xác nhận một biện pháp bảo vệ tạm thời thực sự đã được thiết lập và theo dõi chủ động, thay vì giả định một biện pháp đã lên kế hoạch thực sự đã được thực hiện.</w:t>
      </w:r>
    </w:p>
    <w:p>
      <w:pPr>
        <w:keepLines/>
        <w:spacing w:line="276" w:lineRule="auto" w:after="60"/>
      </w:pPr>
      <w:r>
        <w:rPr>
          <w:rFonts w:ascii="Arial" w:hAnsi="Arial" w:eastAsia="Arial"/>
          <w:b/>
          <w:sz w:val="22"/>
        </w:rPr>
        <w:t xml:space="preserve">Inventory Buyer: </w:t>
      </w:r>
      <w:r>
        <w:rPr>
          <w:rFonts w:ascii="Arial" w:hAnsi="Arial" w:eastAsia="Arial"/>
          <w:sz w:val="22"/>
        </w:rPr>
        <w:t>One more thing, should I tell the line operators about the safety finding directly, or keep it at supervisor level for now?/Một điều nữa, em có nên nói trực tiếp với công nhân vận hành chuyền về phát hiện an toàn không, hay giữ ở cấp giám sát lúc này?</w:t>
      </w:r>
    </w:p>
    <w:p>
      <w:pPr>
        <w:keepLines/>
        <w:spacing w:line="276" w:lineRule="auto" w:after="60"/>
      </w:pPr>
      <w:r>
        <w:rPr>
          <w:rFonts w:ascii="Arial" w:hAnsi="Arial" w:eastAsia="Arial"/>
          <w:b/>
          <w:sz w:val="22"/>
        </w:rPr>
        <w:t xml:space="preserve">Tony: </w:t>
      </w:r>
      <w:r>
        <w:rPr>
          <w:rFonts w:ascii="Arial" w:hAnsi="Arial" w:eastAsia="Arial"/>
          <w:sz w:val="22"/>
        </w:rPr>
        <w:t>Tell them directly, they're the ones standing near it, they deserve to know exactly what's being watched and why./Nói trực tiếp với họ, họ là những người đứng gần nó, họ xứng đáng biết chính xác điều gì đang được theo dõi và tại sao.</w:t>
      </w:r>
    </w:p>
    <w:p>
      <w:pPr>
        <w:keepLines/>
        <w:spacing w:line="276" w:lineRule="auto" w:after="60"/>
      </w:pPr>
      <w:r>
        <w:rPr>
          <w:rFonts w:ascii="Arial" w:hAnsi="Arial" w:eastAsia="Arial"/>
          <w:b/>
          <w:sz w:val="22"/>
        </w:rPr>
        <w:t xml:space="preserve">Inventory Buyer: </w:t>
      </w:r>
      <w:r>
        <w:rPr>
          <w:rFonts w:ascii="Arial" w:hAnsi="Arial" w:eastAsia="Arial"/>
          <w:sz w:val="22"/>
        </w:rPr>
        <w:t>I'll brief them myself before the shift change./Em sẽ tự mình thông báo cho họ trước khi đổi ca.</w:t>
      </w:r>
    </w:p>
    <w:p>
      <w:pPr>
        <w:keepLines/>
        <w:spacing w:line="276" w:lineRule="auto" w:after="60"/>
      </w:pPr>
      <w:r>
        <w:rPr>
          <w:rFonts w:ascii="Arial" w:hAnsi="Arial" w:eastAsia="Arial"/>
          <w:b/>
          <w:sz w:val="22"/>
        </w:rPr>
        <w:t xml:space="preserve">Tony: </w:t>
      </w:r>
      <w:r>
        <w:rPr>
          <w:rFonts w:ascii="Arial" w:hAnsi="Arial" w:eastAsia="Arial"/>
          <w:sz w:val="22"/>
        </w:rPr>
        <w:t>Good, the people closest to a risk should never be the last to hear about it./Tốt, những người gần nhất với một rủi ro không bao giờ nên là những người cuối cùng nghe về nó.</w:t>
      </w:r>
    </w:p>
    <w:p>
      <w:pPr>
        <w:keepLines/>
        <w:spacing w:line="276" w:lineRule="auto" w:after="60"/>
      </w:pPr>
      <w:r>
        <w:rPr>
          <w:rFonts w:ascii="Arial" w:hAnsi="Arial" w:eastAsia="Arial"/>
          <w:b/>
          <w:sz w:val="22"/>
        </w:rPr>
        <w:t>TELLING THE PEOPLE CLOSEST TO A RISK DIRECTLY, NOT THROUGH A CHAIN / NÓI TRỰC TIẾP VỚI NHỮNG NGƯỜI GẦN NHẤT VỚI MỘT RỦI RO, KHÔNG QUA MỘT CHUỖI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level for safety-related communication./Hỏi về cấp độ phù hợp cho giao tiếp liên quan đến an toàn.</w:t>
      </w:r>
    </w:p>
    <w:p>
      <w:pPr>
        <w:keepLines/>
        <w:spacing w:line="276" w:lineRule="auto" w:after="60"/>
      </w:pPr>
      <w:r>
        <w:rPr>
          <w:rFonts w:ascii="Arial" w:hAnsi="Arial" w:eastAsia="Arial"/>
          <w:b/>
          <w:sz w:val="22"/>
        </w:rPr>
        <w:t xml:space="preserve">Task line 2: </w:t>
      </w:r>
      <w:r>
        <w:rPr>
          <w:rFonts w:ascii="Arial" w:hAnsi="Arial" w:eastAsia="Arial"/>
          <w:sz w:val="22"/>
        </w:rPr>
        <w:t>Direct the most direct, inclusive communication path available./Chỉ đạo con đường giao tiếp trực tiếp nhất, bao gồm nhất có sẵn.</w:t>
      </w:r>
    </w:p>
    <w:p>
      <w:pPr>
        <w:keepLines/>
        <w:spacing w:line="276" w:lineRule="auto" w:after="60"/>
      </w:pPr>
      <w:r>
        <w:rPr>
          <w:rFonts w:ascii="Arial" w:hAnsi="Arial" w:eastAsia="Arial"/>
          <w:b/>
          <w:sz w:val="22"/>
        </w:rPr>
        <w:t xml:space="preserve">Task line 3: </w:t>
      </w:r>
      <w:r>
        <w:rPr>
          <w:rFonts w:ascii="Arial" w:hAnsi="Arial" w:eastAsia="Arial"/>
          <w:sz w:val="22"/>
        </w:rPr>
        <w:t>Commit to delivering the briefing personally and promptly./Cam kết đưa ra buổi thông báo đó cá nhân và kịp thời.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proximity to risk determines priority for information./Nêu rõ nguyên tắc nền tảng: sự gần gũi với rủi ro quyết định ưu tiên cho thông tin.</w:t>
      </w:r>
    </w:p>
    <w:p>
      <w:pPr>
        <w:keepLines/>
        <w:spacing w:line="276" w:lineRule="auto" w:after="60"/>
      </w:pPr>
      <w:r>
        <w:rPr>
          <w:rFonts w:ascii="Arial" w:hAnsi="Arial" w:eastAsia="Arial"/>
          <w:b/>
          <w:sz w:val="22"/>
        </w:rPr>
        <w:t xml:space="preserve">Task line 5: </w:t>
      </w:r>
      <w:r>
        <w:rPr>
          <w:rFonts w:ascii="Arial" w:hAnsi="Arial" w:eastAsia="Arial"/>
          <w:sz w:val="22"/>
        </w:rPr>
        <w:t>Recognise informing frontline workers directly as more respectful than filtering information through hierarchy./Nhận diện việc thông báo trực tiếp cho công nhân tuyến đầu tôn trọng hơn việc lọc thông tin qua hệ thống cấp bậc.</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consistent with the week's broader pattern of prioritising those with the most at stake./Ghi nhận chỉ thị này nhất quán với mô hình rộng hơn của tuần về việc ưu tiên những người có nhiều rủi ro nhất.</w:t>
      </w:r>
    </w:p>
    <w:p>
      <w:pPr>
        <w:keepLines/>
        <w:spacing w:line="276" w:lineRule="auto" w:after="60"/>
      </w:pPr>
      <w:r>
        <w:rPr>
          <w:rFonts w:ascii="Arial" w:hAnsi="Arial" w:eastAsia="Arial"/>
          <w:b/>
          <w:sz w:val="22"/>
        </w:rPr>
        <w:t xml:space="preserve">Task line 7: </w:t>
      </w:r>
      <w:r>
        <w:rPr>
          <w:rFonts w:ascii="Arial" w:hAnsi="Arial" w:eastAsia="Arial"/>
          <w:sz w:val="22"/>
        </w:rPr>
        <w:t>Communicate a safety risk directly to the people physically closest to it, rather than filtering information through a management chain./Giao tiếp trực tiếp một rủi ro an toàn với những người gần gũi nhất về mặt vật lý với nó, thay vì lọc thông tin qua một chuỗi quản lý.</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blocking acceptance outright, and two other findings still needing their own separate answer./Hôm nay kết thúc với một mục an toàn chặn nghiệm thu hoàn toàn, và hai phát hiện khác vẫn cần câu trả lời riêng của chúng.</w:t>
      </w:r>
    </w:p>
    <w:p>
      <w:pPr>
        <w:pStyle w:val="Heading2"/>
      </w:pPr>
      <w:r>
        <w:rPr>
          <w:rFonts w:ascii="Arial" w:hAnsi="Arial" w:eastAsia="Arial"/>
          <w:b/>
          <w:sz w:val="26"/>
        </w:rPr>
        <w:t>NGÀY 3: Klaus đề nghị giải ngân đầy đủ</w:t>
      </w:r>
    </w:p>
    <w:p>
      <w:pPr>
        <w:keepLines/>
        <w:spacing w:line="276" w:lineRule="auto" w:after="60"/>
      </w:pPr>
      <w:r>
        <w:rPr>
          <w:rFonts w:ascii="Arial" w:hAnsi="Arial" w:eastAsia="Arial"/>
          <w:b/>
          <w:sz w:val="22"/>
        </w:rPr>
        <w:t xml:space="preserve">Technical Director: </w:t>
      </w:r>
      <w:r>
        <w:rPr>
          <w:rFonts w:ascii="Arial" w:hAnsi="Arial" w:eastAsia="Arial"/>
          <w:sz w:val="22"/>
        </w:rPr>
        <w:t>Tony, installation is complete, I'd like to invoice the final ten percent today./Tony, việc lắp đặt đã hoàn tất, tôi muốn xuất hóa đơn mười phần trăm cuối hôm nay.</w:t>
      </w:r>
    </w:p>
    <w:p>
      <w:pPr>
        <w:keepLines/>
        <w:spacing w:line="276" w:lineRule="auto" w:after="60"/>
      </w:pPr>
      <w:r>
        <w:rPr>
          <w:rFonts w:ascii="Arial" w:hAnsi="Arial" w:eastAsia="Arial"/>
          <w:b/>
          <w:sz w:val="22"/>
        </w:rPr>
        <w:t xml:space="preserve">Tony: </w:t>
      </w:r>
      <w:r>
        <w:rPr>
          <w:rFonts w:ascii="Arial" w:hAnsi="Arial" w:eastAsia="Arial"/>
          <w:sz w:val="22"/>
        </w:rPr>
        <w:t>I understand the urgency, but the site acceptance test found three open items./Tôi hiểu sự cấp bách, nhưng nghiệm thu tại chỗ phát hiện ba mục còn tồn đọng.</w:t>
      </w:r>
    </w:p>
    <w:p>
      <w:pPr>
        <w:keepLines/>
        <w:spacing w:line="276" w:lineRule="auto" w:after="60"/>
      </w:pPr>
      <w:r>
        <w:rPr>
          <w:rFonts w:ascii="Arial" w:hAnsi="Arial" w:eastAsia="Arial"/>
          <w:b/>
          <w:sz w:val="22"/>
        </w:rPr>
        <w:t xml:space="preserve">Tony: </w:t>
      </w:r>
      <w:r>
        <w:rPr>
          <w:rFonts w:ascii="Arial" w:hAnsi="Arial" w:eastAsia="Arial"/>
          <w:sz w:val="22"/>
        </w:rPr>
        <w:t>Under our contract, that retention releases only after final acceptance is signed./Theo hợp đồng, khoản bảo lưu đó chỉ giải ngân sau khi nghiệm thu cuối được ký.</w:t>
      </w:r>
    </w:p>
    <w:p>
      <w:pPr>
        <w:keepLines/>
        <w:spacing w:line="276" w:lineRule="auto" w:after="60"/>
      </w:pPr>
      <w:r>
        <w:rPr>
          <w:rFonts w:ascii="Arial" w:hAnsi="Arial" w:eastAsia="Arial"/>
          <w:b/>
          <w:sz w:val="22"/>
        </w:rPr>
        <w:t xml:space="preserve">Technical Director: </w:t>
      </w:r>
      <w:r>
        <w:rPr>
          <w:rFonts w:ascii="Arial" w:hAnsi="Arial" w:eastAsia="Arial"/>
          <w:sz w:val="22"/>
        </w:rPr>
        <w:t>One of those is a minor calibration issue, surely that doesn't block payment./Một trong số đó chỉ là lỗi hiệu chuẩn nhỏ, chắc chắn không nên chặn thanh toán.</w:t>
      </w:r>
    </w:p>
    <w:p>
      <w:pPr>
        <w:keepLines/>
        <w:spacing w:line="276" w:lineRule="auto" w:after="60"/>
      </w:pPr>
      <w:r>
        <w:rPr>
          <w:rFonts w:ascii="Arial" w:hAnsi="Arial" w:eastAsia="Arial"/>
          <w:b/>
          <w:sz w:val="22"/>
        </w:rPr>
        <w:t>DEFENDING A CONTRACTUAL HOLDBACK AGAINST PRESSURE WITHOUT TENSION / BẢO VỆ MỘT KHOẢN GIỮ LẠI HỢP ĐỒNG TRƯỚC ÁP LỰC MÀ KHÔNG CĂNG THẲNG</w:t>
      </w:r>
    </w:p>
    <w:p>
      <w:pPr>
        <w:keepLines/>
        <w:spacing w:line="276" w:lineRule="auto" w:after="60"/>
      </w:pPr>
      <w:r>
        <w:rPr>
          <w:rFonts w:ascii="Arial" w:hAnsi="Arial" w:eastAsia="Arial"/>
          <w:b/>
          <w:sz w:val="22"/>
        </w:rPr>
        <w:t xml:space="preserve">Task line 1: </w:t>
      </w:r>
      <w:r>
        <w:rPr>
          <w:rFonts w:ascii="Arial" w:hAnsi="Arial" w:eastAsia="Arial"/>
          <w:sz w:val="22"/>
        </w:rPr>
        <w:t>Request final payment based on completed installation./Yêu cầu thanh toán cuối dựa trên việc lắp đặt đã hoàn tất.</w:t>
      </w:r>
    </w:p>
    <w:p>
      <w:pPr>
        <w:keepLines/>
        <w:spacing w:line="276" w:lineRule="auto" w:after="60"/>
      </w:pPr>
      <w:r>
        <w:rPr>
          <w:rFonts w:ascii="Arial" w:hAnsi="Arial" w:eastAsia="Arial"/>
          <w:b/>
          <w:sz w:val="22"/>
        </w:rPr>
        <w:t xml:space="preserve">Task line 2: </w:t>
      </w:r>
      <w:r>
        <w:rPr>
          <w:rFonts w:ascii="Arial" w:hAnsi="Arial" w:eastAsia="Arial"/>
          <w:sz w:val="22"/>
        </w:rPr>
        <w:t>Acknowledge the request's legitimacy while citing a specific, contrary finding./Thừa nhận tính hợp lệ của yêu cầu trong khi viện dẫn một phát hiện cụ thể, trái ngược.</w:t>
      </w:r>
    </w:p>
    <w:p>
      <w:pPr>
        <w:keepLines/>
        <w:spacing w:line="276" w:lineRule="auto" w:after="60"/>
      </w:pPr>
      <w:r>
        <w:rPr>
          <w:rFonts w:ascii="Arial" w:hAnsi="Arial" w:eastAsia="Arial"/>
          <w:b/>
          <w:sz w:val="22"/>
        </w:rPr>
        <w:t xml:space="preserve">Task line 3: </w:t>
      </w:r>
      <w:r>
        <w:rPr>
          <w:rFonts w:ascii="Arial" w:hAnsi="Arial" w:eastAsia="Arial"/>
          <w:sz w:val="22"/>
        </w:rPr>
        <w:t>Cite the precise contractual clause governing the holdback./Viện dẫn điều khoản hợp đồng chính xác chi phối khoản giữ lại.</w:t>
      </w:r>
    </w:p>
    <w:p>
      <w:pPr>
        <w:keepLines/>
        <w:spacing w:line="276" w:lineRule="auto" w:after="60"/>
      </w:pPr>
      <w:r>
        <w:rPr>
          <w:rFonts w:ascii="Arial" w:hAnsi="Arial" w:eastAsia="Arial"/>
          <w:b/>
          <w:sz w:val="22"/>
        </w:rPr>
        <w:t xml:space="preserve">Task line 4: </w:t>
      </w:r>
      <w:r>
        <w:rPr>
          <w:rFonts w:ascii="Arial" w:hAnsi="Arial" w:eastAsia="Arial"/>
          <w:sz w:val="22"/>
        </w:rPr>
        <w:t>Push back by minimising the severity of one specific finding./Phản đối lại bằng cách giảm nhẹ mức độ nghiêm trọng của một phát hiện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defending a holdback with contractual language as removing personal tension from the disagreement./Nhận diện việc bảo vệ một khoản giữ lại bằng ngôn ngữ hợp đồng là loại bỏ căng thẳng cá nhân khỏi sự bất đồng.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"Polite but Firm" under direct financial pressure./Ghi nhận trao đổi này là một mô hình cho "Lịch sự nhưng Kiên quyết" dưới áp lực tài chính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contractual holdback against direct pressure by citing precise terms, keeping the disagreement professional rather than personal./Bảo vệ một khoản giữ lại hợp đồng trước áp lực trực tiếp bằng cách viện dẫn các điều khoản chính xác, giữ sự bất đồng mang tính chuyên nghiệp thay vì cá nhân.</w:t>
      </w:r>
    </w:p>
    <w:p>
      <w:pPr>
        <w:keepLines/>
        <w:spacing w:line="276" w:lineRule="auto" w:after="60"/>
      </w:pPr>
      <w:r>
        <w:rPr>
          <w:rFonts w:ascii="Arial" w:hAnsi="Arial" w:eastAsia="Arial"/>
          <w:b/>
          <w:sz w:val="22"/>
        </w:rPr>
        <w:t xml:space="preserve">Tony: </w:t>
      </w:r>
      <w:r>
        <w:rPr>
          <w:rFonts w:ascii="Arial" w:hAnsi="Arial" w:eastAsia="Arial"/>
          <w:sz w:val="22"/>
        </w:rPr>
        <w:t>The safety sensor isn't minor, it failed a jam-response test today./Cảm biến an toàn không hề nhỏ, nó đã trượt bài test phản ứng kẹt máy hôm nay.</w:t>
      </w:r>
    </w:p>
    <w:p>
      <w:pPr>
        <w:keepLines/>
        <w:spacing w:line="276" w:lineRule="auto" w:after="60"/>
      </w:pPr>
      <w:r>
        <w:rPr>
          <w:rFonts w:ascii="Arial" w:hAnsi="Arial" w:eastAsia="Arial"/>
          <w:b/>
          <w:sz w:val="22"/>
        </w:rPr>
        <w:t xml:space="preserve">Tony: </w:t>
      </w:r>
      <w:r>
        <w:rPr>
          <w:rFonts w:ascii="Arial" w:hAnsi="Arial" w:eastAsia="Arial"/>
          <w:sz w:val="22"/>
        </w:rPr>
        <w:t>Fix all three, retest, and the ten percent releases within forty-eight hours./Sửa cả ba, kiểm tra lại, và mười phần trăm sẽ giải ngân trong bốn mươi tám giờ.</w:t>
      </w:r>
    </w:p>
    <w:p>
      <w:pPr>
        <w:keepLines/>
        <w:spacing w:line="276" w:lineRule="auto" w:after="60"/>
      </w:pPr>
      <w:r>
        <w:rPr>
          <w:rFonts w:ascii="Arial" w:hAnsi="Arial" w:eastAsia="Arial"/>
          <w:b/>
          <w:sz w:val="22"/>
        </w:rPr>
        <w:t xml:space="preserve">Technical Director: </w:t>
      </w:r>
      <w:r>
        <w:rPr>
          <w:rFonts w:ascii="Arial" w:hAnsi="Arial" w:eastAsia="Arial"/>
          <w:sz w:val="22"/>
        </w:rPr>
        <w:t>Can my technician stay on-site tonight to close these out faster?/Kỹ thuật viên bên tôi có thể ở lại công trường tối nay để khắc phục nhanh hơn không?</w:t>
      </w:r>
    </w:p>
    <w:p>
      <w:pPr>
        <w:keepLines/>
        <w:spacing w:line="276" w:lineRule="auto" w:after="60"/>
      </w:pPr>
      <w:r>
        <w:rPr>
          <w:rFonts w:ascii="Arial" w:hAnsi="Arial" w:eastAsia="Arial"/>
          <w:b/>
          <w:sz w:val="22"/>
        </w:rPr>
        <w:t xml:space="preserve">Tony: </w:t>
      </w:r>
      <w:r>
        <w:rPr>
          <w:rFonts w:ascii="Arial" w:hAnsi="Arial" w:eastAsia="Arial"/>
          <w:sz w:val="22"/>
        </w:rPr>
        <w:t>Yes, and I'll have Tuan Anh ready to retest the moment you're done./Được, và tôi sẽ để Tuấn Anh sẵn sàng kiểm tra lại ngay khi anh xong.</w:t>
      </w:r>
    </w:p>
    <w:p>
      <w:pPr>
        <w:keepLines/>
        <w:spacing w:line="276" w:lineRule="auto" w:after="60"/>
      </w:pPr>
      <w:r>
        <w:rPr>
          <w:rFonts w:ascii="Arial" w:hAnsi="Arial" w:eastAsia="Arial"/>
          <w:b/>
          <w:sz w:val="22"/>
        </w:rPr>
        <w:t>GIVING A CLEAR PATH TO RELEASE, NOT JUST A REFUSAL / ĐƯA RA MỘT CON ĐƯỜNG RÕ RÀNG ĐỂ GIẢI NGÂN,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Correct a mischaracterisation of severity with specific evidence./Sửa lại một sự mô tả sai mức độ nghiêm trọng bằng chứng cứ cụ thể.</w:t>
      </w:r>
    </w:p>
    <w:p>
      <w:pPr>
        <w:keepLines/>
        <w:spacing w:line="276" w:lineRule="auto" w:after="60"/>
      </w:pPr>
      <w:r>
        <w:rPr>
          <w:rFonts w:ascii="Arial" w:hAnsi="Arial" w:eastAsia="Arial"/>
          <w:b/>
          <w:sz w:val="22"/>
        </w:rPr>
        <w:t xml:space="preserve">Task line 2: </w:t>
      </w:r>
      <w:r>
        <w:rPr>
          <w:rFonts w:ascii="Arial" w:hAnsi="Arial" w:eastAsia="Arial"/>
          <w:sz w:val="22"/>
        </w:rPr>
        <w:t>Offer a precise, timed path to resolution rather than an open-ended refusal./Đưa ra một con đường giải quyết chính xác, có thời hạn thay vì một sự từ chối không giới hạn.</w:t>
      </w:r>
    </w:p>
    <w:p>
      <w:pPr>
        <w:keepLines/>
        <w:spacing w:line="276" w:lineRule="auto" w:after="60"/>
      </w:pPr>
      <w:r>
        <w:rPr>
          <w:rFonts w:ascii="Arial" w:hAnsi="Arial" w:eastAsia="Arial"/>
          <w:b/>
          <w:sz w:val="22"/>
        </w:rPr>
        <w:t xml:space="preserve">Task line 3: </w:t>
      </w:r>
      <w:r>
        <w:rPr>
          <w:rFonts w:ascii="Arial" w:hAnsi="Arial" w:eastAsia="Arial"/>
          <w:sz w:val="22"/>
        </w:rPr>
        <w:t>Ask for accommodation to speed up the resolution./Yêu cầu sự linh hoạt để đẩy nhanh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Grant the accommodation and commit resources to match the urgency./Chấp thuận sự linh hoạt đó và cam kết nguồn lực để khớp với sự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offering a clear, timed path as more constructive than a flat refusal./Nhận diện việc đưa ra một con đường rõ ràng, có thời hạn mang tính xây dựng hơn một sự từ chối thẳng thừng.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a standoff into a shared, urgent plan./Ghi nhận trao đổi này là chuyển đổi một sự bế tắc thành một kế hoạch chung, khẩn cấp.</w:t>
      </w:r>
    </w:p>
    <w:p>
      <w:pPr>
        <w:keepLines/>
        <w:spacing w:line="276" w:lineRule="auto" w:after="60"/>
      </w:pPr>
      <w:r>
        <w:rPr>
          <w:rFonts w:ascii="Arial" w:hAnsi="Arial" w:eastAsia="Arial"/>
          <w:b/>
          <w:sz w:val="22"/>
        </w:rPr>
        <w:t xml:space="preserve">Task line 7: </w:t>
      </w:r>
      <w:r>
        <w:rPr>
          <w:rFonts w:ascii="Arial" w:hAnsi="Arial" w:eastAsia="Arial"/>
          <w:sz w:val="22"/>
        </w:rPr>
        <w:t>Give a partner a clear, timed path to releasing a held payment, converting a standoff into a shared, urgent plan./Đưa cho một đối tác một con đường rõ ràng, có thời hạn để giải ngân một khoản thanh toán bị giữ lại, chuyển đổi một sự bế tắc thành một kế hoạch chung, khẩn cấp.</w:t>
      </w:r>
    </w:p>
    <w:p>
      <w:pPr>
        <w:keepLines/>
        <w:spacing w:line="276" w:lineRule="auto" w:after="60"/>
      </w:pPr>
      <w:r>
        <w:rPr>
          <w:rFonts w:ascii="Arial" w:hAnsi="Arial" w:eastAsia="Arial"/>
          <w:b/>
          <w:sz w:val="22"/>
        </w:rPr>
        <w:t xml:space="preserve">Technical Director: </w:t>
      </w:r>
      <w:r>
        <w:rPr>
          <w:rFonts w:ascii="Arial" w:hAnsi="Arial" w:eastAsia="Arial"/>
          <w:sz w:val="22"/>
        </w:rPr>
        <w:t>Just to be precise, what exact amount does this retention represent?/Chỉ để chính xác, khoản bảo lưu này đại diện cho số tiền chính xác nào?</w:t>
      </w:r>
    </w:p>
    <w:p>
      <w:pPr>
        <w:keepLines/>
        <w:spacing w:line="276" w:lineRule="auto" w:after="60"/>
      </w:pPr>
      <w:r>
        <w:rPr>
          <w:rFonts w:ascii="Arial" w:hAnsi="Arial" w:eastAsia="Arial"/>
          <w:b/>
          <w:sz w:val="22"/>
        </w:rPr>
        <w:t xml:space="preserve">Tony: </w:t>
      </w:r>
      <w:r>
        <w:rPr>
          <w:rFonts w:ascii="Arial" w:hAnsi="Arial" w:eastAsia="Arial"/>
          <w:sz w:val="22"/>
        </w:rPr>
        <w:t>Ten percent of the total equipment contract, exactly as specified when we signed the framework three years ago./Mười phần trăm tổng hợp đồng thiết bị, chính xác như đã nêu khi mình ký hợp đồng khung ba năm trước.</w:t>
      </w:r>
    </w:p>
    <w:p>
      <w:pPr>
        <w:keepLines/>
        <w:spacing w:line="276" w:lineRule="auto" w:after="60"/>
      </w:pPr>
      <w:r>
        <w:rPr>
          <w:rFonts w:ascii="Arial" w:hAnsi="Arial" w:eastAsia="Arial"/>
          <w:b/>
          <w:sz w:val="22"/>
        </w:rPr>
        <w:t xml:space="preserve">Technical Director: </w:t>
      </w:r>
      <w:r>
        <w:rPr>
          <w:rFonts w:ascii="Arial" w:hAnsi="Arial" w:eastAsia="Arial"/>
          <w:sz w:val="22"/>
        </w:rPr>
        <w:t>That's right, I remember now, we built that clause together, back when this was still theoretical./Đúng vậy, tôi nhớ ra rồi, mình đã xây điều khoản đó cùng nhau, hồi đó việc này vẫn còn là lý thuyết.</w:t>
      </w:r>
    </w:p>
    <w:p>
      <w:pPr>
        <w:keepLines/>
        <w:spacing w:line="276" w:lineRule="auto" w:after="60"/>
      </w:pPr>
      <w:r>
        <w:rPr>
          <w:rFonts w:ascii="Arial" w:hAnsi="Arial" w:eastAsia="Arial"/>
          <w:b/>
          <w:sz w:val="22"/>
        </w:rPr>
        <w:t xml:space="preserve">Tony: </w:t>
      </w:r>
      <w:r>
        <w:rPr>
          <w:rFonts w:ascii="Arial" w:hAnsi="Arial" w:eastAsia="Arial"/>
          <w:sz w:val="22"/>
        </w:rPr>
        <w:t>Funny how a clause built in theory ends up doing exactly its job in practice./Buồn cười thế nào một điều khoản được xây trong lý thuyết cuối cùng lại làm đúng công việc của nó trong thực tế.</w:t>
      </w:r>
    </w:p>
    <w:p>
      <w:pPr>
        <w:keepLines/>
        <w:spacing w:line="276" w:lineRule="auto" w:after="60"/>
      </w:pPr>
      <w:r>
        <w:rPr>
          <w:rFonts w:ascii="Arial" w:hAnsi="Arial" w:eastAsia="Arial"/>
          <w:b/>
          <w:sz w:val="22"/>
        </w:rPr>
        <w:t>TRACING A CURRENT CLAUSE BACK TO THE MOMENT IT WAS THEORETICAL / TRUY NGƯỢC MỘT ĐIỀU KHOẢN HIỆN TẠI VỀ THỜI ĐIỂM NÓ CÒN LÀ LÝ THUYẾT</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 specific contractual figure./Hỏi một câu hỏi làm rõ chính xác về một con số hợp đồng cụ thể.</w:t>
      </w:r>
    </w:p>
    <w:p>
      <w:pPr>
        <w:keepLines/>
        <w:spacing w:line="276" w:lineRule="auto" w:after="60"/>
      </w:pPr>
      <w:r>
        <w:rPr>
          <w:rFonts w:ascii="Arial" w:hAnsi="Arial" w:eastAsia="Arial"/>
          <w:b/>
          <w:sz w:val="22"/>
        </w:rPr>
        <w:t xml:space="preserve">Task line 2: </w:t>
      </w:r>
      <w:r>
        <w:rPr>
          <w:rFonts w:ascii="Arial" w:hAnsi="Arial" w:eastAsia="Arial"/>
          <w:sz w:val="22"/>
        </w:rPr>
        <w:t>Provide the exact figure with its original contractual origin./Cung cấp con số chính xác với nguồn gốc hợp đồng ban đầu của nó.</w:t>
      </w:r>
    </w:p>
    <w:p>
      <w:pPr>
        <w:keepLines/>
        <w:spacing w:line="276" w:lineRule="auto" w:after="60"/>
      </w:pPr>
      <w:r>
        <w:rPr>
          <w:rFonts w:ascii="Arial" w:hAnsi="Arial" w:eastAsia="Arial"/>
          <w:b/>
          <w:sz w:val="22"/>
        </w:rPr>
        <w:t xml:space="preserve">Task line 3: </w:t>
      </w:r>
      <w:r>
        <w:rPr>
          <w:rFonts w:ascii="Arial" w:hAnsi="Arial" w:eastAsia="Arial"/>
          <w:sz w:val="22"/>
        </w:rPr>
        <w:t>Recall the shared history of building that specific clause together./Nhớ lại lịch sử chung của việc xây dựng điều khoản cụ thể đó cùng nhau.</w:t>
      </w:r>
    </w:p>
    <w:p>
      <w:pPr>
        <w:keepLines/>
        <w:spacing w:line="276" w:lineRule="auto" w:after="60"/>
      </w:pPr>
      <w:r>
        <w:rPr>
          <w:rFonts w:ascii="Arial" w:hAnsi="Arial" w:eastAsia="Arial"/>
          <w:b/>
          <w:sz w:val="22"/>
        </w:rPr>
        <w:t xml:space="preserve">Task line 4: </w:t>
      </w:r>
      <w:r>
        <w:rPr>
          <w:rFonts w:ascii="Arial" w:hAnsi="Arial" w:eastAsia="Arial"/>
          <w:sz w:val="22"/>
        </w:rPr>
        <w:t>Reflect on the satisfying gap between theoretical drafting and practical use./Suy ngẫm về khoảng cách thỏa mãn giữa việc soạn thảo lý thuyết và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a clause working exactly as designed years later as validating the original careful drafting./Nhận diện một điều khoản hoạt động chính xác như được thiết kế nhiều năm sau là xác nhận việc soạn thảo cẩn thận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tying today's negotiation back to the very beginning of the whole relationship./Ghi nhận sự phản ánh này là kết nối cuộc đàm phán hôm nay trở lại với chính khởi đầu của toàn bộ mối quan hệ.</w:t>
      </w:r>
    </w:p>
    <w:p>
      <w:pPr>
        <w:keepLines/>
        <w:spacing w:line="276" w:lineRule="auto" w:after="60"/>
      </w:pPr>
      <w:r>
        <w:rPr>
          <w:rFonts w:ascii="Arial" w:hAnsi="Arial" w:eastAsia="Arial"/>
          <w:b/>
          <w:sz w:val="22"/>
        </w:rPr>
        <w:t xml:space="preserve">Task line 7: </w:t>
      </w:r>
      <w:r>
        <w:rPr>
          <w:rFonts w:ascii="Arial" w:hAnsi="Arial" w:eastAsia="Arial"/>
          <w:sz w:val="22"/>
        </w:rPr>
        <w:t>Trace a current contractual clause back to the specific moment it was drafted theoretically, reflecting on its validation in practice./Truy ngược một điều khoản hợp đồng hiện tại về thời điểm cụ thể nó được soạn thảo lý thuyết, suy ngẫm về sự xác nhận của nó trong thực tế.</w:t>
      </w:r>
    </w:p>
    <w:p>
      <w:pPr>
        <w:keepLines/>
        <w:spacing w:line="276" w:lineRule="auto" w:after="60"/>
      </w:pPr>
      <w:r>
        <w:rPr>
          <w:rFonts w:ascii="Arial" w:hAnsi="Arial" w:eastAsia="Arial"/>
          <w:b/>
          <w:sz w:val="22"/>
        </w:rPr>
        <w:t xml:space="preserve">Tony: </w:t>
      </w:r>
      <w:r>
        <w:rPr>
          <w:rFonts w:ascii="Arial" w:hAnsi="Arial" w:eastAsia="Arial"/>
          <w:sz w:val="22"/>
        </w:rPr>
        <w:t>One more thing, I'll need the retest results documented in the same format as the original acceptance test, for the file./Một điều nữa, tôi sẽ cần kết quả kiểm tra lại được ghi chép cùng định dạng với bài test nghiệm thu ban đầu, cho hồ sơ.</w:t>
      </w:r>
    </w:p>
    <w:p>
      <w:pPr>
        <w:keepLines/>
        <w:spacing w:line="276" w:lineRule="auto" w:after="60"/>
      </w:pPr>
      <w:r>
        <w:rPr>
          <w:rFonts w:ascii="Arial" w:hAnsi="Arial" w:eastAsia="Arial"/>
          <w:b/>
          <w:sz w:val="22"/>
        </w:rPr>
        <w:t xml:space="preserve">Technical Director: </w:t>
      </w:r>
      <w:r>
        <w:rPr>
          <w:rFonts w:ascii="Arial" w:hAnsi="Arial" w:eastAsia="Arial"/>
          <w:sz w:val="22"/>
        </w:rPr>
        <w:t>Understood, same template, same level of detail./Rõ ạ, cùng mẫu, cùng mức độ chi tiết.</w:t>
      </w:r>
    </w:p>
    <w:p>
      <w:pPr>
        <w:keepLines/>
        <w:spacing w:line="276" w:lineRule="auto" w:after="60"/>
      </w:pPr>
      <w:r>
        <w:rPr>
          <w:rFonts w:ascii="Arial" w:hAnsi="Arial" w:eastAsia="Arial"/>
          <w:b/>
          <w:sz w:val="22"/>
        </w:rPr>
        <w:t xml:space="preserve">Tony: </w:t>
      </w:r>
      <w:r>
        <w:rPr>
          <w:rFonts w:ascii="Arial" w:hAnsi="Arial" w:eastAsia="Arial"/>
          <w:sz w:val="22"/>
        </w:rPr>
        <w:t>Exactly, consistency in the paperwork matters as much as consistency in the fix./Chính xác, sự nhất quán trong giấy tờ quan trọng ngang với sự nhất quán trong sự sửa chữa.</w:t>
      </w:r>
    </w:p>
    <w:p>
      <w:pPr>
        <w:keepLines/>
        <w:spacing w:line="276" w:lineRule="auto" w:after="60"/>
      </w:pPr>
      <w:r>
        <w:rPr>
          <w:rFonts w:ascii="Arial" w:hAnsi="Arial" w:eastAsia="Arial"/>
          <w:b/>
          <w:sz w:val="22"/>
        </w:rPr>
        <w:t xml:space="preserve">Technical Director: </w:t>
      </w:r>
      <w:r>
        <w:rPr>
          <w:rFonts w:ascii="Arial" w:hAnsi="Arial" w:eastAsia="Arial"/>
          <w:sz w:val="22"/>
        </w:rPr>
        <w:t>Noted, I'll make sure my technician follows the same format precisely./Đã ghi nhận, tôi sẽ đảm bảo kỹ thuật viên của tôi tuân theo đúng định dạng đó.</w:t>
      </w:r>
    </w:p>
    <w:p>
      <w:pPr>
        <w:keepLines/>
        <w:spacing w:line="276" w:lineRule="auto" w:after="60"/>
      </w:pPr>
      <w:r>
        <w:rPr>
          <w:rFonts w:ascii="Arial" w:hAnsi="Arial" w:eastAsia="Arial"/>
          <w:b/>
          <w:sz w:val="22"/>
        </w:rPr>
        <w:t>REQUESTING CONSISTENT DOCUMENTATION FORMAT ACROSS TEST AND RETEST / YÊU CẦU ĐỊNH DẠNG TÀI LIỆU NHẤT QUÁN QUA CẢ KIỂM TRA VÀ KIỂM TRA LẠI</w:t>
      </w:r>
    </w:p>
    <w:p>
      <w:pPr>
        <w:keepLines/>
        <w:spacing w:line="276" w:lineRule="auto" w:after="60"/>
      </w:pPr>
      <w:r>
        <w:rPr>
          <w:rFonts w:ascii="Arial" w:hAnsi="Arial" w:eastAsia="Arial"/>
          <w:b/>
          <w:sz w:val="22"/>
        </w:rPr>
        <w:t xml:space="preserve">Task line 1: </w:t>
      </w:r>
      <w:r>
        <w:rPr>
          <w:rFonts w:ascii="Arial" w:hAnsi="Arial" w:eastAsia="Arial"/>
          <w:sz w:val="22"/>
        </w:rPr>
        <w:t>Request that future documentation match an established format exactly./Yêu cầu tài liệu tương lai khớp chính xác với một định dạng đã thiết lập.</w:t>
      </w:r>
    </w:p>
    <w:p>
      <w:pPr>
        <w:keepLines/>
        <w:spacing w:line="276" w:lineRule="auto" w:after="60"/>
      </w:pPr>
      <w:r>
        <w:rPr>
          <w:rFonts w:ascii="Arial" w:hAnsi="Arial" w:eastAsia="Arial"/>
          <w:b/>
          <w:sz w:val="22"/>
        </w:rPr>
        <w:t xml:space="preserve">Task line 2: </w:t>
      </w:r>
      <w:r>
        <w:rPr>
          <w:rFonts w:ascii="Arial" w:hAnsi="Arial" w:eastAsia="Arial"/>
          <w:sz w:val="22"/>
        </w:rPr>
        <w:t>Confirm the specific match in both template and detail level./Xác nhận sự khớp cụ thể trong cả mẫu lẫn mức độ chi tiết.</w:t>
      </w:r>
    </w:p>
    <w:p>
      <w:pPr>
        <w:keepLines/>
        <w:spacing w:line="276" w:lineRule="auto" w:after="60"/>
      </w:pPr>
      <w:r>
        <w:rPr>
          <w:rFonts w:ascii="Arial" w:hAnsi="Arial" w:eastAsia="Arial"/>
          <w:b/>
          <w:sz w:val="22"/>
        </w:rPr>
        <w:t xml:space="preserve">Task line 3: </w:t>
      </w:r>
      <w:r>
        <w:rPr>
          <w:rFonts w:ascii="Arial" w:hAnsi="Arial" w:eastAsia="Arial"/>
          <w:sz w:val="22"/>
        </w:rPr>
        <w:t>Explain why documentation consistency matters as much as the technical fix itself./Giải thích tại sao sự nhất quán tài liệu quan trọng ngang với chính sự sửa chữa kỹ thuật.</w:t>
      </w:r>
    </w:p>
    <w:p>
      <w:pPr>
        <w:keepLines/>
        <w:spacing w:line="276" w:lineRule="auto" w:after="60"/>
      </w:pPr>
      <w:r>
        <w:rPr>
          <w:rFonts w:ascii="Arial" w:hAnsi="Arial" w:eastAsia="Arial"/>
          <w:b/>
          <w:sz w:val="22"/>
        </w:rPr>
        <w:t xml:space="preserve">Task line 4: </w:t>
      </w:r>
      <w:r>
        <w:rPr>
          <w:rFonts w:ascii="Arial" w:hAnsi="Arial" w:eastAsia="Arial"/>
          <w:sz w:val="22"/>
        </w:rPr>
        <w:t>Commit to ensuring the format is followed precisely on the other side./Cam kết đảm bảo định dạng đó được tuân theo chính xác ở phía bên kia.</w:t>
      </w:r>
    </w:p>
    <w:p>
      <w:pPr>
        <w:keepLines/>
        <w:spacing w:line="276" w:lineRule="auto" w:after="60"/>
      </w:pPr>
      <w:r>
        <w:rPr>
          <w:rFonts w:ascii="Arial" w:hAnsi="Arial" w:eastAsia="Arial"/>
          <w:b/>
          <w:sz w:val="22"/>
        </w:rPr>
        <w:t xml:space="preserve">Task line 5: </w:t>
      </w:r>
      <w:r>
        <w:rPr>
          <w:rFonts w:ascii="Arial" w:hAnsi="Arial" w:eastAsia="Arial"/>
          <w:sz w:val="22"/>
        </w:rPr>
        <w:t>Recognise consistent documentation format as making before-and-after comparison genuinely reliable./Nhận diện định dạng tài liệu nhất quán là làm cho sự so sánh trước-sau thực sự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a small but meaningful safeguard for the final acceptance file./Ghi nhận yêu cầu này là một biện pháp bảo vệ nhỏ nhưng có ý nghĩa cho hồ sơ nghiệm thu cuối.</w:t>
      </w:r>
    </w:p>
    <w:p>
      <w:pPr>
        <w:keepLines/>
        <w:spacing w:line="276" w:lineRule="auto" w:after="60"/>
      </w:pPr>
      <w:r>
        <w:rPr>
          <w:rFonts w:ascii="Arial" w:hAnsi="Arial" w:eastAsia="Arial"/>
          <w:b/>
          <w:sz w:val="22"/>
        </w:rPr>
        <w:t xml:space="preserve">Task line 7: </w:t>
      </w:r>
      <w:r>
        <w:rPr>
          <w:rFonts w:ascii="Arial" w:hAnsi="Arial" w:eastAsia="Arial"/>
          <w:sz w:val="22"/>
        </w:rPr>
        <w:t>Request consistent documentation format across an original test and its retest, ensuring a genuinely reliable before-and-after comparison./Yêu cầu định dạng tài liệu nhất quán qua một bài test ban đầu và bài kiểm tra lại của nó, đảm bảo một sự so sánh trước-sau thực sự đáng tin cậy.</w:t>
      </w:r>
    </w:p>
    <w:p>
      <w:pPr>
        <w:keepLines/>
        <w:spacing w:line="276" w:lineRule="auto" w:after="60"/>
      </w:pPr>
      <w:r>
        <w:rPr>
          <w:rFonts w:ascii="Arial" w:hAnsi="Arial" w:eastAsia="Arial"/>
          <w:b/>
          <w:sz w:val="22"/>
        </w:rPr>
        <w:t xml:space="preserve">Technical Director: </w:t>
      </w:r>
      <w:r>
        <w:rPr>
          <w:rFonts w:ascii="Arial" w:hAnsi="Arial" w:eastAsia="Arial"/>
          <w:sz w:val="22"/>
        </w:rPr>
        <w:t>Tony, honestly, does today change anything about future orders between our companies?/Tony, thành thật thì, hôm nay có thay đổi gì về các đơn hàng tương lai giữa hai công ty mình không?</w:t>
      </w:r>
    </w:p>
    <w:p>
      <w:pPr>
        <w:keepLines/>
        <w:spacing w:line="276" w:lineRule="auto" w:after="60"/>
      </w:pPr>
      <w:r>
        <w:rPr>
          <w:rFonts w:ascii="Arial" w:hAnsi="Arial" w:eastAsia="Arial"/>
          <w:b/>
          <w:sz w:val="22"/>
        </w:rPr>
        <w:t xml:space="preserve">Tony: </w:t>
      </w:r>
      <w:r>
        <w:rPr>
          <w:rFonts w:ascii="Arial" w:hAnsi="Arial" w:eastAsia="Arial"/>
          <w:sz w:val="22"/>
        </w:rPr>
        <w:t>Not at all, holding a retention over an open safety item is just good contract practice, not a judgement on the relationship./Không hề, giữ một khoản bảo lưu trên một mục an toàn còn tồn đọng chỉ là thực hành hợp đồng tốt, không phải một phán xét về mối quan hệ.</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I wasn't sure how to read the firmness today./Tôi trân trọng anh nói điều đó trực tiếp, tôi không chắc nên đọc sự dứt khoát hôm nay thế nào.</w:t>
      </w:r>
    </w:p>
    <w:p>
      <w:pPr>
        <w:keepLines/>
        <w:spacing w:line="276" w:lineRule="auto" w:after="60"/>
      </w:pPr>
      <w:r>
        <w:rPr>
          <w:rFonts w:ascii="Arial" w:hAnsi="Arial" w:eastAsia="Arial"/>
          <w:b/>
          <w:sz w:val="22"/>
        </w:rPr>
        <w:t xml:space="preserve">Tony: </w:t>
      </w:r>
      <w:r>
        <w:rPr>
          <w:rFonts w:ascii="Arial" w:hAnsi="Arial" w:eastAsia="Arial"/>
          <w:sz w:val="22"/>
        </w:rPr>
        <w:t>Firm on the contract, warm on the relationship, those two things were never in conflict for me./Dứt khoát về hợp đồng, ấm áp về mối quan hệ, hai điều đó chưa bao giờ mâu thuẫn với tôi.</w:t>
      </w:r>
    </w:p>
    <w:p>
      <w:pPr>
        <w:keepLines/>
        <w:spacing w:line="276" w:lineRule="auto" w:after="60"/>
      </w:pPr>
      <w:r>
        <w:rPr>
          <w:rFonts w:ascii="Arial" w:hAnsi="Arial" w:eastAsia="Arial"/>
          <w:b/>
          <w:sz w:val="22"/>
        </w:rPr>
        <w:t>SEPARATING CONTRACTUAL FIRMNESS FROM RELATIONSHIP WARMTH EXPLICITLY / TÁCH BIỆT RÕ RÀNG SỰ DỨT KHOÁT HỢP ĐỒNG KHỎI SỰ ẤM ÁP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vulnerable, direct question about the relationship's future health./Hỏi một câu hỏi dễ tổn thương, trực tiếp về sức khỏe tương lai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Reassure explicitly that firm contract terms don't reflect relationship judgement./Trấn an rõ ràng rằng các điều khoản hợp đồng dứt khoát không phản ánh sự phán xét mối quan hệ.</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receiving this direct clarification./Bày tỏ sự nhẹ nhõm chân thực khi nhận được sự làm rõ trực tiếp này.</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precisely: firmness and warmth coexist without conflict./Nêu rõ nguyên tắc nền tảng: sự dứt khoát và sự ấm áp cùng tồn tại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explicitly separating these two dimensions as preventing a business decision from damaging trust./Nhận diện việc tách biệt rõ ràng hai chiều kích này là ngăn ngừa một quyết định kinh doanh làm tổn hại lòng tin.</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protecting a three-year relationship from a single tense day./Ghi nhận sự làm rõ này là bảo vệ một mối quan hệ ba năm khỏi một ngày căng thẳng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separate contractual firmness from relationship warmth, reassuring a partner that one does not threaten the other./Tách biệt rõ ràng sự dứt khoát hợp đồng khỏi sự ấm áp mối quan hệ, trấn an một đối tác rằng cái này không đe dọa cái kia.</w:t>
      </w:r>
    </w:p>
    <w:p>
      <w:pPr>
        <w:keepLines/>
        <w:spacing w:line="276" w:lineRule="auto" w:after="60"/>
      </w:pPr>
      <w:r>
        <w:rPr>
          <w:rFonts w:ascii="Arial" w:hAnsi="Arial" w:eastAsia="Arial"/>
          <w:b/>
          <w:sz w:val="22"/>
        </w:rPr>
        <w:t xml:space="preserve">Technical Director: </w:t>
      </w:r>
      <w:r>
        <w:rPr>
          <w:rFonts w:ascii="Arial" w:hAnsi="Arial" w:eastAsia="Arial"/>
          <w:sz w:val="22"/>
        </w:rPr>
        <w:t>Before you go, is there anything about how I handled this that you'd want me to do differently next time?/Trước khi anh đi, có điều gì về cách tôi xử lý việc này mà anh muốn tôi làm khác đi lần sau không?</w:t>
      </w:r>
    </w:p>
    <w:p>
      <w:pPr>
        <w:keepLines/>
        <w:spacing w:line="276" w:lineRule="auto" w:after="60"/>
      </w:pPr>
      <w:r>
        <w:rPr>
          <w:rFonts w:ascii="Arial" w:hAnsi="Arial" w:eastAsia="Arial"/>
          <w:b/>
          <w:sz w:val="22"/>
        </w:rPr>
        <w:t xml:space="preserve">Tony: </w:t>
      </w:r>
      <w:r>
        <w:rPr>
          <w:rFonts w:ascii="Arial" w:hAnsi="Arial" w:eastAsia="Arial"/>
          <w:sz w:val="22"/>
        </w:rPr>
        <w:t>Honestly, no, you asked, I said no, and you accepted it without pushing further, that's exactly how this should go./Thành thật thì, không, anh hỏi, tôi nói không, và anh chấp nhận điều đó mà không đẩy thêm, đó chính xác là cách việc này nên diễn ra.</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clearly rather than leaving it vague./Tôi trân trọng anh nói điều đó rõ ràng thay vì để nó mơ hồ.</w:t>
      </w:r>
    </w:p>
    <w:p>
      <w:pPr>
        <w:keepLines/>
        <w:spacing w:line="276" w:lineRule="auto" w:after="60"/>
      </w:pPr>
      <w:r>
        <w:rPr>
          <w:rFonts w:ascii="Arial" w:hAnsi="Arial" w:eastAsia="Arial"/>
          <w:b/>
          <w:sz w:val="22"/>
        </w:rPr>
        <w:t xml:space="preserve">Tony: </w:t>
      </w:r>
      <w:r>
        <w:rPr>
          <w:rFonts w:ascii="Arial" w:hAnsi="Arial" w:eastAsia="Arial"/>
          <w:sz w:val="22"/>
        </w:rPr>
        <w:t>Vague feedback helps nobody, clear feedback is part of a real partnership./Phản hồi mơ hồ không giúp ích cho ai, phản hồi rõ ràng là một phần của một mối quan hệ đối tác thật.</w:t>
      </w:r>
    </w:p>
    <w:p>
      <w:pPr>
        <w:keepLines/>
        <w:spacing w:line="276" w:lineRule="auto" w:after="60"/>
      </w:pPr>
      <w:r>
        <w:rPr>
          <w:rFonts w:ascii="Arial" w:hAnsi="Arial" w:eastAsia="Arial"/>
          <w:b/>
          <w:sz w:val="22"/>
        </w:rPr>
        <w:t>GIVING CLEAR FEEDBACK WHEN ASKED, RATHER THAN A VAGUE NON-ANSWER / ĐƯA RA PHẢN HỒI RÕ RÀNG KHI ĐƯỢC HỎI, THAY VÌ MỘT CÂU TRẢ LỜI MƠ HỒ</w:t>
      </w:r>
    </w:p>
    <w:p>
      <w:pPr>
        <w:keepLines/>
        <w:spacing w:line="276" w:lineRule="auto" w:after="60"/>
      </w:pPr>
      <w:r>
        <w:rPr>
          <w:rFonts w:ascii="Arial" w:hAnsi="Arial" w:eastAsia="Arial"/>
          <w:b/>
          <w:sz w:val="22"/>
        </w:rPr>
        <w:t xml:space="preserve">Task line 1: </w:t>
      </w:r>
      <w:r>
        <w:rPr>
          <w:rFonts w:ascii="Arial" w:hAnsi="Arial" w:eastAsia="Arial"/>
          <w:sz w:val="22"/>
        </w:rPr>
        <w:t>Ask genuinely for constructive feedback on one's own conduct./Hỏi thực sự xin phản hồi mang tính xây dựng về hành vi của chính mình.</w:t>
      </w:r>
    </w:p>
    <w:p>
      <w:pPr>
        <w:keepLines/>
        <w:spacing w:line="276" w:lineRule="auto" w:after="60"/>
      </w:pPr>
      <w:r>
        <w:rPr>
          <w:rFonts w:ascii="Arial" w:hAnsi="Arial" w:eastAsia="Arial"/>
          <w:b/>
          <w:sz w:val="22"/>
        </w:rPr>
        <w:t xml:space="preserve">Task line 2: </w:t>
      </w:r>
      <w:r>
        <w:rPr>
          <w:rFonts w:ascii="Arial" w:hAnsi="Arial" w:eastAsia="Arial"/>
          <w:sz w:val="22"/>
        </w:rPr>
        <w:t>Give an honest, specific, positive assessment of what went well./Đưa ra một đánh giá trung thực, cụ thể, tích cực về điều gì đã diễn ra tốt.</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clarity of the feedback given./Bày tỏ sự trân trọng cho sự rõ ràng của phản hồi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clear feedback strengthens a real partnership./Nêu rõ nguyên tắc nền tảng: phản hồi rõ ràng củng cố một mối quan hệ đối tác thật.</w:t>
      </w:r>
    </w:p>
    <w:p>
      <w:pPr>
        <w:keepLines/>
        <w:spacing w:line="276" w:lineRule="auto" w:after="60"/>
      </w:pPr>
      <w:r>
        <w:rPr>
          <w:rFonts w:ascii="Arial" w:hAnsi="Arial" w:eastAsia="Arial"/>
          <w:b/>
          <w:sz w:val="22"/>
        </w:rPr>
        <w:t xml:space="preserve">Task line 5: </w:t>
      </w:r>
      <w:r>
        <w:rPr>
          <w:rFonts w:ascii="Arial" w:hAnsi="Arial" w:eastAsia="Arial"/>
          <w:sz w:val="22"/>
        </w:rPr>
        <w:t>Recognise giving clear, specific feedback as more valuable than a diplomatic non-answer./Nhận diện việc đưa ra phản hồi rõ ràng, cụ thể có giá trị hơn một câu trả lời né tránh, ngoại giao.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professionally handled disagreement./Ghi nhận trao đổi này là một cách khép lại phù hợp cho một sự bất đồng được xử lý chuyên nghiệp.</w:t>
      </w:r>
    </w:p>
    <w:p>
      <w:pPr>
        <w:keepLines/>
        <w:spacing w:line="276" w:lineRule="auto" w:after="60"/>
      </w:pPr>
      <w:r>
        <w:rPr>
          <w:rFonts w:ascii="Arial" w:hAnsi="Arial" w:eastAsia="Arial"/>
          <w:b/>
          <w:sz w:val="22"/>
        </w:rPr>
        <w:t xml:space="preserve">Task line 7: </w:t>
      </w:r>
      <w:r>
        <w:rPr>
          <w:rFonts w:ascii="Arial" w:hAnsi="Arial" w:eastAsia="Arial"/>
          <w:sz w:val="22"/>
        </w:rPr>
        <w:t>Give clear, specific, honest feedback when genuinely asked, rather than retreating into a vague, diplomatic non-answer./Đưa ra phản hồi rõ ràng, cụ thể, trung thực khi được hỏi thật sự, thay vì lui về một câu trả lời né tránh, ngoại giao mơ hồ.</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of all the plants I've supplied equipment to, this retention conversation was the smoothest I've ever had./Dù sao thì, trong tất cả các nhà máy tôi từng cung cấp thiết bị, cuộc trò chuyện về khoản bảo lưu này là suôn sẻ nhất tôi từng có.</w:t>
      </w:r>
    </w:p>
    <w:p>
      <w:pPr>
        <w:keepLines/>
        <w:spacing w:line="276" w:lineRule="auto" w:after="60"/>
      </w:pPr>
      <w:r>
        <w:rPr>
          <w:rFonts w:ascii="Arial" w:hAnsi="Arial" w:eastAsia="Arial"/>
          <w:b/>
          <w:sz w:val="22"/>
        </w:rPr>
        <w:t xml:space="preserve">Tony: </w:t>
      </w:r>
      <w:r>
        <w:rPr>
          <w:rFonts w:ascii="Arial" w:hAnsi="Arial" w:eastAsia="Arial"/>
          <w:sz w:val="22"/>
        </w:rPr>
        <w:t>I think that's because neither of us treated it as a fight to win, just a problem to solve together./Tôi nghĩ đó là vì cả hai chúng ta không xem nó là một cuộc chiến để thắng, chỉ là một vấn đề để cùng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That's a rarer mindset than you'd think in this industry./Đó là một tư duy hiếm hơn anh nghĩ trong ngành này.</w:t>
      </w:r>
    </w:p>
    <w:p>
      <w:pPr>
        <w:keepLines/>
        <w:spacing w:line="276" w:lineRule="auto" w:after="60"/>
      </w:pPr>
      <w:r>
        <w:rPr>
          <w:rFonts w:ascii="Arial" w:hAnsi="Arial" w:eastAsia="Arial"/>
          <w:b/>
          <w:sz w:val="22"/>
        </w:rPr>
        <w:t xml:space="preserve">Tony: </w:t>
      </w:r>
      <w:r>
        <w:rPr>
          <w:rFonts w:ascii="Arial" w:hAnsi="Arial" w:eastAsia="Arial"/>
          <w:sz w:val="22"/>
        </w:rPr>
        <w:t>Then I'm glad we both brought it today./Vậy tôi mừng vì cả hai chúng ta đều mang nó đến hôm nay.</w:t>
      </w:r>
    </w:p>
    <w:p>
      <w:pPr>
        <w:keepLines/>
        <w:spacing w:line="276" w:lineRule="auto" w:after="60"/>
      </w:pPr>
      <w:r>
        <w:rPr>
          <w:rFonts w:ascii="Arial" w:hAnsi="Arial" w:eastAsia="Arial"/>
          <w:b/>
          <w:sz w:val="22"/>
        </w:rPr>
        <w:t>RECEIVING COMPARATIVE PRAISE ABOUT HOW A DIFFICULT CONVERSATION WAS HANDLED / ĐÓN NHẬN LỜI KHEN MANG TÍNH SO SÁNH VỀ CÁCH MỘT CUỘC TRÒ CHUYỆN KHÓ ĐƯỢC XỬ LÝ</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drawn from broader professional experience./Đưa ra lời khen cụ thể, mang tính so sánh rút ra từ kinh nghiệm chuyên nghiệp rộng hơn.</w:t>
      </w:r>
    </w:p>
    <w:p>
      <w:pPr>
        <w:keepLines/>
        <w:spacing w:line="276" w:lineRule="auto" w:after="60"/>
      </w:pPr>
      <w:r>
        <w:rPr>
          <w:rFonts w:ascii="Arial" w:hAnsi="Arial" w:eastAsia="Arial"/>
          <w:b/>
          <w:sz w:val="22"/>
        </w:rPr>
        <w:t xml:space="preserve">Task line 2: </w:t>
      </w:r>
      <w:r>
        <w:rPr>
          <w:rFonts w:ascii="Arial" w:hAnsi="Arial" w:eastAsia="Arial"/>
          <w:sz w:val="22"/>
        </w:rPr>
        <w:t>Identify the precise mindset that made the conversation smooth./Xác định tư duy chính xác đã làm cho cuộc trò chuyện suôn sẻ.</w:t>
      </w:r>
    </w:p>
    <w:p>
      <w:pPr>
        <w:keepLines/>
        <w:spacing w:line="276" w:lineRule="auto" w:after="60"/>
      </w:pPr>
      <w:r>
        <w:rPr>
          <w:rFonts w:ascii="Arial" w:hAnsi="Arial" w:eastAsia="Arial"/>
          <w:b/>
          <w:sz w:val="22"/>
        </w:rPr>
        <w:t xml:space="preserve">Task line 3: </w:t>
      </w:r>
      <w:r>
        <w:rPr>
          <w:rFonts w:ascii="Arial" w:hAnsi="Arial" w:eastAsia="Arial"/>
          <w:sz w:val="22"/>
        </w:rPr>
        <w:t>Confirm that mindset as unusually rare in the broader industry./Xác nhận tư duy đó hiếm bất thường trong ngành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that both parties shared the mindset./Bày tỏ lòng biết ơn chân thực rằng cả hai bên đều chia sẻ tư duy đó.</w:t>
      </w:r>
    </w:p>
    <w:p>
      <w:pPr>
        <w:keepLines/>
        <w:spacing w:line="276" w:lineRule="auto" w:after="60"/>
      </w:pPr>
      <w:r>
        <w:rPr>
          <w:rFonts w:ascii="Arial" w:hAnsi="Arial" w:eastAsia="Arial"/>
          <w:b/>
          <w:sz w:val="22"/>
        </w:rPr>
        <w:t xml:space="preserve">Task line 5: </w:t>
      </w:r>
      <w:r>
        <w:rPr>
          <w:rFonts w:ascii="Arial" w:hAnsi="Arial" w:eastAsia="Arial"/>
          <w:sz w:val="22"/>
        </w:rPr>
        <w:t>Recognise comparative praise from an experienced partner as especially credible feedback./Nhận diện lời khen mang tính so sánh từ một đối tác có kinh nghiệm là phản hồi đặc biệt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collaborative problem-solving as a durable professional approach./Ghi nhận trao đổi này là xác nhận việc giải quyết vấn đề hợp tác là một cách tiếp cận chuyên nghiệp bền vững.</w:t>
      </w:r>
    </w:p>
    <w:p>
      <w:pPr>
        <w:keepLines/>
        <w:spacing w:line="276" w:lineRule="auto" w:after="60"/>
      </w:pPr>
      <w:r>
        <w:rPr>
          <w:rFonts w:ascii="Arial" w:hAnsi="Arial" w:eastAsia="Arial"/>
          <w:b/>
          <w:sz w:val="22"/>
        </w:rPr>
        <w:t xml:space="preserve">Task line 7: </w:t>
      </w:r>
      <w:r>
        <w:rPr>
          <w:rFonts w:ascii="Arial" w:hAnsi="Arial" w:eastAsia="Arial"/>
          <w:sz w:val="22"/>
        </w:rPr>
        <w:t>Receive comparative praise about a difficult conversation's smoothness, identifying the shared collaborative mindset that made it rare./Đón nhận lời khen mang tính so sánh về sự suôn sẻ của một cuộc trò chuyện khó, xác định tư duy hợp tác chung đã làm cho nó hiếm có.</w:t>
      </w:r>
    </w:p>
    <w:p>
      <w:pPr>
        <w:keepLines/>
        <w:spacing w:line="276" w:lineRule="auto" w:after="60"/>
      </w:pPr>
      <w:r>
        <w:rPr>
          <w:rFonts w:ascii="Arial" w:hAnsi="Arial" w:eastAsia="Arial"/>
          <w:b/>
          <w:sz w:val="22"/>
        </w:rPr>
        <w:t xml:space="preserve">Tony: </w:t>
      </w:r>
      <w:r>
        <w:rPr>
          <w:rFonts w:ascii="Arial" w:hAnsi="Arial" w:eastAsia="Arial"/>
          <w:sz w:val="22"/>
        </w:rPr>
        <w:t>Today closes with a firm retention held, a clear forty-eight-hour path to releasing it, and Klaus's own technician staying late to make that happen./Hôm nay kết thúc với một khoản bảo lưu được giữ vững, một con đường bốn mươi tám giờ rõ ràng để giải ngân nó, và chính kỹ thuật viên của Klaus ở lại muộn để làm điều đó xảy ra.</w:t>
      </w:r>
    </w:p>
    <w:p>
      <w:pPr>
        <w:pStyle w:val="Heading2"/>
      </w:pPr>
      <w:r>
        <w:rPr>
          <w:rFonts w:ascii="Arial" w:hAnsi="Arial" w:eastAsia="Arial"/>
          <w:b/>
          <w:sz w:val="26"/>
        </w:rPr>
        <w:t>NGÀY 4: Thỏa thuận lộ trình khắc phục</w:t>
      </w:r>
    </w:p>
    <w:p>
      <w:pPr>
        <w:keepLines/>
        <w:spacing w:line="276" w:lineRule="auto" w:after="60"/>
      </w:pPr>
      <w:r>
        <w:rPr>
          <w:rFonts w:ascii="Arial" w:hAnsi="Arial" w:eastAsia="Arial"/>
          <w:b/>
          <w:sz w:val="22"/>
        </w:rPr>
        <w:t xml:space="preserve">Technical Director: </w:t>
      </w:r>
      <w:r>
        <w:rPr>
          <w:rFonts w:ascii="Arial" w:hAnsi="Arial" w:eastAsia="Arial"/>
          <w:sz w:val="22"/>
        </w:rPr>
        <w:t>Tony, the throughput gap needs more time, it's not a quick calibration fix./Tony, khoảng cách công suất cần thêm thời gian, không phải chỉnh nhanh được.</w:t>
      </w:r>
    </w:p>
    <w:p>
      <w:pPr>
        <w:keepLines/>
        <w:spacing w:line="276" w:lineRule="auto" w:after="60"/>
      </w:pPr>
      <w:r>
        <w:rPr>
          <w:rFonts w:ascii="Arial" w:hAnsi="Arial" w:eastAsia="Arial"/>
          <w:b/>
          <w:sz w:val="22"/>
        </w:rPr>
        <w:t xml:space="preserve">Tony: </w:t>
      </w:r>
      <w:r>
        <w:rPr>
          <w:rFonts w:ascii="Arial" w:hAnsi="Arial" w:eastAsia="Arial"/>
          <w:sz w:val="22"/>
        </w:rPr>
        <w:t>Then let's separate that from the other two, which are genuinely quick./Vậy hãy tách mục đó khỏi hai mục còn lại, vốn thực sự xử lý nhanh.</w:t>
      </w:r>
    </w:p>
    <w:p>
      <w:pPr>
        <w:keepLines/>
        <w:spacing w:line="276" w:lineRule="auto" w:after="60"/>
      </w:pPr>
      <w:r>
        <w:rPr>
          <w:rFonts w:ascii="Arial" w:hAnsi="Arial" w:eastAsia="Arial"/>
          <w:b/>
          <w:sz w:val="22"/>
        </w:rPr>
        <w:t xml:space="preserve">Tony: </w:t>
      </w:r>
      <w:r>
        <w:rPr>
          <w:rFonts w:ascii="Arial" w:hAnsi="Arial" w:eastAsia="Arial"/>
          <w:sz w:val="22"/>
        </w:rPr>
        <w:t>Sensor and the other item close tonight, throughput gets a thirty-day trial period./Cảm biến và mục còn lại xong tối nay, công suất được thêm giai đoạn thử ba mươi ngày.</w:t>
      </w:r>
    </w:p>
    <w:p>
      <w:pPr>
        <w:keepLines/>
        <w:spacing w:line="276" w:lineRule="auto" w:after="60"/>
      </w:pPr>
      <w:r>
        <w:rPr>
          <w:rFonts w:ascii="Arial" w:hAnsi="Arial" w:eastAsia="Arial"/>
          <w:b/>
          <w:sz w:val="22"/>
        </w:rPr>
        <w:t xml:space="preserve">Technical Director: </w:t>
      </w:r>
      <w:r>
        <w:rPr>
          <w:rFonts w:ascii="Arial" w:hAnsi="Arial" w:eastAsia="Arial"/>
          <w:sz w:val="22"/>
        </w:rPr>
        <w:t>That's fair, and if throughput doesn't hit target after thirty days?/Vậy hợp lý, và nếu công suất không đạt mục tiêu sau ba mươi ngày thì sao?</w:t>
      </w:r>
    </w:p>
    <w:p>
      <w:pPr>
        <w:keepLines/>
        <w:spacing w:line="276" w:lineRule="auto" w:after="60"/>
      </w:pPr>
      <w:r>
        <w:rPr>
          <w:rFonts w:ascii="Arial" w:hAnsi="Arial" w:eastAsia="Arial"/>
          <w:b/>
          <w:sz w:val="22"/>
        </w:rPr>
        <w:t>SEPARATING A GENUINE TIME-INTENSIVE PROBLEM FROM QUICK FIXES / TÁCH BIỆT MỘT VẤN ĐỀ THỰC SỰ TỐN THỜI GIAN KHỎI CÁC GIẢI PHÁP NHANH</w:t>
      </w:r>
    </w:p>
    <w:p>
      <w:pPr>
        <w:keepLines/>
        <w:spacing w:line="276" w:lineRule="auto" w:after="60"/>
      </w:pPr>
      <w:r>
        <w:rPr>
          <w:rFonts w:ascii="Arial" w:hAnsi="Arial" w:eastAsia="Arial"/>
          <w:b/>
          <w:sz w:val="22"/>
        </w:rPr>
        <w:t xml:space="preserve">Task line 1: </w:t>
      </w:r>
      <w:r>
        <w:rPr>
          <w:rFonts w:ascii="Arial" w:hAnsi="Arial" w:eastAsia="Arial"/>
          <w:sz w:val="22"/>
        </w:rPr>
        <w:t>Explain honestly why one specific item resists a fast resolution./Giải thích trung thực tại sao một mục cụ thể không thể giải quyết nhanh.</w:t>
      </w:r>
    </w:p>
    <w:p>
      <w:pPr>
        <w:keepLines/>
        <w:spacing w:line="276" w:lineRule="auto" w:after="60"/>
      </w:pPr>
      <w:r>
        <w:rPr>
          <w:rFonts w:ascii="Arial" w:hAnsi="Arial" w:eastAsia="Arial"/>
          <w:b/>
          <w:sz w:val="22"/>
        </w:rPr>
        <w:t xml:space="preserve">Task line 2: </w:t>
      </w:r>
      <w:r>
        <w:rPr>
          <w:rFonts w:ascii="Arial" w:hAnsi="Arial" w:eastAsia="Arial"/>
          <w:sz w:val="22"/>
        </w:rPr>
        <w:t>Propose separating that item from others that are genuinely quick./Đề xuất tách mục đó khỏi các mục khác thực sự nhanh.</w:t>
      </w:r>
    </w:p>
    <w:p>
      <w:pPr>
        <w:keepLines/>
        <w:spacing w:line="276" w:lineRule="auto" w:after="60"/>
      </w:pPr>
      <w:r>
        <w:rPr>
          <w:rFonts w:ascii="Arial" w:hAnsi="Arial" w:eastAsia="Arial"/>
          <w:b/>
          <w:sz w:val="22"/>
        </w:rPr>
        <w:t xml:space="preserve">Task line 3: </w:t>
      </w:r>
      <w:r>
        <w:rPr>
          <w:rFonts w:ascii="Arial" w:hAnsi="Arial" w:eastAsia="Arial"/>
          <w:sz w:val="22"/>
        </w:rPr>
        <w:t>Assign a specific timeline to each category based on its true nature./Gán một mốc thời gian cụ thể cho từng hạng mục dựa trên bản chất thật của nó.</w:t>
      </w:r>
    </w:p>
    <w:p>
      <w:pPr>
        <w:keepLines/>
        <w:spacing w:line="276" w:lineRule="auto" w:after="60"/>
      </w:pPr>
      <w:r>
        <w:rPr>
          <w:rFonts w:ascii="Arial" w:hAnsi="Arial" w:eastAsia="Arial"/>
          <w:b/>
          <w:sz w:val="22"/>
        </w:rPr>
        <w:t xml:space="preserve">Task line 4: </w:t>
      </w:r>
      <w:r>
        <w:rPr>
          <w:rFonts w:ascii="Arial" w:hAnsi="Arial" w:eastAsia="Arial"/>
          <w:sz w:val="22"/>
        </w:rPr>
        <w:t>Accept the split and ask about the contingency for the slower item./Chấp nhận sự tách biệt đó và hỏi về phương án dự phòng cho mục chậm hơn.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problems by their true nature as preventing a rushed, false resolution./Nhận diện việc tách biệt các vấn đề theo bản chất thật của chúng là ngăn ngừa một sự giải quyết vội vàng,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as protecting the integrity of the acceptance process itself./Ghi nhận sự tách biệt này là bảo vệ tính toàn vẹn của chính quy trình nghiệm thu.</w:t>
      </w:r>
    </w:p>
    <w:p>
      <w:pPr>
        <w:keepLines/>
        <w:spacing w:line="276" w:lineRule="auto" w:after="60"/>
      </w:pPr>
      <w:r>
        <w:rPr>
          <w:rFonts w:ascii="Arial" w:hAnsi="Arial" w:eastAsia="Arial"/>
          <w:b/>
          <w:sz w:val="22"/>
        </w:rPr>
        <w:t xml:space="preserve">Task line 7: </w:t>
      </w:r>
      <w:r>
        <w:rPr>
          <w:rFonts w:ascii="Arial" w:hAnsi="Arial" w:eastAsia="Arial"/>
          <w:sz w:val="22"/>
        </w:rPr>
        <w:t>Separate a genuinely time-intensive problem from quick fixes, assigning each an appropriate timeline rather than rushing a false resolution./Tách biệt một vấn đề thực sự tốn thời gian khỏi các giải pháp nhanh, gán cho mỗi cái một mốc thời gian phù hợp thay vì vội vàng đưa ra một giải pháp giả tạo.</w:t>
      </w:r>
    </w:p>
    <w:p>
      <w:pPr>
        <w:keepLines/>
        <w:spacing w:line="276" w:lineRule="auto" w:after="60"/>
      </w:pPr>
      <w:r>
        <w:rPr>
          <w:rFonts w:ascii="Arial" w:hAnsi="Arial" w:eastAsia="Arial"/>
          <w:b/>
          <w:sz w:val="22"/>
        </w:rPr>
        <w:t xml:space="preserve">Tony: </w:t>
      </w:r>
      <w:r>
        <w:rPr>
          <w:rFonts w:ascii="Arial" w:hAnsi="Arial" w:eastAsia="Arial"/>
          <w:sz w:val="22"/>
        </w:rPr>
        <w:t>Then we discuss remedy under the performance guarantee clause, not before./Khi đó ta bàn về biện pháp khắc phục theo điều khoản bảo đảm hiệu suất, không phải trước đó.</w:t>
      </w:r>
    </w:p>
    <w:p>
      <w:pPr>
        <w:keepLines/>
        <w:spacing w:line="276" w:lineRule="auto" w:after="60"/>
      </w:pPr>
      <w:r>
        <w:rPr>
          <w:rFonts w:ascii="Arial" w:hAnsi="Arial" w:eastAsia="Arial"/>
          <w:b/>
          <w:sz w:val="22"/>
        </w:rPr>
        <w:t xml:space="preserve">Technical Director: </w:t>
      </w:r>
      <w:r>
        <w:rPr>
          <w:rFonts w:ascii="Arial" w:hAnsi="Arial" w:eastAsia="Arial"/>
          <w:sz w:val="22"/>
        </w:rPr>
        <w:t>Agreed, I'll confirm this split in writing within the hour./Đồng ý, tôi sẽ xác nhận việc tách này bằng văn bản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 protects both of us if anything's disputed later./Hoàn hảo, điều đó bảo vệ cả hai bên nếu có tranh chấp sau này.</w:t>
      </w:r>
    </w:p>
    <w:p>
      <w:pPr>
        <w:keepLines/>
        <w:spacing w:line="276" w:lineRule="auto" w:after="60"/>
      </w:pPr>
      <w:r>
        <w:rPr>
          <w:rFonts w:ascii="Arial" w:hAnsi="Arial" w:eastAsia="Arial"/>
          <w:b/>
          <w:sz w:val="22"/>
        </w:rPr>
        <w:t xml:space="preserve">Technical Director: </w:t>
      </w:r>
      <w:r>
        <w:rPr>
          <w:rFonts w:ascii="Arial" w:hAnsi="Arial" w:eastAsia="Arial"/>
          <w:sz w:val="22"/>
        </w:rPr>
        <w:t>I'll have Tuan Anh copied on the confirmation too, no ambiguity on either end./Tôi sẽ gửi bản sao xác nhận cho cả Tuấn Anh nữa, không mơ hồ ở phía nào.</w:t>
      </w:r>
    </w:p>
    <w:p>
      <w:pPr>
        <w:keepLines/>
        <w:spacing w:line="276" w:lineRule="auto" w:after="60"/>
      </w:pPr>
      <w:r>
        <w:rPr>
          <w:rFonts w:ascii="Arial" w:hAnsi="Arial" w:eastAsia="Arial"/>
          <w:b/>
          <w:sz w:val="22"/>
        </w:rPr>
        <w:t>REFUSING TO DISCUSS A REMEDY BEFORE THE TRIAL PERIOD EVEN BEGINS / TỪ CHỐI BÀN VỀ BIỆN PHÁP KHẮC PHỤC TRƯỚC KHI GIAI ĐOẠN THỬ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Defer a hypothetical remedy discussion to the correct future point./Hoãn lại một cuộc thảo luận biện pháp khắc phục giả định đến đúng thời điểm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formalising the agreement in writing within a specific timeframe./Cam kết chính thức hóa thỏa thuận bằng văn bản trong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mutual protective value of the written record./Xác nhận giá trị bảo vệ chung của bản ghi văn bản đó.</w:t>
      </w:r>
    </w:p>
    <w:p>
      <w:pPr>
        <w:keepLines/>
        <w:spacing w:line="276" w:lineRule="auto" w:after="60"/>
      </w:pPr>
      <w:r>
        <w:rPr>
          <w:rFonts w:ascii="Arial" w:hAnsi="Arial" w:eastAsia="Arial"/>
          <w:b/>
          <w:sz w:val="22"/>
        </w:rPr>
        <w:t xml:space="preserve">Task line 4: </w:t>
      </w:r>
      <w:r>
        <w:rPr>
          <w:rFonts w:ascii="Arial" w:hAnsi="Arial" w:eastAsia="Arial"/>
          <w:sz w:val="22"/>
        </w:rPr>
        <w:t>Extend the documentation to include a relevant third party./Mở rộng tài liệu đó để bao gồm một bên thứ ba liên quan.</w:t>
      </w:r>
    </w:p>
    <w:p>
      <w:pPr>
        <w:keepLines/>
        <w:spacing w:line="276" w:lineRule="auto" w:after="60"/>
      </w:pPr>
      <w:r>
        <w:rPr>
          <w:rFonts w:ascii="Arial" w:hAnsi="Arial" w:eastAsia="Arial"/>
          <w:b/>
          <w:sz w:val="22"/>
        </w:rPr>
        <w:t xml:space="preserve">Task line 5: </w:t>
      </w:r>
      <w:r>
        <w:rPr>
          <w:rFonts w:ascii="Arial" w:hAnsi="Arial" w:eastAsia="Arial"/>
          <w:sz w:val="22"/>
        </w:rPr>
        <w:t>Recognise refusing premature remedy discussion as protecting the integrity of the thirty-day trial itself./Nhận diện việc từ chối thảo luận biện pháp khắc phục sớm là bảo vệ tính toàn vẹn của chính giai đoạn thử ba mươi ngày.</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discipline of sequencing decisions correctly./Ghi nhận sự từ chối này nhất quán với kỷ luật rộng hơn của ngày về việc sắp xếp trình tự quyết định đúng cách.</w:t>
      </w:r>
    </w:p>
    <w:p>
      <w:pPr>
        <w:keepLines/>
        <w:spacing w:line="276" w:lineRule="auto" w:after="60"/>
      </w:pPr>
      <w:r>
        <w:rPr>
          <w:rFonts w:ascii="Arial" w:hAnsi="Arial" w:eastAsia="Arial"/>
          <w:b/>
          <w:sz w:val="22"/>
        </w:rPr>
        <w:t xml:space="preserve">Task line 7: </w:t>
      </w:r>
      <w:r>
        <w:rPr>
          <w:rFonts w:ascii="Arial" w:hAnsi="Arial" w:eastAsia="Arial"/>
          <w:sz w:val="22"/>
        </w:rPr>
        <w:t>Refuse to discuss a hypothetical remedy before an agreed trial period even begins, protecting the integrity of the process itself./Từ chối bàn về một biện pháp khắc phục giả định trước khi một giai đoạn thử đã thỏa thuận thậm chí bắt đầu, bảo vệ tính toàn vẹn của chính quy trình.</w:t>
      </w:r>
    </w:p>
    <w:p>
      <w:pPr>
        <w:keepLines/>
        <w:spacing w:line="276" w:lineRule="auto" w:after="60"/>
      </w:pPr>
      <w:r>
        <w:rPr>
          <w:rFonts w:ascii="Arial" w:hAnsi="Arial" w:eastAsia="Arial"/>
          <w:b/>
          <w:sz w:val="22"/>
        </w:rPr>
        <w:t xml:space="preserve">Inventory Buyer: </w:t>
      </w:r>
      <w:r>
        <w:rPr>
          <w:rFonts w:ascii="Arial" w:hAnsi="Arial" w:eastAsia="Arial"/>
          <w:sz w:val="22"/>
        </w:rPr>
        <w:t>For the thirty-day throughput trial, should I log hourly numbers or just a daily total?/Cho giai đoạn thử công suất ba mươi ngày, em nên ghi số liệu hằng giờ hay chỉ tổng hằng ngày?</w:t>
      </w:r>
    </w:p>
    <w:p>
      <w:pPr>
        <w:keepLines/>
        <w:spacing w:line="276" w:lineRule="auto" w:after="60"/>
      </w:pPr>
      <w:r>
        <w:rPr>
          <w:rFonts w:ascii="Arial" w:hAnsi="Arial" w:eastAsia="Arial"/>
          <w:b/>
          <w:sz w:val="22"/>
        </w:rPr>
        <w:t xml:space="preserve">Tony: </w:t>
      </w:r>
      <w:r>
        <w:rPr>
          <w:rFonts w:ascii="Arial" w:hAnsi="Arial" w:eastAsia="Arial"/>
          <w:sz w:val="22"/>
        </w:rPr>
        <w:t>Hourly, if you can manage it, a daily total can hide a bad afternoon behind a good morning./Hằng giờ, nếu em quản lý được, một tổng hằng ngày có thể che giấu một buổi chiều tệ đằng sau một buổi sáng tốt.</w:t>
      </w:r>
    </w:p>
    <w:p>
      <w:pPr>
        <w:keepLines/>
        <w:spacing w:line="276" w:lineRule="auto" w:after="60"/>
      </w:pPr>
      <w:r>
        <w:rPr>
          <w:rFonts w:ascii="Arial" w:hAnsi="Arial" w:eastAsia="Arial"/>
          <w:b/>
          <w:sz w:val="22"/>
        </w:rPr>
        <w:t xml:space="preserve">Inventory Buyer: </w:t>
      </w:r>
      <w:r>
        <w:rPr>
          <w:rFonts w:ascii="Arial" w:hAnsi="Arial" w:eastAsia="Arial"/>
          <w:sz w:val="22"/>
        </w:rPr>
        <w:t>Good point, I'll set up an automatic hourly log through the line's own control system./Điểm hay, em sẽ thiết lập một nhật ký hằng giờ tự động qua chính hệ thống điều khiển của chuyền.</w:t>
      </w:r>
    </w:p>
    <w:p>
      <w:pPr>
        <w:keepLines/>
        <w:spacing w:line="276" w:lineRule="auto" w:after="60"/>
      </w:pPr>
      <w:r>
        <w:rPr>
          <w:rFonts w:ascii="Arial" w:hAnsi="Arial" w:eastAsia="Arial"/>
          <w:b/>
          <w:sz w:val="22"/>
        </w:rPr>
        <w:t xml:space="preserve">Tony: </w:t>
      </w:r>
      <w:r>
        <w:rPr>
          <w:rFonts w:ascii="Arial" w:hAnsi="Arial" w:eastAsia="Arial"/>
          <w:sz w:val="22"/>
        </w:rPr>
        <w:t>Perfect, the more granular the data, the harder it is for either of us to argue with it later./Hoàn hảo, dữ liệu càng chi tiết, càng khó để cả hai chúng ta tranh cãi với nó sau này.</w:t>
      </w:r>
    </w:p>
    <w:p>
      <w:pPr>
        <w:keepLines/>
        <w:spacing w:line="276" w:lineRule="auto" w:after="60"/>
      </w:pPr>
      <w:r>
        <w:rPr>
          <w:rFonts w:ascii="Arial" w:hAnsi="Arial" w:eastAsia="Arial"/>
          <w:b/>
          <w:sz w:val="22"/>
        </w:rPr>
        <w:t>CHOOSING GRANULAR DATA THAT CAN'T HIDE A BAD PERIOD BEHIND A GOOD ONE / CHỌN DỮ LIỆU CHI TIẾT KHÔNG THỂ CHE GIẤU MỘT GIAI ĐOẠN TỆ ĐẰNG SAU MỘT GIAI ĐOẠN TỐT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appropriate granularity of data collection./Hỏi một câu hỏi thực tế về độ chi tiết phù hợp của việc thu thập dữ liệu.</w:t>
      </w:r>
    </w:p>
    <w:p>
      <w:pPr>
        <w:keepLines/>
        <w:spacing w:line="276" w:lineRule="auto" w:after="60"/>
      </w:pPr>
      <w:r>
        <w:rPr>
          <w:rFonts w:ascii="Arial" w:hAnsi="Arial" w:eastAsia="Arial"/>
          <w:b/>
          <w:sz w:val="22"/>
        </w:rPr>
        <w:t xml:space="preserve">Task line 2: </w:t>
      </w:r>
      <w:r>
        <w:rPr>
          <w:rFonts w:ascii="Arial" w:hAnsi="Arial" w:eastAsia="Arial"/>
          <w:sz w:val="22"/>
        </w:rPr>
        <w:t>Recommend finer granularity, explaining precisely what coarser data would obscure./Đề xuất độ chi tiết mịn hơn, giải thích chính xác điều gì dữ liệu thô hơn sẽ che giấu.</w:t>
      </w:r>
    </w:p>
    <w:p>
      <w:pPr>
        <w:keepLines/>
        <w:spacing w:line="276" w:lineRule="auto" w:after="60"/>
      </w:pPr>
      <w:r>
        <w:rPr>
          <w:rFonts w:ascii="Arial" w:hAnsi="Arial" w:eastAsia="Arial"/>
          <w:b/>
          <w:sz w:val="22"/>
        </w:rPr>
        <w:t xml:space="preserve">Task line 3: </w:t>
      </w:r>
      <w:r>
        <w:rPr>
          <w:rFonts w:ascii="Arial" w:hAnsi="Arial" w:eastAsia="Arial"/>
          <w:sz w:val="22"/>
        </w:rPr>
        <w:t>Agree and propose an automated, reliable collection method./Đồng ý và đề xuất một phương pháp thu thập tự động, đáng tin cậy.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granular data for avoiding future disputes./Xác nhận giá trị của dữ liệu chi tiết cho việc tránh các tranh chấp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granular data as protecting both parties equally, not favouring one side./Nhận diện dữ liệu chi tiết là bảo vệ cả hai bên bình đẳng, không thiên vị bên nào.</w:t>
      </w:r>
    </w:p>
    <w:p>
      <w:pPr>
        <w:keepLines/>
        <w:spacing w:line="276" w:lineRule="auto" w:after="60"/>
      </w:pPr>
      <w:r>
        <w:rPr>
          <w:rFonts w:ascii="Arial" w:hAnsi="Arial" w:eastAsia="Arial"/>
          <w:b/>
          <w:sz w:val="22"/>
        </w:rPr>
        <w:t xml:space="preserve">Task line 6: </w:t>
      </w:r>
      <w:r>
        <w:rPr>
          <w:rFonts w:ascii="Arial" w:hAnsi="Arial" w:eastAsia="Arial"/>
          <w:sz w:val="22"/>
        </w:rPr>
        <w:t>Record this data design choice as strengthening the fairness of the entire thirty-day trial./Ghi nhận lựa chọn thiết kế dữ liệu này là củng cố sự công bằng của toàn bộ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Choose granular, hourly data collection that can't hide a bad period behind a good one, protecting both parties equally in a fair trial./Chọn thu thập dữ liệu chi tiết, hằng giờ không thể che giấu một giai đoạn tệ đằng sau một giai đoạn tốt, bảo vệ cả hai bên bình đẳng trong một giai đoạn thử công bằng.</w:t>
      </w:r>
    </w:p>
    <w:p>
      <w:pPr>
        <w:keepLines/>
        <w:spacing w:line="276" w:lineRule="auto" w:after="60"/>
      </w:pPr>
      <w:r>
        <w:rPr>
          <w:rFonts w:ascii="Arial" w:hAnsi="Arial" w:eastAsia="Arial"/>
          <w:b/>
          <w:sz w:val="22"/>
        </w:rPr>
        <w:t xml:space="preserve">Technical Director: </w:t>
      </w:r>
      <w:r>
        <w:rPr>
          <w:rFonts w:ascii="Arial" w:hAnsi="Arial" w:eastAsia="Arial"/>
          <w:sz w:val="22"/>
        </w:rPr>
        <w:t>I'd like to leave a technician on-site for the first week of the trial too, to help close that throughput gap faster./Tôi cũng muốn để lại một kỹ thuật viên tại chỗ cho tuần đầu tiên của giai đoạn thử, để giúp khép khoảng cách công suất nhanh hơn.</w:t>
      </w:r>
    </w:p>
    <w:p>
      <w:pPr>
        <w:keepLines/>
        <w:spacing w:line="276" w:lineRule="auto" w:after="60"/>
      </w:pPr>
      <w:r>
        <w:rPr>
          <w:rFonts w:ascii="Arial" w:hAnsi="Arial" w:eastAsia="Arial"/>
          <w:b/>
          <w:sz w:val="22"/>
        </w:rPr>
        <w:t xml:space="preserve">Tony: </w:t>
      </w:r>
      <w:r>
        <w:rPr>
          <w:rFonts w:ascii="Arial" w:hAnsi="Arial" w:eastAsia="Arial"/>
          <w:sz w:val="22"/>
        </w:rPr>
        <w:t>I welcome that, extra hands on your side only helps close this faster and fairer./Tôi hoan nghênh điều đó, thêm nhân lực từ phía anh chỉ giúp việc này xong nhanh hơn và công bằng hơn.</w:t>
      </w:r>
    </w:p>
    <w:p>
      <w:pPr>
        <w:keepLines/>
        <w:spacing w:line="276" w:lineRule="auto" w:after="60"/>
      </w:pPr>
      <w:r>
        <w:rPr>
          <w:rFonts w:ascii="Arial" w:hAnsi="Arial" w:eastAsia="Arial"/>
          <w:b/>
          <w:sz w:val="22"/>
        </w:rPr>
        <w:t xml:space="preserve">Technical Director: </w:t>
      </w:r>
      <w:r>
        <w:rPr>
          <w:rFonts w:ascii="Arial" w:hAnsi="Arial" w:eastAsia="Arial"/>
          <w:sz w:val="22"/>
        </w:rPr>
        <w:t>Good, I want this trial to succeed as much as you do./Tốt, tôi muốn giai đoạn thử này thành công nhiều như anh muốn vậy.</w:t>
      </w:r>
    </w:p>
    <w:p>
      <w:pPr>
        <w:keepLines/>
        <w:spacing w:line="276" w:lineRule="auto" w:after="60"/>
      </w:pPr>
      <w:r>
        <w:rPr>
          <w:rFonts w:ascii="Arial" w:hAnsi="Arial" w:eastAsia="Arial"/>
          <w:b/>
          <w:sz w:val="22"/>
        </w:rPr>
        <w:t xml:space="preserve">Tony: </w:t>
      </w:r>
      <w:r>
        <w:rPr>
          <w:rFonts w:ascii="Arial" w:hAnsi="Arial" w:eastAsia="Arial"/>
          <w:sz w:val="22"/>
        </w:rPr>
        <w:t>That's exactly the attitude that makes a thirty-day trial actually work./Đó chính xác là thái độ làm cho một giai đoạn thử ba mươi ngày thực sự hiệu quả.</w:t>
      </w:r>
    </w:p>
    <w:p>
      <w:pPr>
        <w:keepLines/>
        <w:spacing w:line="276" w:lineRule="auto" w:after="60"/>
      </w:pPr>
      <w:r>
        <w:rPr>
          <w:rFonts w:ascii="Arial" w:hAnsi="Arial" w:eastAsia="Arial"/>
          <w:b/>
          <w:sz w:val="22"/>
        </w:rPr>
        <w:t>WELCOMING A PARTNER'S EXTRA SUPPORT DURING A TRIAL PERIOD / HOAN NGHÊNH SỰ HỖ TRỢ THÊM CỦA MỘT ĐỐI TÁC TRONG MỘT GIAI ĐOẠN THỬ</w:t>
      </w:r>
    </w:p>
    <w:p>
      <w:pPr>
        <w:keepLines/>
        <w:spacing w:line="276" w:lineRule="auto" w:after="60"/>
      </w:pPr>
      <w:r>
        <w:rPr>
          <w:rFonts w:ascii="Arial" w:hAnsi="Arial" w:eastAsia="Arial"/>
          <w:b/>
          <w:sz w:val="22"/>
        </w:rPr>
        <w:t xml:space="preserve">Task line 1: </w:t>
      </w:r>
      <w:r>
        <w:rPr>
          <w:rFonts w:ascii="Arial" w:hAnsi="Arial" w:eastAsia="Arial"/>
          <w:sz w:val="22"/>
        </w:rPr>
        <w:t>Offer additional on-site support during a defined trial window./Đề nghị hỗ trợ tại chỗ bổ sung trong một khung thời gian thử đã xác định.</w:t>
      </w:r>
    </w:p>
    <w:p>
      <w:pPr>
        <w:keepLines/>
        <w:spacing w:line="276" w:lineRule="auto" w:after="60"/>
      </w:pPr>
      <w:r>
        <w:rPr>
          <w:rFonts w:ascii="Arial" w:hAnsi="Arial" w:eastAsia="Arial"/>
          <w:b/>
          <w:sz w:val="22"/>
        </w:rPr>
        <w:t xml:space="preserve">Task line 2: </w:t>
      </w:r>
      <w:r>
        <w:rPr>
          <w:rFonts w:ascii="Arial" w:hAnsi="Arial" w:eastAsia="Arial"/>
          <w:sz w:val="22"/>
        </w:rPr>
        <w:t>Welcome the offer, recognising its shared benefit for both parties./Hoan nghênh đề nghị đó, nhận diện lợi ích chung của nó cho cả hai bên.</w:t>
      </w:r>
    </w:p>
    <w:p>
      <w:pPr>
        <w:keepLines/>
        <w:spacing w:line="276" w:lineRule="auto" w:after="60"/>
      </w:pPr>
      <w:r>
        <w:rPr>
          <w:rFonts w:ascii="Arial" w:hAnsi="Arial" w:eastAsia="Arial"/>
          <w:b/>
          <w:sz w:val="22"/>
        </w:rPr>
        <w:t xml:space="preserve">Task line 3: </w:t>
      </w:r>
      <w:r>
        <w:rPr>
          <w:rFonts w:ascii="Arial" w:hAnsi="Arial" w:eastAsia="Arial"/>
          <w:sz w:val="22"/>
        </w:rPr>
        <w:t>State a genuine, shared investment in the trial's success./Nêu rõ một sự đầu tư chân thực, chung vào thành công của giai đoạn thử.</w:t>
      </w:r>
    </w:p>
    <w:p>
      <w:pPr>
        <w:keepLines/>
        <w:spacing w:line="276" w:lineRule="auto" w:after="60"/>
      </w:pPr>
      <w:r>
        <w:rPr>
          <w:rFonts w:ascii="Arial" w:hAnsi="Arial" w:eastAsia="Arial"/>
          <w:b/>
          <w:sz w:val="22"/>
        </w:rPr>
        <w:t xml:space="preserve">Task line 4: </w:t>
      </w:r>
      <w:r>
        <w:rPr>
          <w:rFonts w:ascii="Arial" w:hAnsi="Arial" w:eastAsia="Arial"/>
          <w:sz w:val="22"/>
        </w:rPr>
        <w:t>Recognise this shared investment as the real ingredient that makes a trial period function well./Nhận diện sự đầu tư chung này là thành phần thật sự làm cho một giai đoạn thử vận hành tốt.</w:t>
      </w:r>
    </w:p>
    <w:p>
      <w:pPr>
        <w:keepLines/>
        <w:spacing w:line="276" w:lineRule="auto" w:after="60"/>
      </w:pPr>
      <w:r>
        <w:rPr>
          <w:rFonts w:ascii="Arial" w:hAnsi="Arial" w:eastAsia="Arial"/>
          <w:b/>
          <w:sz w:val="22"/>
        </w:rPr>
        <w:t xml:space="preserve">Task line 5: </w:t>
      </w:r>
      <w:r>
        <w:rPr>
          <w:rFonts w:ascii="Arial" w:hAnsi="Arial" w:eastAsia="Arial"/>
          <w:sz w:val="22"/>
        </w:rPr>
        <w:t>Recognise welcoming extra partner support as strengthening rather than undermining a fair trial./Nhận diện việc hoan nghênh sự hỗ trợ thêm của đối tác là củng cố chứ không làm suy yếu một giai đoạn thử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shared commitment as the emotional core of a strong, tested supplier relationship./Ghi nhận cam kết chung này là cốt lõi cảm xúc của một mối quan hệ nhà cung cấp mạnh mẽ,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Welcome a partner's genuine extra support during a trial period, recognising shared investment as what actually makes such trials succeed./Hoan nghênh sự hỗ trợ thêm chân thực của một đối tác trong một giai đoạn thử, nhận diện sự đầu tư chung là điều thực sự làm cho các giai đoạn thử như vậy thành công.</w:t>
      </w:r>
    </w:p>
    <w:p>
      <w:pPr>
        <w:keepLines/>
        <w:spacing w:line="276" w:lineRule="auto" w:after="60"/>
      </w:pPr>
      <w:r>
        <w:rPr>
          <w:rFonts w:ascii="Arial" w:hAnsi="Arial" w:eastAsia="Arial"/>
          <w:b/>
          <w:sz w:val="22"/>
        </w:rPr>
        <w:t xml:space="preserve">Inventory Buyer: </w:t>
      </w:r>
      <w:r>
        <w:rPr>
          <w:rFonts w:ascii="Arial" w:hAnsi="Arial" w:eastAsia="Arial"/>
          <w:sz w:val="22"/>
        </w:rPr>
        <w:t>Should I prepare a version of today's findings for our own internal audit file too, separate from what goes to Klaus?/Em có nên chuẩn bị một phiên bản các phát hiện hôm nay cho hồ sơ kiểm toán nội bộ của tụi mình nữa không, riêng biệt với những gì gửi cho Klaus?</w:t>
      </w:r>
    </w:p>
    <w:p>
      <w:pPr>
        <w:keepLines/>
        <w:spacing w:line="276" w:lineRule="auto" w:after="60"/>
      </w:pPr>
      <w:r>
        <w:rPr>
          <w:rFonts w:ascii="Arial" w:hAnsi="Arial" w:eastAsia="Arial"/>
          <w:b/>
          <w:sz w:val="22"/>
        </w:rPr>
        <w:t xml:space="preserve">Tony: </w:t>
      </w:r>
      <w:r>
        <w:rPr>
          <w:rFonts w:ascii="Arial" w:hAnsi="Arial" w:eastAsia="Arial"/>
          <w:sz w:val="22"/>
        </w:rPr>
        <w:t>Yes, good thinking, our own file should stand on its own without needing his report to make sense of it./Có, nghĩ hay đấy, hồ sơ của tụi mình nên tự đứng vững mà không cần báo cáo của anh ấy để hiểu được.</w:t>
      </w:r>
    </w:p>
    <w:p>
      <w:pPr>
        <w:keepLines/>
        <w:spacing w:line="276" w:lineRule="auto" w:after="60"/>
      </w:pPr>
      <w:r>
        <w:rPr>
          <w:rFonts w:ascii="Arial" w:hAnsi="Arial" w:eastAsia="Arial"/>
          <w:b/>
          <w:sz w:val="22"/>
        </w:rPr>
        <w:t xml:space="preserve">Inventory Buyer: </w:t>
      </w:r>
      <w:r>
        <w:rPr>
          <w:rFonts w:ascii="Arial" w:hAnsi="Arial" w:eastAsia="Arial"/>
          <w:sz w:val="22"/>
        </w:rPr>
        <w:t>I'll have both versions ready by end of day./Em sẽ có cả hai phiên bản sẵn sàng trước cuối ngày.</w:t>
      </w:r>
    </w:p>
    <w:p>
      <w:pPr>
        <w:keepLines/>
        <w:spacing w:line="276" w:lineRule="auto" w:after="60"/>
      </w:pPr>
      <w:r>
        <w:rPr>
          <w:rFonts w:ascii="Arial" w:hAnsi="Arial" w:eastAsia="Arial"/>
          <w:b/>
          <w:sz w:val="22"/>
        </w:rPr>
        <w:t xml:space="preserve">Tony: </w:t>
      </w:r>
      <w:r>
        <w:rPr>
          <w:rFonts w:ascii="Arial" w:hAnsi="Arial" w:eastAsia="Arial"/>
          <w:sz w:val="22"/>
        </w:rPr>
        <w:t>Perfect, two independent records are always stronger than one shared one./Hoàn hảo, hai hồ sơ độc lập luôn mạnh hơn một hồ sơ chung.</w:t>
      </w:r>
    </w:p>
    <w:p>
      <w:pPr>
        <w:keepLines/>
        <w:spacing w:line="276" w:lineRule="auto" w:after="60"/>
      </w:pPr>
      <w:r>
        <w:rPr>
          <w:rFonts w:ascii="Arial" w:hAnsi="Arial" w:eastAsia="Arial"/>
          <w:b/>
          <w:sz w:val="22"/>
        </w:rPr>
        <w:t>MAINTAINING AN INDEPENDENT INTERNAL RECORD ALONGSIDE A SHARED ONE / DUY TRÌ MỘT HỒ SƠ NỘI BỘ ĐỘC LẬP CÙNG VỚI MỘT HỒ SƠ CHUNG</w:t>
      </w:r>
    </w:p>
    <w:p>
      <w:pPr>
        <w:keepLines/>
        <w:spacing w:line="276" w:lineRule="auto" w:after="60"/>
      </w:pPr>
      <w:r>
        <w:rPr>
          <w:rFonts w:ascii="Arial" w:hAnsi="Arial" w:eastAsia="Arial"/>
          <w:b/>
          <w:sz w:val="22"/>
        </w:rPr>
        <w:t xml:space="preserve">Task line 1: </w:t>
      </w:r>
      <w:r>
        <w:rPr>
          <w:rFonts w:ascii="Arial" w:hAnsi="Arial" w:eastAsia="Arial"/>
          <w:sz w:val="22"/>
        </w:rPr>
        <w:t>Propose maintaining a separate internal version of shared documentation./Đề xuất duy trì một phiên bản nội bộ riêng biệt của tài liệu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explaining why independence matters./Chấp thuận đề xuất đó, giải thích tại sao tính độc lập quan trọng.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timeline for both versions./Cam kết một mốc thời gian cụ thể cho cả hai phiên bản.</w:t>
      </w:r>
    </w:p>
    <w:p>
      <w:pPr>
        <w:keepLines/>
        <w:spacing w:line="276" w:lineRule="auto" w:after="60"/>
      </w:pPr>
      <w:r>
        <w:rPr>
          <w:rFonts w:ascii="Arial" w:hAnsi="Arial" w:eastAsia="Arial"/>
          <w:b/>
          <w:sz w:val="22"/>
        </w:rPr>
        <w:t xml:space="preserve">Task line 4: </w:t>
      </w:r>
      <w:r>
        <w:rPr>
          <w:rFonts w:ascii="Arial" w:hAnsi="Arial" w:eastAsia="Arial"/>
          <w:sz w:val="22"/>
        </w:rPr>
        <w:t>Confirm the general principle: independent records are inherently stronger./Xác nhận nguyên tắc chung: các hồ sơ độc lập vốn mạnh hơn.</w:t>
      </w:r>
    </w:p>
    <w:p>
      <w:pPr>
        <w:keepLines/>
        <w:spacing w:line="276" w:lineRule="auto" w:after="60"/>
      </w:pPr>
      <w:r>
        <w:rPr>
          <w:rFonts w:ascii="Arial" w:hAnsi="Arial" w:eastAsia="Arial"/>
          <w:b/>
          <w:sz w:val="22"/>
        </w:rPr>
        <w:t xml:space="preserve">Task line 5: </w:t>
      </w:r>
      <w:r>
        <w:rPr>
          <w:rFonts w:ascii="Arial" w:hAnsi="Arial" w:eastAsia="Arial"/>
          <w:sz w:val="22"/>
        </w:rPr>
        <w:t>Recognise maintaining independent records as protecting against reliance on a single, shared source./Nhận diện việc duy trì các hồ sơ độc lập là bảo vệ chống lại sự phụ thuộc vào một nguồn chung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mature documentation habit for any multi-party project./Ghi nhận thực hành này là một thói quen ghi chép trưởng thành cho bất kỳ dự án nhiều bên nào.</w:t>
      </w:r>
    </w:p>
    <w:p>
      <w:pPr>
        <w:keepLines/>
        <w:spacing w:line="276" w:lineRule="auto" w:after="60"/>
      </w:pPr>
      <w:r>
        <w:rPr>
          <w:rFonts w:ascii="Arial" w:hAnsi="Arial" w:eastAsia="Arial"/>
          <w:b/>
          <w:sz w:val="22"/>
        </w:rPr>
        <w:t xml:space="preserve">Task line 7: </w:t>
      </w:r>
      <w:r>
        <w:rPr>
          <w:rFonts w:ascii="Arial" w:hAnsi="Arial" w:eastAsia="Arial"/>
          <w:sz w:val="22"/>
        </w:rPr>
        <w:t>Maintain an independent internal record alongside a shared one, ensuring the internal file stands on its own without relying on a partner's version./Duy trì một hồ sơ nội bộ độc lập cùng với một hồ sơ chung, đảm bảo hồ sơ nội bộ tự đứng vững mà không dựa vào phiên bản của một đối tác.</w:t>
      </w:r>
    </w:p>
    <w:p>
      <w:pPr>
        <w:keepLines/>
        <w:spacing w:line="276" w:lineRule="auto" w:after="60"/>
      </w:pPr>
      <w:r>
        <w:rPr>
          <w:rFonts w:ascii="Arial" w:hAnsi="Arial" w:eastAsia="Arial"/>
          <w:b/>
          <w:sz w:val="22"/>
        </w:rPr>
        <w:t xml:space="preserve">Technical Director: </w:t>
      </w:r>
      <w:r>
        <w:rPr>
          <w:rFonts w:ascii="Arial" w:hAnsi="Arial" w:eastAsia="Arial"/>
          <w:sz w:val="22"/>
        </w:rPr>
        <w:t>Would a brief check-in call at the fifteen-day mark help, just to compare notes before the full thirty?/Một cuộc gọi kiểm tra ngắn vào mốc mười lăm ngày có giúp ích không, chỉ để so sánh ghi chú trước khi đủ ba mươi ngày?</w:t>
      </w:r>
    </w:p>
    <w:p>
      <w:pPr>
        <w:keepLines/>
        <w:spacing w:line="276" w:lineRule="auto" w:after="60"/>
      </w:pPr>
      <w:r>
        <w:rPr>
          <w:rFonts w:ascii="Arial" w:hAnsi="Arial" w:eastAsia="Arial"/>
          <w:b/>
          <w:sz w:val="22"/>
        </w:rPr>
        <w:t xml:space="preserve">Tony: </w:t>
      </w:r>
      <w:r>
        <w:rPr>
          <w:rFonts w:ascii="Arial" w:hAnsi="Arial" w:eastAsia="Arial"/>
          <w:sz w:val="22"/>
        </w:rPr>
        <w:t>I like that idea, a midpoint check catches a bad trend early instead of waiting for the full picture./Tôi thích ý tưởng đó, một kiểm tra giữa kỳ bắt được một xu hướng xấu sớm thay vì chờ bức tranh đầy đủ.</w:t>
      </w:r>
    </w:p>
    <w:p>
      <w:pPr>
        <w:keepLines/>
        <w:spacing w:line="276" w:lineRule="auto" w:after="60"/>
      </w:pPr>
      <w:r>
        <w:rPr>
          <w:rFonts w:ascii="Arial" w:hAnsi="Arial" w:eastAsia="Arial"/>
          <w:b/>
          <w:sz w:val="22"/>
        </w:rPr>
        <w:t xml:space="preserve">Technical Director: </w:t>
      </w:r>
      <w:r>
        <w:rPr>
          <w:rFonts w:ascii="Arial" w:hAnsi="Arial" w:eastAsia="Arial"/>
          <w:sz w:val="22"/>
        </w:rPr>
        <w:t>I'll send a calendar invite for day fifteen then./Vậy tôi sẽ gửi lời mời lịch cho ngày mười lăm.</w:t>
      </w:r>
    </w:p>
    <w:p>
      <w:pPr>
        <w:keepLines/>
        <w:spacing w:line="276" w:lineRule="auto" w:after="60"/>
      </w:pPr>
      <w:r>
        <w:rPr>
          <w:rFonts w:ascii="Arial" w:hAnsi="Arial" w:eastAsia="Arial"/>
          <w:b/>
          <w:sz w:val="22"/>
        </w:rPr>
        <w:t xml:space="preserve">Tony: </w:t>
      </w:r>
      <w:r>
        <w:rPr>
          <w:rFonts w:ascii="Arial" w:hAnsi="Arial" w:eastAsia="Arial"/>
          <w:sz w:val="22"/>
        </w:rPr>
        <w:t>Appreciated, that's exactly the kind of proactive step that makes a trial period feel collaborative rather than adversarial./Cảm kích, đó chính xác là kiểu bước chủ động làm cho một giai đoạn thử cảm thấy hợp tác thay vì đối đầu.</w:t>
      </w:r>
    </w:p>
    <w:p>
      <w:pPr>
        <w:keepLines/>
        <w:spacing w:line="276" w:lineRule="auto" w:after="60"/>
      </w:pPr>
      <w:r>
        <w:rPr>
          <w:rFonts w:ascii="Arial" w:hAnsi="Arial" w:eastAsia="Arial"/>
          <w:b/>
          <w:sz w:val="22"/>
        </w:rPr>
        <w:t>ADDING A MIDPOINT CHECK-IN TO CATCH A BAD TREND EARLY / THÊM MỘT KIỂM TRA GIỮA KỲ ĐỂ BẮT MỘT XU HƯỚNG XẤU SỚM</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checkpoint partway through a longer trial period./Đề xuất một điểm kiểm tra bổ sung giữa chừng một giai đoạn thử dài hơn.</w:t>
      </w:r>
    </w:p>
    <w:p>
      <w:pPr>
        <w:keepLines/>
        <w:spacing w:line="276" w:lineRule="auto" w:after="60"/>
      </w:pPr>
      <w:r>
        <w:rPr>
          <w:rFonts w:ascii="Arial" w:hAnsi="Arial" w:eastAsia="Arial"/>
          <w:b/>
          <w:sz w:val="22"/>
        </w:rPr>
        <w:t xml:space="preserve">Task line 2: </w:t>
      </w:r>
      <w:r>
        <w:rPr>
          <w:rFonts w:ascii="Arial" w:hAnsi="Arial" w:eastAsia="Arial"/>
          <w:sz w:val="22"/>
        </w:rPr>
        <w:t>Welcome the proposal, explaining its value for early detection./Hoan nghênh đề xuất đó, giải thích giá trị của nó cho việc phát hiện sớm.</w:t>
      </w:r>
    </w:p>
    <w:p>
      <w:pPr>
        <w:keepLines/>
        <w:spacing w:line="276" w:lineRule="auto" w:after="60"/>
      </w:pPr>
      <w:r>
        <w:rPr>
          <w:rFonts w:ascii="Arial" w:hAnsi="Arial" w:eastAsia="Arial"/>
          <w:b/>
          <w:sz w:val="22"/>
        </w:rPr>
        <w:t xml:space="preserve">Task line 3: </w:t>
      </w:r>
      <w:r>
        <w:rPr>
          <w:rFonts w:ascii="Arial" w:hAnsi="Arial" w:eastAsia="Arial"/>
          <w:sz w:val="22"/>
        </w:rPr>
        <w:t>Commit to scheduling the checkpoint immediately./Cam kết lên lịch điểm kiểm tra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step as shaping the tone of the whole trial period./Nhận diện bước chủ động này là định hình tông của toàn bộ giai đoạn thử.</w:t>
      </w:r>
    </w:p>
    <w:p>
      <w:pPr>
        <w:keepLines/>
        <w:spacing w:line="276" w:lineRule="auto" w:after="60"/>
      </w:pPr>
      <w:r>
        <w:rPr>
          <w:rFonts w:ascii="Arial" w:hAnsi="Arial" w:eastAsia="Arial"/>
          <w:b/>
          <w:sz w:val="22"/>
        </w:rPr>
        <w:t xml:space="preserve">Task line 5: </w:t>
      </w:r>
      <w:r>
        <w:rPr>
          <w:rFonts w:ascii="Arial" w:hAnsi="Arial" w:eastAsia="Arial"/>
          <w:sz w:val="22"/>
        </w:rPr>
        <w:t>Recognise a midpoint check as catching problems while there's still time to respond, not just to observe./Nhận diện một kiểm tra giữa kỳ là bắt được các vấn đề trong khi vẫn còn thời gian để phản hồi, không chỉ để quan sát.</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collaborative spirit of the entire trial./Ghi nhận sự bổ sung này là củng cố tinh thần hợp tác của toàn bộ giai đoạn thử.</w:t>
      </w:r>
    </w:p>
    <w:p>
      <w:pPr>
        <w:keepLines/>
        <w:spacing w:line="276" w:lineRule="auto" w:after="60"/>
      </w:pPr>
      <w:r>
        <w:rPr>
          <w:rFonts w:ascii="Arial" w:hAnsi="Arial" w:eastAsia="Arial"/>
          <w:b/>
          <w:sz w:val="22"/>
        </w:rPr>
        <w:t xml:space="preserve">Task line 7: </w:t>
      </w:r>
      <w:r>
        <w:rPr>
          <w:rFonts w:ascii="Arial" w:hAnsi="Arial" w:eastAsia="Arial"/>
          <w:sz w:val="22"/>
        </w:rPr>
        <w:t>Add a proactive midpoint check-in to a longer trial period, catching a bad trend early while there's still time to respond./Thêm một kiểm tra giữa kỳ chủ động vào một giai đoạn thử dài hơn, bắt được một xu hướng xấu sớm trong khi vẫn còn thời gian để phản hồi.</w:t>
      </w:r>
    </w:p>
    <w:p>
      <w:pPr>
        <w:keepLines/>
        <w:spacing w:line="276" w:lineRule="auto" w:after="60"/>
      </w:pPr>
      <w:r>
        <w:rPr>
          <w:rFonts w:ascii="Arial" w:hAnsi="Arial" w:eastAsia="Arial"/>
          <w:b/>
          <w:sz w:val="22"/>
        </w:rPr>
        <w:t xml:space="preserve">Inventory Buyer: </w:t>
      </w:r>
      <w:r>
        <w:rPr>
          <w:rFonts w:ascii="Arial" w:hAnsi="Arial" w:eastAsia="Arial"/>
          <w:sz w:val="22"/>
        </w:rPr>
        <w:t>Should the fifteen-day checkpoint be a formal written report too, or just a call?/Điểm kiểm tra mười lăm ngày có nên là một báo cáo bằng văn bản chính thức nữa không, hay chỉ một cuộc gọi?</w:t>
      </w:r>
    </w:p>
    <w:p>
      <w:pPr>
        <w:keepLines/>
        <w:spacing w:line="276" w:lineRule="auto" w:after="60"/>
      </w:pPr>
      <w:r>
        <w:rPr>
          <w:rFonts w:ascii="Arial" w:hAnsi="Arial" w:eastAsia="Arial"/>
          <w:b/>
          <w:sz w:val="22"/>
        </w:rPr>
        <w:t xml:space="preserve">Tony: </w:t>
      </w:r>
      <w:r>
        <w:rPr>
          <w:rFonts w:ascii="Arial" w:hAnsi="Arial" w:eastAsia="Arial"/>
          <w:sz w:val="22"/>
        </w:rPr>
        <w:t>Both, a short written summary before the call so nobody's hearing the numbers for the first time live./Cả hai, một bản tóm tắt văn bản ngắn trước cuộc gọi để không ai nghe các con số lần đầu tiên trực tiếp.</w:t>
      </w:r>
    </w:p>
    <w:p>
      <w:pPr>
        <w:keepLines/>
        <w:spacing w:line="276" w:lineRule="auto" w:after="60"/>
      </w:pPr>
      <w:r>
        <w:rPr>
          <w:rFonts w:ascii="Arial" w:hAnsi="Arial" w:eastAsia="Arial"/>
          <w:b/>
          <w:sz w:val="22"/>
        </w:rPr>
        <w:t xml:space="preserve">Inventory Buyer: </w:t>
      </w:r>
      <w:r>
        <w:rPr>
          <w:rFonts w:ascii="Arial" w:hAnsi="Arial" w:eastAsia="Arial"/>
          <w:sz w:val="22"/>
        </w:rPr>
        <w:t>That'll make the call itself faster too, less time spent just reading numbers out loud./Điều đó cũng sẽ làm cuộc gọi nhanh hơn, ít thời gian dành để chỉ đọc số liệu thành tiếng.</w:t>
      </w:r>
    </w:p>
    <w:p>
      <w:pPr>
        <w:keepLines/>
        <w:spacing w:line="276" w:lineRule="auto" w:after="60"/>
      </w:pPr>
      <w:r>
        <w:rPr>
          <w:rFonts w:ascii="Arial" w:hAnsi="Arial" w:eastAsia="Arial"/>
          <w:b/>
          <w:sz w:val="22"/>
        </w:rPr>
        <w:t xml:space="preserve">Tony: </w:t>
      </w:r>
      <w:r>
        <w:rPr>
          <w:rFonts w:ascii="Arial" w:hAnsi="Arial" w:eastAsia="Arial"/>
          <w:sz w:val="22"/>
        </w:rPr>
        <w:t>Exactly, the call should be for discussion, not for delivering data cold./Chính xác, cuộc gọi nên dành cho thảo luận, không phải để đưa dữ liệu một cách đột ngột.</w:t>
      </w:r>
    </w:p>
    <w:p>
      <w:pPr>
        <w:keepLines/>
        <w:spacing w:line="276" w:lineRule="auto" w:after="60"/>
      </w:pPr>
      <w:r>
        <w:rPr>
          <w:rFonts w:ascii="Arial" w:hAnsi="Arial" w:eastAsia="Arial"/>
          <w:b/>
          <w:sz w:val="22"/>
        </w:rPr>
        <w:t>PREPARING A WRITTEN SUMMARY SO A CALL CAN FOCUS ON DISCUSSION / CHUẨN BỊ MỘT BẢN TÓM TẮT VĂN BẢN ĐỂ MỘT CUỘC GỌI CÓ THỂ TẬP TRUNG VÀO THẢO LUẬN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format of an upcoming checkpoint./Hỏi một câu hỏi thực tế về định dạng của một điểm kiểm tra sắp tới.</w:t>
      </w:r>
    </w:p>
    <w:p>
      <w:pPr>
        <w:keepLines/>
        <w:spacing w:line="276" w:lineRule="auto" w:after="60"/>
      </w:pPr>
      <w:r>
        <w:rPr>
          <w:rFonts w:ascii="Arial" w:hAnsi="Arial" w:eastAsia="Arial"/>
          <w:b/>
          <w:sz w:val="22"/>
        </w:rPr>
        <w:t xml:space="preserve">Task line 2: </w:t>
      </w:r>
      <w:r>
        <w:rPr>
          <w:rFonts w:ascii="Arial" w:hAnsi="Arial" w:eastAsia="Arial"/>
          <w:sz w:val="22"/>
        </w:rPr>
        <w:t>Propose combining a written summary with the call for better preparation./Đề xuất kết hợp một bản tóm tắt văn bản với cuộc gọi để chuẩn bị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the secondary benefit: a faster, more focused call./Nhận diện lợi ích thứ cấp: một cuộc gọi nhanh hơn, tập trung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purpose: discussion over cold data delivery./Xác nhận mục đích nền tảng: thảo luận hơn là đưa dữ liệu đột ngột.</w:t>
      </w:r>
    </w:p>
    <w:p>
      <w:pPr>
        <w:keepLines/>
        <w:spacing w:line="276" w:lineRule="auto" w:after="60"/>
      </w:pPr>
      <w:r>
        <w:rPr>
          <w:rFonts w:ascii="Arial" w:hAnsi="Arial" w:eastAsia="Arial"/>
          <w:b/>
          <w:sz w:val="22"/>
        </w:rPr>
        <w:t xml:space="preserve">Task line 5: </w:t>
      </w:r>
      <w:r>
        <w:rPr>
          <w:rFonts w:ascii="Arial" w:hAnsi="Arial" w:eastAsia="Arial"/>
          <w:sz w:val="22"/>
        </w:rPr>
        <w:t>Recognise pre-reading a written summary as making live meetings more valuable./Nhận diện việc đọc trước một bản tóm tắt văn bản là làm cho các cuộc họp trực tiếp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format choice as a small but meaningful efficiency gained late in the arc./Ghi nhận lựa chọn định dạng này là một hiệu quả nhỏ nhưng có ý nghĩa đạt được muộn trong vòng cung.</w:t>
      </w:r>
    </w:p>
    <w:p>
      <w:pPr>
        <w:keepLines/>
        <w:spacing w:line="276" w:lineRule="auto" w:after="60"/>
      </w:pPr>
      <w:r>
        <w:rPr>
          <w:rFonts w:ascii="Arial" w:hAnsi="Arial" w:eastAsia="Arial"/>
          <w:b/>
          <w:sz w:val="22"/>
        </w:rPr>
        <w:t xml:space="preserve">Task line 7: </w:t>
      </w:r>
      <w:r>
        <w:rPr>
          <w:rFonts w:ascii="Arial" w:hAnsi="Arial" w:eastAsia="Arial"/>
          <w:sz w:val="22"/>
        </w:rPr>
        <w:t>Prepare a written summary ahead of a call so live time is spent on discussion rather than delivering data for the first time./Chuẩn bị một bản tóm tắt văn bản trước một cuộc gọi để thời gian trực tiếp được dành cho thảo luận thay vì đưa dữ liệu lần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fair, written split between what closes tonight and what earns thirty real days of data first./Hôm nay kết thúc với một sự tách biệt công bằng, bằng văn bản giữa những gì xong tối nay và những gì cần ba mươi ngày dữ liệu thật trước.</w:t>
      </w:r>
    </w:p>
    <w:p>
      <w:pPr>
        <w:pStyle w:val="Heading2"/>
      </w:pPr>
      <w:r>
        <w:rPr>
          <w:rFonts w:ascii="Arial" w:hAnsi="Arial" w:eastAsia="Arial"/>
          <w:b/>
          <w:sz w:val="26"/>
        </w:rPr>
        <w:t>NGÀY 5: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are we finally at three full lines tonight or not?/Tony, tối nay mình cuối cùng có đủ ba chuyền chưa?</w:t>
      </w:r>
    </w:p>
    <w:p>
      <w:pPr>
        <w:keepLines/>
        <w:spacing w:line="276" w:lineRule="auto" w:after="60"/>
      </w:pPr>
      <w:r>
        <w:rPr>
          <w:rFonts w:ascii="Arial" w:hAnsi="Arial" w:eastAsia="Arial"/>
          <w:b/>
          <w:sz w:val="22"/>
        </w:rPr>
        <w:t xml:space="preserve">Tony: </w:t>
      </w:r>
      <w:r>
        <w:rPr>
          <w:rFonts w:ascii="Arial" w:hAnsi="Arial" w:eastAsia="Arial"/>
          <w:sz w:val="22"/>
        </w:rPr>
        <w:t>Running, yes, fully accepted, not quite, two of three punch items close tonight./Chạy thì có, nghiệm thu đầy đủ thì chưa, hai trong ba mục sẽ xong tối nay.</w:t>
      </w:r>
    </w:p>
    <w:p>
      <w:pPr>
        <w:keepLines/>
        <w:spacing w:line="276" w:lineRule="auto" w:after="60"/>
      </w:pPr>
      <w:r>
        <w:rPr>
          <w:rFonts w:ascii="Arial" w:hAnsi="Arial" w:eastAsia="Arial"/>
          <w:b/>
          <w:sz w:val="22"/>
        </w:rPr>
        <w:t xml:space="preserve">Tony: </w:t>
      </w:r>
      <w:r>
        <w:rPr>
          <w:rFonts w:ascii="Arial" w:hAnsi="Arial" w:eastAsia="Arial"/>
          <w:sz w:val="22"/>
        </w:rPr>
        <w:t>Throughput gets a thirty-day trial before we settle the performance guarantee./Công suất được thêm giai đoạn thử ba mươi ngày trước khi giải quyết bảo đảm hiệu suất.</w:t>
      </w:r>
    </w:p>
    <w:p>
      <w:pPr>
        <w:keepLines/>
        <w:spacing w:line="276" w:lineRule="auto" w:after="60"/>
      </w:pPr>
      <w:r>
        <w:rPr>
          <w:rFonts w:ascii="Arial" w:hAnsi="Arial" w:eastAsia="Arial"/>
          <w:b/>
          <w:sz w:val="22"/>
        </w:rPr>
        <w:t xml:space="preserve">Plant General Manager: </w:t>
      </w:r>
      <w:r>
        <w:rPr>
          <w:rFonts w:ascii="Arial" w:hAnsi="Arial" w:eastAsia="Arial"/>
          <w:sz w:val="22"/>
        </w:rPr>
        <w:t>Good, I'd rather have it right than have it fast on paper only./Tốt, tôi thà làm đúng còn hơn nhanh chỉ trên giấy tờ.</w:t>
      </w:r>
    </w:p>
    <w:p>
      <w:pPr>
        <w:keepLines/>
        <w:spacing w:line="276" w:lineRule="auto" w:after="60"/>
      </w:pPr>
      <w:r>
        <w:rPr>
          <w:rFonts w:ascii="Arial" w:hAnsi="Arial" w:eastAsia="Arial"/>
          <w:b/>
          <w:sz w:val="22"/>
        </w:rPr>
        <w:t>REFUSING TO BLUR "RUNNING" AND "ACCEPTED" INTO ONE WORD / TỪ CHỐI NHẬP NHẰNG "CHẠY" VÀ "NGHIỆM THU" THÀNH MỘT TỪ</w:t>
      </w:r>
    </w:p>
    <w:p>
      <w:pPr>
        <w:keepLines/>
        <w:spacing w:line="276" w:lineRule="auto" w:after="60"/>
      </w:pPr>
      <w:r>
        <w:rPr>
          <w:rFonts w:ascii="Arial" w:hAnsi="Arial" w:eastAsia="Arial"/>
          <w:b/>
          <w:sz w:val="22"/>
        </w:rPr>
        <w:t xml:space="preserve">Task line 1: </w:t>
      </w:r>
      <w:r>
        <w:rPr>
          <w:rFonts w:ascii="Arial" w:hAnsi="Arial" w:eastAsia="Arial"/>
          <w:sz w:val="22"/>
        </w:rPr>
        <w:t>Ask a direct, binary-sounding question about a major milestone's status./Hỏi một câu hỏi trực tiếp, nghe có vẻ nhị phân về tình trạng của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Answer precisely, refusing to collapse two distinct states into one simple yes./Trả lời chính xác, từ chối gộp hai trạng thái khác biệt thành một câu có đơn giản.</w:t>
      </w:r>
    </w:p>
    <w:p>
      <w:pPr>
        <w:keepLines/>
        <w:spacing w:line="276" w:lineRule="auto" w:after="60"/>
      </w:pPr>
      <w:r>
        <w:rPr>
          <w:rFonts w:ascii="Arial" w:hAnsi="Arial" w:eastAsia="Arial"/>
          <w:b/>
          <w:sz w:val="22"/>
        </w:rPr>
        <w:t xml:space="preserve">Task line 3: </w:t>
      </w:r>
      <w:r>
        <w:rPr>
          <w:rFonts w:ascii="Arial" w:hAnsi="Arial" w:eastAsia="Arial"/>
          <w:sz w:val="22"/>
        </w:rPr>
        <w:t>Add the specific condition still pending before full completion./Thêm điều kiện cụ thể vẫn đang chờ trước khi hoàn thành đầy đủ.</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accuracy over a falsely tidy narrative./Xác nhận một sở thích rõ ràng cho sự chính xác hơn một câu chuyện gọn gàng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blur precise terms as protecting the integrity of every future report./Nhận diện việc từ chối nhập nhằng các thuật ngữ chính xác là bảo vệ tính toàn vẹn của mọi báo cáo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exactly what senior leadership wants to hear, even when it complicates the story./Ghi nhận sự chính xác này chính xác là điều lãnh đạo cấp cao muốn nghe, ngay cả khi nó làm phức tạp câu chuyện.</w:t>
      </w:r>
    </w:p>
    <w:p>
      <w:pPr>
        <w:keepLines/>
        <w:spacing w:line="276" w:lineRule="auto" w:after="60"/>
      </w:pPr>
      <w:r>
        <w:rPr>
          <w:rFonts w:ascii="Arial" w:hAnsi="Arial" w:eastAsia="Arial"/>
          <w:b/>
          <w:sz w:val="22"/>
        </w:rPr>
        <w:t xml:space="preserve">Task line 7: </w:t>
      </w:r>
      <w:r>
        <w:rPr>
          <w:rFonts w:ascii="Arial" w:hAnsi="Arial" w:eastAsia="Arial"/>
          <w:sz w:val="22"/>
        </w:rPr>
        <w:t>Refuse to blur two distinct technical states into one simple, falsely tidy answer, even under pressure for a clean milestone story./Từ chối nhập nhằng hai trạng thái kỹ thuật khác biệt thành một câu trả lời đơn giản, gọn gàng giả tạo, ngay cả dưới áp lực cho một câu chuyện cột mốc sạch sẽ.</w:t>
      </w:r>
    </w:p>
    <w:p>
      <w:pPr>
        <w:keepLines/>
        <w:spacing w:line="276" w:lineRule="auto" w:after="60"/>
      </w:pPr>
      <w:r>
        <w:rPr>
          <w:rFonts w:ascii="Arial" w:hAnsi="Arial" w:eastAsia="Arial"/>
          <w:b/>
          <w:sz w:val="22"/>
        </w:rPr>
        <w:t xml:space="preserve">Tony: </w:t>
      </w:r>
      <w:r>
        <w:rPr>
          <w:rFonts w:ascii="Arial" w:hAnsi="Arial" w:eastAsia="Arial"/>
          <w:sz w:val="22"/>
        </w:rPr>
        <w:t>That's exactly why I held the retention instead of signing off today./Đó chính xác là lý do em giữ khoản bảo lưu thay vì ký duyệt hôm nay.</w:t>
      </w:r>
    </w:p>
    <w:p>
      <w:pPr>
        <w:keepLines/>
        <w:spacing w:line="276" w:lineRule="auto" w:after="60"/>
      </w:pPr>
      <w:r>
        <w:rPr>
          <w:rFonts w:ascii="Arial" w:hAnsi="Arial" w:eastAsia="Arial"/>
          <w:b/>
          <w:sz w:val="22"/>
        </w:rPr>
        <w:t xml:space="preserve">Plant General Manager: </w:t>
      </w:r>
      <w:r>
        <w:rPr>
          <w:rFonts w:ascii="Arial" w:hAnsi="Arial" w:eastAsia="Arial"/>
          <w:sz w:val="22"/>
        </w:rPr>
        <w:t>When do you expect full final acceptance across all three lines?/Khi nào em dự kiến nghiệm thu cuối đầy đủ cho cả ba chuyền?</w:t>
      </w:r>
    </w:p>
    <w:p>
      <w:pPr>
        <w:keepLines/>
        <w:spacing w:line="276" w:lineRule="auto" w:after="60"/>
      </w:pPr>
      <w:r>
        <w:rPr>
          <w:rFonts w:ascii="Arial" w:hAnsi="Arial" w:eastAsia="Arial"/>
          <w:b/>
          <w:sz w:val="22"/>
        </w:rPr>
        <w:t xml:space="preserve">Tony: </w:t>
      </w:r>
      <w:r>
        <w:rPr>
          <w:rFonts w:ascii="Arial" w:hAnsi="Arial" w:eastAsia="Arial"/>
          <w:sz w:val="22"/>
        </w:rPr>
        <w:t>Within thirty days, assuming throughput closes that eight percent gap./Trong vòng ba mươi ngày, nếu công suất khép được khoảng cách tám phần trăm đó.</w:t>
      </w:r>
    </w:p>
    <w:p>
      <w:pPr>
        <w:keepLines/>
        <w:spacing w:line="276" w:lineRule="auto" w:after="60"/>
      </w:pPr>
      <w:r>
        <w:rPr>
          <w:rFonts w:ascii="Arial" w:hAnsi="Arial" w:eastAsia="Arial"/>
          <w:b/>
          <w:sz w:val="22"/>
        </w:rPr>
        <w:t xml:space="preserve">Plant General Manager: </w:t>
      </w:r>
      <w:r>
        <w:rPr>
          <w:rFonts w:ascii="Arial" w:hAnsi="Arial" w:eastAsia="Arial"/>
          <w:sz w:val="22"/>
        </w:rPr>
        <w:t>And if it doesn't close in thirty days?/Và nếu nó không khép lại trong ba mươi ngày?</w:t>
      </w:r>
    </w:p>
    <w:p>
      <w:pPr>
        <w:keepLines/>
        <w:spacing w:line="276" w:lineRule="auto" w:after="60"/>
      </w:pPr>
      <w:r>
        <w:rPr>
          <w:rFonts w:ascii="Arial" w:hAnsi="Arial" w:eastAsia="Arial"/>
          <w:b/>
          <w:sz w:val="22"/>
        </w:rPr>
        <w:t>GIVING A CONDITIONAL TIMELINE INSTEAD OF A FALSE GUARANTEE / ĐƯA RA MỘT MỐC THỜI GIAN CÓ ĐIỀU KIỆN THAY VÌ MỘT SỰ ĐẢM BẢO GIẢ TẠO</w:t>
      </w:r>
    </w:p>
    <w:p>
      <w:pPr>
        <w:keepLines/>
        <w:spacing w:line="276" w:lineRule="auto" w:after="60"/>
      </w:pPr>
      <w:r>
        <w:rPr>
          <w:rFonts w:ascii="Arial" w:hAnsi="Arial" w:eastAsia="Arial"/>
          <w:b/>
          <w:sz w:val="22"/>
        </w:rPr>
        <w:t xml:space="preserve">Task line 1: </w:t>
      </w:r>
      <w:r>
        <w:rPr>
          <w:rFonts w:ascii="Arial" w:hAnsi="Arial" w:eastAsia="Arial"/>
          <w:sz w:val="22"/>
        </w:rPr>
        <w:t>Ask directly for an expected completion timeline./Hỏi trực tiếp về mốc thời gian hoàn thành dự kiến.</w:t>
      </w:r>
    </w:p>
    <w:p>
      <w:pPr>
        <w:keepLines/>
        <w:spacing w:line="276" w:lineRule="auto" w:after="60"/>
      </w:pPr>
      <w:r>
        <w:rPr>
          <w:rFonts w:ascii="Arial" w:hAnsi="Arial" w:eastAsia="Arial"/>
          <w:b/>
          <w:sz w:val="22"/>
        </w:rPr>
        <w:t xml:space="preserve">Task line 2: </w:t>
      </w:r>
      <w:r>
        <w:rPr>
          <w:rFonts w:ascii="Arial" w:hAnsi="Arial" w:eastAsia="Arial"/>
          <w:sz w:val="22"/>
        </w:rPr>
        <w:t>Give a specific timeline explicitly conditioned on a measurable outcome./Đưa ra một mốc thời gian cụ thể được nêu rõ điều kiện dựa trên một kết quả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unfavourable scenario./Hỏi câu hỏi tiếp theo cần thiết về kịch bản không thuận lợi.</w:t>
      </w:r>
    </w:p>
    <w:p>
      <w:pPr>
        <w:keepLines/>
        <w:spacing w:line="276" w:lineRule="auto" w:after="60"/>
      </w:pPr>
      <w:r>
        <w:rPr>
          <w:rFonts w:ascii="Arial" w:hAnsi="Arial" w:eastAsia="Arial"/>
          <w:b/>
          <w:sz w:val="22"/>
        </w:rPr>
        <w:t xml:space="preserve">Task line 4: </w:t>
      </w:r>
      <w:r>
        <w:rPr>
          <w:rFonts w:ascii="Arial" w:hAnsi="Arial" w:eastAsia="Arial"/>
          <w:sz w:val="22"/>
        </w:rPr>
        <w:t>Recognise stating a condition honestly as more useful than an unconditional promise./Nhận diện việc nêu rõ một điều kiện trung thực có ích hơn một lời hứa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Record this conditional framing as protecting leadership from a false sense of certainty./Ghi nhận cách định khung có điều kiện này là bảo vệ lãnh đạo khỏi một cảm giác chắc chắn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inviting the harder follow-up question as a sign of confidence in the plan's honesty./Nhận diện việc mời gọi câu hỏi tiếp theo khó hơn là dấu hiệu của sự tự tin vào tính trung thực của kế hoạch.</w:t>
      </w:r>
    </w:p>
    <w:p>
      <w:pPr>
        <w:keepLines/>
        <w:spacing w:line="276" w:lineRule="auto" w:after="60"/>
      </w:pPr>
      <w:r>
        <w:rPr>
          <w:rFonts w:ascii="Arial" w:hAnsi="Arial" w:eastAsia="Arial"/>
          <w:b/>
          <w:sz w:val="22"/>
        </w:rPr>
        <w:t xml:space="preserve">Task line 7: </w:t>
      </w:r>
      <w:r>
        <w:rPr>
          <w:rFonts w:ascii="Arial" w:hAnsi="Arial" w:eastAsia="Arial"/>
          <w:sz w:val="22"/>
        </w:rPr>
        <w:t>Give a timeline explicitly conditioned on a measurable outcome, rather than an unconditional promise that invites false certainty./Đưa ra một mốc thời gian được nêu rõ điều kiện dựa trên một kết quả có thể đo lường, thay vì một lời hứa vô điều kiện mời gọi sự chắc chắn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Should headquarters hear about tonight, or do we wait for full final acceptance first?/Trụ sở chính có nên nghe về tối nay không, hay mình chờ nghiệm thu cuối đầy đủ trước?</w:t>
      </w:r>
    </w:p>
    <w:p>
      <w:pPr>
        <w:keepLines/>
        <w:spacing w:line="276" w:lineRule="auto" w:after="60"/>
      </w:pPr>
      <w:r>
        <w:rPr>
          <w:rFonts w:ascii="Arial" w:hAnsi="Arial" w:eastAsia="Arial"/>
          <w:b/>
          <w:sz w:val="22"/>
        </w:rPr>
        <w:t xml:space="preserve">Tony: </w:t>
      </w:r>
      <w:r>
        <w:rPr>
          <w:rFonts w:ascii="Arial" w:hAnsi="Arial" w:eastAsia="Arial"/>
          <w:sz w:val="22"/>
        </w:rPr>
        <w:t>I'd send a brief note tonight either way, three lines running is real news, just framed accurately as running, not finished./Em sẽ gửi một ghi chú ngắn tối nay dù thế nào, ba chuyền chạy được là tin thật, chỉ định khung chính xác là chạy được, không phải hoàn tất.</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share the real milestone without inflating it into something it isn't yet./Bản năng tốt, chia sẻ cột mốc thật mà không thổi phồng nó thành điều nó chưa phải.</w:t>
      </w:r>
    </w:p>
    <w:p>
      <w:pPr>
        <w:keepLines/>
        <w:spacing w:line="276" w:lineRule="auto" w:after="60"/>
      </w:pPr>
      <w:r>
        <w:rPr>
          <w:rFonts w:ascii="Arial" w:hAnsi="Arial" w:eastAsia="Arial"/>
          <w:b/>
          <w:sz w:val="22"/>
        </w:rPr>
        <w:t xml:space="preserve">Tony: </w:t>
      </w:r>
      <w:r>
        <w:rPr>
          <w:rFonts w:ascii="Arial" w:hAnsi="Arial" w:eastAsia="Arial"/>
          <w:sz w:val="22"/>
        </w:rPr>
        <w:t>That's the exact line I'll walk in the note./Đó chính xác là ranh giới em sẽ giữ trong ghi chú.</w:t>
      </w:r>
    </w:p>
    <w:p>
      <w:pPr>
        <w:keepLines/>
        <w:spacing w:line="276" w:lineRule="auto" w:after="60"/>
      </w:pPr>
      <w:r>
        <w:rPr>
          <w:rFonts w:ascii="Arial" w:hAnsi="Arial" w:eastAsia="Arial"/>
          <w:b/>
          <w:sz w:val="22"/>
        </w:rPr>
        <w:t>SHARING REAL NEWS WITHOUT INFLATING IT INTO SOMETHING IT ISN'T YET / CHIA SẺ TIN THẬT MÀ KHÔNG THỔI PHỒNG NÓ THÀNH ĐIỀU NÓ CHƯA PHẢI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timing for upward communication./Hỏi về thời điểm phù hợp cho việc truyền thông lên cấp trên.</w:t>
      </w:r>
    </w:p>
    <w:p>
      <w:pPr>
        <w:keepLines/>
        <w:spacing w:line="276" w:lineRule="auto" w:after="60"/>
      </w:pPr>
      <w:r>
        <w:rPr>
          <w:rFonts w:ascii="Arial" w:hAnsi="Arial" w:eastAsia="Arial"/>
          <w:b/>
          <w:sz w:val="22"/>
        </w:rPr>
        <w:t xml:space="preserve">Task line 2: </w:t>
      </w:r>
      <w:r>
        <w:rPr>
          <w:rFonts w:ascii="Arial" w:hAnsi="Arial" w:eastAsia="Arial"/>
          <w:sz w:val="22"/>
        </w:rPr>
        <w:t>Propose immediate communication, with a precise, accurate framing attached./Đề xuất truyền thông ngay lập tức, với một cách định khung chính xác, đúng đắn đi kèm.</w:t>
      </w:r>
    </w:p>
    <w:p>
      <w:pPr>
        <w:keepLines/>
        <w:spacing w:line="276" w:lineRule="auto" w:after="60"/>
      </w:pPr>
      <w:r>
        <w:rPr>
          <w:rFonts w:ascii="Arial" w:hAnsi="Arial" w:eastAsia="Arial"/>
          <w:b/>
          <w:sz w:val="22"/>
        </w:rPr>
        <w:t xml:space="preserve">Task line 3: </w:t>
      </w:r>
      <w:r>
        <w:rPr>
          <w:rFonts w:ascii="Arial" w:hAnsi="Arial" w:eastAsia="Arial"/>
          <w:sz w:val="22"/>
        </w:rPr>
        <w:t>Approve the approach, naming the exact discipline required./Chấp thuận cách tiếp cận đó, nêu tên kỷ luật chính xác cần thiết.</w:t>
      </w:r>
    </w:p>
    <w:p>
      <w:pPr>
        <w:keepLines/>
        <w:spacing w:line="276" w:lineRule="auto" w:after="60"/>
      </w:pPr>
      <w:r>
        <w:rPr>
          <w:rFonts w:ascii="Arial" w:hAnsi="Arial" w:eastAsia="Arial"/>
          <w:b/>
          <w:sz w:val="22"/>
        </w:rPr>
        <w:t xml:space="preserve">Task line 4: </w:t>
      </w:r>
      <w:r>
        <w:rPr>
          <w:rFonts w:ascii="Arial" w:hAnsi="Arial" w:eastAsia="Arial"/>
          <w:sz w:val="22"/>
        </w:rPr>
        <w:t>Commit to maintaining that precise line in the actual communication./Cam kết duy trì ranh giới chính xác đó trong chính giao tiếp.</w:t>
      </w:r>
    </w:p>
    <w:p>
      <w:pPr>
        <w:keepLines/>
        <w:spacing w:line="276" w:lineRule="auto" w:after="60"/>
      </w:pPr>
      <w:r>
        <w:rPr>
          <w:rFonts w:ascii="Arial" w:hAnsi="Arial" w:eastAsia="Arial"/>
          <w:b/>
          <w:sz w:val="22"/>
        </w:rPr>
        <w:t xml:space="preserve">Task line 5: </w:t>
      </w:r>
      <w:r>
        <w:rPr>
          <w:rFonts w:ascii="Arial" w:hAnsi="Arial" w:eastAsia="Arial"/>
          <w:sz w:val="22"/>
        </w:rPr>
        <w:t>Recognise sharing accurate, unembellished news as building more long-term trust than an inflated milestone./Nhận diện việc chia sẻ tin chính xác, không tô vẽ là xây dựng lòng tin dài hạn hơn một cột mốc thổi phồng.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same precision that has defined the entire six-lesson arc./Ghi nhận kỷ luật này là cùng sự chính xác đã định nghĩa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Share genuinely good news upward promptly, while precisely refusing to inflate it into a milestone it hasn't actually reached yet./Chia sẻ tin thật sự tốt lên cấp trên kịp thời, trong khi chính xác từ chối thổi phồng nó thành một cột mốc nó chưa thực sự đạt được.</w:t>
      </w:r>
    </w:p>
    <w:p>
      <w:pPr>
        <w:keepLines/>
        <w:spacing w:line="276" w:lineRule="auto" w:after="60"/>
      </w:pPr>
      <w:r>
        <w:rPr>
          <w:rFonts w:ascii="Arial" w:hAnsi="Arial" w:eastAsia="Arial"/>
          <w:b/>
          <w:sz w:val="22"/>
        </w:rPr>
        <w:t xml:space="preserve">Plant General Manager: </w:t>
      </w:r>
      <w:r>
        <w:rPr>
          <w:rFonts w:ascii="Arial" w:hAnsi="Arial" w:eastAsia="Arial"/>
          <w:sz w:val="22"/>
        </w:rPr>
        <w:t>Looking back at the whole arc, from the framework agreement to tonight, what would you say was the hardest single moment?/Nhìn lại toàn bộ vòng cung, từ hợp đồng khung đến tối nay, em sẽ nói khoảnh khắc khó khăn nhất là gì?</w:t>
      </w:r>
    </w:p>
    <w:p>
      <w:pPr>
        <w:keepLines/>
        <w:spacing w:line="276" w:lineRule="auto" w:after="60"/>
      </w:pPr>
      <w:r>
        <w:rPr>
          <w:rFonts w:ascii="Arial" w:hAnsi="Arial" w:eastAsia="Arial"/>
          <w:b/>
          <w:sz w:val="22"/>
        </w:rPr>
        <w:t xml:space="preserve">Tony: </w:t>
      </w:r>
      <w:r>
        <w:rPr>
          <w:rFonts w:ascii="Arial" w:hAnsi="Arial" w:eastAsia="Arial"/>
          <w:sz w:val="22"/>
        </w:rPr>
        <w:t>Honestly, the accident at Wanek 3, that was the one that tested whether I actually meant everything I said about safety, not just whether I could negotiate well./Thành thật thì, vụ tai nạn ở Wanek 3, đó là cái đã kiểm chứng liệu em có thực sự nghiêm túc với mọi điều em nói về an toàn không, không chỉ liệu em có đàm phán tốt.</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answer, the moments that test character matter more than the ones that test skill./Đó là một câu trả lời công bằng, những khoảnh khắc kiểm chứng tính cách quan trọng hơn những khoảnh khắc kiểm chứng kỹ năng.</w:t>
      </w:r>
    </w:p>
    <w:p>
      <w:pPr>
        <w:keepLines/>
        <w:spacing w:line="276" w:lineRule="auto" w:after="60"/>
      </w:pPr>
      <w:r>
        <w:rPr>
          <w:rFonts w:ascii="Arial" w:hAnsi="Arial" w:eastAsia="Arial"/>
          <w:b/>
          <w:sz w:val="22"/>
        </w:rPr>
        <w:t xml:space="preserve">Tony: </w:t>
      </w:r>
      <w:r>
        <w:rPr>
          <w:rFonts w:ascii="Arial" w:hAnsi="Arial" w:eastAsia="Arial"/>
          <w:sz w:val="22"/>
        </w:rPr>
        <w:t>I've thought about that a lot since, actually./Em đã nghĩ về điều đó nhiều kể từ đó, thực ra.</w:t>
      </w:r>
    </w:p>
    <w:p>
      <w:pPr>
        <w:keepLines/>
        <w:spacing w:line="276" w:lineRule="auto" w:after="60"/>
      </w:pPr>
      <w:r>
        <w:rPr>
          <w:rFonts w:ascii="Arial" w:hAnsi="Arial" w:eastAsia="Arial"/>
          <w:b/>
          <w:sz w:val="22"/>
        </w:rPr>
        <w:t>IDENTIFYING THE HARDEST MOMENT ACROSS AN ENTIRE MULTI-LESSON ARC / XÁC ĐỊNH KHOẢNH KHẮC KHÓ KHĂN NHẤT QUA TOÀN BỘ VÒNG CUNG NHIỀU LESSON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spanning an entire extended period./Hỏi một câu hỏi thực sự mang tính suy ngẫm trải dài qua toàn bộ một giai đoạn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a moment that tested character over skill./Trả lời trung thực, xác định một khoảnh khắc kiểm chứng tính cách hơn kỹ năng.</w:t>
      </w:r>
    </w:p>
    <w:p>
      <w:pPr>
        <w:keepLines/>
        <w:spacing w:line="276" w:lineRule="auto" w:after="60"/>
      </w:pPr>
      <w:r>
        <w:rPr>
          <w:rFonts w:ascii="Arial" w:hAnsi="Arial" w:eastAsia="Arial"/>
          <w:b/>
          <w:sz w:val="22"/>
        </w:rPr>
        <w:t xml:space="preserve">Task line 3: </w:t>
      </w:r>
      <w:r>
        <w:rPr>
          <w:rFonts w:ascii="Arial" w:hAnsi="Arial" w:eastAsia="Arial"/>
          <w:sz w:val="22"/>
        </w:rPr>
        <w:t>Explain precisely what made that moment the true test./Giải thích chính xác điều gì làm cho khoảnh khắc đó phép thử thật sự.</w:t>
      </w:r>
    </w:p>
    <w:p>
      <w:pPr>
        <w:keepLines/>
        <w:spacing w:line="276" w:lineRule="auto" w:after="60"/>
      </w:pPr>
      <w:r>
        <w:rPr>
          <w:rFonts w:ascii="Arial" w:hAnsi="Arial" w:eastAsia="Arial"/>
          <w:b/>
          <w:sz w:val="22"/>
        </w:rPr>
        <w:t xml:space="preserve">Task line 4: </w:t>
      </w:r>
      <w:r>
        <w:rPr>
          <w:rFonts w:ascii="Arial" w:hAnsi="Arial" w:eastAsia="Arial"/>
          <w:sz w:val="22"/>
        </w:rPr>
        <w:t>Affirm the distinction between character-testing and skill-testing moments as meaningful./Khẳng định sự phân biệt giữa các khoảnh khắc kiểm chứng tính cách và kỹ năng là có ý nghĩa.</w:t>
      </w:r>
    </w:p>
    <w:p>
      <w:pPr>
        <w:keepLines/>
        <w:spacing w:line="276" w:lineRule="auto" w:after="60"/>
      </w:pPr>
      <w:r>
        <w:rPr>
          <w:rFonts w:ascii="Arial" w:hAnsi="Arial" w:eastAsia="Arial"/>
          <w:b/>
          <w:sz w:val="22"/>
        </w:rPr>
        <w:t xml:space="preserve">Task line 5: </w:t>
      </w:r>
      <w:r>
        <w:rPr>
          <w:rFonts w:ascii="Arial" w:hAnsi="Arial" w:eastAsia="Arial"/>
          <w:sz w:val="22"/>
        </w:rPr>
        <w:t>Recognise this reflective distance as only possible once an entire arc has genuinely concluded./Nhận diện khoảng cách suy ngẫm này chỉ có thể khi toàn bộ vòng cung đã thực sự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 fitting way to close the reporting relationship on this particular arc./Ghi nhận sự phản ánh này là một cách phù hợp để khép lại mối quan hệ báo cáo trên vòng cung cụ thể này.</w:t>
      </w:r>
    </w:p>
    <w:p>
      <w:pPr>
        <w:keepLines/>
        <w:spacing w:line="276" w:lineRule="auto" w:after="60"/>
      </w:pPr>
      <w:r>
        <w:rPr>
          <w:rFonts w:ascii="Arial" w:hAnsi="Arial" w:eastAsia="Arial"/>
          <w:b/>
          <w:sz w:val="22"/>
        </w:rPr>
        <w:t xml:space="preserve">Task line 7: </w:t>
      </w:r>
      <w:r>
        <w:rPr>
          <w:rFonts w:ascii="Arial" w:hAnsi="Arial" w:eastAsia="Arial"/>
          <w:sz w:val="22"/>
        </w:rPr>
        <w:t>Reflectively identify the single hardest moment across an entire multi-lesson arc, distinguishing character-testing moments from skill-testing ones./Suy ngẫm xác định khoảnh khắc khó khăn nhất duy nhất qua toàn bộ vòng cung nhiều lesson, phân biệt các khoảnh khắc kiểm chứng tính cách với các khoảnh khắc kiểm chứng kỹ năng.</w:t>
      </w:r>
    </w:p>
    <w:p>
      <w:pPr>
        <w:keepLines/>
        <w:spacing w:line="276" w:lineRule="auto" w:after="60"/>
      </w:pPr>
      <w:r>
        <w:rPr>
          <w:rFonts w:ascii="Arial" w:hAnsi="Arial" w:eastAsia="Arial"/>
          <w:b/>
          <w:sz w:val="22"/>
        </w:rPr>
        <w:t xml:space="preserve">Plant General Manager: </w:t>
      </w:r>
      <w:r>
        <w:rPr>
          <w:rFonts w:ascii="Arial" w:hAnsi="Arial" w:eastAsia="Arial"/>
          <w:sz w:val="22"/>
        </w:rPr>
        <w:t>What should we take from this whole Wanek 5 arc into the next plant launch, whenever that comes?/Mình nên rút ra điều gì từ toàn bộ vòng cung Wanek 5 này cho buổi khởi động nhà máy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Build the framework agreement before you need it, not during the crisis that proves you needed it./Xây hợp đồng khung trước khi em cần đến nó, không phải trong lúc khủng hoảng chứng minh em đã cần nó.</w:t>
      </w:r>
    </w:p>
    <w:p>
      <w:pPr>
        <w:keepLines/>
        <w:spacing w:line="276" w:lineRule="auto" w:after="60"/>
      </w:pPr>
      <w:r>
        <w:rPr>
          <w:rFonts w:ascii="Arial" w:hAnsi="Arial" w:eastAsia="Arial"/>
          <w:b/>
          <w:sz w:val="22"/>
        </w:rPr>
        <w:t xml:space="preserve">Plant General Manager: </w:t>
      </w:r>
      <w:r>
        <w:rPr>
          <w:rFonts w:ascii="Arial" w:hAnsi="Arial" w:eastAsia="Arial"/>
          <w:sz w:val="22"/>
        </w:rPr>
        <w:t>That's the single best piece of advice from the whole thing, honestly./Đó là lời khuyên tốt nhất duy nhất từ toàn bộ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I'll write it up properly, this deserves more than a hallway comment./Em sẽ viết nó ra đúng cách, điều này xứng đáng hơn một lời nhận xét ngoài hành lang.</w:t>
      </w:r>
    </w:p>
    <w:p>
      <w:pPr>
        <w:keepLines/>
        <w:spacing w:line="276" w:lineRule="auto" w:after="60"/>
      </w:pPr>
      <w:r>
        <w:rPr>
          <w:rFonts w:ascii="Arial" w:hAnsi="Arial" w:eastAsia="Arial"/>
          <w:b/>
          <w:sz w:val="22"/>
        </w:rPr>
        <w:t>DISTILLING AN ENTIRE ARC INTO ONE TRANSFERABLE PIECE OF ADVICE / CHẮT LỌC CẢ MỘT VÒNG CUNG THÀNH MỘT LỜI KHUYÊN CÓ THỂ ÁP DỤNG DUY NHẤT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transferable lessons for future projects./Hỏi một câu hỏi hướng về tương lai về các bài học có thể áp dụng cho các dự án tương lai.</w:t>
      </w:r>
    </w:p>
    <w:p>
      <w:pPr>
        <w:keepLines/>
        <w:spacing w:line="276" w:lineRule="auto" w:after="60"/>
      </w:pPr>
      <w:r>
        <w:rPr>
          <w:rFonts w:ascii="Arial" w:hAnsi="Arial" w:eastAsia="Arial"/>
          <w:b/>
          <w:sz w:val="22"/>
        </w:rPr>
        <w:t xml:space="preserve">Task line 2: </w:t>
      </w:r>
      <w:r>
        <w:rPr>
          <w:rFonts w:ascii="Arial" w:hAnsi="Arial" w:eastAsia="Arial"/>
          <w:sz w:val="22"/>
        </w:rPr>
        <w:t>Distill months of experience into one precise, memorable piece of advice./Chắt lọc nhiều tháng kinh nghiệm thành một lời khuyên chính xác, dễ nhớ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distilled advice as the single best takeaway from the whole arc./Nhận diện lời khuyên đã chắt lọc này là bài học tốt nhất duy nhất từ toàn bộ vòng cung.</w:t>
      </w:r>
    </w:p>
    <w:p>
      <w:pPr>
        <w:keepLines/>
        <w:spacing w:line="276" w:lineRule="auto" w:after="60"/>
      </w:pPr>
      <w:r>
        <w:rPr>
          <w:rFonts w:ascii="Arial" w:hAnsi="Arial" w:eastAsia="Arial"/>
          <w:b/>
          <w:sz w:val="22"/>
        </w:rPr>
        <w:t xml:space="preserve">Task line 4: </w:t>
      </w:r>
      <w:r>
        <w:rPr>
          <w:rFonts w:ascii="Arial" w:hAnsi="Arial" w:eastAsia="Arial"/>
          <w:sz w:val="22"/>
        </w:rPr>
        <w:t>Commit to formalising the advice beyond a casual remark./Cam kết chính thức hóa lời khuyên đó vượt ra ngoài một lời nhận xét thông thường.</w:t>
      </w:r>
    </w:p>
    <w:p>
      <w:pPr>
        <w:keepLines/>
        <w:spacing w:line="276" w:lineRule="auto" w:after="60"/>
      </w:pPr>
      <w:r>
        <w:rPr>
          <w:rFonts w:ascii="Arial" w:hAnsi="Arial" w:eastAsia="Arial"/>
          <w:b/>
          <w:sz w:val="22"/>
        </w:rPr>
        <w:t xml:space="preserve">Task line 5: </w:t>
      </w:r>
      <w:r>
        <w:rPr>
          <w:rFonts w:ascii="Arial" w:hAnsi="Arial" w:eastAsia="Arial"/>
          <w:sz w:val="22"/>
        </w:rPr>
        <w:t>Recognise distilling an entire arc into one precise piece of advice as the mark of genuine learning./Nhận diện việc chắt lọc cả một vòng cung thành một lời khuyên chính xác duy nhất là dấu hiệu của sự học hỏi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distillation as the final institutional legacy of the whole Wanek 5 launch arc./Ghi nhận sự chắt lọc này là di sản tổ chức cuối cùng của toàn bộ vòng cung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Distill months of hard-earned experience into one precise, transferable piece of advice for future launches./Chắt lọc nhiều tháng kinh nghiệm khó khăn giành được thành một lời khuyên chính xác, có thể áp dụng duy nhất cho các buổi khởi động tương lai.</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I want your retrospective to go beyond just the framework agreement advice, capture everything, even the parts that felt small at the time./Điều cuối cùng, Tony, anh muốn bản hồi tưởng của em vượt ra ngoài chỉ lời khuyên về hợp đồng khung, ghi lại mọi thứ, ngay cả những phần cảm thấy nhỏ vào lúc đó.</w:t>
      </w:r>
    </w:p>
    <w:p>
      <w:pPr>
        <w:keepLines/>
        <w:spacing w:line="276" w:lineRule="auto" w:after="60"/>
      </w:pPr>
      <w:r>
        <w:rPr>
          <w:rFonts w:ascii="Arial" w:hAnsi="Arial" w:eastAsia="Arial"/>
          <w:b/>
          <w:sz w:val="22"/>
        </w:rPr>
        <w:t xml:space="preserve">Tony: </w:t>
      </w:r>
      <w:r>
        <w:rPr>
          <w:rFonts w:ascii="Arial" w:hAnsi="Arial" w:eastAsia="Arial"/>
          <w:sz w:val="22"/>
        </w:rPr>
        <w:t>I will, honestly, some of the smallest moments taught me the most, asking Mr. Hai to stay on a call, filming a failed test instead of just describing it./Em sẽ làm vậy, thành thật thì, một số khoảnh khắc nhỏ nhất đã dạy em nhiều nhất, mời anh Hai ở lại nghe một cuộc gọi, quay phim một bài test thất bại thay vì chỉ mô tả nó.</w:t>
      </w:r>
    </w:p>
    <w:p>
      <w:pPr>
        <w:keepLines/>
        <w:spacing w:line="276" w:lineRule="auto" w:after="60"/>
      </w:pPr>
      <w:r>
        <w:rPr>
          <w:rFonts w:ascii="Arial" w:hAnsi="Arial" w:eastAsia="Arial"/>
          <w:b/>
          <w:sz w:val="22"/>
        </w:rPr>
        <w:t xml:space="preserve">Plant General Manager: </w:t>
      </w:r>
      <w:r>
        <w:rPr>
          <w:rFonts w:ascii="Arial" w:hAnsi="Arial" w:eastAsia="Arial"/>
          <w:sz w:val="22"/>
        </w:rPr>
        <w:t>Those are exactly the details that get lost if you wait too long to write them down./Đó chính xác là những chi tiết bị mất nếu em chờ quá lâu để viết chúng ra.</w:t>
      </w:r>
    </w:p>
    <w:p>
      <w:pPr>
        <w:keepLines/>
        <w:spacing w:line="276" w:lineRule="auto" w:after="60"/>
      </w:pPr>
      <w:r>
        <w:rPr>
          <w:rFonts w:ascii="Arial" w:hAnsi="Arial" w:eastAsia="Arial"/>
          <w:b/>
          <w:sz w:val="22"/>
        </w:rPr>
        <w:t xml:space="preserve">Tony: </w:t>
      </w:r>
      <w:r>
        <w:rPr>
          <w:rFonts w:ascii="Arial" w:hAnsi="Arial" w:eastAsia="Arial"/>
          <w:sz w:val="22"/>
        </w:rPr>
        <w:t>I'll start tonight, while it's still fresh./Em sẽ bắt đầu tối nay, trong khi nó vẫn còn mới.</w:t>
      </w:r>
    </w:p>
    <w:p>
      <w:pPr>
        <w:keepLines/>
        <w:spacing w:line="276" w:lineRule="auto" w:after="60"/>
      </w:pPr>
      <w:r>
        <w:rPr>
          <w:rFonts w:ascii="Arial" w:hAnsi="Arial" w:eastAsia="Arial"/>
          <w:b/>
          <w:sz w:val="22"/>
        </w:rPr>
        <w:t>CAPTURING SMALL MOMENTS BEFORE THEY'RE LOST TO TIME / GHI LẠI CÁC KHOẢNH KHẮC NHỎ TRƯỚC KHI CHÚNG BỊ THỜI GIAN LÀM MẤT ĐI</w:t>
      </w:r>
    </w:p>
    <w:p>
      <w:pPr>
        <w:keepLines/>
        <w:spacing w:line="276" w:lineRule="auto" w:after="60"/>
      </w:pPr>
      <w:r>
        <w:rPr>
          <w:rFonts w:ascii="Arial" w:hAnsi="Arial" w:eastAsia="Arial"/>
          <w:b/>
          <w:sz w:val="22"/>
        </w:rPr>
        <w:t xml:space="preserve">Task line 1: </w:t>
      </w:r>
      <w:r>
        <w:rPr>
          <w:rFonts w:ascii="Arial" w:hAnsi="Arial" w:eastAsia="Arial"/>
          <w:sz w:val="22"/>
        </w:rPr>
        <w:t>Request a broader scope for a retrospective than initially assumed./Yêu cầu một phạm vi rộng hơn cho một bản hồi tưởng so với giả định ban đầu.</w:t>
      </w:r>
    </w:p>
    <w:p>
      <w:pPr>
        <w:keepLines/>
        <w:spacing w:line="276" w:lineRule="auto" w:after="60"/>
      </w:pPr>
      <w:r>
        <w:rPr>
          <w:rFonts w:ascii="Arial" w:hAnsi="Arial" w:eastAsia="Arial"/>
          <w:b/>
          <w:sz w:val="22"/>
        </w:rPr>
        <w:t xml:space="preserve">Task line 2: </w:t>
      </w:r>
      <w:r>
        <w:rPr>
          <w:rFonts w:ascii="Arial" w:hAnsi="Arial" w:eastAsia="Arial"/>
          <w:sz w:val="22"/>
        </w:rPr>
        <w:t>Commit honestly, citing specific small moments that carried outsized value./Cam kết trung thực, viện dẫn các khoảnh khắc nhỏ cụ thể mang giá trị không tương xứng.</w:t>
      </w:r>
    </w:p>
    <w:p>
      <w:pPr>
        <w:keepLines/>
        <w:spacing w:line="276" w:lineRule="auto" w:after="60"/>
      </w:pPr>
      <w:r>
        <w:rPr>
          <w:rFonts w:ascii="Arial" w:hAnsi="Arial" w:eastAsia="Arial"/>
          <w:b/>
          <w:sz w:val="22"/>
        </w:rPr>
        <w:t xml:space="preserve">Task line 3: </w:t>
      </w:r>
      <w:r>
        <w:rPr>
          <w:rFonts w:ascii="Arial" w:hAnsi="Arial" w:eastAsia="Arial"/>
          <w:sz w:val="22"/>
        </w:rPr>
        <w:t>Explain why small details are especially vulnerable to being forgotten./Giải thích tại sao các chi tiết nhỏ đặc biệt dễ bị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while memory is still fresh./Cam kết hành động ngay lập tức trong khi trí nhớ vẫn còn mới.</w:t>
      </w:r>
    </w:p>
    <w:p>
      <w:pPr>
        <w:keepLines/>
        <w:spacing w:line="276" w:lineRule="auto" w:after="60"/>
      </w:pPr>
      <w:r>
        <w:rPr>
          <w:rFonts w:ascii="Arial" w:hAnsi="Arial" w:eastAsia="Arial"/>
          <w:b/>
          <w:sz w:val="22"/>
        </w:rPr>
        <w:t xml:space="preserve">Task line 5: </w:t>
      </w:r>
      <w:r>
        <w:rPr>
          <w:rFonts w:ascii="Arial" w:hAnsi="Arial" w:eastAsia="Arial"/>
          <w:sz w:val="22"/>
        </w:rPr>
        <w:t>Recognise capturing small moments promptly as preserving value that a delayed write-up would lose./Nhận diện việc ghi lại các khoảnh khắc nhỏ kịp thời là bảo tồn giá trị mà một bản viết bị trì hoãn sẽ mất.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act of institutional memory-building for the whole arc./Ghi nhận cam kết này là hành động cuối cùng của việc xây dựng trí nhớ tổ chức cho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Capture small, easily forgotten moments in a retrospective promptly, while memory is fresh, rather than waiting and losing their value./Ghi lại các khoảnh khắc nhỏ, dễ quên trong một bản hồi tưởng kịp thời, trong khi trí nhớ còn mới, thay vì chờ đợi và mất giá trị của chúng.</w:t>
      </w:r>
    </w:p>
    <w:p>
      <w:pPr>
        <w:keepLines/>
        <w:spacing w:line="276" w:lineRule="auto" w:after="60"/>
      </w:pPr>
      <w:r>
        <w:rPr>
          <w:rFonts w:ascii="Arial" w:hAnsi="Arial" w:eastAsia="Arial"/>
          <w:b/>
          <w:sz w:val="22"/>
        </w:rPr>
        <w:t xml:space="preserve">Plant General Manager: </w:t>
      </w:r>
      <w:r>
        <w:rPr>
          <w:rFonts w:ascii="Arial" w:hAnsi="Arial" w:eastAsia="Arial"/>
          <w:sz w:val="22"/>
        </w:rPr>
        <w:t>Tony, I don't say this often enough, but I'm genuinely proud of how you've handled this entire launch, start to finish./Tony, anh không nói điều này đủ thường xuyên, nhưng anh thực sự tự hào về cách em xử lý toàn bộ buổi khởi động này, từ đầu đến cuối.</w:t>
      </w:r>
    </w:p>
    <w:p>
      <w:pPr>
        <w:keepLines/>
        <w:spacing w:line="276" w:lineRule="auto" w:after="60"/>
      </w:pPr>
      <w:r>
        <w:rPr>
          <w:rFonts w:ascii="Arial" w:hAnsi="Arial" w:eastAsia="Arial"/>
          <w:b/>
          <w:sz w:val="22"/>
        </w:rPr>
        <w:t xml:space="preserve">Tony: </w:t>
      </w:r>
      <w:r>
        <w:rPr>
          <w:rFonts w:ascii="Arial" w:hAnsi="Arial" w:eastAsia="Arial"/>
          <w:sz w:val="22"/>
        </w:rPr>
        <w:t>I don't think you know quite how much that lands for me tonight, but thank you./Em không nghĩ anh biết nó chạm đến em nhiều thế nào tối nay, nhưng cảm ơn anh.</w:t>
      </w:r>
    </w:p>
    <w:p>
      <w:pPr>
        <w:keepLines/>
        <w:spacing w:line="276" w:lineRule="auto" w:after="60"/>
      </w:pPr>
      <w:r>
        <w:rPr>
          <w:rFonts w:ascii="Arial" w:hAnsi="Arial" w:eastAsia="Arial"/>
          <w:b/>
          <w:sz w:val="22"/>
        </w:rPr>
        <w:t xml:space="preserve">Plant General Manager: </w:t>
      </w:r>
      <w:r>
        <w:rPr>
          <w:rFonts w:ascii="Arial" w:hAnsi="Arial" w:eastAsia="Arial"/>
          <w:sz w:val="22"/>
        </w:rPr>
        <w:t>I mean it, plenty of people can negotiate well or fix problems fast, fewer can do both while staying honest the whole way through./Anh nói thật lòng, nhiều người có thể đàm phán tốt hoặc sửa vấn đề nhanh, ít người có thể làm cả hai trong khi vẫn trung thực suốt cả quá trình.</w:t>
      </w:r>
    </w:p>
    <w:p>
      <w:pPr>
        <w:keepLines/>
        <w:spacing w:line="276" w:lineRule="auto" w:after="60"/>
      </w:pPr>
      <w:r>
        <w:rPr>
          <w:rFonts w:ascii="Arial" w:hAnsi="Arial" w:eastAsia="Arial"/>
          <w:b/>
          <w:sz w:val="22"/>
        </w:rPr>
        <w:t xml:space="preserve">Tony: </w:t>
      </w:r>
      <w:r>
        <w:rPr>
          <w:rFonts w:ascii="Arial" w:hAnsi="Arial" w:eastAsia="Arial"/>
          <w:sz w:val="22"/>
        </w:rPr>
        <w:t>I'll try to keep earning that, one launch at a time./Em sẽ cố gắng tiếp tục giành được điều đó, từng buổi khởi động một.</w:t>
      </w:r>
    </w:p>
    <w:p>
      <w:pPr>
        <w:keepLines/>
        <w:spacing w:line="276" w:lineRule="auto" w:after="60"/>
      </w:pPr>
      <w:r>
        <w:rPr>
          <w:rFonts w:ascii="Arial" w:hAnsi="Arial" w:eastAsia="Arial"/>
          <w:b/>
          <w:sz w:val="22"/>
        </w:rPr>
        <w:t>RECEIVING GENUINE PRIDE FROM A SENIOR LEADER AT THE CLOSE OF A LONG ARC / ĐÓN NHẬN SỰ TỰ HÀO CHÂN THỰC TỪ MỘT LÃNH ĐẠO CẤP CAO KHI KHÉP LẠI MỘT VÒNG CUNG DÀI</w:t>
      </w:r>
    </w:p>
    <w:p>
      <w:pPr>
        <w:keepLines/>
        <w:spacing w:line="276" w:lineRule="auto" w:after="60"/>
      </w:pPr>
      <w:r>
        <w:rPr>
          <w:rFonts w:ascii="Arial" w:hAnsi="Arial" w:eastAsia="Arial"/>
          <w:b/>
          <w:sz w:val="22"/>
        </w:rPr>
        <w:t xml:space="preserve">Task line 1: </w:t>
      </w:r>
      <w:r>
        <w:rPr>
          <w:rFonts w:ascii="Arial" w:hAnsi="Arial" w:eastAsia="Arial"/>
          <w:sz w:val="22"/>
        </w:rPr>
        <w:t>Express genuine, specific pride spanning an entire extended effort./Bày tỏ sự tự hào chân thực, cụ thể trải dài qua toàn bộ một nỗ lực kéo dài.</w:t>
      </w:r>
    </w:p>
    <w:p>
      <w:pPr>
        <w:keepLines/>
        <w:spacing w:line="276" w:lineRule="auto" w:after="60"/>
      </w:pPr>
      <w:r>
        <w:rPr>
          <w:rFonts w:ascii="Arial" w:hAnsi="Arial" w:eastAsia="Arial"/>
          <w:b/>
          <w:sz w:val="22"/>
        </w:rPr>
        <w:t xml:space="preserve">Task line 2: </w:t>
      </w:r>
      <w:r>
        <w:rPr>
          <w:rFonts w:ascii="Arial" w:hAnsi="Arial" w:eastAsia="Arial"/>
          <w:sz w:val="22"/>
        </w:rPr>
        <w:t>Accept the pride graciously, acknowledging its unexpected weight./Chấp nhận sự tự hào đó một cách trang nhã, thừa nhận trọng lượng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Reinforce the praise with a precise distinction about what makes it rare./Củng cố lời khen đó bằng một sự phân biệt chính xác về điều gì làm nó hiếm có.</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humbly, committing to continued effort rather than resting on it./Chấp nhận sự phân biệt đó một cách khiêm tốn, cam kết nỗ lực tiếp tục thay vì dựa dẫm vào nó.</w:t>
      </w:r>
    </w:p>
    <w:p>
      <w:pPr>
        <w:keepLines/>
        <w:spacing w:line="276" w:lineRule="auto" w:after="60"/>
      </w:pPr>
      <w:r>
        <w:rPr>
          <w:rFonts w:ascii="Arial" w:hAnsi="Arial" w:eastAsia="Arial"/>
          <w:b/>
          <w:sz w:val="22"/>
        </w:rPr>
        <w:t xml:space="preserve">Task line 5: </w:t>
      </w:r>
      <w:r>
        <w:rPr>
          <w:rFonts w:ascii="Arial" w:hAnsi="Arial" w:eastAsia="Arial"/>
          <w:sz w:val="22"/>
        </w:rPr>
        <w:t>Recognise genuine pride from a senior leader as a rare, meaningful close to a long working relationship./Nhận diện sự tự hào chân thực từ một lãnh đạo cấp cao là một cách khép lại hiếm có, có ý nghĩa cho một mối quan hệ công việc dài lâu.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high point of the entire six-lesson arc's leadership relationship./Ghi nhận trao đổi này là đỉnh điểm cảm xúc của mối quan hệ lãnh đạo trong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Receive genuine, specific pride from a senior leader at the close of a long arc graciously, committing to keep earning it rather than resting on it./Đón nhận sự tự hào chân thực, cụ thể từ một lãnh đạo cấp cao khi khép lại một vòng cung dài một cách trang nhã, cam kết tiếp tục giành được nó thay vì dựa dẫm vào nó.</w:t>
      </w:r>
    </w:p>
    <w:p>
      <w:pPr>
        <w:keepLines/>
        <w:spacing w:line="276" w:lineRule="auto" w:after="60"/>
      </w:pPr>
      <w:r>
        <w:rPr>
          <w:rFonts w:ascii="Arial" w:hAnsi="Arial" w:eastAsia="Arial"/>
          <w:b/>
          <w:sz w:val="22"/>
        </w:rPr>
        <w:t xml:space="preserve">Tony: </w:t>
      </w:r>
      <w:r>
        <w:rPr>
          <w:rFonts w:ascii="Arial" w:hAnsi="Arial" w:eastAsia="Arial"/>
          <w:sz w:val="22"/>
        </w:rPr>
        <w:t>Today closes with a partial acceptance reported honestly, and a thirty-day window that protects everyone if the numbers land badly./Hôm nay kết thúc với một nghiệm thu một phần được báo cáo trung thực, và một khung ba mươi ngày bảo vệ mọi người nếu các con số không đạt.</w:t>
      </w:r>
    </w:p>
    <w:p>
      <w:pPr>
        <w:pStyle w:val="Heading2"/>
      </w:pPr>
      <w:r>
        <w:rPr>
          <w:rFonts w:ascii="Arial" w:hAnsi="Arial" w:eastAsia="Arial"/>
          <w:b/>
          <w:sz w:val="26"/>
        </w:rPr>
        <w:t>NGÀY 6: Xác nhận lại với Tuấn Anh</w:t>
      </w:r>
    </w:p>
    <w:p>
      <w:pPr>
        <w:keepLines/>
        <w:spacing w:line="276" w:lineRule="auto" w:after="60"/>
      </w:pPr>
      <w:r>
        <w:rPr>
          <w:rFonts w:ascii="Arial" w:hAnsi="Arial" w:eastAsia="Arial"/>
          <w:b/>
          <w:sz w:val="22"/>
        </w:rPr>
        <w:t xml:space="preserve">Inventory Buyer: </w:t>
      </w:r>
      <w:r>
        <w:rPr>
          <w:rFonts w:ascii="Arial" w:hAnsi="Arial" w:eastAsia="Arial"/>
          <w:sz w:val="22"/>
        </w:rPr>
        <w:t>Tony, Klaus's technician just finished the sensor recalibration./Tony, kỹ thuật viên của Klaus vừa xong việc hiệu chuẩn lại cảm biến.</w:t>
      </w:r>
    </w:p>
    <w:p>
      <w:pPr>
        <w:keepLines/>
        <w:spacing w:line="276" w:lineRule="auto" w:after="60"/>
      </w:pPr>
      <w:r>
        <w:rPr>
          <w:rFonts w:ascii="Arial" w:hAnsi="Arial" w:eastAsia="Arial"/>
          <w:b/>
          <w:sz w:val="22"/>
        </w:rPr>
        <w:t xml:space="preserve">Tony: </w:t>
      </w:r>
      <w:r>
        <w:rPr>
          <w:rFonts w:ascii="Arial" w:hAnsi="Arial" w:eastAsia="Arial"/>
          <w:sz w:val="22"/>
        </w:rPr>
        <w:t>Retest it yourself before anyone signs anything./Tự em kiểm tra lại trước khi ai ký bất cứ gì.</w:t>
      </w:r>
    </w:p>
    <w:p>
      <w:pPr>
        <w:keepLines/>
        <w:spacing w:line="276" w:lineRule="auto" w:after="60"/>
      </w:pPr>
      <w:r>
        <w:rPr>
          <w:rFonts w:ascii="Arial" w:hAnsi="Arial" w:eastAsia="Arial"/>
          <w:b/>
          <w:sz w:val="22"/>
        </w:rPr>
        <w:t xml:space="preserve">Inventory Buyer: </w:t>
      </w:r>
      <w:r>
        <w:rPr>
          <w:rFonts w:ascii="Arial" w:hAnsi="Arial" w:eastAsia="Arial"/>
          <w:sz w:val="22"/>
        </w:rPr>
        <w:t>Already did, it passed the jam-response test twice./Em kiểm tra rồi, nó đạt bài test phản ứng kẹt máy hai lần.</w:t>
      </w:r>
    </w:p>
    <w:p>
      <w:pPr>
        <w:keepLines/>
        <w:spacing w:line="276" w:lineRule="auto" w:after="60"/>
      </w:pPr>
      <w:r>
        <w:rPr>
          <w:rFonts w:ascii="Arial" w:hAnsi="Arial" w:eastAsia="Arial"/>
          <w:b/>
          <w:sz w:val="22"/>
        </w:rPr>
        <w:t xml:space="preserve">Tony: </w:t>
      </w:r>
      <w:r>
        <w:rPr>
          <w:rFonts w:ascii="Arial" w:hAnsi="Arial" w:eastAsia="Arial"/>
          <w:sz w:val="22"/>
        </w:rPr>
        <w:t>Good, then all three lines are genuinely safe to run tonight./Tốt, vậy cả ba chuyền thực sự an toàn để chạy tối nay.</w:t>
      </w:r>
    </w:p>
    <w:p>
      <w:pPr>
        <w:keepLines/>
        <w:spacing w:line="276" w:lineRule="auto" w:after="60"/>
      </w:pPr>
      <w:r>
        <w:rPr>
          <w:rFonts w:ascii="Arial" w:hAnsi="Arial" w:eastAsia="Arial"/>
          <w:b/>
          <w:sz w:val="22"/>
        </w:rPr>
        <w:t>INSISTING ON INDEPENDENT RETESTING EVEN AFTER A FIX IS REPORTED DONE / KHĂNG KHĂNG ĐÒI KIỂM TRA LẠI ĐỘC LẬP NGAY CẢ SAU KHI MỘT SỰ SỬA CHỮA ĐƯỢC BÁO CÁO XONG</w:t>
      </w:r>
    </w:p>
    <w:p>
      <w:pPr>
        <w:keepLines/>
        <w:spacing w:line="276" w:lineRule="auto" w:after="60"/>
      </w:pPr>
      <w:r>
        <w:rPr>
          <w:rFonts w:ascii="Arial" w:hAnsi="Arial" w:eastAsia="Arial"/>
          <w:b/>
          <w:sz w:val="22"/>
        </w:rPr>
        <w:t xml:space="preserve">Task line 1: </w:t>
      </w:r>
      <w:r>
        <w:rPr>
          <w:rFonts w:ascii="Arial" w:hAnsi="Arial" w:eastAsia="Arial"/>
          <w:sz w:val="22"/>
        </w:rPr>
        <w:t>Report a completed technical fix from the other side./Báo cáo một sự sửa chữa kỹ thuật đã hoàn thành từ phía bên kia.</w:t>
      </w:r>
    </w:p>
    <w:p>
      <w:pPr>
        <w:keepLines/>
        <w:spacing w:line="276" w:lineRule="auto" w:after="60"/>
      </w:pPr>
      <w:r>
        <w:rPr>
          <w:rFonts w:ascii="Arial" w:hAnsi="Arial" w:eastAsia="Arial"/>
          <w:b/>
          <w:sz w:val="22"/>
        </w:rPr>
        <w:t xml:space="preserve">Task line 2: </w:t>
      </w:r>
      <w:r>
        <w:rPr>
          <w:rFonts w:ascii="Arial" w:hAnsi="Arial" w:eastAsia="Arial"/>
          <w:sz w:val="22"/>
        </w:rPr>
        <w:t>Insist on independent verification before any formal signoff./Khăng khăng đòi xác minh độc lập trước bất kỳ sự phê duyệt chính thức nào.</w:t>
      </w:r>
    </w:p>
    <w:p>
      <w:pPr>
        <w:keepLines/>
        <w:spacing w:line="276" w:lineRule="auto" w:after="60"/>
      </w:pPr>
      <w:r>
        <w:rPr>
          <w:rFonts w:ascii="Arial" w:hAnsi="Arial" w:eastAsia="Arial"/>
          <w:b/>
          <w:sz w:val="22"/>
        </w:rPr>
        <w:t xml:space="preserve">Task line 3: </w:t>
      </w:r>
      <w:r>
        <w:rPr>
          <w:rFonts w:ascii="Arial" w:hAnsi="Arial" w:eastAsia="Arial"/>
          <w:sz w:val="22"/>
        </w:rPr>
        <w:t>Confirm the verification was already completed, with specific, repeated results./Xác nhận sự xác minh đó đã được hoàn thành, với kết quả cụ thể, lặp lại.</w:t>
      </w:r>
    </w:p>
    <w:p>
      <w:pPr>
        <w:keepLines/>
        <w:spacing w:line="276" w:lineRule="auto" w:after="60"/>
      </w:pPr>
      <w:r>
        <w:rPr>
          <w:rFonts w:ascii="Arial" w:hAnsi="Arial" w:eastAsia="Arial"/>
          <w:b/>
          <w:sz w:val="22"/>
        </w:rPr>
        <w:t xml:space="preserve">Task line 4: </w:t>
      </w:r>
      <w:r>
        <w:rPr>
          <w:rFonts w:ascii="Arial" w:hAnsi="Arial" w:eastAsia="Arial"/>
          <w:sz w:val="22"/>
        </w:rPr>
        <w:t>Confirm the safety of the outcome based on the independent result./Xác nhận sự an toàn của kết quả dựa trên kết quả độc lập đó.</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independent retesting as the final safeguard before trusting a supplier's own fix./Nhận diện việc khăng khăng đòi kiểm tra lại độc lập là biện pháp bảo vệ cuối cùng trước khi tin tưởng vào sự sửa chữa của chính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closing the loop on the day's most safety-critical item./Ghi nhận sự khăng khăng này là khép lại vòng lặp trên mục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retesting even after a partner reports a fix complete, closing the loop on a safety-critical item personally./Khăng khăng đòi kiểm tra lại độc lập ngay cả sau khi một đối tác báo cáo một sự sửa chữa hoàn thành, tự mình khép lại vòng lặp trên một mục quan trọng về an toàn.</w:t>
      </w:r>
    </w:p>
    <w:p>
      <w:pPr>
        <w:keepLines/>
        <w:spacing w:line="276" w:lineRule="auto" w:after="60"/>
      </w:pPr>
      <w:r>
        <w:rPr>
          <w:rFonts w:ascii="Arial" w:hAnsi="Arial" w:eastAsia="Arial"/>
          <w:b/>
          <w:sz w:val="22"/>
        </w:rPr>
        <w:t xml:space="preserve">Inventory Buyer: </w:t>
      </w:r>
      <w:r>
        <w:rPr>
          <w:rFonts w:ascii="Arial" w:hAnsi="Arial" w:eastAsia="Arial"/>
          <w:sz w:val="22"/>
        </w:rPr>
        <w:t>Want me to track the throughput numbers daily for the thirty-day window?/Em có nên theo dõi số liệu công suất hằng ngày cho giai đoạn ba mươi ngày không?</w:t>
      </w:r>
    </w:p>
    <w:p>
      <w:pPr>
        <w:keepLines/>
        <w:spacing w:line="276" w:lineRule="auto" w:after="60"/>
      </w:pPr>
      <w:r>
        <w:rPr>
          <w:rFonts w:ascii="Arial" w:hAnsi="Arial" w:eastAsia="Arial"/>
          <w:b/>
          <w:sz w:val="22"/>
        </w:rPr>
        <w:t xml:space="preserve">Tony: </w:t>
      </w:r>
      <w:r>
        <w:rPr>
          <w:rFonts w:ascii="Arial" w:hAnsi="Arial" w:eastAsia="Arial"/>
          <w:sz w:val="22"/>
        </w:rPr>
        <w:t>Yes, send me a summary every Friday, I want no surprises at day thirty./Có, gửi em tóm tắt mỗi thứ Sáu, em không muốn bất ngờ vào ngày thứ ba mươi.</w:t>
      </w:r>
    </w:p>
    <w:p>
      <w:pPr>
        <w:keepLines/>
        <w:spacing w:line="276" w:lineRule="auto" w:after="60"/>
      </w:pPr>
      <w:r>
        <w:rPr>
          <w:rFonts w:ascii="Arial" w:hAnsi="Arial" w:eastAsia="Arial"/>
          <w:b/>
          <w:sz w:val="22"/>
        </w:rPr>
        <w:t xml:space="preserve">Inventory Buyer: </w:t>
      </w:r>
      <w:r>
        <w:rPr>
          <w:rFonts w:ascii="Arial" w:hAnsi="Arial" w:eastAsia="Arial"/>
          <w:sz w:val="22"/>
        </w:rPr>
        <w:t>Understood, weekly summary, starting this Friday./Rõ ạ, tóm tắt hằng tuần, bắt đầu từ thứ Sáu này.</w:t>
      </w:r>
    </w:p>
    <w:p>
      <w:pPr>
        <w:keepLines/>
        <w:spacing w:line="276" w:lineRule="auto" w:after="60"/>
      </w:pPr>
      <w:r>
        <w:rPr>
          <w:rFonts w:ascii="Arial" w:hAnsi="Arial" w:eastAsia="Arial"/>
          <w:b/>
          <w:sz w:val="22"/>
        </w:rPr>
        <w:t xml:space="preserve">Tony: </w:t>
      </w:r>
      <w:r>
        <w:rPr>
          <w:rFonts w:ascii="Arial" w:hAnsi="Arial" w:eastAsia="Arial"/>
          <w:sz w:val="22"/>
        </w:rPr>
        <w:t>Perfect, a five-minute report now beats a scramble on day thirty./Hoàn hảo, một báo cáo năm phút bây giờ tốt hơn một sự vội vã vào ngày thứ ba mươi.</w:t>
      </w:r>
    </w:p>
    <w:p>
      <w:pPr>
        <w:keepLines/>
        <w:spacing w:line="276" w:lineRule="auto" w:after="60"/>
      </w:pPr>
      <w:r>
        <w:rPr>
          <w:rFonts w:ascii="Arial" w:hAnsi="Arial" w:eastAsia="Arial"/>
          <w:b/>
          <w:sz w:val="22"/>
        </w:rPr>
        <w:t>REQUESTING WEEKLY VISIBILITY TO AVOID A SURPRISE ON DAY THIRTY / YÊU CẦU TẦM NHÌN HẰNG TUẦN ĐỂ TRÁNH MỘT BẤT NGỜ VÀO NGÀY THỨ BA MƯƠI</w:t>
      </w:r>
    </w:p>
    <w:p>
      <w:pPr>
        <w:keepLines/>
        <w:spacing w:line="276" w:lineRule="auto" w:after="60"/>
      </w:pPr>
      <w:r>
        <w:rPr>
          <w:rFonts w:ascii="Arial" w:hAnsi="Arial" w:eastAsia="Arial"/>
          <w:b/>
          <w:sz w:val="22"/>
        </w:rPr>
        <w:t xml:space="preserve">Task line 1: </w:t>
      </w:r>
      <w:r>
        <w:rPr>
          <w:rFonts w:ascii="Arial" w:hAnsi="Arial" w:eastAsia="Arial"/>
          <w:sz w:val="22"/>
        </w:rPr>
        <w:t>Ask a proactive question about ongoing monitoring during a trial period./Hỏi một câu hỏi chủ động về việc theo dõi liên tục trong một giai đoạn thử.</w:t>
      </w:r>
    </w:p>
    <w:p>
      <w:pPr>
        <w:keepLines/>
        <w:spacing w:line="276" w:lineRule="auto" w:after="60"/>
      </w:pPr>
      <w:r>
        <w:rPr>
          <w:rFonts w:ascii="Arial" w:hAnsi="Arial" w:eastAsia="Arial"/>
          <w:b/>
          <w:sz w:val="22"/>
        </w:rPr>
        <w:t xml:space="preserve">Task line 2: </w:t>
      </w:r>
      <w:r>
        <w:rPr>
          <w:rFonts w:ascii="Arial" w:hAnsi="Arial" w:eastAsia="Arial"/>
          <w:sz w:val="22"/>
        </w:rPr>
        <w:t>Request a specific, recurring reporting cadence./Yêu cầu một nhịp độ báo cáo định kỳ,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cadence with a specific, immediate start date./Xác nhận nhịp độ đó với một ngày bắt đầu cụ thể, ngay lập tức.</w:t>
      </w:r>
    </w:p>
    <w:p>
      <w:pPr>
        <w:keepLines/>
        <w:spacing w:line="276" w:lineRule="auto" w:after="60"/>
      </w:pPr>
      <w:r>
        <w:rPr>
          <w:rFonts w:ascii="Arial" w:hAnsi="Arial" w:eastAsia="Arial"/>
          <w:b/>
          <w:sz w:val="22"/>
        </w:rPr>
        <w:t xml:space="preserve">Task line 4: </w:t>
      </w:r>
      <w:r>
        <w:rPr>
          <w:rFonts w:ascii="Arial" w:hAnsi="Arial" w:eastAsia="Arial"/>
          <w:sz w:val="22"/>
        </w:rPr>
        <w:t>Frame the underlying cost trade-off in a sharp, easy-to-repeat phrase./Định khung sự đánh đổi chi phí nền tảng bằng một cụm từ sắc bén, dễ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weekly visibility as preventing a large, disruptive surprise at a fixed deadline./Nhận diện tầm nhìn hằng tuần là ngăn ngừa một bất ngờ lớn, gây gián đoạn tại một hạn chót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cadence as closing the entire six-lesson Wanek 5 launch arc on a note of proactive discipline./Ghi nhận nhịp độ này là khép lại toàn bộ vòng cung khởi động Wanek 5 sáu lesson bằng một nốt kỷ luật chủ động.</w:t>
      </w:r>
    </w:p>
    <w:p>
      <w:pPr>
        <w:keepLines/>
        <w:spacing w:line="276" w:lineRule="auto" w:after="60"/>
      </w:pPr>
      <w:r>
        <w:rPr>
          <w:rFonts w:ascii="Arial" w:hAnsi="Arial" w:eastAsia="Arial"/>
          <w:b/>
          <w:sz w:val="22"/>
        </w:rPr>
        <w:t xml:space="preserve">Task line 7: </w:t>
      </w:r>
      <w:r>
        <w:rPr>
          <w:rFonts w:ascii="Arial" w:hAnsi="Arial" w:eastAsia="Arial"/>
          <w:sz w:val="22"/>
        </w:rPr>
        <w:t>Request weekly visibility during a trial period, preventing a large surprise at a fixed deadline through small, regular check-ins./Yêu cầu tầm nhìn hằng tuần trong một giai đoạn thử, ngăn ngừa một bất ngờ lớn tại một hạn chót cố định qua các lần kiểm tra nhỏ, đều đặn.</w:t>
      </w:r>
    </w:p>
    <w:p>
      <w:pPr>
        <w:keepLines/>
        <w:spacing w:line="276" w:lineRule="auto" w:after="60"/>
      </w:pPr>
      <w:r>
        <w:rPr>
          <w:rFonts w:ascii="Arial" w:hAnsi="Arial" w:eastAsia="Arial"/>
          <w:b/>
          <w:sz w:val="22"/>
        </w:rPr>
        <w:t xml:space="preserve">Inventory Buyer: </w:t>
      </w:r>
      <w:r>
        <w:rPr>
          <w:rFonts w:ascii="Arial" w:hAnsi="Arial" w:eastAsia="Arial"/>
          <w:sz w:val="22"/>
        </w:rPr>
        <w:t>Tony, the team's been asking, can we do something small tonight, now that all three lines are actually running?/Tony, đội đã hỏi, tụi mình có thể làm gì đó nhỏ tối nay không, giờ khi cả ba chuyền thực sự đang chạy?</w:t>
      </w:r>
    </w:p>
    <w:p>
      <w:pPr>
        <w:keepLines/>
        <w:spacing w:line="276" w:lineRule="auto" w:after="60"/>
      </w:pPr>
      <w:r>
        <w:rPr>
          <w:rFonts w:ascii="Arial" w:hAnsi="Arial" w:eastAsia="Arial"/>
          <w:b/>
          <w:sz w:val="22"/>
        </w:rPr>
        <w:t xml:space="preserve">Tony: </w:t>
      </w:r>
      <w:r>
        <w:rPr>
          <w:rFonts w:ascii="Arial" w:hAnsi="Arial" w:eastAsia="Arial"/>
          <w:sz w:val="22"/>
        </w:rPr>
        <w:t>We can, and we should, running is genuinely worth marking, I just don't want anyone calling it "finished" over drinks./Được, và mình nên làm vậy, chạy được thực sự đáng để ghi nhận, anh chỉ không muốn ai gọi nó là "hoàn tất" trong lúc uống nước.</w:t>
      </w:r>
    </w:p>
    <w:p>
      <w:pPr>
        <w:keepLines/>
        <w:spacing w:line="276" w:lineRule="auto" w:after="60"/>
      </w:pPr>
      <w:r>
        <w:rPr>
          <w:rFonts w:ascii="Arial" w:hAnsi="Arial" w:eastAsia="Arial"/>
          <w:b/>
          <w:sz w:val="22"/>
        </w:rPr>
        <w:t xml:space="preserve">Inventory Buyer: </w:t>
      </w:r>
      <w:r>
        <w:rPr>
          <w:rFonts w:ascii="Arial" w:hAnsi="Arial" w:eastAsia="Arial"/>
          <w:sz w:val="22"/>
        </w:rPr>
        <w:t>Understood, a toast to "running," the real toast comes at final acceptance./Rõ ạ, một lời chúc mừng cho "chạy được," lời chúc mừng thật đến khi nghiệm thu cuối.</w:t>
      </w:r>
    </w:p>
    <w:p>
      <w:pPr>
        <w:keepLines/>
        <w:spacing w:line="276" w:lineRule="auto" w:after="60"/>
      </w:pPr>
      <w:r>
        <w:rPr>
          <w:rFonts w:ascii="Arial" w:hAnsi="Arial" w:eastAsia="Arial"/>
          <w:b/>
          <w:sz w:val="22"/>
        </w:rPr>
        <w:t xml:space="preserve">Tony: </w:t>
      </w:r>
      <w:r>
        <w:rPr>
          <w:rFonts w:ascii="Arial" w:hAnsi="Arial" w:eastAsia="Arial"/>
          <w:sz w:val="22"/>
        </w:rPr>
        <w:t>Exactly right, tell everyone that's the deal./Chính xác đấy, nói với mọi người đó là thỏa thuận.</w:t>
      </w:r>
    </w:p>
    <w:p>
      <w:pPr>
        <w:keepLines/>
        <w:spacing w:line="276" w:lineRule="auto" w:after="60"/>
      </w:pPr>
      <w:r>
        <w:rPr>
          <w:rFonts w:ascii="Arial" w:hAnsi="Arial" w:eastAsia="Arial"/>
          <w:b/>
          <w:sz w:val="22"/>
        </w:rPr>
        <w:t>CELEBRATING THE REAL MILESTONE WITHOUT MISNAMING IT / ĂN MỪNG CỘT MỐC THẬT MÀ KHÔNG GỌI SAI TÊN NÓ</w:t>
      </w:r>
    </w:p>
    <w:p>
      <w:pPr>
        <w:keepLines/>
        <w:spacing w:line="276" w:lineRule="auto" w:after="60"/>
      </w:pPr>
      <w:r>
        <w:rPr>
          <w:rFonts w:ascii="Arial" w:hAnsi="Arial" w:eastAsia="Arial"/>
          <w:b/>
          <w:sz w:val="22"/>
        </w:rPr>
        <w:t xml:space="preserve">Task line 1: </w:t>
      </w:r>
      <w:r>
        <w:rPr>
          <w:rFonts w:ascii="Arial" w:hAnsi="Arial" w:eastAsia="Arial"/>
          <w:sz w:val="22"/>
        </w:rPr>
        <w:t>Ask on behalf of the team for permission to mark a real achievement./Hỏi thay mặt đội xin phép ghi nhận một thành tựu thật.</w:t>
      </w:r>
    </w:p>
    <w:p>
      <w:pPr>
        <w:keepLines/>
        <w:spacing w:line="276" w:lineRule="auto" w:after="60"/>
      </w:pPr>
      <w:r>
        <w:rPr>
          <w:rFonts w:ascii="Arial" w:hAnsi="Arial" w:eastAsia="Arial"/>
          <w:b/>
          <w:sz w:val="22"/>
        </w:rPr>
        <w:t xml:space="preserve">Task line 2: </w:t>
      </w:r>
      <w:r>
        <w:rPr>
          <w:rFonts w:ascii="Arial" w:hAnsi="Arial" w:eastAsia="Arial"/>
          <w:sz w:val="22"/>
        </w:rPr>
        <w:t>Approve the celebration while precisely naming the risk of misdescribing it./Chấp thuận sự ăn mừng trong khi nêu rõ chính xác rủi ro mô tả sai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precise, correctly labelled framing./Xác nhận sự hiểu biết bằng một cách định khung chính xác, được gán nhãn đúng.</w:t>
      </w:r>
    </w:p>
    <w:p>
      <w:pPr>
        <w:keepLines/>
        <w:spacing w:line="276" w:lineRule="auto" w:after="60"/>
      </w:pPr>
      <w:r>
        <w:rPr>
          <w:rFonts w:ascii="Arial" w:hAnsi="Arial" w:eastAsia="Arial"/>
          <w:b/>
          <w:sz w:val="22"/>
        </w:rPr>
        <w:t xml:space="preserve">Task line 4: </w:t>
      </w:r>
      <w:r>
        <w:rPr>
          <w:rFonts w:ascii="Arial" w:hAnsi="Arial" w:eastAsia="Arial"/>
          <w:sz w:val="22"/>
        </w:rPr>
        <w:t>Confirm the framing should be communicated to the whole team./Xác nhận cách định khung đó nên được truyền đạt đến cả đội.</w:t>
      </w:r>
    </w:p>
    <w:p>
      <w:pPr>
        <w:keepLines/>
        <w:spacing w:line="276" w:lineRule="auto" w:after="60"/>
      </w:pPr>
      <w:r>
        <w:rPr>
          <w:rFonts w:ascii="Arial" w:hAnsi="Arial" w:eastAsia="Arial"/>
          <w:b/>
          <w:sz w:val="22"/>
        </w:rPr>
        <w:t xml:space="preserve">Task line 5: </w:t>
      </w:r>
      <w:r>
        <w:rPr>
          <w:rFonts w:ascii="Arial" w:hAnsi="Arial" w:eastAsia="Arial"/>
          <w:sz w:val="22"/>
        </w:rPr>
        <w:t>Recognise celebrating genuine progress accurately as compatible with maintaining precise standards./Nhận diện việc ăn mừng tiến bộ thật một cách chính xác là tương thích với việc duy trì các tiêu chuẩn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small celebration as the human, warm counterpart to the day's technical discipline./Ghi nhận sự ăn mừng nhỏ này là đối trọng con người, ấm áp cho kỷ luật kỹ thuật của ngày.</w:t>
      </w:r>
    </w:p>
    <w:p>
      <w:pPr>
        <w:keepLines/>
        <w:spacing w:line="276" w:lineRule="auto" w:after="60"/>
      </w:pPr>
      <w:r>
        <w:rPr>
          <w:rFonts w:ascii="Arial" w:hAnsi="Arial" w:eastAsia="Arial"/>
          <w:b/>
          <w:sz w:val="22"/>
        </w:rPr>
        <w:t xml:space="preserve">Task line 7: </w:t>
      </w:r>
      <w:r>
        <w:rPr>
          <w:rFonts w:ascii="Arial" w:hAnsi="Arial" w:eastAsia="Arial"/>
          <w:sz w:val="22"/>
        </w:rPr>
        <w:t>Celebrate a genuine team achievement warmly while precisely refusing to let it be misnamed as something it isn't yet./Ăn mừng một thành tựu đội thật sự một cách ấm áp trong khi chính xác từ chối để nó bị gọi sai tên thành điều nó chưa phải.</w:t>
      </w:r>
    </w:p>
    <w:p>
      <w:pPr>
        <w:keepLines/>
        <w:spacing w:line="276" w:lineRule="auto" w:after="60"/>
      </w:pPr>
      <w:r>
        <w:rPr>
          <w:rFonts w:ascii="Arial" w:hAnsi="Arial" w:eastAsia="Arial"/>
          <w:b/>
          <w:sz w:val="22"/>
        </w:rPr>
        <w:t xml:space="preserve">Inventory Buyer: </w:t>
      </w:r>
      <w:r>
        <w:rPr>
          <w:rFonts w:ascii="Arial" w:hAnsi="Arial" w:eastAsia="Arial"/>
          <w:sz w:val="22"/>
        </w:rPr>
        <w:t>Tony, can I say something? Looking back at Lesson 29, I barely knew what logistics ownership meant, and tonight I just independently verified a safety-critical retest./Tony, em nói điều này được không? Nhìn lại từ đầu, em gần như không biết quyền sở hữu logistics nghĩa là gì, và tối nay em vừa tự mình xác minh một bài kiểm tra lại quan trọng về an toàn.</w:t>
      </w:r>
    </w:p>
    <w:p>
      <w:pPr>
        <w:keepLines/>
        <w:spacing w:line="276" w:lineRule="auto" w:after="60"/>
      </w:pPr>
      <w:r>
        <w:rPr>
          <w:rFonts w:ascii="Arial" w:hAnsi="Arial" w:eastAsia="Arial"/>
          <w:b/>
          <w:sz w:val="22"/>
        </w:rPr>
        <w:t xml:space="preserve">Tony: </w:t>
      </w:r>
      <w:r>
        <w:rPr>
          <w:rFonts w:ascii="Arial" w:hAnsi="Arial" w:eastAsia="Arial"/>
          <w:sz w:val="22"/>
        </w:rPr>
        <w:t>I noticed that too, actually, you don't ask me what to do anymore, you tell me what you already did./Anh cũng nhận thấy điều đó, thực ra, em không còn hỏi anh phải làm gì nữa, em nói cho anh biết em đã làm gì rồi.</w:t>
      </w:r>
    </w:p>
    <w:p>
      <w:pPr>
        <w:keepLines/>
        <w:spacing w:line="276" w:lineRule="auto" w:after="60"/>
      </w:pPr>
      <w:r>
        <w:rPr>
          <w:rFonts w:ascii="Arial" w:hAnsi="Arial" w:eastAsia="Arial"/>
          <w:b/>
          <w:sz w:val="22"/>
        </w:rPr>
        <w:t xml:space="preserve">Inventory Buyer: </w:t>
      </w:r>
      <w:r>
        <w:rPr>
          <w:rFonts w:ascii="Arial" w:hAnsi="Arial" w:eastAsia="Arial"/>
          <w:sz w:val="22"/>
        </w:rPr>
        <w:t>I hadn't noticed that shift in myself until you just said it./Em chưa nhận ra sự thay đổi đó trong chính mình cho đến khi anh vừa nói.</w:t>
      </w:r>
    </w:p>
    <w:p>
      <w:pPr>
        <w:keepLines/>
        <w:spacing w:line="276" w:lineRule="auto" w:after="60"/>
      </w:pPr>
      <w:r>
        <w:rPr>
          <w:rFonts w:ascii="Arial" w:hAnsi="Arial" w:eastAsia="Arial"/>
          <w:b/>
          <w:sz w:val="22"/>
        </w:rPr>
        <w:t xml:space="preserve">Tony: </w:t>
      </w:r>
      <w:r>
        <w:rPr>
          <w:rFonts w:ascii="Arial" w:hAnsi="Arial" w:eastAsia="Arial"/>
          <w:sz w:val="22"/>
        </w:rPr>
        <w:t>That's usually how real growth works, someone else sees it before you do./Đó thường là cách sự trưởng thành thật hoạt động, ai đó khác thấy nó trước cả bạn.</w:t>
      </w:r>
    </w:p>
    <w:p>
      <w:pPr>
        <w:keepLines/>
        <w:spacing w:line="276" w:lineRule="auto" w:after="60"/>
      </w:pPr>
      <w:r>
        <w:rPr>
          <w:rFonts w:ascii="Arial" w:hAnsi="Arial" w:eastAsia="Arial"/>
          <w:b/>
          <w:sz w:val="22"/>
        </w:rPr>
        <w:t>NAMING SOMEONE'S GROWTH BEFORE THEY'VE NOTICED IT THEMSELVES / NÊU TÊN SỰ TRƯỞNG THÀNH CỦA AI ĐÓ TRƯỚC KHI HỌ TỰ NHẬN RA NÓ</w:t>
      </w:r>
    </w:p>
    <w:p>
      <w:pPr>
        <w:keepLines/>
        <w:spacing w:line="276" w:lineRule="auto" w:after="60"/>
      </w:pPr>
      <w:r>
        <w:rPr>
          <w:rFonts w:ascii="Arial" w:hAnsi="Arial" w:eastAsia="Arial"/>
          <w:b/>
          <w:sz w:val="22"/>
        </w:rPr>
        <w:t xml:space="preserve">Task line 1: </w:t>
      </w:r>
      <w:r>
        <w:rPr>
          <w:rFonts w:ascii="Arial" w:hAnsi="Arial" w:eastAsia="Arial"/>
          <w:sz w:val="22"/>
        </w:rPr>
        <w:t>Reflect honestly on personal growth across an entire arc./Suy ngẫm trung thực về sự trưởng thành cá nhân qua toàn bộ một vòng cung.</w:t>
      </w:r>
    </w:p>
    <w:p>
      <w:pPr>
        <w:keepLines/>
        <w:spacing w:line="276" w:lineRule="auto" w:after="60"/>
      </w:pPr>
      <w:r>
        <w:rPr>
          <w:rFonts w:ascii="Arial" w:hAnsi="Arial" w:eastAsia="Arial"/>
          <w:b/>
          <w:sz w:val="22"/>
        </w:rPr>
        <w:t xml:space="preserve">Task line 2: </w:t>
      </w:r>
      <w:r>
        <w:rPr>
          <w:rFonts w:ascii="Arial" w:hAnsi="Arial" w:eastAsia="Arial"/>
          <w:sz w:val="22"/>
        </w:rPr>
        <w:t>Confirm the observed growth with a precise, behavioural comparison./Xác nhận sự trưởng thành đã quan sát bằng một sự so sánh hành vi chính xác.</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not having noticed the change independently./Bày tỏ sự ngạc nhiên chân thực vì chưa tự nhận ra sự thay đổi đó.</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truth about how growth is recognised./Tổng quát hóa quan sát đó thành một sự thật rộng hơn về cách sự trưởng thành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naming someone's growth explicitly as a meaningful act of mentorship./Nhận diện việc nêu tên sự trưởng thành của ai đó một cách rõ ràng là một hành động cố vấn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emotional close to a colleague's entire developmental arc./Ghi nhận trao đổi này là một cách khép lại cảm xúc phù hợp cho toàn bộ vòng cung phát triển của một đồng nghiệp.</w:t>
      </w:r>
    </w:p>
    <w:p>
      <w:pPr>
        <w:keepLines/>
        <w:spacing w:line="276" w:lineRule="auto" w:after="60"/>
      </w:pPr>
      <w:r>
        <w:rPr>
          <w:rFonts w:ascii="Arial" w:hAnsi="Arial" w:eastAsia="Arial"/>
          <w:b/>
          <w:sz w:val="22"/>
        </w:rPr>
        <w:t xml:space="preserve">Task line 7: </w:t>
      </w:r>
      <w:r>
        <w:rPr>
          <w:rFonts w:ascii="Arial" w:hAnsi="Arial" w:eastAsia="Arial"/>
          <w:sz w:val="22"/>
        </w:rPr>
        <w:t>Explicitly name a colleague's genuine growth before they have fully noticed it themselves, recognising this as how real growth is often first seen./Nêu tên rõ ràng sự trưởng thành chân thực của một đồng nghiệp trước khi họ tự nhận ra nó đầy đủ, nhận diện đây là cách sự trưởng thành thật thường được thấy đầu tiên.</w:t>
      </w:r>
    </w:p>
    <w:p>
      <w:pPr>
        <w:keepLines/>
        <w:spacing w:line="276" w:lineRule="auto" w:after="60"/>
      </w:pPr>
      <w:r>
        <w:rPr>
          <w:rFonts w:ascii="Arial" w:hAnsi="Arial" w:eastAsia="Arial"/>
          <w:b/>
          <w:sz w:val="22"/>
        </w:rPr>
        <w:t xml:space="preserve">Inventory Buyer: </w:t>
      </w:r>
      <w:r>
        <w:rPr>
          <w:rFonts w:ascii="Arial" w:hAnsi="Arial" w:eastAsia="Arial"/>
          <w:sz w:val="22"/>
        </w:rPr>
        <w:t>Tony, thank you for staying so late tonight, you didn't have to be here for the second retest personally./Tony, cảm ơn anh vì đã ở lại muộn tối nay, anh không cần phải có mặt ở đây cho lần kiểm tra lại thứ hai cá nhân.</w:t>
      </w:r>
    </w:p>
    <w:p>
      <w:pPr>
        <w:keepLines/>
        <w:spacing w:line="276" w:lineRule="auto" w:after="60"/>
      </w:pPr>
      <w:r>
        <w:rPr>
          <w:rFonts w:ascii="Arial" w:hAnsi="Arial" w:eastAsia="Arial"/>
          <w:b/>
          <w:sz w:val="22"/>
        </w:rPr>
        <w:t xml:space="preserve">Tony: </w:t>
      </w:r>
      <w:r>
        <w:rPr>
          <w:rFonts w:ascii="Arial" w:hAnsi="Arial" w:eastAsia="Arial"/>
          <w:sz w:val="22"/>
        </w:rPr>
        <w:t>I wanted to be, this is the last real checkpoint of a very long road, I didn't want to miss it secondhand./Anh muốn có mặt, đây là điểm kiểm tra thật cuối cùng của một con đường rất dài, anh không muốn bỏ lỡ nó qua trung gian.</w:t>
      </w:r>
    </w:p>
    <w:p>
      <w:pPr>
        <w:keepLines/>
        <w:spacing w:line="276" w:lineRule="auto" w:after="60"/>
      </w:pPr>
      <w:r>
        <w:rPr>
          <w:rFonts w:ascii="Arial" w:hAnsi="Arial" w:eastAsia="Arial"/>
          <w:b/>
          <w:sz w:val="22"/>
        </w:rPr>
        <w:t xml:space="preserve">Inventory Buyer: </w:t>
      </w:r>
      <w:r>
        <w:rPr>
          <w:rFonts w:ascii="Arial" w:hAnsi="Arial" w:eastAsia="Arial"/>
          <w:sz w:val="22"/>
        </w:rPr>
        <w:t>It meant something, having you here for it./Nó có ý nghĩa gì đó, khi có anh ở đây cho việc này.</w:t>
      </w:r>
    </w:p>
    <w:p>
      <w:pPr>
        <w:keepLines/>
        <w:spacing w:line="276" w:lineRule="auto" w:after="60"/>
      </w:pPr>
      <w:r>
        <w:rPr>
          <w:rFonts w:ascii="Arial" w:hAnsi="Arial" w:eastAsia="Arial"/>
          <w:b/>
          <w:sz w:val="22"/>
        </w:rPr>
        <w:t xml:space="preserve">Tony: </w:t>
      </w:r>
      <w:r>
        <w:rPr>
          <w:rFonts w:ascii="Arial" w:hAnsi="Arial" w:eastAsia="Arial"/>
          <w:sz w:val="22"/>
        </w:rPr>
        <w:t>It meant something to me too, honestly./Nó cũng có ý nghĩa gì đó với anh, thành thật thì.</w:t>
      </w:r>
    </w:p>
    <w:p>
      <w:pPr>
        <w:keepLines/>
        <w:spacing w:line="276" w:lineRule="auto" w:after="60"/>
      </w:pPr>
      <w:r>
        <w:rPr>
          <w:rFonts w:ascii="Arial" w:hAnsi="Arial" w:eastAsia="Arial"/>
          <w:b/>
          <w:sz w:val="22"/>
        </w:rPr>
        <w:t>STAYING LATE FOR THE LAST REAL CHECKPOINT OF A LONG ROAD / Ở LẠI MUỘN CHO ĐIỂM KIỂM TRA THẬT CUỐI CÙNG CỦA MỘT CON ĐƯỜNG DÀI</w:t>
      </w:r>
    </w:p>
    <w:p>
      <w:pPr>
        <w:keepLines/>
        <w:spacing w:line="276" w:lineRule="auto" w:after="60"/>
      </w:pPr>
      <w:r>
        <w:rPr>
          <w:rFonts w:ascii="Arial" w:hAnsi="Arial" w:eastAsia="Arial"/>
          <w:b/>
          <w:sz w:val="22"/>
        </w:rPr>
        <w:t xml:space="preserve">Task line 1: </w:t>
      </w:r>
      <w:r>
        <w:rPr>
          <w:rFonts w:ascii="Arial" w:hAnsi="Arial" w:eastAsia="Arial"/>
          <w:sz w:val="22"/>
        </w:rPr>
        <w:t>Offer genuine thanks for optional, above-and-beyond presence./Đưa ra lời cảm ơn chân thực cho sự có mặt tùy chọn, vượt trên và ngoài mong đợi.</w:t>
      </w:r>
    </w:p>
    <w:p>
      <w:pPr>
        <w:keepLines/>
        <w:spacing w:line="276" w:lineRule="auto" w:after="60"/>
      </w:pPr>
      <w:r>
        <w:rPr>
          <w:rFonts w:ascii="Arial" w:hAnsi="Arial" w:eastAsia="Arial"/>
          <w:b/>
          <w:sz w:val="22"/>
        </w:rPr>
        <w:t xml:space="preserve">Task line 2: </w:t>
      </w:r>
      <w:r>
        <w:rPr>
          <w:rFonts w:ascii="Arial" w:hAnsi="Arial" w:eastAsia="Arial"/>
          <w:sz w:val="22"/>
        </w:rPr>
        <w:t>Explain the personal significance of choosing to be present./Giải thích ý nghĩa cá nhân của việc chọn có mặt.</w:t>
      </w:r>
    </w:p>
    <w:p>
      <w:pPr>
        <w:keepLines/>
        <w:spacing w:line="276" w:lineRule="auto" w:after="60"/>
      </w:pPr>
      <w:r>
        <w:rPr>
          <w:rFonts w:ascii="Arial" w:hAnsi="Arial" w:eastAsia="Arial"/>
          <w:b/>
          <w:sz w:val="22"/>
        </w:rPr>
        <w:t xml:space="preserve">Task line 3: </w:t>
      </w:r>
      <w:r>
        <w:rPr>
          <w:rFonts w:ascii="Arial" w:hAnsi="Arial" w:eastAsia="Arial"/>
          <w:sz w:val="22"/>
        </w:rPr>
        <w:t>Reflect the meaning of that presence back honestly./Phản ánh lại ý nghĩa của sự có mặt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Reciprocate the sentiment simply and genuinely./Đáp lại cảm xúc đó một cách đơn giản,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choosing presence at a symbolic final checkpoint as a meaningful, deliberate act./Nhận diện việc chọn có mặt tại một điểm kiểm tra cuối cùng mang tính biểu tượng là một hành động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quiet, mutual moment as the emotional closing note of the entire six-lesson arc./Ghi nhận khoảnh khắc yên lặng, chung này là nốt khép lại cảm xúc của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in person for a symbolic final checkpoint of a long process, rather than receiving the result secondhand./Chủ động có mặt trực tiếp cho một điểm kiểm tra cuối cùng mang tính biểu tượng của một quá trình dài, thay vì nhận kết quả qua trung gian.</w:t>
      </w:r>
    </w:p>
    <w:p>
      <w:pPr>
        <w:keepLines/>
        <w:spacing w:line="276" w:lineRule="auto" w:after="60"/>
      </w:pPr>
      <w:r>
        <w:rPr>
          <w:rFonts w:ascii="Arial" w:hAnsi="Arial" w:eastAsia="Arial"/>
          <w:b/>
          <w:sz w:val="22"/>
        </w:rPr>
        <w:t xml:space="preserve">Inventory Buyer: </w:t>
      </w:r>
      <w:r>
        <w:rPr>
          <w:rFonts w:ascii="Arial" w:hAnsi="Arial" w:eastAsia="Arial"/>
          <w:sz w:val="22"/>
        </w:rPr>
        <w:t>Can I ask one more thing before we call it a night? What actually made you trust me enough to let me run today's whole test alone?/Em hỏi thêm một điều nữa trước khi tụi mình kết thúc được không? Điều gì thực sự khiến anh tin tưởng em đủ để tự em chạy toàn bộ bài test hôm nay một mình?</w:t>
      </w:r>
    </w:p>
    <w:p>
      <w:pPr>
        <w:keepLines/>
        <w:spacing w:line="276" w:lineRule="auto" w:after="60"/>
      </w:pPr>
      <w:r>
        <w:rPr>
          <w:rFonts w:ascii="Arial" w:hAnsi="Arial" w:eastAsia="Arial"/>
          <w:b/>
          <w:sz w:val="22"/>
        </w:rPr>
        <w:t xml:space="preserve">Tony: </w:t>
      </w:r>
      <w:r>
        <w:rPr>
          <w:rFonts w:ascii="Arial" w:hAnsi="Arial" w:eastAsia="Arial"/>
          <w:sz w:val="22"/>
        </w:rPr>
        <w:t>Watching you handle the accident investigation back at the start of this whole run, you asked better questions under pressure than most people twice your experience./Xem em xử lý cuộc điều tra tai nạn hồi đầu của cả chặng đường này, em đã hỏi những câu hỏi tốt hơn dưới áp lực so với phần lớn người có kinh nghiệm gấp đôi em.</w:t>
      </w:r>
    </w:p>
    <w:p>
      <w:pPr>
        <w:keepLines/>
        <w:spacing w:line="276" w:lineRule="auto" w:after="60"/>
      </w:pPr>
      <w:r>
        <w:rPr>
          <w:rFonts w:ascii="Arial" w:hAnsi="Arial" w:eastAsia="Arial"/>
          <w:b/>
          <w:sz w:val="22"/>
        </w:rPr>
        <w:t xml:space="preserve">Inventory Buyer: </w:t>
      </w:r>
      <w:r>
        <w:rPr>
          <w:rFonts w:ascii="Arial" w:hAnsi="Arial" w:eastAsia="Arial"/>
          <w:sz w:val="22"/>
        </w:rPr>
        <w:t>I didn't know you were still thinking about that, from that long ago./Em không biết anh vẫn còn nghĩ về điều đó, từ lâu như vậy.</w:t>
      </w:r>
    </w:p>
    <w:p>
      <w:pPr>
        <w:keepLines/>
        <w:spacing w:line="276" w:lineRule="auto" w:after="60"/>
      </w:pPr>
      <w:r>
        <w:rPr>
          <w:rFonts w:ascii="Arial" w:hAnsi="Arial" w:eastAsia="Arial"/>
          <w:b/>
          <w:sz w:val="22"/>
        </w:rPr>
        <w:t xml:space="preserve">Tony: </w:t>
      </w:r>
      <w:r>
        <w:rPr>
          <w:rFonts w:ascii="Arial" w:hAnsi="Arial" w:eastAsia="Arial"/>
          <w:sz w:val="22"/>
        </w:rPr>
        <w:t>Trust like that doesn't fade, it just waits for the next chance to be proven right./Lòng tin như vậy không phai nhạt, nó chỉ chờ cơ hội tiếp theo để được chứng minh là đúng.</w:t>
      </w:r>
    </w:p>
    <w:p>
      <w:pPr>
        <w:keepLines/>
        <w:spacing w:line="276" w:lineRule="auto" w:after="60"/>
      </w:pPr>
      <w:r>
        <w:rPr>
          <w:rFonts w:ascii="Arial" w:hAnsi="Arial" w:eastAsia="Arial"/>
          <w:b/>
          <w:sz w:val="22"/>
        </w:rPr>
        <w:t>TRACING TRUST BACK TO A SPECIFIC MOMENT MONTHS EARLIER / TRUY NGƯỢC LÒNG TIN VỀ MỘT KHOẢNH KHẮC CỤ THỂ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significant trust./Hỏi một câu hỏi thực sự tò mò về nguồn gốc của lòng tin đáng kể.</w:t>
      </w:r>
    </w:p>
    <w:p>
      <w:pPr>
        <w:keepLines/>
        <w:spacing w:line="276" w:lineRule="auto" w:after="60"/>
      </w:pPr>
      <w:r>
        <w:rPr>
          <w:rFonts w:ascii="Arial" w:hAnsi="Arial" w:eastAsia="Arial"/>
          <w:b/>
          <w:sz w:val="22"/>
        </w:rPr>
        <w:t xml:space="preserve">Task line 2: </w:t>
      </w:r>
      <w:r>
        <w:rPr>
          <w:rFonts w:ascii="Arial" w:hAnsi="Arial" w:eastAsia="Arial"/>
          <w:sz w:val="22"/>
        </w:rPr>
        <w:t>Trace the trust back to a specific, much earlier formative moment./Truy nguyên lòng tin đó về một khoảnh khắc hình thành cụ thể, sớm hơn nhiều.</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that the moment was remembered for so long./Bày tỏ sự ngạc nhiên chân thực rằng khoảnh khắc đó đã được nhớ trong thời gian dài như vậy.</w:t>
      </w:r>
    </w:p>
    <w:p>
      <w:pPr>
        <w:keepLines/>
        <w:spacing w:line="276" w:lineRule="auto" w:after="60"/>
      </w:pPr>
      <w:r>
        <w:rPr>
          <w:rFonts w:ascii="Arial" w:hAnsi="Arial" w:eastAsia="Arial"/>
          <w:b/>
          <w:sz w:val="22"/>
        </w:rPr>
        <w:t xml:space="preserve">Task line 4: </w:t>
      </w:r>
      <w:r>
        <w:rPr>
          <w:rFonts w:ascii="Arial" w:hAnsi="Arial" w:eastAsia="Arial"/>
          <w:sz w:val="22"/>
        </w:rPr>
        <w:t>Articulate a lasting principle about how genuine trust persists over time./Diễn đạt một nguyên tắc lâu dài về cách lòng tin chân thực tồn tại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tracing trust to a specific past moment as more meaningful than a vague general confidence./Nhận diện việc truy nguyên lòng tin về một khoảnh khắc quá khứ cụ thể có ý nghĩa hơn một sự tự tin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tying the very beginning of the arc to its very end./Ghi nhận sự tiết lộ này là kết nối chính khởi đầu của vòng cung với chính kết thúc của nó.</w:t>
      </w:r>
    </w:p>
    <w:p>
      <w:pPr>
        <w:keepLines/>
        <w:spacing w:line="276" w:lineRule="auto" w:after="60"/>
      </w:pPr>
      <w:r>
        <w:rPr>
          <w:rFonts w:ascii="Arial" w:hAnsi="Arial" w:eastAsia="Arial"/>
          <w:b/>
          <w:sz w:val="22"/>
        </w:rPr>
        <w:t xml:space="preserve">Task line 7: </w:t>
      </w:r>
      <w:r>
        <w:rPr>
          <w:rFonts w:ascii="Arial" w:hAnsi="Arial" w:eastAsia="Arial"/>
          <w:sz w:val="22"/>
        </w:rPr>
        <w:t>Trace significant trust back to a specific formative moment months earlier, recognising that genuine trust persists rather than fading./Truy nguyên lòng tin đáng kể về một khoảnh khắc hình thành cụ thể nhiều tháng trước, nhận diện rằng lòng tin chân thực tồn tại thay vì phai nhạt.</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independently verified twice, and a weekly reporting rhythm set so day thirty holds no surprises./Hôm nay kết thúc với một mục an toàn được xác minh độc lập hai lần, và một nhịp báo cáo hằng tuần được thiết lập để ngày thứ ba mươi không có bất ngờ nào.</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tonight is technically the night all three Wanek 5 lines finally run, isn't it?/Vậy tối nay về mặt kỹ thuật là đêm cả ba chuyền Wanek 5 cuối cùng chạy, đúng không?</w:t>
      </w:r>
    </w:p>
    <w:p>
      <w:pPr>
        <w:keepLines/>
        <w:spacing w:line="276" w:lineRule="auto" w:after="60"/>
      </w:pPr>
      <w:r>
        <w:rPr>
          <w:rFonts w:ascii="Arial" w:hAnsi="Arial" w:eastAsia="Arial"/>
          <w:b/>
          <w:sz w:val="22"/>
        </w:rPr>
        <w:t xml:space="preserve">Tony: </w:t>
      </w:r>
      <w:r>
        <w:rPr>
          <w:rFonts w:ascii="Arial" w:hAnsi="Arial" w:eastAsia="Arial"/>
          <w:sz w:val="22"/>
        </w:rPr>
        <w:t>Running, yes, but I keep correcting myself every time I want to say "finished."/Chạy thì đúng, nhưng anh cứ tự sửa mình mỗi lần muốn nói "hoàn tất."</w:t>
      </w:r>
    </w:p>
    <w:p>
      <w:pPr>
        <w:keepLines/>
        <w:spacing w:line="276" w:lineRule="auto" w:after="60"/>
      </w:pPr>
      <w:r>
        <w:rPr>
          <w:rFonts w:ascii="Arial" w:hAnsi="Arial" w:eastAsia="Arial"/>
          <w:b/>
          <w:sz w:val="22"/>
        </w:rPr>
        <w:t xml:space="preserve">Wife: </w:t>
      </w:r>
      <w:r>
        <w:rPr>
          <w:rFonts w:ascii="Arial" w:hAnsi="Arial" w:eastAsia="Arial"/>
          <w:sz w:val="22"/>
        </w:rPr>
        <w:t>Why does that distinction matter so much to you tonight specifically?/Tại sao sự phân biệt đó quan trọng với anh đến vậy tối nay cụ thể?</w:t>
      </w:r>
    </w:p>
    <w:p>
      <w:pPr>
        <w:keepLines/>
        <w:spacing w:line="276" w:lineRule="auto" w:after="60"/>
      </w:pPr>
      <w:r>
        <w:rPr>
          <w:rFonts w:ascii="Arial" w:hAnsi="Arial" w:eastAsia="Arial"/>
          <w:b/>
          <w:sz w:val="22"/>
        </w:rPr>
        <w:t xml:space="preserve">Tony: </w:t>
      </w:r>
      <w:r>
        <w:rPr>
          <w:rFonts w:ascii="Arial" w:hAnsi="Arial" w:eastAsia="Arial"/>
          <w:sz w:val="22"/>
        </w:rPr>
        <w:t>Because this whole launch, from the first framework agreement to tonight, only worked because I kept refusing to call things done before they actually were./Vì cả buổi khởi động này, từ hợp đồng khung đầu tiên đến tối nay, chỉ thành công vì anh cứ từ chối gọi mọi thứ là xong trước khi chúng thực sự xong.</w:t>
      </w:r>
    </w:p>
    <w:p>
      <w:pPr>
        <w:keepLines/>
        <w:spacing w:line="276" w:lineRule="auto" w:after="60"/>
      </w:pPr>
      <w:r>
        <w:rPr>
          <w:rFonts w:ascii="Arial" w:hAnsi="Arial" w:eastAsia="Arial"/>
          <w:b/>
          <w:sz w:val="22"/>
        </w:rPr>
        <w:t>TRACING TONIGHT'S DISCIPLINE BACK THROUGH AN ENTIRE LAUNCH ARC / TRUY NGƯỢC KỶ LUẬT CỦA TỐI NAY QUA TOÀN BỘ VÒNG CUNG KHỞI ĐỘNG</w:t>
      </w:r>
    </w:p>
    <w:p>
      <w:pPr>
        <w:keepLines/>
        <w:spacing w:line="276" w:lineRule="auto" w:after="60"/>
      </w:pPr>
      <w:r>
        <w:rPr>
          <w:rFonts w:ascii="Arial" w:hAnsi="Arial" w:eastAsia="Arial"/>
          <w:b/>
          <w:sz w:val="22"/>
        </w:rPr>
        <w:t xml:space="preserve">Task line 1: </w:t>
      </w:r>
      <w:r>
        <w:rPr>
          <w:rFonts w:ascii="Arial" w:hAnsi="Arial" w:eastAsia="Arial"/>
          <w:sz w:val="22"/>
        </w:rPr>
        <w:t>Ask a natural, celebratory-sounding question about a major milestone./Hỏi một câu hỏi tự nhiên, nghe có vẻ ăn mừng về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Correct the framing gently, catching a habitual overstatement./Sửa lại cách diễn đạt một cách nhẹ nhàng, bắt được một sự nói quá thường lệ.</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significance of that specific correction./Hỏi một câu hỏi thực sự tò mò về ý nghĩa của sự sửa chữa cụ thể đó.</w:t>
      </w:r>
    </w:p>
    <w:p>
      <w:pPr>
        <w:keepLines/>
        <w:spacing w:line="276" w:lineRule="auto" w:after="60"/>
      </w:pPr>
      <w:r>
        <w:rPr>
          <w:rFonts w:ascii="Arial" w:hAnsi="Arial" w:eastAsia="Arial"/>
          <w:b/>
          <w:sz w:val="22"/>
        </w:rPr>
        <w:t xml:space="preserve">Task line 4: </w:t>
      </w:r>
      <w:r>
        <w:rPr>
          <w:rFonts w:ascii="Arial" w:hAnsi="Arial" w:eastAsia="Arial"/>
          <w:sz w:val="22"/>
        </w:rPr>
        <w:t>Trace the habit back across an entire multi-lesson arc, naming it as the true foundation of success./Truy nguyên thói quen đó qua toàn bộ vòng cung nhiều lesson, nêu tên nó là nền tảng thật của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a single night's precision as the visible result of a discipline practised for months./Nhận diện sự chính xác của một đêm duy nhất là kết quả có thể thấy được của một kỷ luật đã thực hành nhiều tháng.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capstone insight of the entire Wanek 5 launch story./Ghi nhận sự phản ánh này là nhận định then chốt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Trace a single night's linguistic precision back through an entire multi-month arc, recognising it as the true foundation of the whole effort's success./Truy nguyên sự chính xác ngôn ngữ của một đêm duy nhất qua toàn bộ vòng cung nhiều tháng, nhận diện nó là nền tảng thật của thành công của cả nỗ lực.</w:t>
      </w:r>
    </w:p>
    <w:p>
      <w:pPr>
        <w:keepLines/>
        <w:spacing w:line="276" w:lineRule="auto" w:after="60"/>
      </w:pPr>
      <w:r>
        <w:rPr>
          <w:rFonts w:ascii="Arial" w:hAnsi="Arial" w:eastAsia="Arial"/>
          <w:b/>
          <w:sz w:val="22"/>
        </w:rPr>
        <w:t xml:space="preserve">University Lecturer: </w:t>
      </w:r>
      <w:r>
        <w:rPr>
          <w:rFonts w:ascii="Arial" w:hAnsi="Arial" w:eastAsia="Arial"/>
          <w:sz w:val="22"/>
        </w:rPr>
        <w:t>Tonight, to close our module on contracts, tell me: what's the difference between a project that runs and a project that's finished?/Tối nay, để kết thúc học phần hợp đồng, hãy nói cho tôi biết: sự khác biệt giữa một dự án chạy được và một dự án đã hoàn tất là gì?</w:t>
      </w:r>
    </w:p>
    <w:p>
      <w:pPr>
        <w:keepLines/>
        <w:spacing w:line="276" w:lineRule="auto" w:after="60"/>
      </w:pPr>
      <w:r>
        <w:rPr>
          <w:rFonts w:ascii="Arial" w:hAnsi="Arial" w:eastAsia="Arial"/>
          <w:b/>
          <w:sz w:val="22"/>
        </w:rPr>
        <w:t xml:space="preserve">Tony: </w:t>
      </w:r>
      <w:r>
        <w:rPr>
          <w:rFonts w:ascii="Arial" w:hAnsi="Arial" w:eastAsia="Arial"/>
          <w:sz w:val="22"/>
        </w:rPr>
        <w:t>About thirty days of real data, in my case, closing tonight./Khoảng ba mươi ngày dữ liệu thật, trong trường hợp của tôi, kết thúc tối nay.</w:t>
      </w:r>
    </w:p>
    <w:p>
      <w:pPr>
        <w:keepLines/>
        <w:spacing w:line="276" w:lineRule="auto" w:after="60"/>
      </w:pPr>
      <w:r>
        <w:rPr>
          <w:rFonts w:ascii="Arial" w:hAnsi="Arial" w:eastAsia="Arial"/>
          <w:b/>
          <w:sz w:val="22"/>
        </w:rPr>
        <w:t xml:space="preserve">University Lecturer: </w:t>
      </w:r>
      <w:r>
        <w:rPr>
          <w:rFonts w:ascii="Arial" w:hAnsi="Arial" w:eastAsia="Arial"/>
          <w:sz w:val="22"/>
        </w:rPr>
        <w:t>That's the most precise answer anyone has ever given me to that question./Đó là câu trả lời chính xác nhất từng ai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It's precise because I lived every one of those thirty days across six different weeks to get here./Nó chính xác vì tôi đã sống qua từng ngày trong ba mươi ngày đó suốt sáu tuần khác nhau để đến được đây.</w:t>
      </w:r>
    </w:p>
    <w:p>
      <w:pPr>
        <w:keepLines/>
        <w:spacing w:line="276" w:lineRule="auto" w:after="60"/>
      </w:pPr>
      <w:r>
        <w:rPr>
          <w:rFonts w:ascii="Arial" w:hAnsi="Arial" w:eastAsia="Arial"/>
          <w:b/>
          <w:sz w:val="22"/>
        </w:rPr>
        <w:t>GIVING THE MOST PRECISE ANSWER BECAUSE YOU LIVED THE WHOLE ARC / ĐƯA RA CÂU TRẢ LỜI CHÍNH XÁC NHẤT VÌ BẠN ĐÃ SỐNG QUA CẢ VÒNG CUNG</w:t>
      </w:r>
    </w:p>
    <w:p>
      <w:pPr>
        <w:keepLines/>
        <w:spacing w:line="276" w:lineRule="auto" w:after="60"/>
      </w:pPr>
      <w:r>
        <w:rPr>
          <w:rFonts w:ascii="Arial" w:hAnsi="Arial" w:eastAsia="Arial"/>
          <w:b/>
          <w:sz w:val="22"/>
        </w:rPr>
        <w:t xml:space="preserve">Task line 1: </w:t>
      </w:r>
      <w:r>
        <w:rPr>
          <w:rFonts w:ascii="Arial" w:hAnsi="Arial" w:eastAsia="Arial"/>
          <w:sz w:val="22"/>
        </w:rPr>
        <w:t>Pose a closing, conceptual question to end a course module./Đặt ra một câu hỏi khép lại, mang tính khái niệm để kết thúc một học phần khóa học.</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personal, numerically grounded response./Trả lời bằng một phản hồi chính xác, cá nhân, có căn cứ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the answer's exceptional precision explicitly./Nhận diện sự chính xác đặc biệt của câu trả lời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Explain that the precision comes from lived experience across an extended arc./Giải thích rằng sự chính xác đó đến từ trải nghiệm sống qua một vòng cung kéo dài.</w:t>
      </w:r>
    </w:p>
    <w:p>
      <w:pPr>
        <w:keepLines/>
        <w:spacing w:line="276" w:lineRule="auto" w:after="60"/>
      </w:pPr>
      <w:r>
        <w:rPr>
          <w:rFonts w:ascii="Arial" w:hAnsi="Arial" w:eastAsia="Arial"/>
          <w:b/>
          <w:sz w:val="22"/>
        </w:rPr>
        <w:t xml:space="preserve">Task line 5: </w:t>
      </w:r>
      <w:r>
        <w:rPr>
          <w:rFonts w:ascii="Arial" w:hAnsi="Arial" w:eastAsia="Arial"/>
          <w:sz w:val="22"/>
        </w:rPr>
        <w:t>Recognise lived, multi-week experience as producing more precise answers than any single theoretical lesson./Nhận diện trải nghiệm sống, nhiều tuần tạo ra các câu trả lời chính xác hơn bất kỳ bài học lý thuyết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precise, hard-earned note./Ghi nhận trao đổi cuối này là khép lại cả lớp học buổi tối lẫn toàn bộ vòng cung Wanek 5 bằng cùng một nốt chính xác, khó khăn giành được.</w:t>
      </w:r>
    </w:p>
    <w:p>
      <w:pPr>
        <w:keepLines/>
        <w:spacing w:line="276" w:lineRule="auto" w:after="60"/>
      </w:pPr>
      <w:r>
        <w:rPr>
          <w:rFonts w:ascii="Arial" w:hAnsi="Arial" w:eastAsia="Arial"/>
          <w:b/>
          <w:sz w:val="22"/>
        </w:rPr>
        <w:t xml:space="preserve">Task line 7: </w:t>
      </w:r>
      <w:r>
        <w:rPr>
          <w:rFonts w:ascii="Arial" w:hAnsi="Arial" w:eastAsia="Arial"/>
          <w:sz w:val="22"/>
        </w:rPr>
        <w:t>Give the most precise possible answer to a conceptual question because it was earned through lived experience across an entire extended arc, not learned abstractly./Đưa ra câu trả lời chính xác nhất có thể cho một câu hỏi mang tính khái niệm vì nó được giành được qua trải nghiệm sống suốt một vòng cung kéo dài, không phải học một cách trừu tượng.</w:t>
      </w:r>
    </w:p>
    <w:p>
      <w:pPr>
        <w:keepLines/>
        <w:spacing w:line="276" w:lineRule="auto" w:after="60"/>
      </w:pPr>
      <w:r>
        <w:rPr>
          <w:rFonts w:ascii="Arial" w:hAnsi="Arial" w:eastAsia="Arial"/>
          <w:b/>
          <w:sz w:val="22"/>
        </w:rPr>
        <w:t xml:space="preserve">Wife: </w:t>
      </w:r>
      <w:r>
        <w:rPr>
          <w:rFonts w:ascii="Arial" w:hAnsi="Arial" w:eastAsia="Arial"/>
          <w:sz w:val="22"/>
        </w:rPr>
        <w:t>So what actually comes after this, once the thirty days are up and everything's genuinely finished?/Vậy điều gì thực sự đến sau việc này, một khi ba mươi ngày kết thúc và mọi thứ thực sự hoàn tất?</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doesn't scare me the way it used to./Thành thật thì, anh chưa biết đầy đủ, và lần này điều đó không làm anh sợ như trước đây.</w:t>
      </w:r>
    </w:p>
    <w:p>
      <w:pPr>
        <w:keepLines/>
        <w:spacing w:line="276" w:lineRule="auto" w:after="60"/>
      </w:pPr>
      <w:r>
        <w:rPr>
          <w:rFonts w:ascii="Arial" w:hAnsi="Arial" w:eastAsia="Arial"/>
          <w:b/>
          <w:sz w:val="22"/>
        </w:rPr>
        <w:t xml:space="preserve">Wife: </w:t>
      </w:r>
      <w:r>
        <w:rPr>
          <w:rFonts w:ascii="Arial" w:hAnsi="Arial" w:eastAsia="Arial"/>
          <w:sz w:val="22"/>
        </w:rPr>
        <w:t>That's a real change, you used to need the next thing mapped out before the current one even closed./Đó là một sự thay đổi thật, anh từng cần điều tiếp theo được vạch ra trước cả khi điều hiện tại kết thúc.</w:t>
      </w:r>
    </w:p>
    <w:p>
      <w:pPr>
        <w:keepLines/>
        <w:spacing w:line="276" w:lineRule="auto" w:after="60"/>
      </w:pPr>
      <w:r>
        <w:rPr>
          <w:rFonts w:ascii="Arial" w:hAnsi="Arial" w:eastAsia="Arial"/>
          <w:b/>
          <w:sz w:val="22"/>
        </w:rPr>
        <w:t xml:space="preserve">Tony: </w:t>
      </w:r>
      <w:r>
        <w:rPr>
          <w:rFonts w:ascii="Arial" w:hAnsi="Arial" w:eastAsia="Arial"/>
          <w:sz w:val="22"/>
        </w:rPr>
        <w:t>I think I finally trust that whatever's next, I'll handle it the same way I handled this, one honest step at a time./Anh nghĩ cuối cùng anh tin rằng dù điều gì tiếp theo, anh sẽ xử lý nó cùng cách anh đã xử lý việc này, từng bước trung thực một.</w:t>
      </w:r>
    </w:p>
    <w:p>
      <w:pPr>
        <w:keepLines/>
        <w:spacing w:line="276" w:lineRule="auto" w:after="60"/>
      </w:pPr>
      <w:r>
        <w:rPr>
          <w:rFonts w:ascii="Arial" w:hAnsi="Arial" w:eastAsia="Arial"/>
          <w:b/>
          <w:sz w:val="22"/>
        </w:rPr>
        <w:t>TRUSTING THE PROCESS ENOUGH TO NOT NEED THE NEXT STEP MAPPED OUT YET / TIN TƯỞNG VÀO QUY TRÌNH ĐỦ ĐỂ KHÔNG CẦN BƯỚC TIẾP THEO ĐƯỢC VẠCH RA NGAY</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follows a major conclusion./Hỏi một câu hỏi tự nhiên, hướng về tương lai về điều gì theo sau một sự kết thúc lớn.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without the usual anxiety attached./Thừa nhận sự không chắc chắn trung thực về tương lai mà không có sự lo lắng thường lệ đi kèm.</w:t>
      </w:r>
    </w:p>
    <w:p>
      <w:pPr>
        <w:keepLines/>
        <w:spacing w:line="276" w:lineRule="auto" w:after="60"/>
      </w:pPr>
      <w:r>
        <w:rPr>
          <w:rFonts w:ascii="Arial" w:hAnsi="Arial" w:eastAsia="Arial"/>
          <w:b/>
          <w:sz w:val="22"/>
        </w:rPr>
        <w:t xml:space="preserve">Task line 3: </w:t>
      </w:r>
      <w:r>
        <w:rPr>
          <w:rFonts w:ascii="Arial" w:hAnsi="Arial" w:eastAsia="Arial"/>
          <w:sz w:val="22"/>
        </w:rPr>
        <w:t>Observe a genuine behavioural change compared to a specific past pattern./Quan sát một sự thay đổi hành vi thật so với một mô hình quá khứ cụ thể.</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trust underlying this new comfort with uncertainty./Diễn đạt lòng tin sâu hơn nền tảng cho sự thoải mái mới này với sự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trusting one's own process as more valuable than always having the next step mapped./Nhận diện việc tin tưởng vào quy trình của chính mình có giá trị hơn việc luôn có bước tiếp theo được vạch ra.</w:t>
      </w:r>
    </w:p>
    <w:p>
      <w:pPr>
        <w:keepLines/>
        <w:spacing w:line="276" w:lineRule="auto" w:after="60"/>
      </w:pPr>
      <w:r>
        <w:rPr>
          <w:rFonts w:ascii="Arial" w:hAnsi="Arial" w:eastAsia="Arial"/>
          <w:b/>
          <w:sz w:val="22"/>
        </w:rPr>
        <w:t xml:space="preserve">Task line 6: </w:t>
      </w:r>
      <w:r>
        <w:rPr>
          <w:rFonts w:ascii="Arial" w:hAnsi="Arial" w:eastAsia="Arial"/>
          <w:sz w:val="22"/>
        </w:rPr>
        <w:t>Record this trust as the final, most personal growth revealed across the entire arc./Ghi nhận lòng tin này là sự trưởng thành cuối cùng, mang tính cá nhân nhất được tiết lộ qua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Trust one's own honest process enough to be comfortable not having the next step already mapped out./Tin tưởng vào quy trình trung thực của chính mình đủ để thoải mái khi chưa có bước tiếp theo được vạch ra sẵn.</w:t>
      </w:r>
    </w:p>
    <w:p>
      <w:pPr>
        <w:keepLines/>
        <w:spacing w:line="276" w:lineRule="auto" w:after="60"/>
      </w:pPr>
      <w:r>
        <w:rPr>
          <w:rFonts w:ascii="Arial" w:hAnsi="Arial" w:eastAsia="Arial"/>
          <w:b/>
          <w:sz w:val="22"/>
        </w:rPr>
        <w:t xml:space="preserve">Classmate: </w:t>
      </w:r>
      <w:r>
        <w:rPr>
          <w:rFonts w:ascii="Arial" w:hAnsi="Arial" w:eastAsia="Arial"/>
          <w:sz w:val="22"/>
        </w:rPr>
        <w:t>How do you decide the length of a trial period like that thirty days, is there a formula?/Làm sao anh quyết định độ dài của một giai đoạn thử như ba mươi ngày đó, có công thức nào không?</w:t>
      </w:r>
    </w:p>
    <w:p>
      <w:pPr>
        <w:keepLines/>
        <w:spacing w:line="276" w:lineRule="auto" w:after="60"/>
      </w:pPr>
      <w:r>
        <w:rPr>
          <w:rFonts w:ascii="Arial" w:hAnsi="Arial" w:eastAsia="Arial"/>
          <w:b/>
          <w:sz w:val="22"/>
        </w:rPr>
        <w:t xml:space="preserve">Tony: </w:t>
      </w:r>
      <w:r>
        <w:rPr>
          <w:rFonts w:ascii="Arial" w:hAnsi="Arial" w:eastAsia="Arial"/>
          <w:sz w:val="22"/>
        </w:rPr>
        <w:t>No formula, honestly, just enough time for a real pattern to show itself, not so long that it drags out an answer everyone already needs./Không có công thức, thành thật thì, chỉ đủ thời gian để một mô hình thật tự thể hiện, không quá dài đến mức kéo dài một câu trả lời mọi người đã cần.</w:t>
      </w:r>
    </w:p>
    <w:p>
      <w:pPr>
        <w:keepLines/>
        <w:spacing w:line="276" w:lineRule="auto" w:after="60"/>
      </w:pPr>
      <w:r>
        <w:rPr>
          <w:rFonts w:ascii="Arial" w:hAnsi="Arial" w:eastAsia="Arial"/>
          <w:b/>
          <w:sz w:val="22"/>
        </w:rPr>
        <w:t xml:space="preserve">University Lecturer: </w:t>
      </w:r>
      <w:r>
        <w:rPr>
          <w:rFonts w:ascii="Arial" w:hAnsi="Arial" w:eastAsia="Arial"/>
          <w:sz w:val="22"/>
        </w:rPr>
        <w:t>That balance, long enough to be true, short enough to be useful, is harder to teach than any formula would be./Sự cân bằng đó, đủ dài để đúng, đủ ngắn để hữu ích, khó dạy hơn bất kỳ công thức nào.</w:t>
      </w:r>
    </w:p>
    <w:p>
      <w:pPr>
        <w:keepLines/>
        <w:spacing w:line="276" w:lineRule="auto" w:after="60"/>
      </w:pPr>
      <w:r>
        <w:rPr>
          <w:rFonts w:ascii="Arial" w:hAnsi="Arial" w:eastAsia="Arial"/>
          <w:b/>
          <w:sz w:val="22"/>
        </w:rPr>
        <w:t xml:space="preserve">Tony: </w:t>
      </w:r>
      <w:r>
        <w:rPr>
          <w:rFonts w:ascii="Arial" w:hAnsi="Arial" w:eastAsia="Arial"/>
          <w:sz w:val="22"/>
        </w:rPr>
        <w:t>It's mostly judgement, sharpened by getting it wrong a few times first./Nó chủ yếu là phán đoán, được mài giũa bởi việc làm sai vài lần trước.</w:t>
      </w:r>
    </w:p>
    <w:p>
      <w:pPr>
        <w:keepLines/>
        <w:spacing w:line="276" w:lineRule="auto" w:after="60"/>
      </w:pPr>
      <w:r>
        <w:rPr>
          <w:rFonts w:ascii="Arial" w:hAnsi="Arial" w:eastAsia="Arial"/>
          <w:b/>
          <w:sz w:val="22"/>
        </w:rPr>
        <w:t>EXPLAINING A JUDGEMENT CALL THAT HAS NO FORMULA / GIẢI THÍCH MỘT PHÁN ĐOÁN KHÔNG CÓ CÔNG THỨC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assuming a formulaic answer exists./Hỏi một câu hỏi thực tế giả định một câu trả lời theo công thức tồn tại.</w:t>
      </w:r>
    </w:p>
    <w:p>
      <w:pPr>
        <w:keepLines/>
        <w:spacing w:line="276" w:lineRule="auto" w:after="60"/>
      </w:pPr>
      <w:r>
        <w:rPr>
          <w:rFonts w:ascii="Arial" w:hAnsi="Arial" w:eastAsia="Arial"/>
          <w:b/>
          <w:sz w:val="22"/>
        </w:rPr>
        <w:t xml:space="preserve">Task line 2: </w:t>
      </w:r>
      <w:r>
        <w:rPr>
          <w:rFonts w:ascii="Arial" w:hAnsi="Arial" w:eastAsia="Arial"/>
          <w:sz w:val="22"/>
        </w:rPr>
        <w:t>Correct that assumption honestly, describing the real underlying balance instead./Sửa lại giả định đó một cách trung thực, mô tả sự cân bằng nền tảng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balance as genuinely difficult to teach as a formula./Nhận diện sự cân bằng này thực sự khó để dạy như một công thức.</w:t>
      </w:r>
    </w:p>
    <w:p>
      <w:pPr>
        <w:keepLines/>
        <w:spacing w:line="276" w:lineRule="auto" w:after="60"/>
      </w:pPr>
      <w:r>
        <w:rPr>
          <w:rFonts w:ascii="Arial" w:hAnsi="Arial" w:eastAsia="Arial"/>
          <w:b/>
          <w:sz w:val="22"/>
        </w:rPr>
        <w:t xml:space="preserve">Task line 4: </w:t>
      </w:r>
      <w:r>
        <w:rPr>
          <w:rFonts w:ascii="Arial" w:hAnsi="Arial" w:eastAsia="Arial"/>
          <w:sz w:val="22"/>
        </w:rPr>
        <w:t>Attribute the skill to judgement developed through past mistakes./Quy kỹ năng đó cho phán đoán được phát triển qua các sai lầm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judgement sharpened by experience as more reliable than any formula for this kind of decision./Nhận diện phán đoán được mài giũa bởi kinh nghiệm đáng tin cậy hơn bất kỳ công thức nào cho kiểu quyết định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a fitting final lesson to close both the class and the whole arc./Ghi nhận câu trả lời trung thực này là một bài học cuối cùng phù hợp để khép lại cả lớp học lẫn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Honestly explain that a practical judgement call has no formula, attributing genuine skill to experience rather than a memorised rule./Trung thực giải thích rằng một phán đoán thực tế không có công thức, quy kỹ năng thật cho kinh nghiệm thay vì một quy tắc đã ghi nhớ.</w:t>
      </w:r>
    </w:p>
    <w:p>
      <w:pPr>
        <w:keepLines/>
        <w:spacing w:line="276" w:lineRule="auto" w:after="60"/>
      </w:pPr>
      <w:r>
        <w:rPr>
          <w:rFonts w:ascii="Arial" w:hAnsi="Arial" w:eastAsia="Arial"/>
          <w:b/>
          <w:sz w:val="22"/>
        </w:rPr>
        <w:t xml:space="preserve">Wife: </w:t>
      </w:r>
      <w:r>
        <w:rPr>
          <w:rFonts w:ascii="Arial" w:hAnsi="Arial" w:eastAsia="Arial"/>
          <w:sz w:val="22"/>
        </w:rPr>
        <w:t>So when the real celebration comes, day thirty, final acceptance signed, what does that actually look like?/Vậy khi buổi ăn mừng thật đến, ngày thứ ba mươi, nghiệm thu cuối được ký, nó thực sự trông thế nào?</w:t>
      </w:r>
    </w:p>
    <w:p>
      <w:pPr>
        <w:keepLines/>
        <w:spacing w:line="276" w:lineRule="auto" w:after="60"/>
      </w:pPr>
      <w:r>
        <w:rPr>
          <w:rFonts w:ascii="Arial" w:hAnsi="Arial" w:eastAsia="Arial"/>
          <w:b/>
          <w:sz w:val="22"/>
        </w:rPr>
        <w:t xml:space="preserve">Tony: </w:t>
      </w:r>
      <w:r>
        <w:rPr>
          <w:rFonts w:ascii="Arial" w:hAnsi="Arial" w:eastAsia="Arial"/>
          <w:sz w:val="22"/>
        </w:rPr>
        <w:t>Honestly, I want the whole team there, not just the people who negotiated it, everyone who built it deserves to be in the room./Thành thật thì, anh muốn cả đội có mặt, không chỉ những người đàm phán nó, mọi người đã xây dựng nó xứng đáng có mặt trong phòng.</w:t>
      </w:r>
    </w:p>
    <w:p>
      <w:pPr>
        <w:keepLines/>
        <w:spacing w:line="276" w:lineRule="auto" w:after="60"/>
      </w:pPr>
      <w:r>
        <w:rPr>
          <w:rFonts w:ascii="Arial" w:hAnsi="Arial" w:eastAsia="Arial"/>
          <w:b/>
          <w:sz w:val="22"/>
        </w:rPr>
        <w:t xml:space="preserve">Wife: </w:t>
      </w:r>
      <w:r>
        <w:rPr>
          <w:rFonts w:ascii="Arial" w:hAnsi="Arial" w:eastAsia="Arial"/>
          <w:sz w:val="22"/>
        </w:rPr>
        <w:t>That sounds like a real celebration, not just a formality with a few executives./Nghe như một buổi ăn mừng thật, không chỉ một thủ tục với vài giám đốc.</w:t>
      </w:r>
    </w:p>
    <w:p>
      <w:pPr>
        <w:keepLines/>
        <w:spacing w:line="276" w:lineRule="auto" w:after="60"/>
      </w:pPr>
      <w:r>
        <w:rPr>
          <w:rFonts w:ascii="Arial" w:hAnsi="Arial" w:eastAsia="Arial"/>
          <w:b/>
          <w:sz w:val="22"/>
        </w:rPr>
        <w:t xml:space="preserve">Tony: </w:t>
      </w:r>
      <w:r>
        <w:rPr>
          <w:rFonts w:ascii="Arial" w:hAnsi="Arial" w:eastAsia="Arial"/>
          <w:sz w:val="22"/>
        </w:rPr>
        <w:t>That's exactly the point, this was never just a few people's win./Đó chính xác là điểm mấu chốt, đây chưa bao giờ chỉ là chiến thắng của vài người.</w:t>
      </w:r>
    </w:p>
    <w:p>
      <w:pPr>
        <w:keepLines/>
        <w:spacing w:line="276" w:lineRule="auto" w:after="60"/>
      </w:pPr>
      <w:r>
        <w:rPr>
          <w:rFonts w:ascii="Arial" w:hAnsi="Arial" w:eastAsia="Arial"/>
          <w:b/>
          <w:sz w:val="22"/>
        </w:rPr>
        <w:t>PLANNING A CELEBRATION THAT INCLUDES EVERYONE WHO BUILT IT / LẬP KẾ HOẠCH MỘT BUỔI ĂN MỪNG BAO GỒM MỌI NGƯỜI ĐÃ XÂY DỰNG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future, concrete plan./Hỏi một câu hỏi thực sự tò mò về một kế hoạch tương lai, cụ thể.</w:t>
      </w:r>
    </w:p>
    <w:p>
      <w:pPr>
        <w:keepLines/>
        <w:spacing w:line="276" w:lineRule="auto" w:after="60"/>
      </w:pPr>
      <w:r>
        <w:rPr>
          <w:rFonts w:ascii="Arial" w:hAnsi="Arial" w:eastAsia="Arial"/>
          <w:b/>
          <w:sz w:val="22"/>
        </w:rPr>
        <w:t xml:space="preserve">Task line 2: </w:t>
      </w:r>
      <w:r>
        <w:rPr>
          <w:rFonts w:ascii="Arial" w:hAnsi="Arial" w:eastAsia="Arial"/>
          <w:sz w:val="22"/>
        </w:rPr>
        <w:t>Describe an inclusive vision extending beyond the core negotiating team./Mô tả một tầm nhìn bao gồm vượt ra ngoài đội đàm phán cốt lõi.</w:t>
      </w:r>
    </w:p>
    <w:p>
      <w:pPr>
        <w:keepLines/>
        <w:spacing w:line="276" w:lineRule="auto" w:after="60"/>
      </w:pPr>
      <w:r>
        <w:rPr>
          <w:rFonts w:ascii="Arial" w:hAnsi="Arial" w:eastAsia="Arial"/>
          <w:b/>
          <w:sz w:val="22"/>
        </w:rPr>
        <w:t xml:space="preserve">Task line 3: </w:t>
      </w:r>
      <w:r>
        <w:rPr>
          <w:rFonts w:ascii="Arial" w:hAnsi="Arial" w:eastAsia="Arial"/>
          <w:sz w:val="22"/>
        </w:rPr>
        <w:t>Recognise the inclusive vision as distinct from a narrow, formal event./Nhận diện tầm nhìn bao gồm đó khác biệt với một sự kiện hẹp, hình thức.</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shared achievement deserves shared recognition./Xác nhận nguyên tắc nền tảng: thành tựu chung xứng đáng sự công nhận chung.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an inclusive celebration as consistent with crediting the whole team throughout the arc./Nhận diện việc lập kế hoạch một buổi ăn mừng bao gồm nhất quán với việc ghi nhận công lao cả đội suốt vòng cung.</w:t>
      </w:r>
    </w:p>
    <w:p>
      <w:pPr>
        <w:keepLines/>
        <w:spacing w:line="276" w:lineRule="auto" w:after="60"/>
      </w:pPr>
      <w:r>
        <w:rPr>
          <w:rFonts w:ascii="Arial" w:hAnsi="Arial" w:eastAsia="Arial"/>
          <w:b/>
          <w:sz w:val="22"/>
        </w:rPr>
        <w:t xml:space="preserve">Task line 6: </w:t>
      </w:r>
      <w:r>
        <w:rPr>
          <w:rFonts w:ascii="Arial" w:hAnsi="Arial" w:eastAsia="Arial"/>
          <w:sz w:val="22"/>
        </w:rPr>
        <w:t>Record this vision as the fitting final gesture to close an entire collaborative launch./Ghi nhận tầm nhìn này là cử chỉ cuối cùng phù hợp để khép lại một buổi khởi động hợp tác trọn vẹn.</w:t>
      </w:r>
    </w:p>
    <w:p>
      <w:pPr>
        <w:keepLines/>
        <w:spacing w:line="276" w:lineRule="auto" w:after="60"/>
      </w:pPr>
      <w:r>
        <w:rPr>
          <w:rFonts w:ascii="Arial" w:hAnsi="Arial" w:eastAsia="Arial"/>
          <w:b/>
          <w:sz w:val="22"/>
        </w:rPr>
        <w:t xml:space="preserve">Task line 7: </w:t>
      </w:r>
      <w:r>
        <w:rPr>
          <w:rFonts w:ascii="Arial" w:hAnsi="Arial" w:eastAsia="Arial"/>
          <w:sz w:val="22"/>
        </w:rPr>
        <w:t>Plan an inclusive future celebration that credits everyone who contributed, not only those who negotiated the final terms./Lập kế hoạch một buổi ăn mừng tương lai bao gồm ghi nhận công lao mọi người đã đóng góp, không chỉ những người đàm phán các điều khoản cuối cùng.</w:t>
      </w:r>
    </w:p>
    <w:p>
      <w:pPr>
        <w:keepLines/>
        <w:spacing w:line="276" w:lineRule="auto" w:after="60"/>
      </w:pPr>
      <w:r>
        <w:rPr>
          <w:rFonts w:ascii="Arial" w:hAnsi="Arial" w:eastAsia="Arial"/>
          <w:b/>
          <w:sz w:val="22"/>
        </w:rPr>
        <w:t xml:space="preserve">University Lecturer: </w:t>
      </w:r>
      <w:r>
        <w:rPr>
          <w:rFonts w:ascii="Arial" w:hAnsi="Arial" w:eastAsia="Arial"/>
          <w:sz w:val="22"/>
        </w:rPr>
        <w:t>For our final session of the term, I want to end differently, not a question, just this: thank you all for turning your real weeks into our shared lessons./Cho buổi học cuối cùng của học kỳ, tôi muốn kết thúc khác đi, không phải một câu hỏi, chỉ là điều này: cảm ơn tất cả các bạn vì đã biến những tuần thật của mình thành các bài học chung của chúng ta.</w:t>
      </w:r>
    </w:p>
    <w:p>
      <w:pPr>
        <w:keepLines/>
        <w:spacing w:line="276" w:lineRule="auto" w:after="60"/>
      </w:pPr>
      <w:r>
        <w:rPr>
          <w:rFonts w:ascii="Arial" w:hAnsi="Arial" w:eastAsia="Arial"/>
          <w:b/>
          <w:sz w:val="22"/>
        </w:rPr>
        <w:t xml:space="preserve">Tony: </w:t>
      </w:r>
      <w:r>
        <w:rPr>
          <w:rFonts w:ascii="Arial" w:hAnsi="Arial" w:eastAsia="Arial"/>
          <w:sz w:val="22"/>
        </w:rPr>
        <w:t>Thank you for asking the questions that made me actually understand my own weeks, not just survive them./Cảm ơn ông vì đã hỏi những câu hỏi khiến tôi thực sự hiểu được những tuần của chính mình, không chỉ sống sót qua chúng.</w:t>
      </w:r>
    </w:p>
    <w:p>
      <w:pPr>
        <w:keepLines/>
        <w:spacing w:line="276" w:lineRule="auto" w:after="60"/>
      </w:pPr>
      <w:r>
        <w:rPr>
          <w:rFonts w:ascii="Arial" w:hAnsi="Arial" w:eastAsia="Arial"/>
          <w:b/>
          <w:sz w:val="22"/>
        </w:rPr>
        <w:t xml:space="preserve">University Lecturer: </w:t>
      </w:r>
      <w:r>
        <w:rPr>
          <w:rFonts w:ascii="Arial" w:hAnsi="Arial" w:eastAsia="Arial"/>
          <w:sz w:val="22"/>
        </w:rPr>
        <w:t>That's the whole purpose of teaching a decision back to a room, it turns lived experience into real understanding./Đó là toàn bộ mục đích của việc dạy lại một quyết định cho một căn phòng, nó biến trải nghiệm sống thành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I'll carry that with me long after tonight./Tôi sẽ mang điều đó theo tôi lâu dài sau tối nay.</w:t>
      </w:r>
    </w:p>
    <w:p>
      <w:pPr>
        <w:keepLines/>
        <w:spacing w:line="276" w:lineRule="auto" w:after="60"/>
      </w:pPr>
      <w:r>
        <w:rPr>
          <w:rFonts w:ascii="Arial" w:hAnsi="Arial" w:eastAsia="Arial"/>
          <w:b/>
          <w:sz w:val="22"/>
        </w:rPr>
        <w:t>RECEIVING A TEACHER'S CLOSING GRATITUDE AT THE END OF A TERM / ĐÓN NHẬN LỜI CẢM ƠN KHÉP LẠI CỦA MỘT GIẢNG VIÊN VÀO CUỐI HỌC KỲ</w:t>
      </w:r>
    </w:p>
    <w:p>
      <w:pPr>
        <w:keepLines/>
        <w:spacing w:line="276" w:lineRule="auto" w:after="60"/>
      </w:pPr>
      <w:r>
        <w:rPr>
          <w:rFonts w:ascii="Arial" w:hAnsi="Arial" w:eastAsia="Arial"/>
          <w:b/>
          <w:sz w:val="22"/>
        </w:rPr>
        <w:t xml:space="preserve">Task line 1: </w:t>
      </w:r>
      <w:r>
        <w:rPr>
          <w:rFonts w:ascii="Arial" w:hAnsi="Arial" w:eastAsia="Arial"/>
          <w:sz w:val="22"/>
        </w:rPr>
        <w:t>Close a term with genuine, warm gratitude rather than a final question./Khép lại một học kỳ bằng lòng biết ơn chân thực, ấm áp thay vì một câu hỏi cuối.</w:t>
      </w:r>
    </w:p>
    <w:p>
      <w:pPr>
        <w:keepLines/>
        <w:spacing w:line="276" w:lineRule="auto" w:after="60"/>
      </w:pPr>
      <w:r>
        <w:rPr>
          <w:rFonts w:ascii="Arial" w:hAnsi="Arial" w:eastAsia="Arial"/>
          <w:b/>
          <w:sz w:val="22"/>
        </w:rPr>
        <w:t xml:space="preserve">Task line 2: </w:t>
      </w:r>
      <w:r>
        <w:rPr>
          <w:rFonts w:ascii="Arial" w:hAnsi="Arial" w:eastAsia="Arial"/>
          <w:sz w:val="22"/>
        </w:rPr>
        <w:t>Reciprocate the gratitude, naming its specific, transformative effect./Đáp lại lòng biết ơn đó, nêu tên hiệu ứng cụ thể, biến đổi của nó.</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purpose behind the whole term's teaching method./Diễn đạt mục đích sâu hơn đằng sau phương pháp giảng dạy của cả học kỳ.</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beyond the immediate moment./Cam kết mang theo nhận định đó về phía trước vượt ra ngoài khoảnh khắc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a teacher's genuine gratitude as a meaningful close to a whole term of shared learning./Nhận diện lòng biết ơn chân thực của một giảng viên là một cách khép lại có ý nghĩa cho cả một học kỳ học tập chung.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warm, reflective note./Ghi nhận trao đổi cuối này là khép lại cả lớp học buổi tối lẫn toàn bộ vòng cung Wanek 5 bằng cùng một nốt ấm áp, suy ngẫm.</w:t>
      </w:r>
    </w:p>
    <w:p>
      <w:pPr>
        <w:keepLines/>
        <w:spacing w:line="276" w:lineRule="auto" w:after="60"/>
      </w:pPr>
      <w:r>
        <w:rPr>
          <w:rFonts w:ascii="Arial" w:hAnsi="Arial" w:eastAsia="Arial"/>
          <w:b/>
          <w:sz w:val="22"/>
        </w:rPr>
        <w:t xml:space="preserve">Task line 7: </w:t>
      </w:r>
      <w:r>
        <w:rPr>
          <w:rFonts w:ascii="Arial" w:hAnsi="Arial" w:eastAsia="Arial"/>
          <w:sz w:val="22"/>
        </w:rPr>
        <w:t>Receive a teacher's genuine closing gratitude warmly, articulating the deeper transformative purpose behind an entire term's method./Đón nhận lòng biết ơn khép lại chân thực của một giảng viên một cách ấm áp, diễn đạt mục đích biến đổi sâu hơn đằng sau phương pháp của cả một học kỳ.</w:t>
      </w:r>
    </w:p>
    <w:p>
      <w:pPr>
        <w:keepLines/>
        <w:spacing w:line="276" w:lineRule="auto" w:after="60"/>
      </w:pPr>
      <w:r>
        <w:rPr>
          <w:rFonts w:ascii="Arial" w:hAnsi="Arial" w:eastAsia="Arial"/>
          <w:b/>
          <w:sz w:val="22"/>
        </w:rPr>
        <w:t xml:space="preserve">Wife: </w:t>
      </w:r>
      <w:r>
        <w:rPr>
          <w:rFonts w:ascii="Arial" w:hAnsi="Arial" w:eastAsia="Arial"/>
          <w:sz w:val="22"/>
        </w:rPr>
        <w:t>You've been quiet for a moment there, what were you thinking about?/Anh vừa im lặng một lúc đó, anh đang nghĩ gì vậy?</w:t>
      </w:r>
    </w:p>
    <w:p>
      <w:pPr>
        <w:keepLines/>
        <w:spacing w:line="276" w:lineRule="auto" w:after="60"/>
      </w:pPr>
      <w:r>
        <w:rPr>
          <w:rFonts w:ascii="Arial" w:hAnsi="Arial" w:eastAsia="Arial"/>
          <w:b/>
          <w:sz w:val="22"/>
        </w:rPr>
        <w:t xml:space="preserve">Tony: </w:t>
      </w:r>
      <w:r>
        <w:rPr>
          <w:rFonts w:ascii="Arial" w:hAnsi="Arial" w:eastAsia="Arial"/>
          <w:sz w:val="22"/>
        </w:rPr>
        <w:t>Just running through all six weeks in my head, the fire, the water damage, the valve, tonight, it's a lot to hold at once./Chỉ đang lướt qua cả sáu tuần trong đầu, vụ cháy, thiệt hại nước, cái van, tối nay, đó là nhiều thứ để giữ cùng lúc.</w:t>
      </w:r>
    </w:p>
    <w:p>
      <w:pPr>
        <w:keepLines/>
        <w:spacing w:line="276" w:lineRule="auto" w:after="60"/>
      </w:pPr>
      <w:r>
        <w:rPr>
          <w:rFonts w:ascii="Arial" w:hAnsi="Arial" w:eastAsia="Arial"/>
          <w:b/>
          <w:sz w:val="22"/>
        </w:rPr>
        <w:t xml:space="preserve">Wife: </w:t>
      </w:r>
      <w:r>
        <w:rPr>
          <w:rFonts w:ascii="Arial" w:hAnsi="Arial" w:eastAsia="Arial"/>
          <w:sz w:val="22"/>
        </w:rPr>
        <w:t>How does it feel, holding all of it at once like that?/Cảm giác thế nào, giữ tất cả cùng lúc như vậy?</w:t>
      </w:r>
    </w:p>
    <w:p>
      <w:pPr>
        <w:keepLines/>
        <w:spacing w:line="276" w:lineRule="auto" w:after="60"/>
      </w:pPr>
      <w:r>
        <w:rPr>
          <w:rFonts w:ascii="Arial" w:hAnsi="Arial" w:eastAsia="Arial"/>
          <w:b/>
          <w:sz w:val="22"/>
        </w:rPr>
        <w:t xml:space="preserve">Tony: </w:t>
      </w:r>
      <w:r>
        <w:rPr>
          <w:rFonts w:ascii="Arial" w:hAnsi="Arial" w:eastAsia="Arial"/>
          <w:sz w:val="22"/>
        </w:rPr>
        <w:t>Heavier than I expected, but also more solid, like something that can actually carry weight now instead of just looking finished./Nặng hơn anh mong đợi, nhưng cũng vững chắc hơn, như thứ gì đó thực sự có thể chịu được trọng lượng bây giờ thay vì chỉ trông có vẻ hoàn tất.</w:t>
      </w:r>
    </w:p>
    <w:p>
      <w:pPr>
        <w:keepLines/>
        <w:spacing w:line="276" w:lineRule="auto" w:after="60"/>
      </w:pPr>
      <w:r>
        <w:rPr>
          <w:rFonts w:ascii="Arial" w:hAnsi="Arial" w:eastAsia="Arial"/>
          <w:b/>
          <w:sz w:val="22"/>
        </w:rPr>
        <w:t>HOLDING AN ENTIRE ARC IN MIND AT ONCE AND NAMING HOW IT FEELS / GIỮ CẢ MỘT VÒNG CUNG TRONG ĐẦU CÙNG LÚC VÀ NÊU TÊN CẢM GIÁC ĐÓ</w:t>
      </w:r>
    </w:p>
    <w:p>
      <w:pPr>
        <w:keepLines/>
        <w:spacing w:line="276" w:lineRule="auto" w:after="60"/>
      </w:pPr>
      <w:r>
        <w:rPr>
          <w:rFonts w:ascii="Arial" w:hAnsi="Arial" w:eastAsia="Arial"/>
          <w:b/>
          <w:sz w:val="22"/>
        </w:rPr>
        <w:t xml:space="preserve">Task line 1: </w:t>
      </w:r>
      <w:r>
        <w:rPr>
          <w:rFonts w:ascii="Arial" w:hAnsi="Arial" w:eastAsia="Arial"/>
          <w:sz w:val="22"/>
        </w:rPr>
        <w:t>Notice a partner's reflective silence and ask about it gently./Nhận thấy sự im lặng suy ngẫm của người bạn đời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Describe honestly the act of mentally reviewing an entire extended arc./Mô tả trung thực hành động ôn lại trong đầu toàn bộ một vòng cung kéo dài.</w:t>
      </w:r>
    </w:p>
    <w:p>
      <w:pPr>
        <w:keepLines/>
        <w:spacing w:line="276" w:lineRule="auto" w:after="60"/>
      </w:pPr>
      <w:r>
        <w:rPr>
          <w:rFonts w:ascii="Arial" w:hAnsi="Arial" w:eastAsia="Arial"/>
          <w:b/>
          <w:sz w:val="22"/>
        </w:rPr>
        <w:t xml:space="preserve">Task line 3: </w:t>
      </w:r>
      <w:r>
        <w:rPr>
          <w:rFonts w:ascii="Arial" w:hAnsi="Arial" w:eastAsia="Arial"/>
          <w:sz w:val="22"/>
        </w:rPr>
        <w:t>Ask a precise, curious question about the felt experience of that review./Hỏi một câu hỏi chính xác, tò mò về trải nghiệm cảm nhận của sự ôn lại đó.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honest, slightly surprising emotional description./Trả lời bằng một mô tả cảm xúc cụ thể, trung thực, hơi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holding an entire arc in mind at once as a genuinely different experience from living it day by day./Nhận diện việc giữ cả một vòng cung trong đầu cùng lúc là một trải nghiệm thực sự khác với việc sống qua nó từng ngày.</w:t>
      </w:r>
    </w:p>
    <w:p>
      <w:pPr>
        <w:keepLines/>
        <w:spacing w:line="276" w:lineRule="auto" w:after="60"/>
      </w:pPr>
      <w:r>
        <w:rPr>
          <w:rFonts w:ascii="Arial" w:hAnsi="Arial" w:eastAsia="Arial"/>
          <w:b/>
          <w:sz w:val="22"/>
        </w:rPr>
        <w:t xml:space="preserve">Task line 6: </w:t>
      </w:r>
      <w:r>
        <w:rPr>
          <w:rFonts w:ascii="Arial" w:hAnsi="Arial" w:eastAsia="Arial"/>
          <w:sz w:val="22"/>
        </w:rPr>
        <w:t>Record this quiet reflection as the true, final close of the entire Wanek 5 launch story./Ghi nhận sự phản ánh yên lặng này là sự khép lại thật sự, cuối cùng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Hold an entire extended arc in mind at once and name honestly, precisely, how that feels, rather than settling for a generic description./Giữ cả một vòng cung kéo dài trong đầu cùng lúc và nêu tên trung thực, chính xác, cảm giác đó thế nào, thay vì an vị với một mô tả chung chung.</w:t>
      </w:r>
    </w:p>
    <w:p>
      <w:pPr>
        <w:keepLines/>
        <w:spacing w:line="276" w:lineRule="auto" w:after="60"/>
      </w:pPr>
      <w:r>
        <w:rPr>
          <w:rFonts w:ascii="Arial" w:hAnsi="Arial" w:eastAsia="Arial"/>
          <w:b/>
          <w:sz w:val="22"/>
        </w:rPr>
        <w:t xml:space="preserve">Wife: </w:t>
      </w:r>
      <w:r>
        <w:rPr>
          <w:rFonts w:ascii="Arial" w:hAnsi="Arial" w:eastAsia="Arial"/>
          <w:sz w:val="22"/>
        </w:rPr>
        <w:t>Whatever comes next, I hope it lets you breathe a little before the next hard thing finds you./Dù điều gì đến tiếp theo, em hy vọng nó cho anh thở một chút trước khi điều khó khăn tiếp theo tìm đến anh.</w:t>
      </w:r>
    </w:p>
    <w:p>
      <w:pPr>
        <w:keepLines/>
        <w:spacing w:line="276" w:lineRule="auto" w:after="60"/>
      </w:pPr>
      <w:r>
        <w:rPr>
          <w:rFonts w:ascii="Arial" w:hAnsi="Arial" w:eastAsia="Arial"/>
          <w:b/>
          <w:sz w:val="22"/>
        </w:rPr>
        <w:t xml:space="preserve">Tony: </w:t>
      </w:r>
      <w:r>
        <w:rPr>
          <w:rFonts w:ascii="Arial" w:hAnsi="Arial" w:eastAsia="Arial"/>
          <w:sz w:val="22"/>
        </w:rPr>
        <w:t>Me too, though I've stopped expecting the gap to last very long./Anh cũng vậy, dù anh đã ngừng mong đợi khoảng nghỉ đó kéo dài lâu.</w:t>
      </w:r>
    </w:p>
    <w:p>
      <w:pPr>
        <w:keepLines/>
        <w:spacing w:line="276" w:lineRule="auto" w:after="60"/>
      </w:pPr>
      <w:r>
        <w:rPr>
          <w:rFonts w:ascii="Arial" w:hAnsi="Arial" w:eastAsia="Arial"/>
          <w:b/>
          <w:sz w:val="22"/>
        </w:rPr>
        <w:t xml:space="preserve">Wife: </w:t>
      </w:r>
      <w:r>
        <w:rPr>
          <w:rFonts w:ascii="Arial" w:hAnsi="Arial" w:eastAsia="Arial"/>
          <w:sz w:val="22"/>
        </w:rPr>
        <w:t>That's alright, you seem to handle the hard things better each time now anyway./Cũng được thôi, dù sao anh có vẻ xử lý những điều khó khăn tốt hơn mỗi lần bây giờ.</w:t>
      </w:r>
    </w:p>
    <w:p>
      <w:pPr>
        <w:keepLines/>
        <w:spacing w:line="276" w:lineRule="auto" w:after="60"/>
      </w:pPr>
      <w:r>
        <w:rPr>
          <w:rFonts w:ascii="Arial" w:hAnsi="Arial" w:eastAsia="Arial"/>
          <w:b/>
          <w:sz w:val="22"/>
        </w:rPr>
        <w:t xml:space="preserve">Tony: </w:t>
      </w:r>
      <w:r>
        <w:rPr>
          <w:rFonts w:ascii="Arial" w:hAnsi="Arial" w:eastAsia="Arial"/>
          <w:sz w:val="22"/>
        </w:rPr>
        <w:t>I hope that's true, I'd like to believe six lessons like this one actually add up to something lasting./Anh hy vọng điều đó đúng, anh muốn tin rằng sáu bài học như thế này thực sự cộng lại thành điều gì đó lâu dài.</w:t>
      </w:r>
    </w:p>
    <w:p>
      <w:pPr>
        <w:keepLines/>
        <w:spacing w:line="276" w:lineRule="auto" w:after="60"/>
      </w:pPr>
      <w:r>
        <w:rPr>
          <w:rFonts w:ascii="Arial" w:hAnsi="Arial" w:eastAsia="Arial"/>
          <w:b/>
          <w:sz w:val="22"/>
        </w:rPr>
        <w:t>HOPING SIX HARD LESSONS ADD UP TO SOMETHING LASTING / HY VỌNG SÁU BÀI HỌC KHÓ KHĂN CỘNG LẠI THÀNH ĐIỀU GÌ ĐÓ LÂU DÀI</w:t>
      </w:r>
    </w:p>
    <w:p>
      <w:pPr>
        <w:keepLines/>
        <w:spacing w:line="276" w:lineRule="auto" w:after="60"/>
      </w:pPr>
      <w:r>
        <w:rPr>
          <w:rFonts w:ascii="Arial" w:hAnsi="Arial" w:eastAsia="Arial"/>
          <w:b/>
          <w:sz w:val="22"/>
        </w:rPr>
        <w:t xml:space="preserve">Task line 1: </w:t>
      </w:r>
      <w:r>
        <w:rPr>
          <w:rFonts w:ascii="Arial" w:hAnsi="Arial" w:eastAsia="Arial"/>
          <w:sz w:val="22"/>
        </w:rPr>
        <w:t>Offer a warm, hopeful wish for rest before the next challenge./Đưa ra một lời chúc ấm áp, hy vọng cho sự nghỉ ngơi trước thách thức tiếp theo.</w:t>
      </w:r>
    </w:p>
    <w:p>
      <w:pPr>
        <w:keepLines/>
        <w:spacing w:line="276" w:lineRule="auto" w:after="60"/>
      </w:pPr>
      <w:r>
        <w:rPr>
          <w:rFonts w:ascii="Arial" w:hAnsi="Arial" w:eastAsia="Arial"/>
          <w:b/>
          <w:sz w:val="22"/>
        </w:rPr>
        <w:t xml:space="preserve">Task line 2: </w:t>
      </w:r>
      <w:r>
        <w:rPr>
          <w:rFonts w:ascii="Arial" w:hAnsi="Arial" w:eastAsia="Arial"/>
          <w:sz w:val="22"/>
        </w:rPr>
        <w:t>Accept the wish honestly, without false optimism about its duration./Chấp nhận lời chúc đó một cách trung thực, không có sự lạc quan giả tạo về thời gian của nó.</w:t>
      </w:r>
    </w:p>
    <w:p>
      <w:pPr>
        <w:keepLines/>
        <w:spacing w:line="276" w:lineRule="auto" w:after="60"/>
      </w:pPr>
      <w:r>
        <w:rPr>
          <w:rFonts w:ascii="Arial" w:hAnsi="Arial" w:eastAsia="Arial"/>
          <w:b/>
          <w:sz w:val="22"/>
        </w:rPr>
        <w:t xml:space="preserve">Task line 3: </w:t>
      </w:r>
      <w:r>
        <w:rPr>
          <w:rFonts w:ascii="Arial" w:hAnsi="Arial" w:eastAsia="Arial"/>
          <w:sz w:val="22"/>
        </w:rPr>
        <w:t>Offer a genuine, observed improvement over time as reassurance./Đưa ra một sự cải thiện chân thực, đã quan sát theo thời gian như một sự trấn an.</w:t>
      </w:r>
    </w:p>
    <w:p>
      <w:pPr>
        <w:keepLines/>
        <w:spacing w:line="276" w:lineRule="auto" w:after="60"/>
      </w:pPr>
      <w:r>
        <w:rPr>
          <w:rFonts w:ascii="Arial" w:hAnsi="Arial" w:eastAsia="Arial"/>
          <w:b/>
          <w:sz w:val="22"/>
        </w:rPr>
        <w:t xml:space="preserve">Task line 4: </w:t>
      </w:r>
      <w:r>
        <w:rPr>
          <w:rFonts w:ascii="Arial" w:hAnsi="Arial" w:eastAsia="Arial"/>
          <w:sz w:val="22"/>
        </w:rPr>
        <w:t>Express a heartfelt hope that accumulated lessons genuinely compound into lasting growth./Bày tỏ một hy vọng chân thành rằng các bài học tích lũy thực sự cộng dồn thành sự trưởng thành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hoping for lasting growth, rather than assuming it, as genuine humility./Nhận diện việc hy vọng vào sự trưởng thành lâu dài, thay vì giả định nó, là sự khiêm tốn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final hope as the true closing sentiment of the entire six-lesson Wanek 5 arc./Ghi nhận hy vọng cuối cùng này là cảm xúc khép lại thật sự của toàn bộ vòng cung Wanek 5 sáu lesson.</w:t>
      </w:r>
    </w:p>
    <w:p>
      <w:pPr>
        <w:keepLines/>
        <w:spacing w:line="276" w:lineRule="auto" w:after="60"/>
      </w:pPr>
      <w:r>
        <w:rPr>
          <w:rFonts w:ascii="Arial" w:hAnsi="Arial" w:eastAsia="Arial"/>
          <w:b/>
          <w:sz w:val="22"/>
        </w:rPr>
        <w:t xml:space="preserve">Task line 7: </w:t>
      </w:r>
      <w:r>
        <w:rPr>
          <w:rFonts w:ascii="Arial" w:hAnsi="Arial" w:eastAsia="Arial"/>
          <w:sz w:val="22"/>
        </w:rPr>
        <w:t>Express genuine hope that six hard-earned lessons compound into lasting growth, rather than simply assuming they will./Bày tỏ hy vọng chân thực rằng sáu bài học khó khăn giành được cộng dồn thành sự trưởng thành lâu dài, thay vì chỉ giả định chúng sẽ vậy.</w:t>
      </w:r>
    </w:p>
    <w:p>
      <w:pPr>
        <w:keepLines/>
        <w:spacing w:line="276" w:lineRule="auto" w:after="60"/>
      </w:pPr>
      <w:r>
        <w:rPr>
          <w:rFonts w:ascii="Arial" w:hAnsi="Arial" w:eastAsia="Arial"/>
          <w:b/>
          <w:sz w:val="22"/>
        </w:rPr>
        <w:t xml:space="preserve">Tony: </w:t>
      </w:r>
      <w:r>
        <w:rPr>
          <w:rFonts w:ascii="Arial" w:hAnsi="Arial" w:eastAsia="Arial"/>
          <w:sz w:val="22"/>
        </w:rPr>
        <w:t>Today closes not just a week but a six-lesson arc, from a framework agreement to three lines finally running, each one earned honestly rather than declared early./Hôm nay khép lại không chỉ một tuần mà cả một vòng cung sáu lesson, từ một hợp đồng khung đến ba chuyền cuối cùng chạy được, mỗi cái được giành được trung thực thay vì tuyên bố sớm.</w:t>
      </w:r>
    </w:p>
    <w:p>
      <w:pPr>
        <w:pStyle w:val="Heading1"/>
      </w:pPr>
      <w:r>
        <w:rPr>
          <w:rFonts w:ascii="Arial" w:hAnsi="Arial" w:eastAsia="Arial"/>
          <w:b/>
          <w:sz w:val="32"/>
        </w:rPr>
        <w:t>LESSON 36</w:t>
      </w:r>
    </w:p>
    <w:p>
      <w:pPr>
        <w:keepLines/>
        <w:spacing w:line="276" w:lineRule="auto" w:after="60"/>
      </w:pPr>
      <w:r>
        <w:rPr>
          <w:rFonts w:ascii="Arial" w:hAnsi="Arial" w:eastAsia="Arial"/>
          <w:b/>
          <w:sz w:val="22"/>
        </w:rPr>
        <w:t>A SILENCE ANYONE CAN FILL WITH THEIR WORST GUESS</w:t>
      </w:r>
    </w:p>
    <w:p>
      <w:pPr>
        <w:keepLines/>
        <w:spacing w:line="276" w:lineRule="auto" w:after="60"/>
      </w:pPr>
      <w:r>
        <w:rPr>
          <w:rFonts w:ascii="Arial" w:hAnsi="Arial" w:eastAsia="Arial"/>
          <w:sz w:val="22"/>
        </w:rPr>
        <w:t>Wanek 5 — A Full Plant Town Hall: Explaining a Phased Launch and Answering the Hard Questions in Person</w:t>
      </w:r>
    </w:p>
    <w:p>
      <w:pPr>
        <w:pStyle w:val="Heading2"/>
      </w:pPr>
      <w:r>
        <w:rPr>
          <w:rFonts w:ascii="Arial" w:hAnsi="Arial" w:eastAsia="Arial"/>
          <w:b/>
          <w:sz w:val="26"/>
        </w:rPr>
        <w:t>NGÀY 1: Sáu giờ sáng — ngày họp toàn thể lớn cho cả nhân viên Wanek 5</w:t>
      </w:r>
    </w:p>
    <w:p>
      <w:pPr>
        <w:keepLines/>
        <w:spacing w:line="276" w:lineRule="auto" w:after="60"/>
      </w:pPr>
      <w:r>
        <w:rPr>
          <w:rFonts w:ascii="Arial" w:hAnsi="Arial" w:eastAsia="Arial"/>
          <w:b/>
          <w:sz w:val="22"/>
        </w:rPr>
        <w:t xml:space="preserve">QA Colleague: </w:t>
      </w:r>
      <w:r>
        <w:rPr>
          <w:rFonts w:ascii="Arial" w:hAnsi="Arial" w:eastAsia="Arial"/>
          <w:sz w:val="22"/>
        </w:rPr>
        <w:t>Today's the big town hall for the whole Wanek 5 workforce, right?/Hôm nay là buổi họp toàn thể lớn cho cả nhân viên Wanek 5, đúng không anh?</w:t>
      </w:r>
    </w:p>
    <w:p>
      <w:pPr>
        <w:keepLines/>
        <w:spacing w:line="276" w:lineRule="auto" w:after="60"/>
      </w:pPr>
      <w:r>
        <w:rPr>
          <w:rFonts w:ascii="Arial" w:hAnsi="Arial" w:eastAsia="Arial"/>
          <w:b/>
          <w:sz w:val="22"/>
        </w:rPr>
        <w:t xml:space="preserve">Tony: </w:t>
      </w:r>
      <w:r>
        <w:rPr>
          <w:rFonts w:ascii="Arial" w:hAnsi="Arial" w:eastAsia="Arial"/>
          <w:sz w:val="22"/>
        </w:rPr>
        <w:t>It is, four hundred people, and I'm doing it myself, no slides read aloud./Đúng vậy, bốn trăm người, và anh tự làm, không đọc slide.</w:t>
      </w:r>
    </w:p>
    <w:p>
      <w:pPr>
        <w:keepLines/>
        <w:spacing w:line="276" w:lineRule="auto" w:after="60"/>
      </w:pPr>
      <w:r>
        <w:rPr>
          <w:rFonts w:ascii="Arial" w:hAnsi="Arial" w:eastAsia="Arial"/>
          <w:b/>
          <w:sz w:val="22"/>
        </w:rPr>
        <w:t xml:space="preserve">QA Colleague: </w:t>
      </w:r>
      <w:r>
        <w:rPr>
          <w:rFonts w:ascii="Arial" w:hAnsi="Arial" w:eastAsia="Arial"/>
          <w:sz w:val="22"/>
        </w:rPr>
        <w:t>That sounds harder than negotiating with a supplier, honestly./Nghe còn khó hơn đàm phán với nhà cung cấp đó, thật lòng.</w:t>
      </w:r>
    </w:p>
    <w:p>
      <w:pPr>
        <w:keepLines/>
        <w:spacing w:line="276" w:lineRule="auto" w:after="60"/>
      </w:pPr>
      <w:r>
        <w:rPr>
          <w:rFonts w:ascii="Arial" w:hAnsi="Arial" w:eastAsia="Arial"/>
          <w:b/>
          <w:sz w:val="22"/>
        </w:rPr>
        <w:t xml:space="preserve">Tony: </w:t>
      </w:r>
      <w:r>
        <w:rPr>
          <w:rFonts w:ascii="Arial" w:hAnsi="Arial" w:eastAsia="Arial"/>
          <w:sz w:val="22"/>
        </w:rPr>
        <w:t>It might be, a supplier understands business language, four hundred workers don't need to./Có thể vậy, nhà cung cấp hiểu ngôn ngữ kinh doanh, bốn trăm công nhân thì không cần phải hiểu.</w:t>
      </w:r>
    </w:p>
    <w:p>
      <w:pPr>
        <w:keepLines/>
        <w:spacing w:line="276" w:lineRule="auto" w:after="60"/>
      </w:pPr>
      <w:r>
        <w:rPr>
          <w:rFonts w:ascii="Arial" w:hAnsi="Arial" w:eastAsia="Arial"/>
          <w:b/>
          <w:sz w:val="22"/>
        </w:rPr>
        <w:t>RECOGNISING A CROWD OF FOUR HUNDRED AS A DIFFERENT CHALLENGE FROM ANY NEGOTIATION / NHẬN RA MỘT ĐÁM ĐÔNG BỐN TRĂM NGƯỜI LÀ MỘT THỬ THÁCH KHÁC VỚI BẤT KỲ CUỘC ĐÀM PHÁN NÀO</w:t>
      </w:r>
    </w:p>
    <w:p>
      <w:pPr>
        <w:keepLines/>
        <w:spacing w:line="276" w:lineRule="auto" w:after="60"/>
      </w:pPr>
      <w:r>
        <w:rPr>
          <w:rFonts w:ascii="Arial" w:hAnsi="Arial" w:eastAsia="Arial"/>
          <w:b/>
          <w:sz w:val="22"/>
        </w:rPr>
        <w:t xml:space="preserve">Task line 1: </w:t>
      </w:r>
      <w:r>
        <w:rPr>
          <w:rFonts w:ascii="Arial" w:hAnsi="Arial" w:eastAsia="Arial"/>
          <w:sz w:val="22"/>
        </w:rPr>
        <w:t>Confirm a major, specific event scheduled for the day./Xác nhận một sự kiện lớn, cụ thể được lên lịch cho ngày hôm đó.</w:t>
      </w:r>
    </w:p>
    <w:p>
      <w:pPr>
        <w:keepLines/>
        <w:spacing w:line="276" w:lineRule="auto" w:after="60"/>
      </w:pPr>
      <w:r>
        <w:rPr>
          <w:rFonts w:ascii="Arial" w:hAnsi="Arial" w:eastAsia="Arial"/>
          <w:b/>
          <w:sz w:val="22"/>
        </w:rPr>
        <w:t xml:space="preserve">Task line 2: </w:t>
      </w:r>
      <w:r>
        <w:rPr>
          <w:rFonts w:ascii="Arial" w:hAnsi="Arial" w:eastAsia="Arial"/>
          <w:sz w:val="22"/>
        </w:rPr>
        <w:t>State a deliberate choice: personal delivery over indirect methods./Nêu rõ một lựa chọn có chủ đích: truyền đạt cá nhân hơn các phương pháp gián tiếp.</w:t>
      </w:r>
    </w:p>
    <w:p>
      <w:pPr>
        <w:keepLines/>
        <w:spacing w:line="276" w:lineRule="auto" w:after="60"/>
      </w:pPr>
      <w:r>
        <w:rPr>
          <w:rFonts w:ascii="Arial" w:hAnsi="Arial" w:eastAsia="Arial"/>
          <w:b/>
          <w:sz w:val="22"/>
        </w:rPr>
        <w:t xml:space="preserve">Task line 3: </w:t>
      </w:r>
      <w:r>
        <w:rPr>
          <w:rFonts w:ascii="Arial" w:hAnsi="Arial" w:eastAsia="Arial"/>
          <w:sz w:val="22"/>
        </w:rPr>
        <w:t>Offer a genuine comparison to a more familiar kind of difficulty./Đưa ra một sự so sánh chân thực với một kiểu khó khăn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this audience presents a different challenge./Giải thích chính xác tại sao đối tượng khán giả này đặt ra một thử thách khác.</w:t>
      </w:r>
    </w:p>
    <w:p>
      <w:pPr>
        <w:keepLines/>
        <w:spacing w:line="276" w:lineRule="auto" w:after="60"/>
      </w:pPr>
      <w:r>
        <w:rPr>
          <w:rFonts w:ascii="Arial" w:hAnsi="Arial" w:eastAsia="Arial"/>
          <w:b/>
          <w:sz w:val="22"/>
        </w:rPr>
        <w:t xml:space="preserve">Task line 5: </w:t>
      </w:r>
      <w:r>
        <w:rPr>
          <w:rFonts w:ascii="Arial" w:hAnsi="Arial" w:eastAsia="Arial"/>
          <w:sz w:val="22"/>
        </w:rPr>
        <w:t>Recognise a diverse, non-specialist crowd as demanding a genuinely different skill from negotiation./Nhận diện một đám đông đa dạng, không chuyên môn đòi hỏi một kỹ năng thực sự khác với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framing for the whole day's preparation./Ghi nhận sự phân biệt này là khung định hình cho toàn bộ sự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addressing a large, diverse crowd as a genuinely different challenge from any specialist negotiation, requiring its own preparation./Nhận ra việc nói trước một đám đông lớn, đa dạng là một thử thách thực sự khác với bất kỳ cuộc đàm phán chuyên môn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I need to explain phase one so it sounds like progress, not a setback./Anh cần giải thích giai đoạn một sao cho nghe như tiến bộ, không phải thụt lùi.</w:t>
      </w:r>
    </w:p>
    <w:p>
      <w:pPr>
        <w:keepLines/>
        <w:spacing w:line="276" w:lineRule="auto" w:after="60"/>
      </w:pPr>
      <w:r>
        <w:rPr>
          <w:rFonts w:ascii="Arial" w:hAnsi="Arial" w:eastAsia="Arial"/>
          <w:b/>
          <w:sz w:val="22"/>
        </w:rPr>
        <w:t xml:space="preserve">Tony: </w:t>
      </w:r>
      <w:r>
        <w:rPr>
          <w:rFonts w:ascii="Arial" w:hAnsi="Arial" w:eastAsia="Arial"/>
          <w:sz w:val="22"/>
        </w:rPr>
        <w:t>Did Ms. Mai finish simplifying my talking points last night?/Mai đã hoàn thành việc đơn giản hóa nội dung của anh tối qua chưa?</w:t>
      </w:r>
    </w:p>
    <w:p>
      <w:pPr>
        <w:keepLines/>
        <w:spacing w:line="276" w:lineRule="auto" w:after="60"/>
      </w:pPr>
      <w:r>
        <w:rPr>
          <w:rFonts w:ascii="Arial" w:hAnsi="Arial" w:eastAsia="Arial"/>
          <w:b/>
          <w:sz w:val="22"/>
        </w:rPr>
        <w:t xml:space="preserve">QA Colleague: </w:t>
      </w:r>
      <w:r>
        <w:rPr>
          <w:rFonts w:ascii="Arial" w:hAnsi="Arial" w:eastAsia="Arial"/>
          <w:sz w:val="22"/>
        </w:rPr>
        <w:t>She sent them early this morning, no jargon, short sentences./Chị ấy gửi từ sáng sớm rồi, không thuật ngữ, câu ngắn gọn.</w:t>
      </w:r>
    </w:p>
    <w:p>
      <w:pPr>
        <w:keepLines/>
        <w:spacing w:line="276" w:lineRule="auto" w:after="60"/>
      </w:pPr>
      <w:r>
        <w:rPr>
          <w:rFonts w:ascii="Arial" w:hAnsi="Arial" w:eastAsia="Arial"/>
          <w:b/>
          <w:sz w:val="22"/>
        </w:rPr>
        <w:t xml:space="preserve">Tony: </w:t>
      </w:r>
      <w:r>
        <w:rPr>
          <w:rFonts w:ascii="Arial" w:hAnsi="Arial" w:eastAsia="Arial"/>
          <w:sz w:val="22"/>
        </w:rPr>
        <w:t>Good, I'll read them twice before we even get there./Tốt, anh sẽ đọc chúng hai lần trước cả khi mình đến đó.</w:t>
      </w:r>
    </w:p>
    <w:p>
      <w:pPr>
        <w:keepLines/>
        <w:spacing w:line="276" w:lineRule="auto" w:after="60"/>
      </w:pPr>
      <w:r>
        <w:rPr>
          <w:rFonts w:ascii="Arial" w:hAnsi="Arial" w:eastAsia="Arial"/>
          <w:b/>
          <w:sz w:val="22"/>
        </w:rPr>
        <w:t>WANTING PROGRESS TO SOUND LIKE PROGRESS, NOT A SETBACK IN DISGUISE / MUỐN TIẾN BỘ NGHE NHƯ TIẾN BỘ, KHÔNG PHẢI THỤT LÙI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State a clear framing goal for a specific piece of content./Nêu rõ một mục tiêu định khung cho một nội dung cụ thể.</w:t>
      </w:r>
    </w:p>
    <w:p>
      <w:pPr>
        <w:keepLines/>
        <w:spacing w:line="276" w:lineRule="auto" w:after="60"/>
      </w:pPr>
      <w:r>
        <w:rPr>
          <w:rFonts w:ascii="Arial" w:hAnsi="Arial" w:eastAsia="Arial"/>
          <w:b/>
          <w:sz w:val="22"/>
        </w:rPr>
        <w:t xml:space="preserve">Task line 2: </w:t>
      </w:r>
      <w:r>
        <w:rPr>
          <w:rFonts w:ascii="Arial" w:hAnsi="Arial" w:eastAsia="Arial"/>
          <w:sz w:val="22"/>
        </w:rPr>
        <w:t>Ask about the status of previously delegated preparation work./Hỏi về tình trạng của công việc chuẩn bị đã được giao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work was completed early, with specific quality markers./Xác nhận công việc đã hoàn thành sớm, với các dấu hiệu chất lượng cụ thể.</w:t>
      </w:r>
    </w:p>
    <w:p>
      <w:pPr>
        <w:keepLines/>
        <w:spacing w:line="276" w:lineRule="auto" w:after="60"/>
      </w:pPr>
      <w:r>
        <w:rPr>
          <w:rFonts w:ascii="Arial" w:hAnsi="Arial" w:eastAsia="Arial"/>
          <w:b/>
          <w:sz w:val="22"/>
        </w:rPr>
        <w:t xml:space="preserve">Task line 4: </w:t>
      </w:r>
      <w:r>
        <w:rPr>
          <w:rFonts w:ascii="Arial" w:hAnsi="Arial" w:eastAsia="Arial"/>
          <w:sz w:val="22"/>
        </w:rPr>
        <w:t>Commit to personal, repeated review before the actual event./Cam kết tự mình xem lại nhiều lần trước sự kiện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wanting progress to sound like progress as a legitimate framing concern, not spin./Nhận diện việc muốn tiến bộ nghe như tiến bộ là một mối quan tâm định khung hợp lệ, không phải sự tô vẽ.</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review habit as consistent with the day's high stakes./Ghi nhận thói quen xem lại cẩn thận này nhất quán với rủi ro cao của ngày.</w:t>
      </w:r>
    </w:p>
    <w:p>
      <w:pPr>
        <w:keepLines/>
        <w:spacing w:line="276" w:lineRule="auto" w:after="60"/>
      </w:pPr>
      <w:r>
        <w:rPr>
          <w:rFonts w:ascii="Arial" w:hAnsi="Arial" w:eastAsia="Arial"/>
          <w:b/>
          <w:sz w:val="22"/>
        </w:rPr>
        <w:t xml:space="preserve">Task line 7: </w:t>
      </w:r>
      <w:r>
        <w:rPr>
          <w:rFonts w:ascii="Arial" w:hAnsi="Arial" w:eastAsia="Arial"/>
          <w:sz w:val="22"/>
        </w:rPr>
        <w:t>Want genuine progress to be framed and understood as progress, not disguised as a setback, without resorting to spin./Muốn tiến bộ chân thực được định khung và hiểu là tiến bộ, không bị ngụy trang thành thụt lùi, mà không dùng đến sự tô vẽ.</w:t>
      </w:r>
    </w:p>
    <w:p>
      <w:pPr>
        <w:keepLines/>
        <w:spacing w:line="276" w:lineRule="auto" w:after="60"/>
      </w:pPr>
      <w:r>
        <w:rPr>
          <w:rFonts w:ascii="Arial" w:hAnsi="Arial" w:eastAsia="Arial"/>
          <w:b/>
          <w:sz w:val="22"/>
        </w:rPr>
        <w:t xml:space="preserve">Tony: </w:t>
      </w:r>
      <w:r>
        <w:rPr>
          <w:rFonts w:ascii="Arial" w:hAnsi="Arial" w:eastAsia="Arial"/>
          <w:sz w:val="22"/>
        </w:rPr>
        <w:t>Let me try the opening line out loud, tell me honestly if it sounds natural or rehearsed./Để anh thử nói lời mở đầu thành tiếng, nói thật cho anh biết nó nghe tự nhiên hay như học thuộc lòng.</w:t>
      </w:r>
    </w:p>
    <w:p>
      <w:pPr>
        <w:keepLines/>
        <w:spacing w:line="276" w:lineRule="auto" w:after="60"/>
      </w:pPr>
      <w:r>
        <w:rPr>
          <w:rFonts w:ascii="Arial" w:hAnsi="Arial" w:eastAsia="Arial"/>
          <w:b/>
          <w:sz w:val="22"/>
        </w:rPr>
        <w:t xml:space="preserve">Company Driver: </w:t>
      </w:r>
      <w:r>
        <w:rPr>
          <w:rFonts w:ascii="Arial" w:hAnsi="Arial" w:eastAsia="Arial"/>
          <w:sz w:val="22"/>
        </w:rPr>
        <w:t>Go ahead, I'll tell you straight./Cứ nói đi, anh sẽ nói thẳng cho.</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Company Driver: </w:t>
      </w:r>
      <w:r>
        <w:rPr>
          <w:rFonts w:ascii="Arial" w:hAnsi="Arial" w:eastAsia="Arial"/>
          <w:sz w:val="22"/>
        </w:rPr>
        <w:t>Natural, that sounds like you, not like a script./Tự nhiên, nghe như chính em, không phải như một kịch bản.</w:t>
      </w:r>
    </w:p>
    <w:p>
      <w:pPr>
        <w:keepLines/>
        <w:spacing w:line="276" w:lineRule="auto" w:after="60"/>
      </w:pPr>
      <w:r>
        <w:rPr>
          <w:rFonts w:ascii="Arial" w:hAnsi="Arial" w:eastAsia="Arial"/>
          <w:b/>
          <w:sz w:val="22"/>
        </w:rPr>
        <w:t>TESTING AN OPENING LINE OUT LOUD FOR HOW IT ACTUALLY SOUNDS / KIỂM TRA MỘT LỜI MỞ ĐẦU THÀNH TIẾNG ĐỂ XEM NÓ THỰC SỰ NGHE THẾ NÀO</w:t>
      </w:r>
    </w:p>
    <w:p>
      <w:pPr>
        <w:keepLines/>
        <w:spacing w:line="276" w:lineRule="auto" w:after="60"/>
      </w:pPr>
      <w:r>
        <w:rPr>
          <w:rFonts w:ascii="Arial" w:hAnsi="Arial" w:eastAsia="Arial"/>
          <w:b/>
          <w:sz w:val="22"/>
        </w:rPr>
        <w:t xml:space="preserve">Task line 1: </w:t>
      </w:r>
      <w:r>
        <w:rPr>
          <w:rFonts w:ascii="Arial" w:hAnsi="Arial" w:eastAsia="Arial"/>
          <w:sz w:val="22"/>
        </w:rPr>
        <w:t>Request honest feedback on a rehearsed line before delivering it for real./Yêu cầu phản hồi trung thực về một câu đã tập trước khi truyền đạt nó thật sự.</w:t>
      </w:r>
    </w:p>
    <w:p>
      <w:pPr>
        <w:keepLines/>
        <w:spacing w:line="276" w:lineRule="auto" w:after="60"/>
      </w:pPr>
      <w:r>
        <w:rPr>
          <w:rFonts w:ascii="Arial" w:hAnsi="Arial" w:eastAsia="Arial"/>
          <w:b/>
          <w:sz w:val="22"/>
        </w:rPr>
        <w:t xml:space="preserve">Task line 2: </w:t>
      </w:r>
      <w:r>
        <w:rPr>
          <w:rFonts w:ascii="Arial" w:hAnsi="Arial" w:eastAsia="Arial"/>
          <w:sz w:val="22"/>
        </w:rPr>
        <w:t>Agree to give direct, unfiltered feedback./Đồng ý đưa ra phản hồi trực tiếp, không lọc.</w:t>
      </w:r>
    </w:p>
    <w:p>
      <w:pPr>
        <w:keepLines/>
        <w:spacing w:line="276" w:lineRule="auto" w:after="60"/>
      </w:pPr>
      <w:r>
        <w:rPr>
          <w:rFonts w:ascii="Arial" w:hAnsi="Arial" w:eastAsia="Arial"/>
          <w:b/>
          <w:sz w:val="22"/>
        </w:rPr>
        <w:t xml:space="preserve">Task line 3: </w:t>
      </w:r>
      <w:r>
        <w:rPr>
          <w:rFonts w:ascii="Arial" w:hAnsi="Arial" w:eastAsia="Arial"/>
          <w:sz w:val="22"/>
        </w:rPr>
        <w:t>Deliver the actual line exactly as planned for the real audience./Truyền đạt câu thật chính xác như đã lên kế hoạch cho khán giả thật.</w:t>
      </w:r>
    </w:p>
    <w:p>
      <w:pPr>
        <w:keepLines/>
        <w:spacing w:line="276" w:lineRule="auto" w:after="60"/>
      </w:pPr>
      <w:r>
        <w:rPr>
          <w:rFonts w:ascii="Arial" w:hAnsi="Arial" w:eastAsia="Arial"/>
          <w:b/>
          <w:sz w:val="22"/>
        </w:rPr>
        <w:t xml:space="preserve">Task line 4: </w:t>
      </w:r>
      <w:r>
        <w:rPr>
          <w:rFonts w:ascii="Arial" w:hAnsi="Arial" w:eastAsia="Arial"/>
          <w:sz w:val="22"/>
        </w:rPr>
        <w:t>Confirm the line sounds authentic rather than memorised./Xác nhận câu đó nghe chân thực thay vì học thuộc lòng.</w:t>
      </w:r>
    </w:p>
    <w:p>
      <w:pPr>
        <w:keepLines/>
        <w:spacing w:line="276" w:lineRule="auto" w:after="60"/>
      </w:pPr>
      <w:r>
        <w:rPr>
          <w:rFonts w:ascii="Arial" w:hAnsi="Arial" w:eastAsia="Arial"/>
          <w:b/>
          <w:sz w:val="22"/>
        </w:rPr>
        <w:t xml:space="preserve">Task line 5: </w:t>
      </w:r>
      <w:r>
        <w:rPr>
          <w:rFonts w:ascii="Arial" w:hAnsi="Arial" w:eastAsia="Arial"/>
          <w:sz w:val="22"/>
        </w:rPr>
        <w:t>Recognise testing a line out loud as catching a stilted tone that silent reading would miss./Nhận diện việc kiểm tra một câu thành tiếng là bắt được một tông cứng nhắc mà việc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but meaningful step in preparing for an unfamiliar audience./Ghi nhận buổi tập này là một bước nhỏ nhưng có ý nghĩa trong việc chuẩn bị cho một đối tượng khán giả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opening line out loud with a trusted listener, catching a stilted or rehearsed tone that silent reading would miss./Kiểm tra một lời mở đầu thành tiếng với một người nghe đáng tin cậy, bắt được một tông cứng nhắc hoặc học thuộc lòng mà việc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For what it's worth, being this nervous is a good sign, it means you actually care how it lands./Dù sao thì, hồi hộp thế này là một dấu hiệu tốt, nó nghĩa là anh thực sự quan tâm nó sẽ được đón nhận thế nào.</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I just assumed nervous meant unprepared./Anh chưa nghĩ theo cách đó, anh chỉ giả định hồi hộp nghĩa là chưa chuẩn bị.</w:t>
      </w:r>
    </w:p>
    <w:p>
      <w:pPr>
        <w:keepLines/>
        <w:spacing w:line="276" w:lineRule="auto" w:after="60"/>
      </w:pPr>
      <w:r>
        <w:rPr>
          <w:rFonts w:ascii="Arial" w:hAnsi="Arial" w:eastAsia="Arial"/>
          <w:b/>
          <w:sz w:val="22"/>
        </w:rPr>
        <w:t xml:space="preserve">QA Colleague: </w:t>
      </w:r>
      <w:r>
        <w:rPr>
          <w:rFonts w:ascii="Arial" w:hAnsi="Arial" w:eastAsia="Arial"/>
          <w:sz w:val="22"/>
        </w:rPr>
        <w:t>The unprepared ones don't usually rehearse their opening line in a moving car./Những người chưa chuẩn bị thường không tập lời mở đầu trong một chiếc xe đang chạy.</w:t>
      </w:r>
    </w:p>
    <w:p>
      <w:pPr>
        <w:keepLines/>
        <w:spacing w:line="276" w:lineRule="auto" w:after="60"/>
      </w:pPr>
      <w:r>
        <w:rPr>
          <w:rFonts w:ascii="Arial" w:hAnsi="Arial" w:eastAsia="Arial"/>
          <w:b/>
          <w:sz w:val="22"/>
        </w:rPr>
        <w:t xml:space="preserve">Tony: </w:t>
      </w:r>
      <w:r>
        <w:rPr>
          <w:rFonts w:ascii="Arial" w:hAnsi="Arial" w:eastAsia="Arial"/>
          <w:sz w:val="22"/>
        </w:rPr>
        <w:t>Fair point, I'll try to let the nerves mean something useful today instead of fighting them./Điểm hợp lý, hôm nay anh sẽ cố để sự hồi hộp có ý nghĩa hữu ích thay vì chống lại nó.</w:t>
      </w:r>
    </w:p>
    <w:p>
      <w:pPr>
        <w:keepLines/>
        <w:spacing w:line="276" w:lineRule="auto" w:after="60"/>
      </w:pPr>
      <w:r>
        <w:rPr>
          <w:rFonts w:ascii="Arial" w:hAnsi="Arial" w:eastAsia="Arial"/>
          <w:b/>
          <w:sz w:val="22"/>
        </w:rPr>
        <w:t>REFRAMING NERVOUSNESS AS A SIGN OF GENUINE CARE / TÁI ĐỊNH KHUNG SỰ HỒI HỘP LÀ DẤU HIỆU CỦA SỰ QUAN TÂM CHÂN THỰC</w:t>
      </w:r>
    </w:p>
    <w:p>
      <w:pPr>
        <w:keepLines/>
        <w:spacing w:line="276" w:lineRule="auto" w:after="60"/>
      </w:pPr>
      <w:r>
        <w:rPr>
          <w:rFonts w:ascii="Arial" w:hAnsi="Arial" w:eastAsia="Arial"/>
          <w:b/>
          <w:sz w:val="22"/>
        </w:rPr>
        <w:t xml:space="preserve">Task line 1: </w:t>
      </w:r>
      <w:r>
        <w:rPr>
          <w:rFonts w:ascii="Arial" w:hAnsi="Arial" w:eastAsia="Arial"/>
          <w:sz w:val="22"/>
        </w:rPr>
        <w:t>Offer a reassuring reinterpretation of visible nervousness./Đưa ra một sự tái diễn giải trấn an cho sự hồi hộp có thể thấy được.</w:t>
      </w:r>
    </w:p>
    <w:p>
      <w:pPr>
        <w:keepLines/>
        <w:spacing w:line="276" w:lineRule="auto" w:after="60"/>
      </w:pPr>
      <w:r>
        <w:rPr>
          <w:rFonts w:ascii="Arial" w:hAnsi="Arial" w:eastAsia="Arial"/>
          <w:b/>
          <w:sz w:val="22"/>
        </w:rPr>
        <w:t xml:space="preserve">Task line 2: </w:t>
      </w:r>
      <w:r>
        <w:rPr>
          <w:rFonts w:ascii="Arial" w:hAnsi="Arial" w:eastAsia="Arial"/>
          <w:sz w:val="22"/>
        </w:rPr>
        <w:t>Admit honestly to a different, more negative prior assumption./Thừa nhận trung thực một giả định tiêu cực hơn, trước đó.</w:t>
      </w:r>
    </w:p>
    <w:p>
      <w:pPr>
        <w:keepLines/>
        <w:spacing w:line="276" w:lineRule="auto" w:after="60"/>
      </w:pPr>
      <w:r>
        <w:rPr>
          <w:rFonts w:ascii="Arial" w:hAnsi="Arial" w:eastAsia="Arial"/>
          <w:b/>
          <w:sz w:val="22"/>
        </w:rPr>
        <w:t xml:space="preserve">Task line 3: </w:t>
      </w:r>
      <w:r>
        <w:rPr>
          <w:rFonts w:ascii="Arial" w:hAnsi="Arial" w:eastAsia="Arial"/>
          <w:sz w:val="22"/>
        </w:rPr>
        <w:t>Support the reinterpretation with concrete, observed evidence./Hỗ trợ sự tái diễn giải đó bằng những bằng chứng cụ thể, đã quan sát.</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working with the feeling rather than against it./Chấp nhận sự tái định khung đó và cam kết làm việc cùng cảm giác đó thay vì chống lại nó.</w:t>
      </w:r>
    </w:p>
    <w:p>
      <w:pPr>
        <w:keepLines/>
        <w:spacing w:line="276" w:lineRule="auto" w:after="60"/>
      </w:pPr>
      <w:r>
        <w:rPr>
          <w:rFonts w:ascii="Arial" w:hAnsi="Arial" w:eastAsia="Arial"/>
          <w:b/>
          <w:sz w:val="22"/>
        </w:rPr>
        <w:t xml:space="preserve">Task line 5: </w:t>
      </w:r>
      <w:r>
        <w:rPr>
          <w:rFonts w:ascii="Arial" w:hAnsi="Arial" w:eastAsia="Arial"/>
          <w:sz w:val="22"/>
        </w:rPr>
        <w:t>Recognise reframing nervousness as care rather than weakness as genuinely useful preparation./Nhận diện việc tái định khung sự hồi hộp là sự quan tâm thay vì sự yếu đuối là sự chuẩn bị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steadying before a demanding public moment./Ghi nhận sự tái định khung này là giúp vững vàng trước một khoảnh khắc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Reframe nervousness as evidence of genuine care rather than a lack of preparation, choosing to work with the feeling rather than fight it./Tái định khung sự hồi hộp là bằng chứng của sự quan tâm chân thực thay vì sự thiếu chuẩn bị, chọn làm việc cùng cảm giác đó thay vì chống lại nó.</w:t>
      </w:r>
    </w:p>
    <w:p>
      <w:pPr>
        <w:keepLines/>
        <w:spacing w:line="276" w:lineRule="auto" w:after="60"/>
      </w:pPr>
      <w:r>
        <w:rPr>
          <w:rFonts w:ascii="Arial" w:hAnsi="Arial" w:eastAsia="Arial"/>
          <w:b/>
          <w:sz w:val="22"/>
        </w:rPr>
        <w:t xml:space="preserve">Company Driver: </w:t>
      </w:r>
      <w:r>
        <w:rPr>
          <w:rFonts w:ascii="Arial" w:hAnsi="Arial" w:eastAsia="Arial"/>
          <w:sz w:val="22"/>
        </w:rPr>
        <w:t>What's the backup plan if the microphone dies halfway through?/Kế hoạch dự phòng là gì nếu micro hư giữa chừng?</w:t>
      </w:r>
    </w:p>
    <w:p>
      <w:pPr>
        <w:keepLines/>
        <w:spacing w:line="276" w:lineRule="auto" w:after="60"/>
      </w:pPr>
      <w:r>
        <w:rPr>
          <w:rFonts w:ascii="Arial" w:hAnsi="Arial" w:eastAsia="Arial"/>
          <w:b/>
          <w:sz w:val="22"/>
        </w:rPr>
        <w:t xml:space="preserve">Tony: </w:t>
      </w:r>
      <w:r>
        <w:rPr>
          <w:rFonts w:ascii="Arial" w:hAnsi="Arial" w:eastAsia="Arial"/>
          <w:sz w:val="22"/>
        </w:rPr>
        <w:t>I've practiced projecting without one, four hundred people isn't a stadium, it's just loud./Anh đã tập nói lớn không cần micro, bốn trăm người không phải một sân vận động, chỉ là ồn thôi.</w:t>
      </w:r>
    </w:p>
    <w:p>
      <w:pPr>
        <w:keepLines/>
        <w:spacing w:line="276" w:lineRule="auto" w:after="60"/>
      </w:pPr>
      <w:r>
        <w:rPr>
          <w:rFonts w:ascii="Arial" w:hAnsi="Arial" w:eastAsia="Arial"/>
          <w:b/>
          <w:sz w:val="22"/>
        </w:rPr>
        <w:t xml:space="preserve">Company Driver: </w:t>
      </w:r>
      <w:r>
        <w:rPr>
          <w:rFonts w:ascii="Arial" w:hAnsi="Arial" w:eastAsia="Arial"/>
          <w:sz w:val="22"/>
        </w:rPr>
        <w:t>Smart, technology fails at the worst possible moment, always./Khôn ngoan đó, công nghệ hỏng vào lúc tệ nhất có thể, luôn luôn vậy.</w:t>
      </w:r>
    </w:p>
    <w:p>
      <w:pPr>
        <w:keepLines/>
        <w:spacing w:line="276" w:lineRule="auto" w:after="60"/>
      </w:pPr>
      <w:r>
        <w:rPr>
          <w:rFonts w:ascii="Arial" w:hAnsi="Arial" w:eastAsia="Arial"/>
          <w:b/>
          <w:sz w:val="22"/>
        </w:rPr>
        <w:t xml:space="preserve">Tony: </w:t>
      </w:r>
      <w:r>
        <w:rPr>
          <w:rFonts w:ascii="Arial" w:hAnsi="Arial" w:eastAsia="Arial"/>
          <w:sz w:val="22"/>
        </w:rPr>
        <w:t>I'd rather over-prepare for a failure than freeze if it actually happens./Anh thà chuẩn bị quá kỹ cho một sự cố còn hơn đứng hình nếu nó thực sự xảy ra.</w:t>
      </w:r>
    </w:p>
    <w:p>
      <w:pPr>
        <w:keepLines/>
        <w:spacing w:line="276" w:lineRule="auto" w:after="60"/>
      </w:pPr>
      <w:r>
        <w:rPr>
          <w:rFonts w:ascii="Arial" w:hAnsi="Arial" w:eastAsia="Arial"/>
          <w:b/>
          <w:sz w:val="22"/>
        </w:rPr>
        <w:t>PREPARING FOR A TECHNICAL FAILURE INSTEAD OF ASSUMING IT WON'T HAPPEN / CHUẨN BỊ CHO MỘT SỰ CỐ KỸ THUẬT THAY VÌ GIẢ ĐỊNH NÓ SẼ KHÔNG XẢY RA</w:t>
      </w:r>
    </w:p>
    <w:p>
      <w:pPr>
        <w:keepLines/>
        <w:spacing w:line="276" w:lineRule="auto" w:after="60"/>
      </w:pPr>
      <w:r>
        <w:rPr>
          <w:rFonts w:ascii="Arial" w:hAnsi="Arial" w:eastAsia="Arial"/>
          <w:b/>
          <w:sz w:val="22"/>
        </w:rPr>
        <w:t xml:space="preserve">Task line 1: </w:t>
      </w:r>
      <w:r>
        <w:rPr>
          <w:rFonts w:ascii="Arial" w:hAnsi="Arial" w:eastAsia="Arial"/>
          <w:sz w:val="22"/>
        </w:rPr>
        <w:t>Ask a practical contingency question about equipment failure./Hỏi một câu hỏi dự phòng thực tế về sự cố thiết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rehearsed backup skill, reframing the scale of the challenge./Mô tả một kỹ năng dự phòng đã tập luyện cụ thể, tái định khung quy mô của thử thách.</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generalising about the timing of technical failure./Xác nhận sự chuẩn bị đó, tổng quát hóa về thời điểm của sự cố kỹ thuật.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for over-preparation over the risk of freezing./Nêu rõ sự ưu tiên nền tảng cho việc chuẩn bị quá kỹ hơn rủi ro đứng hình.</w:t>
      </w:r>
    </w:p>
    <w:p>
      <w:pPr>
        <w:keepLines/>
        <w:spacing w:line="276" w:lineRule="auto" w:after="60"/>
      </w:pPr>
      <w:r>
        <w:rPr>
          <w:rFonts w:ascii="Arial" w:hAnsi="Arial" w:eastAsia="Arial"/>
          <w:b/>
          <w:sz w:val="22"/>
        </w:rPr>
        <w:t xml:space="preserve">Task line 5: </w:t>
      </w:r>
      <w:r>
        <w:rPr>
          <w:rFonts w:ascii="Arial" w:hAnsi="Arial" w:eastAsia="Arial"/>
          <w:sz w:val="22"/>
        </w:rPr>
        <w:t>Recognise rehearsing for failure as a distinct discipline from rehearsing for success./Nhận diện việc tập luyện cho thất bại là một kỷ luật khác biệt với việc tập luyện cho thành công.</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rehearsal as part of the morning's complete preparation./Ghi nhận buổi tập dự phòng này là một phần của sự chuẩn bị hoàn chỉnh của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specific technical failure rather than assuming it won't happen, preferring over-preparation to the risk of freezing./Chủ động chuẩn bị cho một sự cố kỹ thuật cụ thể thay vì giả định nó sẽ không xảy ra, ưu tiên sự chuẩn bị quá kỹ hơn rủi ro đứng hình.</w:t>
      </w:r>
    </w:p>
    <w:p>
      <w:pPr>
        <w:keepLines/>
        <w:spacing w:line="276" w:lineRule="auto" w:after="60"/>
      </w:pPr>
      <w:r>
        <w:rPr>
          <w:rFonts w:ascii="Arial" w:hAnsi="Arial" w:eastAsia="Arial"/>
          <w:b/>
          <w:sz w:val="22"/>
        </w:rPr>
        <w:t xml:space="preserve">QA Colleague: </w:t>
      </w:r>
      <w:r>
        <w:rPr>
          <w:rFonts w:ascii="Arial" w:hAnsi="Arial" w:eastAsia="Arial"/>
          <w:sz w:val="22"/>
        </w:rPr>
        <w:t>Where will you actually stand, behind the podium or out in front of it?/Anh sẽ thực sự đứng ở đâu, sau bục hay ra phía trước?</w:t>
      </w:r>
    </w:p>
    <w:p>
      <w:pPr>
        <w:keepLines/>
        <w:spacing w:line="276" w:lineRule="auto" w:after="60"/>
      </w:pPr>
      <w:r>
        <w:rPr>
          <w:rFonts w:ascii="Arial" w:hAnsi="Arial" w:eastAsia="Arial"/>
          <w:b/>
          <w:sz w:val="22"/>
        </w:rPr>
        <w:t xml:space="preserve">Tony: </w:t>
      </w:r>
      <w:r>
        <w:rPr>
          <w:rFonts w:ascii="Arial" w:hAnsi="Arial" w:eastAsia="Arial"/>
          <w:sz w:val="22"/>
        </w:rPr>
        <w:t>In front, a podium is a wall, and I don't want anything between me and them today./Phía trước, bục là một bức tường, và anh không muốn có gì giữa anh và họ hôm nay.</w:t>
      </w:r>
    </w:p>
    <w:p>
      <w:pPr>
        <w:keepLines/>
        <w:spacing w:line="276" w:lineRule="auto" w:after="60"/>
      </w:pPr>
      <w:r>
        <w:rPr>
          <w:rFonts w:ascii="Arial" w:hAnsi="Arial" w:eastAsia="Arial"/>
          <w:b/>
          <w:sz w:val="22"/>
        </w:rPr>
        <w:t xml:space="preserve">QA Colleague: </w:t>
      </w:r>
      <w:r>
        <w:rPr>
          <w:rFonts w:ascii="Arial" w:hAnsi="Arial" w:eastAsia="Arial"/>
          <w:sz w:val="22"/>
        </w:rPr>
        <w:t>That's a small choice that says a lot, honestly./Đó là một lựa chọn nhỏ nói lên rất nhiều điều, thành thật thì.</w:t>
      </w:r>
    </w:p>
    <w:p>
      <w:pPr>
        <w:keepLines/>
        <w:spacing w:line="276" w:lineRule="auto" w:after="60"/>
      </w:pPr>
      <w:r>
        <w:rPr>
          <w:rFonts w:ascii="Arial" w:hAnsi="Arial" w:eastAsia="Arial"/>
          <w:b/>
          <w:sz w:val="22"/>
        </w:rPr>
        <w:t xml:space="preserve">Tony: </w:t>
      </w:r>
      <w:r>
        <w:rPr>
          <w:rFonts w:ascii="Arial" w:hAnsi="Arial" w:eastAsia="Arial"/>
          <w:sz w:val="22"/>
        </w:rPr>
        <w:t>Everything today has to say the same thing, no distance, no barriers./Mọi thứ hôm nay phải nói cùng một điều, không khoảng cách, không rào cản.</w:t>
      </w:r>
    </w:p>
    <w:p>
      <w:pPr>
        <w:keepLines/>
        <w:spacing w:line="276" w:lineRule="auto" w:after="60"/>
      </w:pPr>
      <w:r>
        <w:rPr>
          <w:rFonts w:ascii="Arial" w:hAnsi="Arial" w:eastAsia="Arial"/>
          <w:b/>
          <w:sz w:val="22"/>
        </w:rPr>
        <w:t>CHOOSING WHERE TO PHYSICALLY STAND AS A DELIBERATE MESSAGE / CHỌN VỊ TRÍ ĐỨNG VẬT LÝ NHƯ MỘT THÔNG ĐIỆP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concrete question about physical positioning during the speech./Hỏi một câu hỏi cụ thể về vị trí vật lý trong lúc phát biểu.</w:t>
      </w:r>
    </w:p>
    <w:p>
      <w:pPr>
        <w:keepLines/>
        <w:spacing w:line="276" w:lineRule="auto" w:after="60"/>
      </w:pPr>
      <w:r>
        <w:rPr>
          <w:rFonts w:ascii="Arial" w:hAnsi="Arial" w:eastAsia="Arial"/>
          <w:b/>
          <w:sz w:val="22"/>
        </w:rPr>
        <w:t xml:space="preserve">Task line 2: </w:t>
      </w:r>
      <w:r>
        <w:rPr>
          <w:rFonts w:ascii="Arial" w:hAnsi="Arial" w:eastAsia="Arial"/>
          <w:sz w:val="22"/>
        </w:rPr>
        <w:t>Choose the more exposed position, explaining the symbolic reasoning behind it./Chọn vị trí lộ diện hơn, giải thích lý luận biểu tượng đằng sau đó.</w:t>
      </w:r>
    </w:p>
    <w:p>
      <w:pPr>
        <w:keepLines/>
        <w:spacing w:line="276" w:lineRule="auto" w:after="60"/>
      </w:pPr>
      <w:r>
        <w:rPr>
          <w:rFonts w:ascii="Arial" w:hAnsi="Arial" w:eastAsia="Arial"/>
          <w:b/>
          <w:sz w:val="22"/>
        </w:rPr>
        <w:t xml:space="preserve">Task line 3: </w:t>
      </w:r>
      <w:r>
        <w:rPr>
          <w:rFonts w:ascii="Arial" w:hAnsi="Arial" w:eastAsia="Arial"/>
          <w:sz w:val="22"/>
        </w:rPr>
        <w:t>Recognise a small physical choice as carrying real communicative weight./Nhận diện một lựa chọn vật lý nhỏ mang trọng lượng giao tiếp thật sự.</w:t>
      </w:r>
    </w:p>
    <w:p>
      <w:pPr>
        <w:keepLines/>
        <w:spacing w:line="276" w:lineRule="auto" w:after="60"/>
      </w:pPr>
      <w:r>
        <w:rPr>
          <w:rFonts w:ascii="Arial" w:hAnsi="Arial" w:eastAsia="Arial"/>
          <w:b/>
          <w:sz w:val="22"/>
        </w:rPr>
        <w:t xml:space="preserve">Task line 4: </w:t>
      </w:r>
      <w:r>
        <w:rPr>
          <w:rFonts w:ascii="Arial" w:hAnsi="Arial" w:eastAsia="Arial"/>
          <w:sz w:val="22"/>
        </w:rPr>
        <w:t>Connect the choice explicitly to the day's overall message of closeness./Kết nối lựa chọn đó một cách rõ ràng với thông điệp tổng thể của ngày về sự gần gũi.</w:t>
      </w:r>
    </w:p>
    <w:p>
      <w:pPr>
        <w:keepLines/>
        <w:spacing w:line="276" w:lineRule="auto" w:after="60"/>
      </w:pPr>
      <w:r>
        <w:rPr>
          <w:rFonts w:ascii="Arial" w:hAnsi="Arial" w:eastAsia="Arial"/>
          <w:b/>
          <w:sz w:val="22"/>
        </w:rPr>
        <w:t xml:space="preserve">Task line 5: </w:t>
      </w:r>
      <w:r>
        <w:rPr>
          <w:rFonts w:ascii="Arial" w:hAnsi="Arial" w:eastAsia="Arial"/>
          <w:sz w:val="22"/>
        </w:rPr>
        <w:t>Recognise physical positioning as a nonverbal extension of the same honesty the words carry./Nhận diện vị trí vật lý là một phần mở rộng phi ngôn ngữ của chính sự trung thực mà lời nói mang theo.</w:t>
      </w:r>
    </w:p>
    <w:p>
      <w:pPr>
        <w:keepLines/>
        <w:spacing w:line="276" w:lineRule="auto" w:after="60"/>
      </w:pPr>
      <w:r>
        <w:rPr>
          <w:rFonts w:ascii="Arial" w:hAnsi="Arial" w:eastAsia="Arial"/>
          <w:b/>
          <w:sz w:val="22"/>
        </w:rPr>
        <w:t xml:space="preserve">Task line 6: </w:t>
      </w:r>
      <w:r>
        <w:rPr>
          <w:rFonts w:ascii="Arial" w:hAnsi="Arial" w:eastAsia="Arial"/>
          <w:sz w:val="22"/>
        </w:rPr>
        <w:t>Record this positioning choice as evidence of preparation extending beyond scripted language./Ghi nhận lựa chọn vị trí này là bằng chứng của sự chuẩn bị vượt ra ngoài ngôn ngữ đã viết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an exposed physical position over a barrier like a podium, treating it as a nonverbal extension of the day's message./Chủ động chọn một vị trí lộ diện thay vì một rào cản như bục phát biểu, xem đó là một phần mở rộng phi ngôn ngữ của thông điệp ngày hôm đó.</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should I mention the fire at all, or does that just reopen a wound?/Một điều nữa trước khi mình đi, anh có nên nhắc đến vụ cháy không, hay điều đó chỉ mở lại một vết thương?</w:t>
      </w:r>
    </w:p>
    <w:p>
      <w:pPr>
        <w:keepLines/>
        <w:spacing w:line="276" w:lineRule="auto" w:after="60"/>
      </w:pPr>
      <w:r>
        <w:rPr>
          <w:rFonts w:ascii="Arial" w:hAnsi="Arial" w:eastAsia="Arial"/>
          <w:b/>
          <w:sz w:val="22"/>
        </w:rPr>
        <w:t xml:space="preserve">Company Driver: </w:t>
      </w:r>
      <w:r>
        <w:rPr>
          <w:rFonts w:ascii="Arial" w:hAnsi="Arial" w:eastAsia="Arial"/>
          <w:sz w:val="22"/>
        </w:rPr>
        <w:t>Mention it, everyone already knows, pretending it didn't happen would be the strange choice, not naming it./Nhắc đến đi, ai cũng biết rồi, giả vờ như nó chưa từng xảy ra mới là lựa chọn kỳ lạ, không phải việc nêu tên nó.</w:t>
      </w:r>
    </w:p>
    <w:p>
      <w:pPr>
        <w:keepLines/>
        <w:spacing w:line="276" w:lineRule="auto" w:after="60"/>
      </w:pPr>
      <w:r>
        <w:rPr>
          <w:rFonts w:ascii="Arial" w:hAnsi="Arial" w:eastAsia="Arial"/>
          <w:b/>
          <w:sz w:val="22"/>
        </w:rPr>
        <w:t xml:space="preserve">Tony: </w:t>
      </w:r>
      <w:r>
        <w:rPr>
          <w:rFonts w:ascii="Arial" w:hAnsi="Arial" w:eastAsia="Arial"/>
          <w:sz w:val="22"/>
        </w:rPr>
        <w:t>That's true, silence about something everyone already knows just reads as evasion./Đúng vậy, sự im lặng về điều ai cũng đã biết chỉ đọc như một sự né tránh.</w:t>
      </w:r>
    </w:p>
    <w:p>
      <w:pPr>
        <w:keepLines/>
        <w:spacing w:line="276" w:lineRule="auto" w:after="60"/>
      </w:pPr>
      <w:r>
        <w:rPr>
          <w:rFonts w:ascii="Arial" w:hAnsi="Arial" w:eastAsia="Arial"/>
          <w:b/>
          <w:sz w:val="22"/>
        </w:rPr>
        <w:t xml:space="preserve">Company Driver: </w:t>
      </w:r>
      <w:r>
        <w:rPr>
          <w:rFonts w:ascii="Arial" w:hAnsi="Arial" w:eastAsia="Arial"/>
          <w:sz w:val="22"/>
        </w:rPr>
        <w:t>Say it plainly, once, and move forward, that's all it needs./Nói nó thẳng thắn, một lần, rồi tiến lên, đó là tất cả những gì nó cần.</w:t>
      </w:r>
    </w:p>
    <w:p>
      <w:pPr>
        <w:keepLines/>
        <w:spacing w:line="276" w:lineRule="auto" w:after="60"/>
      </w:pPr>
      <w:r>
        <w:rPr>
          <w:rFonts w:ascii="Arial" w:hAnsi="Arial" w:eastAsia="Arial"/>
          <w:b/>
          <w:sz w:val="22"/>
        </w:rPr>
        <w:t>DECIDING TO NAME A KNOWN PAINFUL EVENT RATHER THAN AVOID IT / QUYẾT ĐỊNH GỌI TÊN MỘT SỰ KIỆN ĐAU BUỒN ĐÃ BIẾT THAY VÌ TRÁNH NÉ NÓ</w:t>
      </w:r>
    </w:p>
    <w:p>
      <w:pPr>
        <w:keepLines/>
        <w:spacing w:line="276" w:lineRule="auto" w:after="60"/>
      </w:pPr>
      <w:r>
        <w:rPr>
          <w:rFonts w:ascii="Arial" w:hAnsi="Arial" w:eastAsia="Arial"/>
          <w:b/>
          <w:sz w:val="22"/>
        </w:rPr>
        <w:t xml:space="preserve">Task line 1: </w:t>
      </w:r>
      <w:r>
        <w:rPr>
          <w:rFonts w:ascii="Arial" w:hAnsi="Arial" w:eastAsia="Arial"/>
          <w:sz w:val="22"/>
        </w:rPr>
        <w:t>Question whether raising a painful shared event risks reopening it unnecessarily./Đặt câu hỏi liệu việc nêu ra một sự kiện đau buồn được chia sẻ có nguy cơ mở lại nó không cần thiết không.</w:t>
      </w:r>
    </w:p>
    <w:p>
      <w:pPr>
        <w:keepLines/>
        <w:spacing w:line="276" w:lineRule="auto" w:after="60"/>
      </w:pPr>
      <w:r>
        <w:rPr>
          <w:rFonts w:ascii="Arial" w:hAnsi="Arial" w:eastAsia="Arial"/>
          <w:b/>
          <w:sz w:val="22"/>
        </w:rPr>
        <w:t xml:space="preserve">Task line 2: </w:t>
      </w:r>
      <w:r>
        <w:rPr>
          <w:rFonts w:ascii="Arial" w:hAnsi="Arial" w:eastAsia="Arial"/>
          <w:sz w:val="22"/>
        </w:rPr>
        <w:t>Argue that omitting a widely known fact would appear stranger than naming it./Lập luận rằng việc bỏ qua một sự thật đã được biết rộng rãi sẽ trông kỳ lạ hơn việc nêu tên nó.</w:t>
      </w:r>
    </w:p>
    <w:p>
      <w:pPr>
        <w:keepLines/>
        <w:spacing w:line="276" w:lineRule="auto" w:after="60"/>
      </w:pPr>
      <w:r>
        <w:rPr>
          <w:rFonts w:ascii="Arial" w:hAnsi="Arial" w:eastAsia="Arial"/>
          <w:b/>
          <w:sz w:val="22"/>
        </w:rPr>
        <w:t xml:space="preserve">Task line 3: </w:t>
      </w:r>
      <w:r>
        <w:rPr>
          <w:rFonts w:ascii="Arial" w:hAnsi="Arial" w:eastAsia="Arial"/>
          <w:sz w:val="22"/>
        </w:rPr>
        <w:t>Agree, reframing silence about known facts as evasion rather than tact./Đồng ý, tái định khung sự im lặng về những sự thật đã biết là sự né tránh thay vì sự tế nhị.</w:t>
      </w:r>
    </w:p>
    <w:p>
      <w:pPr>
        <w:keepLines/>
        <w:spacing w:line="276" w:lineRule="auto" w:after="60"/>
      </w:pPr>
      <w:r>
        <w:rPr>
          <w:rFonts w:ascii="Arial" w:hAnsi="Arial" w:eastAsia="Arial"/>
          <w:b/>
          <w:sz w:val="22"/>
        </w:rPr>
        <w:t xml:space="preserve">Task line 4: </w:t>
      </w:r>
      <w:r>
        <w:rPr>
          <w:rFonts w:ascii="Arial" w:hAnsi="Arial" w:eastAsia="Arial"/>
          <w:sz w:val="22"/>
        </w:rPr>
        <w:t>Recommend a brief, direct mention followed by forward momentum./Đề xuất một sự nhắc đến ngắn gọn, trực tiếp theo sau bởi động lực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known painful event briefly prevents it from looming larger through unspoken avoidance./Nhận diện rằng việc nêu tên ngắn gọn một sự kiện đau buồn đã biết ngăn nó lớn dần qua sự né tránh không nói ra.</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the final calibration before walking into the room./Ghi nhận quyết định này là sự hiệu chỉnh cuối cùng trước khi bước vào phòng.</w:t>
      </w:r>
    </w:p>
    <w:p>
      <w:pPr>
        <w:keepLines/>
        <w:spacing w:line="276" w:lineRule="auto" w:after="60"/>
      </w:pPr>
      <w:r>
        <w:rPr>
          <w:rFonts w:ascii="Arial" w:hAnsi="Arial" w:eastAsia="Arial"/>
          <w:b/>
          <w:sz w:val="22"/>
        </w:rPr>
        <w:t xml:space="preserve">Task line 7: </w:t>
      </w:r>
      <w:r>
        <w:rPr>
          <w:rFonts w:ascii="Arial" w:hAnsi="Arial" w:eastAsia="Arial"/>
          <w:sz w:val="22"/>
        </w:rPr>
        <w:t>Decide to name a widely known painful event briefly and directly rather than avoid it, recognising that silence about it would read as evasion./Quyết định nêu tên một sự kiện đau buồn đã được biết rộng rãi một cách ngắn gọn, trực tiếp thay vì tránh né nó, nhận diện rằng sự im lặng về nó sẽ đọc như một sự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talking points simplified, reviewed twice, and a morning spent bracing for a crowd unlike any I've addressed before./Hôm nay kết thúc với nội dung được đơn giản hóa, xem lại hai lần, và một buổi sáng dành để chuẩn bị tinh thần cho một đám đông khác với bất kỳ đám đông nào anh từng nói chuyện trước đây.</w:t>
      </w:r>
    </w:p>
    <w:p>
      <w:pPr>
        <w:pStyle w:val="Heading2"/>
      </w:pPr>
      <w:r>
        <w:rPr>
          <w:rFonts w:ascii="Arial" w:hAnsi="Arial" w:eastAsia="Arial"/>
          <w:b/>
          <w:sz w:val="26"/>
        </w:rPr>
        <w:t>NGÀY 2: Chuẩn bị nội dung dễ hiểu cùng Mai</w:t>
      </w:r>
    </w:p>
    <w:p>
      <w:pPr>
        <w:keepLines/>
        <w:spacing w:line="276" w:lineRule="auto" w:after="60"/>
      </w:pPr>
      <w:r>
        <w:rPr>
          <w:rFonts w:ascii="Arial" w:hAnsi="Arial" w:eastAsia="Arial"/>
          <w:b/>
          <w:sz w:val="22"/>
        </w:rPr>
        <w:t xml:space="preserve">Sourcing Buyer: </w:t>
      </w:r>
      <w:r>
        <w:rPr>
          <w:rFonts w:ascii="Arial" w:hAnsi="Arial" w:eastAsia="Arial"/>
          <w:sz w:val="22"/>
        </w:rPr>
        <w:t>Tony, your original draft says "phased operational ramp-up strategy."/Tony, bản gốc của anh ghi là "chiến lược tăng tốc vận hành theo giai đoạn."</w:t>
      </w:r>
    </w:p>
    <w:p>
      <w:pPr>
        <w:keepLines/>
        <w:spacing w:line="276" w:lineRule="auto" w:after="60"/>
      </w:pPr>
      <w:r>
        <w:rPr>
          <w:rFonts w:ascii="Arial" w:hAnsi="Arial" w:eastAsia="Arial"/>
          <w:b/>
          <w:sz w:val="22"/>
        </w:rPr>
        <w:t xml:space="preserve">Tony: </w:t>
      </w:r>
      <w:r>
        <w:rPr>
          <w:rFonts w:ascii="Arial" w:hAnsi="Arial" w:eastAsia="Arial"/>
          <w:sz w:val="22"/>
        </w:rPr>
        <w:t>That's exactly the kind of sentence nobody on the floor needs to hear./Đó chính xác là kiểu câu không ai ở dưới xưởng cần nghe.</w:t>
      </w:r>
    </w:p>
    <w:p>
      <w:pPr>
        <w:keepLines/>
        <w:spacing w:line="276" w:lineRule="auto" w:after="60"/>
      </w:pPr>
      <w:r>
        <w:rPr>
          <w:rFonts w:ascii="Arial" w:hAnsi="Arial" w:eastAsia="Arial"/>
          <w:b/>
          <w:sz w:val="22"/>
        </w:rPr>
        <w:t xml:space="preserve">Sourcing Buyer: </w:t>
      </w:r>
      <w:r>
        <w:rPr>
          <w:rFonts w:ascii="Arial" w:hAnsi="Arial" w:eastAsia="Arial"/>
          <w:sz w:val="22"/>
        </w:rPr>
        <w:t>I changed it to "we're starting with two lines so we get this right."/Em đổi thành "mình bắt đầu với hai chuyền để làm đúng ngay từ đầu."</w:t>
      </w:r>
    </w:p>
    <w:p>
      <w:pPr>
        <w:keepLines/>
        <w:spacing w:line="276" w:lineRule="auto" w:after="60"/>
      </w:pPr>
      <w:r>
        <w:rPr>
          <w:rFonts w:ascii="Arial" w:hAnsi="Arial" w:eastAsia="Arial"/>
          <w:b/>
          <w:sz w:val="22"/>
        </w:rPr>
        <w:t xml:space="preserve">Tony: </w:t>
      </w:r>
      <w:r>
        <w:rPr>
          <w:rFonts w:ascii="Arial" w:hAnsi="Arial" w:eastAsia="Arial"/>
          <w:sz w:val="22"/>
        </w:rPr>
        <w:t>Much better, that actually sounds like a decision, not a delay./Tốt hơn nhiều, nghe như một quyết định thật sự, không phải một sự trì hoãn.</w:t>
      </w:r>
    </w:p>
    <w:p>
      <w:pPr>
        <w:keepLines/>
        <w:spacing w:line="276" w:lineRule="auto" w:after="60"/>
      </w:pPr>
      <w:r>
        <w:rPr>
          <w:rFonts w:ascii="Arial" w:hAnsi="Arial" w:eastAsia="Arial"/>
          <w:b/>
          <w:sz w:val="22"/>
        </w:rPr>
        <w:t>CATCHING DIRECTOR-LEVEL LANGUAGE BEFORE IT REACHES THE FLOOR / BẮT ĐƯỢC NGÔN NGỮ CẤP GIÁM ĐỐC TRƯỚC KHI NÓ ĐẾN XƯỞNG</w:t>
      </w:r>
    </w:p>
    <w:p>
      <w:pPr>
        <w:keepLines/>
        <w:spacing w:line="276" w:lineRule="auto" w:after="60"/>
      </w:pPr>
      <w:r>
        <w:rPr>
          <w:rFonts w:ascii="Arial" w:hAnsi="Arial" w:eastAsia="Arial"/>
          <w:b/>
          <w:sz w:val="22"/>
        </w:rPr>
        <w:t xml:space="preserve">Task line 1: </w:t>
      </w:r>
      <w:r>
        <w:rPr>
          <w:rFonts w:ascii="Arial" w:hAnsi="Arial" w:eastAsia="Arial"/>
          <w:sz w:val="22"/>
        </w:rPr>
        <w:t>Flag a specific piece of corporate jargon directly from the original draft./Nêu ra một cụm thuật ngữ hình thức cụ thể trực tiếp từ bản nháp gốc.</w:t>
      </w:r>
    </w:p>
    <w:p>
      <w:pPr>
        <w:keepLines/>
        <w:spacing w:line="276" w:lineRule="auto" w:after="60"/>
      </w:pPr>
      <w:r>
        <w:rPr>
          <w:rFonts w:ascii="Arial" w:hAnsi="Arial" w:eastAsia="Arial"/>
          <w:b/>
          <w:sz w:val="22"/>
        </w:rPr>
        <w:t xml:space="preserve">Task line 2: </w:t>
      </w:r>
      <w:r>
        <w:rPr>
          <w:rFonts w:ascii="Arial" w:hAnsi="Arial" w:eastAsia="Arial"/>
          <w:sz w:val="22"/>
        </w:rPr>
        <w:t>Agree immediately, recognising the phrase as unsuitable for the audience./Đồng ý ngay lập tức, nhận diện cụm từ đó không phù hợp cho đối tượng khán giả.</w:t>
      </w:r>
    </w:p>
    <w:p>
      <w:pPr>
        <w:keepLines/>
        <w:spacing w:line="276" w:lineRule="auto" w:after="60"/>
      </w:pPr>
      <w:r>
        <w:rPr>
          <w:rFonts w:ascii="Arial" w:hAnsi="Arial" w:eastAsia="Arial"/>
          <w:b/>
          <w:sz w:val="22"/>
        </w:rPr>
        <w:t xml:space="preserve">Task line 3: </w:t>
      </w:r>
      <w:r>
        <w:rPr>
          <w:rFonts w:ascii="Arial" w:hAnsi="Arial" w:eastAsia="Arial"/>
          <w:sz w:val="22"/>
        </w:rPr>
        <w:t>Present a specific, concrete rewrite already completed./Trình bày một bản viết lại cụ thể, xác thực đã hoàn thành.</w:t>
      </w:r>
    </w:p>
    <w:p>
      <w:pPr>
        <w:keepLines/>
        <w:spacing w:line="276" w:lineRule="auto" w:after="60"/>
      </w:pPr>
      <w:r>
        <w:rPr>
          <w:rFonts w:ascii="Arial" w:hAnsi="Arial" w:eastAsia="Arial"/>
          <w:b/>
          <w:sz w:val="22"/>
        </w:rPr>
        <w:t xml:space="preserve">Task line 4: </w:t>
      </w:r>
      <w:r>
        <w:rPr>
          <w:rFonts w:ascii="Arial" w:hAnsi="Arial" w:eastAsia="Arial"/>
          <w:sz w:val="22"/>
        </w:rPr>
        <w:t>Confirm the rewrite's success, naming the precise quality it achieves./Xác nhận sự thành công của bản viết lại đó, nêu tên chính xác chất lượng nó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catching jargon before delivery as essential quality control for plain-language communication./Nhận diện việc bắt được thuật ngữ trước khi truyền đạt là kiểm soát chất lượng thiết yếu cho giao tiếp ngôn ngữ đơn giản.</w:t>
      </w:r>
    </w:p>
    <w:p>
      <w:pPr>
        <w:keepLines/>
        <w:spacing w:line="276" w:lineRule="auto" w:after="60"/>
      </w:pPr>
      <w:r>
        <w:rPr>
          <w:rFonts w:ascii="Arial" w:hAnsi="Arial" w:eastAsia="Arial"/>
          <w:b/>
          <w:sz w:val="22"/>
        </w:rPr>
        <w:t xml:space="preserve">Task line 6: </w:t>
      </w:r>
      <w:r>
        <w:rPr>
          <w:rFonts w:ascii="Arial" w:hAnsi="Arial" w:eastAsia="Arial"/>
          <w:sz w:val="22"/>
        </w:rPr>
        <w:t>Record this rewrite as the model for every other sentence in the speech./Ghi nhận bản viết lại này là mô hình cho mọi câu khác trong bài phát biểu.</w:t>
      </w:r>
    </w:p>
    <w:p>
      <w:pPr>
        <w:keepLines/>
        <w:spacing w:line="276" w:lineRule="auto" w:after="60"/>
      </w:pPr>
      <w:r>
        <w:rPr>
          <w:rFonts w:ascii="Arial" w:hAnsi="Arial" w:eastAsia="Arial"/>
          <w:b/>
          <w:sz w:val="22"/>
        </w:rPr>
        <w:t xml:space="preserve">Task line 7: </w:t>
      </w:r>
      <w:r>
        <w:rPr>
          <w:rFonts w:ascii="Arial" w:hAnsi="Arial" w:eastAsia="Arial"/>
          <w:sz w:val="22"/>
        </w:rPr>
        <w:t>Catch director-level jargon before it reaches a frontline audience, rewriting it into a sentence that sounds like a decision, not a delay./Bắt được thuật ngữ cấp giám đốc trước khi nó đến với đối tượng khán giả tuyến đầu, viết lại nó thành một câu nghe như một quyết định, không phải một sự trì hoãn.</w:t>
      </w:r>
    </w:p>
    <w:p>
      <w:pPr>
        <w:keepLines/>
        <w:spacing w:line="276" w:lineRule="auto" w:after="60"/>
      </w:pPr>
      <w:r>
        <w:rPr>
          <w:rFonts w:ascii="Arial" w:hAnsi="Arial" w:eastAsia="Arial"/>
          <w:b/>
          <w:sz w:val="22"/>
        </w:rPr>
        <w:t xml:space="preserve">Tony: </w:t>
      </w:r>
      <w:r>
        <w:rPr>
          <w:rFonts w:ascii="Arial" w:hAnsi="Arial" w:eastAsia="Arial"/>
          <w:sz w:val="22"/>
        </w:rPr>
        <w:t>What about the throughput trial period, how did you simplify that?/Còn giai đoạn thử công suất, em đơn giản hóa như thế nào?</w:t>
      </w:r>
    </w:p>
    <w:p>
      <w:pPr>
        <w:keepLines/>
        <w:spacing w:line="276" w:lineRule="auto" w:after="60"/>
      </w:pPr>
      <w:r>
        <w:rPr>
          <w:rFonts w:ascii="Arial" w:hAnsi="Arial" w:eastAsia="Arial"/>
          <w:b/>
          <w:sz w:val="22"/>
        </w:rPr>
        <w:t xml:space="preserve">Sourcing Buyer: </w:t>
      </w:r>
      <w:r>
        <w:rPr>
          <w:rFonts w:ascii="Arial" w:hAnsi="Arial" w:eastAsia="Arial"/>
          <w:sz w:val="22"/>
        </w:rPr>
        <w:t>I just said "we're checking the numbers for thirty days before we call it final."/Em chỉ nói "mình kiểm tra số liệu trong ba mươi ngày trước khi chốt cuối cùng."</w:t>
      </w:r>
    </w:p>
    <w:p>
      <w:pPr>
        <w:keepLines/>
        <w:spacing w:line="276" w:lineRule="auto" w:after="60"/>
      </w:pPr>
      <w:r>
        <w:rPr>
          <w:rFonts w:ascii="Arial" w:hAnsi="Arial" w:eastAsia="Arial"/>
          <w:b/>
          <w:sz w:val="22"/>
        </w:rPr>
        <w:t xml:space="preserve">Tony: </w:t>
      </w:r>
      <w:r>
        <w:rPr>
          <w:rFonts w:ascii="Arial" w:hAnsi="Arial" w:eastAsia="Arial"/>
          <w:sz w:val="22"/>
        </w:rPr>
        <w:t>Perfect, that's honest without sounding uncertain./Hoàn hảo, thật thà mà không nghe thiếu chắc chắn.</w:t>
      </w:r>
    </w:p>
    <w:p>
      <w:pPr>
        <w:keepLines/>
        <w:spacing w:line="276" w:lineRule="auto" w:after="60"/>
      </w:pPr>
      <w:r>
        <w:rPr>
          <w:rFonts w:ascii="Arial" w:hAnsi="Arial" w:eastAsia="Arial"/>
          <w:b/>
          <w:sz w:val="22"/>
        </w:rPr>
        <w:t xml:space="preserve">Sourcing Buyer: </w:t>
      </w:r>
      <w:r>
        <w:rPr>
          <w:rFonts w:ascii="Arial" w:hAnsi="Arial" w:eastAsia="Arial"/>
          <w:sz w:val="22"/>
        </w:rPr>
        <w:t>That balance took a few tries to get right, honestly./Sự cân bằng đó tốn vài lần thử mới đúng được, thành thật thì.</w:t>
      </w:r>
    </w:p>
    <w:p>
      <w:pPr>
        <w:keepLines/>
        <w:spacing w:line="276" w:lineRule="auto" w:after="60"/>
      </w:pPr>
      <w:r>
        <w:rPr>
          <w:rFonts w:ascii="Arial" w:hAnsi="Arial" w:eastAsia="Arial"/>
          <w:b/>
          <w:sz w:val="22"/>
        </w:rPr>
        <w:t>FINDING THE BALANCE BETWEEN HONEST AND UNCERTAIN-SOUNDING / TÌM SỰ CÂN BẰNG GIỮA THẬT THÀ VÀ NGHE THIẾU CHẮC CHẮN</w:t>
      </w:r>
    </w:p>
    <w:p>
      <w:pPr>
        <w:keepLines/>
        <w:spacing w:line="276" w:lineRule="auto" w:after="60"/>
      </w:pPr>
      <w:r>
        <w:rPr>
          <w:rFonts w:ascii="Arial" w:hAnsi="Arial" w:eastAsia="Arial"/>
          <w:b/>
          <w:sz w:val="22"/>
        </w:rPr>
        <w:t xml:space="preserve">Task line 1: </w:t>
      </w:r>
      <w:r>
        <w:rPr>
          <w:rFonts w:ascii="Arial" w:hAnsi="Arial" w:eastAsia="Arial"/>
          <w:sz w:val="22"/>
        </w:rPr>
        <w:t>Ask about the simplification of a second, related technical concept./Hỏi về việc đơn giản hóa một khái niệm kỹ thuật thứ hai, liên quan.</w:t>
      </w:r>
    </w:p>
    <w:p>
      <w:pPr>
        <w:keepLines/>
        <w:spacing w:line="276" w:lineRule="auto" w:after="60"/>
      </w:pPr>
      <w:r>
        <w:rPr>
          <w:rFonts w:ascii="Arial" w:hAnsi="Arial" w:eastAsia="Arial"/>
          <w:b/>
          <w:sz w:val="22"/>
        </w:rPr>
        <w:t xml:space="preserve">Task line 2: </w:t>
      </w:r>
      <w:r>
        <w:rPr>
          <w:rFonts w:ascii="Arial" w:hAnsi="Arial" w:eastAsia="Arial"/>
          <w:sz w:val="22"/>
        </w:rPr>
        <w:t>Present a concise, plain-language rewrite of that concept./Trình bày một bản viết lại ngôn ngữ đơn giản, súc tích cho khái niệm đó.</w:t>
      </w:r>
    </w:p>
    <w:p>
      <w:pPr>
        <w:keepLines/>
        <w:spacing w:line="276" w:lineRule="auto" w:after="60"/>
      </w:pPr>
      <w:r>
        <w:rPr>
          <w:rFonts w:ascii="Arial" w:hAnsi="Arial" w:eastAsia="Arial"/>
          <w:b/>
          <w:sz w:val="22"/>
        </w:rPr>
        <w:t xml:space="preserve">Task line 3: </w:t>
      </w:r>
      <w:r>
        <w:rPr>
          <w:rFonts w:ascii="Arial" w:hAnsi="Arial" w:eastAsia="Arial"/>
          <w:sz w:val="22"/>
        </w:rPr>
        <w:t>Confirm the rewrite achieves a precise, difficult balance./Xác nhận bản viết lại đạt được một sự cân bằng chính xác, khó khăn.</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balance required multiple attempts./Thừa nhận trung thực rằng sự cân bằng này cần nhiều lần thử.</w:t>
      </w:r>
    </w:p>
    <w:p>
      <w:pPr>
        <w:keepLines/>
        <w:spacing w:line="276" w:lineRule="auto" w:after="60"/>
      </w:pPr>
      <w:r>
        <w:rPr>
          <w:rFonts w:ascii="Arial" w:hAnsi="Arial" w:eastAsia="Arial"/>
          <w:b/>
          <w:sz w:val="22"/>
        </w:rPr>
        <w:t xml:space="preserve">Task line 5: </w:t>
      </w:r>
      <w:r>
        <w:rPr>
          <w:rFonts w:ascii="Arial" w:hAnsi="Arial" w:eastAsia="Arial"/>
          <w:sz w:val="22"/>
        </w:rPr>
        <w:t>Recognise balancing honesty against apparent uncertainty as a genuinely difficult writing skill./Nhận diện việc cân bằng sự trung thực với vẻ ngoài thiếu chắc chắn là một kỹ năng viết thực sự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iterative process as evidence of care taken before facing a large audience./Ghi nhận quy trình lặp lại này là bằng chứng của sự cẩn thận được thực hiện trước khi đối mặt với một đám đông lớn.</w:t>
      </w:r>
    </w:p>
    <w:p>
      <w:pPr>
        <w:keepLines/>
        <w:spacing w:line="276" w:lineRule="auto" w:after="60"/>
      </w:pPr>
      <w:r>
        <w:rPr>
          <w:rFonts w:ascii="Arial" w:hAnsi="Arial" w:eastAsia="Arial"/>
          <w:b/>
          <w:sz w:val="22"/>
        </w:rPr>
        <w:t xml:space="preserve">Task line 7: </w:t>
      </w:r>
      <w:r>
        <w:rPr>
          <w:rFonts w:ascii="Arial" w:hAnsi="Arial" w:eastAsia="Arial"/>
          <w:sz w:val="22"/>
        </w:rPr>
        <w:t>Find the difficult balance between honest language and language that sounds uncertain, refining it through multiple iterations before delivery./Tìm sự cân bằng khó khăn giữa ngôn ngữ thật thà và ngôn ngữ nghe thiếu chắc chắn, tinh chỉnh nó qua nhiều lần lặp trước khi truyền đạt.</w:t>
      </w:r>
    </w:p>
    <w:p>
      <w:pPr>
        <w:keepLines/>
        <w:spacing w:line="276" w:lineRule="auto" w:after="60"/>
      </w:pPr>
      <w:r>
        <w:rPr>
          <w:rFonts w:ascii="Arial" w:hAnsi="Arial" w:eastAsia="Arial"/>
          <w:b/>
          <w:sz w:val="22"/>
        </w:rPr>
        <w:t xml:space="preserve">Sourcing Buyer: </w:t>
      </w:r>
      <w:r>
        <w:rPr>
          <w:rFonts w:ascii="Arial" w:hAnsi="Arial" w:eastAsia="Arial"/>
          <w:sz w:val="22"/>
        </w:rPr>
        <w:t>Should you open with a personal moment too, not just the facts? People remember a story more than a timeline./Anh có nên mở đầu bằng một khoảnh khắc cá nhân nữa không, không chỉ sự kiện? Người ta nhớ một câu chuyện hơn một dòng thời gian.</w:t>
      </w:r>
    </w:p>
    <w:p>
      <w:pPr>
        <w:keepLines/>
        <w:spacing w:line="276" w:lineRule="auto" w:after="60"/>
      </w:pPr>
      <w:r>
        <w:rPr>
          <w:rFonts w:ascii="Arial" w:hAnsi="Arial" w:eastAsia="Arial"/>
          <w:b/>
          <w:sz w:val="22"/>
        </w:rPr>
        <w:t xml:space="preserve">Tony: </w:t>
      </w:r>
      <w:r>
        <w:rPr>
          <w:rFonts w:ascii="Arial" w:hAnsi="Arial" w:eastAsia="Arial"/>
          <w:sz w:val="22"/>
        </w:rPr>
        <w:t>Maybe, what did you have in mind?/Có lẽ, em nghĩ đến điều gì?</w:t>
      </w:r>
    </w:p>
    <w:p>
      <w:pPr>
        <w:keepLines/>
        <w:spacing w:line="276" w:lineRule="auto" w:after="60"/>
      </w:pPr>
      <w:r>
        <w:rPr>
          <w:rFonts w:ascii="Arial" w:hAnsi="Arial" w:eastAsia="Arial"/>
          <w:b/>
          <w:sz w:val="22"/>
        </w:rPr>
        <w:t xml:space="preserve">Sourcing Buyer: </w:t>
      </w:r>
      <w:r>
        <w:rPr>
          <w:rFonts w:ascii="Arial" w:hAnsi="Arial" w:eastAsia="Arial"/>
          <w:sz w:val="22"/>
        </w:rPr>
        <w:t>The night the fire happened, tell them what that call actually felt like for you./Đêm vụ cháy xảy ra, kể cho họ nghe cuộc gọi đó thực sự cảm thấy thế nào với anh.</w:t>
      </w:r>
    </w:p>
    <w:p>
      <w:pPr>
        <w:keepLines/>
        <w:spacing w:line="276" w:lineRule="auto" w:after="60"/>
      </w:pPr>
      <w:r>
        <w:rPr>
          <w:rFonts w:ascii="Arial" w:hAnsi="Arial" w:eastAsia="Arial"/>
          <w:b/>
          <w:sz w:val="22"/>
        </w:rPr>
        <w:t xml:space="preserve">Tony: </w:t>
      </w:r>
      <w:r>
        <w:rPr>
          <w:rFonts w:ascii="Arial" w:hAnsi="Arial" w:eastAsia="Arial"/>
          <w:sz w:val="22"/>
        </w:rPr>
        <w:t>That's a good instinct, honestly, facts convince people, a real moment makes them trust you./Đó là một bản năng tốt, thành thật thì, sự kiện thuyết phục người ta, một khoảnh khắc thật khiến họ tin tưởng anh.</w:t>
      </w:r>
    </w:p>
    <w:p>
      <w:pPr>
        <w:keepLines/>
        <w:spacing w:line="276" w:lineRule="auto" w:after="60"/>
      </w:pPr>
      <w:r>
        <w:rPr>
          <w:rFonts w:ascii="Arial" w:hAnsi="Arial" w:eastAsia="Arial"/>
          <w:b/>
          <w:sz w:val="22"/>
        </w:rPr>
        <w:t>ADDING A PERSONAL MOMENT SO FACTS BECOME SOMETHING PEOPLE TRUST / THÊM MỘT KHOẢNH KHẮC CÁ NHÂN ĐỂ SỰ KIỆN TRỞ THÀNH ĐIỀU NGƯỜI TA TIN TƯỞNG</w:t>
      </w:r>
    </w:p>
    <w:p>
      <w:pPr>
        <w:keepLines/>
        <w:spacing w:line="276" w:lineRule="auto" w:after="60"/>
      </w:pPr>
      <w:r>
        <w:rPr>
          <w:rFonts w:ascii="Arial" w:hAnsi="Arial" w:eastAsia="Arial"/>
          <w:b/>
          <w:sz w:val="22"/>
        </w:rPr>
        <w:t xml:space="preserve">Task line 1: </w:t>
      </w:r>
      <w:r>
        <w:rPr>
          <w:rFonts w:ascii="Arial" w:hAnsi="Arial" w:eastAsia="Arial"/>
          <w:sz w:val="22"/>
        </w:rPr>
        <w:t>Propose adding a personal, emotional element to a fact-heavy speech./Đề xuất thêm một yếu tố cá nhân, cảm xúc vào một bài phát biểu nặng sự kiện.</w:t>
      </w:r>
    </w:p>
    <w:p>
      <w:pPr>
        <w:keepLines/>
        <w:spacing w:line="276" w:lineRule="auto" w:after="60"/>
      </w:pPr>
      <w:r>
        <w:rPr>
          <w:rFonts w:ascii="Arial" w:hAnsi="Arial" w:eastAsia="Arial"/>
          <w:b/>
          <w:sz w:val="22"/>
        </w:rPr>
        <w:t xml:space="preserve">Task line 2: </w:t>
      </w:r>
      <w:r>
        <w:rPr>
          <w:rFonts w:ascii="Arial" w:hAnsi="Arial" w:eastAsia="Arial"/>
          <w:sz w:val="22"/>
        </w:rPr>
        <w:t>Ask genuinely for a specific suggestion./Hỏi thực sự xin một đề xuất cụ thể.</w:t>
      </w:r>
    </w:p>
    <w:p>
      <w:pPr>
        <w:keepLines/>
        <w:spacing w:line="276" w:lineRule="auto" w:after="60"/>
      </w:pPr>
      <w:r>
        <w:rPr>
          <w:rFonts w:ascii="Arial" w:hAnsi="Arial" w:eastAsia="Arial"/>
          <w:b/>
          <w:sz w:val="22"/>
        </w:rPr>
        <w:t xml:space="preserve">Task line 3: </w:t>
      </w:r>
      <w:r>
        <w:rPr>
          <w:rFonts w:ascii="Arial" w:hAnsi="Arial" w:eastAsia="Arial"/>
          <w:sz w:val="22"/>
        </w:rPr>
        <w:t>Suggest a precise, relevant personal moment to include./Đề xuất một khoảnh khắc cá nhân chính xác, liên quan để đưa vào.</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articulating the distinct purpose of facts versus story./Chấp nhận đề xuất đó, diễn đạt mục đích riêng biệt của sự kiện so với câu chuyện.</w:t>
      </w:r>
    </w:p>
    <w:p>
      <w:pPr>
        <w:keepLines/>
        <w:spacing w:line="276" w:lineRule="auto" w:after="60"/>
      </w:pPr>
      <w:r>
        <w:rPr>
          <w:rFonts w:ascii="Arial" w:hAnsi="Arial" w:eastAsia="Arial"/>
          <w:b/>
          <w:sz w:val="22"/>
        </w:rPr>
        <w:t xml:space="preserve">Task line 5: </w:t>
      </w:r>
      <w:r>
        <w:rPr>
          <w:rFonts w:ascii="Arial" w:hAnsi="Arial" w:eastAsia="Arial"/>
          <w:sz w:val="22"/>
        </w:rPr>
        <w:t>Recognise facts and personal story as serving different, complementary persuasive purposes./Nhận diện sự kiện và câu chuyện cá nhân phục vụ các mục đích thuyết phục khác nhau, bổ sung cho nhau.</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emotional credibility of the whole opening./Ghi nhận sự bổ sung này là củng cố độ tin cậy cảm xúc của toàn bộ phần mở đầu.</w:t>
      </w:r>
    </w:p>
    <w:p>
      <w:pPr>
        <w:keepLines/>
        <w:spacing w:line="276" w:lineRule="auto" w:after="60"/>
      </w:pPr>
      <w:r>
        <w:rPr>
          <w:rFonts w:ascii="Arial" w:hAnsi="Arial" w:eastAsia="Arial"/>
          <w:b/>
          <w:sz w:val="22"/>
        </w:rPr>
        <w:t xml:space="preserve">Task line 7: </w:t>
      </w:r>
      <w:r>
        <w:rPr>
          <w:rFonts w:ascii="Arial" w:hAnsi="Arial" w:eastAsia="Arial"/>
          <w:sz w:val="22"/>
        </w:rPr>
        <w:t>Add a specific personal moment to a fact-based speech, recognising that story builds trust while facts alone only convince./Thêm một khoảnh khắc cá nhân cụ thể vào một bài phát biểu dựa trên sự kiện, nhận diện rằng câu chuyện xây dựng lòng tin trong khi sự kiện đơn thuần chỉ thuyết phục.</w:t>
      </w:r>
    </w:p>
    <w:p>
      <w:pPr>
        <w:keepLines/>
        <w:spacing w:line="276" w:lineRule="auto" w:after="60"/>
      </w:pPr>
      <w:r>
        <w:rPr>
          <w:rFonts w:ascii="Arial" w:hAnsi="Arial" w:eastAsia="Arial"/>
          <w:b/>
          <w:sz w:val="22"/>
        </w:rPr>
        <w:t xml:space="preserve">Tony: </w:t>
      </w:r>
      <w:r>
        <w:rPr>
          <w:rFonts w:ascii="Arial" w:hAnsi="Arial" w:eastAsia="Arial"/>
          <w:sz w:val="22"/>
        </w:rPr>
        <w:t>Let's time the whole thing, opening plus a buffer for questions, how long does it run?/Mình tính giờ toàn bộ đi, phần mở đầu cộng khoảng đệm cho câu hỏi, nó chạy bao lâu?</w:t>
      </w:r>
    </w:p>
    <w:p>
      <w:pPr>
        <w:keepLines/>
        <w:spacing w:line="276" w:lineRule="auto" w:after="60"/>
      </w:pPr>
      <w:r>
        <w:rPr>
          <w:rFonts w:ascii="Arial" w:hAnsi="Arial" w:eastAsia="Arial"/>
          <w:b/>
          <w:sz w:val="22"/>
        </w:rPr>
        <w:t xml:space="preserve">Sourcing Buyer: </w:t>
      </w:r>
      <w:r>
        <w:rPr>
          <w:rFonts w:ascii="Arial" w:hAnsi="Arial" w:eastAsia="Arial"/>
          <w:sz w:val="22"/>
        </w:rPr>
        <w:t>Eight minutes for the opening, the rest is whatever the questions need./Tám phút cho phần mở đầu, phần còn lại là bất cứ gì câu hỏi cần.</w:t>
      </w:r>
    </w:p>
    <w:p>
      <w:pPr>
        <w:keepLines/>
        <w:spacing w:line="276" w:lineRule="auto" w:after="60"/>
      </w:pPr>
      <w:r>
        <w:rPr>
          <w:rFonts w:ascii="Arial" w:hAnsi="Arial" w:eastAsia="Arial"/>
          <w:b/>
          <w:sz w:val="22"/>
        </w:rPr>
        <w:t xml:space="preserve">Tony: </w:t>
      </w:r>
      <w:r>
        <w:rPr>
          <w:rFonts w:ascii="Arial" w:hAnsi="Arial" w:eastAsia="Arial"/>
          <w:sz w:val="22"/>
        </w:rPr>
        <w:t>Good, short enough that nobody's standing there resenting me by minute five./Tốt, đủ ngắn để không ai đứng đó oán trách anh vào phút thứ năm.</w:t>
      </w:r>
    </w:p>
    <w:p>
      <w:pPr>
        <w:keepLines/>
        <w:spacing w:line="276" w:lineRule="auto" w:after="60"/>
      </w:pPr>
      <w:r>
        <w:rPr>
          <w:rFonts w:ascii="Arial" w:hAnsi="Arial" w:eastAsia="Arial"/>
          <w:b/>
          <w:sz w:val="22"/>
        </w:rPr>
        <w:t xml:space="preserve">Sourcing Buyer: </w:t>
      </w:r>
      <w:r>
        <w:rPr>
          <w:rFonts w:ascii="Arial" w:hAnsi="Arial" w:eastAsia="Arial"/>
          <w:sz w:val="22"/>
        </w:rPr>
        <w:t>Exactly the right instinct, this is their time before a shift, not a lecture hall./Chính xác bản năng đúng, đây là thời gian của họ trước một ca làm, không phải một giảng đường.</w:t>
      </w:r>
    </w:p>
    <w:p>
      <w:pPr>
        <w:keepLines/>
        <w:spacing w:line="276" w:lineRule="auto" w:after="60"/>
      </w:pPr>
      <w:r>
        <w:rPr>
          <w:rFonts w:ascii="Arial" w:hAnsi="Arial" w:eastAsia="Arial"/>
          <w:b/>
          <w:sz w:val="22"/>
        </w:rPr>
        <w:t>RESPECTING THE AUDIENCE'S TIME BY KEEPING THE OPENING SHORT / TÔN TRỌNG THỜI GIAN CỦA KHÁN GIẢ BẰNG CÁCH GIỮ PHẦN MỞ ĐẦU NGẮN GỌN</w:t>
      </w:r>
    </w:p>
    <w:p>
      <w:pPr>
        <w:keepLines/>
        <w:spacing w:line="276" w:lineRule="auto" w:after="60"/>
      </w:pPr>
      <w:r>
        <w:rPr>
          <w:rFonts w:ascii="Arial" w:hAnsi="Arial" w:eastAsia="Arial"/>
          <w:b/>
          <w:sz w:val="22"/>
        </w:rPr>
        <w:t xml:space="preserve">Task line 1: </w:t>
      </w:r>
      <w:r>
        <w:rPr>
          <w:rFonts w:ascii="Arial" w:hAnsi="Arial" w:eastAsia="Arial"/>
          <w:sz w:val="22"/>
        </w:rPr>
        <w:t>Request a precise timing check on the planned delivery./Yêu cầu một kiểm tra thời gian chính xác cho việc truyền đạt đã lên kế hoạch.</w:t>
      </w:r>
    </w:p>
    <w:p>
      <w:pPr>
        <w:keepLines/>
        <w:spacing w:line="276" w:lineRule="auto" w:after="60"/>
      </w:pPr>
      <w:r>
        <w:rPr>
          <w:rFonts w:ascii="Arial" w:hAnsi="Arial" w:eastAsia="Arial"/>
          <w:b/>
          <w:sz w:val="22"/>
        </w:rPr>
        <w:t xml:space="preserve">Task line 2: </w:t>
      </w:r>
      <w:r>
        <w:rPr>
          <w:rFonts w:ascii="Arial" w:hAnsi="Arial" w:eastAsia="Arial"/>
          <w:sz w:val="22"/>
        </w:rPr>
        <w:t>Report a specific, disciplined duration for the scripted portion./Báo cáo một khoảng thời gian cụ thể, có kỷ luật cho phần đã viết kịch bản.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brevity for an audience standing before their shift./Nhận diện giá trị của sự ngắn gọn cho một khán giả đứng trước ca làm của họ.</w:t>
      </w:r>
    </w:p>
    <w:p>
      <w:pPr>
        <w:keepLines/>
        <w:spacing w:line="276" w:lineRule="auto" w:after="60"/>
      </w:pPr>
      <w:r>
        <w:rPr>
          <w:rFonts w:ascii="Arial" w:hAnsi="Arial" w:eastAsia="Arial"/>
          <w:b/>
          <w:sz w:val="22"/>
        </w:rPr>
        <w:t xml:space="preserve">Task line 4: </w:t>
      </w:r>
      <w:r>
        <w:rPr>
          <w:rFonts w:ascii="Arial" w:hAnsi="Arial" w:eastAsia="Arial"/>
          <w:sz w:val="22"/>
        </w:rPr>
        <w:t>Confirm the instinct, naming the specific context that makes brevity respectful./Xác nhận bản năng đó, nêu tên bối cảnh cụ thể làm cho sự ngắn gọn trở nên tôn trọng.</w:t>
      </w:r>
    </w:p>
    <w:p>
      <w:pPr>
        <w:keepLines/>
        <w:spacing w:line="276" w:lineRule="auto" w:after="60"/>
      </w:pPr>
      <w:r>
        <w:rPr>
          <w:rFonts w:ascii="Arial" w:hAnsi="Arial" w:eastAsia="Arial"/>
          <w:b/>
          <w:sz w:val="22"/>
        </w:rPr>
        <w:t xml:space="preserve">Task line 5: </w:t>
      </w:r>
      <w:r>
        <w:rPr>
          <w:rFonts w:ascii="Arial" w:hAnsi="Arial" w:eastAsia="Arial"/>
          <w:sz w:val="22"/>
        </w:rPr>
        <w:t>Recognise respecting audience time as a form of respect distinct from content quality./Nhận diện việc tôn trọng thời gian khán giả là một hình thức tôn trọng khác biệt với chất lượng nội dung.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shaping the whole format of the town hall./Ghi nhận kỷ luật này là định hình toàn bộ định dạng của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keep a scripted opening short, respecting an audience's limited time before their shift rather than treating it as a lecture./Chủ động giữ một phần mở đầu đã viết kịch bản ngắn gọn, tôn trọng thời gian có hạn của khán giả trước ca làm của họ thay vì xem nó như một bài giảng.</w:t>
      </w:r>
    </w:p>
    <w:p>
      <w:pPr>
        <w:keepLines/>
        <w:spacing w:line="276" w:lineRule="auto" w:after="60"/>
      </w:pPr>
      <w:r>
        <w:rPr>
          <w:rFonts w:ascii="Arial" w:hAnsi="Arial" w:eastAsia="Arial"/>
          <w:b/>
          <w:sz w:val="22"/>
        </w:rPr>
        <w:t xml:space="preserve">Tony: </w:t>
      </w:r>
      <w:r>
        <w:rPr>
          <w:rFonts w:ascii="Arial" w:hAnsi="Arial" w:eastAsia="Arial"/>
          <w:sz w:val="22"/>
        </w:rPr>
        <w:t>How do I explain the throughput percentage without it sounding like a lecture on statistics?/Anh giải thích tỷ lệ công suất sao cho không nghe như một bài giảng thống kê?</w:t>
      </w:r>
    </w:p>
    <w:p>
      <w:pPr>
        <w:keepLines/>
        <w:spacing w:line="276" w:lineRule="auto" w:after="60"/>
      </w:pPr>
      <w:r>
        <w:rPr>
          <w:rFonts w:ascii="Arial" w:hAnsi="Arial" w:eastAsia="Arial"/>
          <w:b/>
          <w:sz w:val="22"/>
        </w:rPr>
        <w:t xml:space="preserve">Sourcing Buyer: </w:t>
      </w:r>
      <w:r>
        <w:rPr>
          <w:rFonts w:ascii="Arial" w:hAnsi="Arial" w:eastAsia="Arial"/>
          <w:sz w:val="22"/>
        </w:rPr>
        <w:t>Compare it to something they already understand, like a car breaking in during its first weeks./So sánh nó với thứ gì đó họ đã hiểu rồi, như một chiếc xe mới cần chạy rà trong những tuần đầu.</w:t>
      </w:r>
    </w:p>
    <w:p>
      <w:pPr>
        <w:keepLines/>
        <w:spacing w:line="276" w:lineRule="auto" w:after="60"/>
      </w:pPr>
      <w:r>
        <w:rPr>
          <w:rFonts w:ascii="Arial" w:hAnsi="Arial" w:eastAsia="Arial"/>
          <w:b/>
          <w:sz w:val="22"/>
        </w:rPr>
        <w:t xml:space="preserve">Tony: </w:t>
      </w:r>
      <w:r>
        <w:rPr>
          <w:rFonts w:ascii="Arial" w:hAnsi="Arial" w:eastAsia="Arial"/>
          <w:sz w:val="22"/>
        </w:rPr>
        <w:t>That's it exactly, "we're breaking the lines in properly before we push them hard."/Đúng vậy đó, "mình đang chạy rà các chuyền đúng cách trước khi đẩy mạnh chúng."</w:t>
      </w:r>
    </w:p>
    <w:p>
      <w:pPr>
        <w:keepLines/>
        <w:spacing w:line="276" w:lineRule="auto" w:after="60"/>
      </w:pPr>
      <w:r>
        <w:rPr>
          <w:rFonts w:ascii="Arial" w:hAnsi="Arial" w:eastAsia="Arial"/>
          <w:b/>
          <w:sz w:val="22"/>
        </w:rPr>
        <w:t xml:space="preserve">Sourcing Buyer: </w:t>
      </w:r>
      <w:r>
        <w:rPr>
          <w:rFonts w:ascii="Arial" w:hAnsi="Arial" w:eastAsia="Arial"/>
          <w:sz w:val="22"/>
        </w:rPr>
        <w:t>Everyone here has broken in a motorbike, that comparison will land instantly./Ai ở đây cũng từng chạy rà một chiếc xe máy, sự so sánh đó sẽ thấm ngay lập tức.</w:t>
      </w:r>
    </w:p>
    <w:p>
      <w:pPr>
        <w:keepLines/>
        <w:spacing w:line="276" w:lineRule="auto" w:after="60"/>
      </w:pPr>
      <w:r>
        <w:rPr>
          <w:rFonts w:ascii="Arial" w:hAnsi="Arial" w:eastAsia="Arial"/>
          <w:b/>
          <w:sz w:val="22"/>
        </w:rPr>
        <w:t>TRANSLATING A STATISTIC INTO A COMPARISON THE AUDIENCE ALREADY OWNS / DỊCH MỘT SỐ LIỆU THỐNG KÊ THÀNH MỘT SỰ SO SÁNH KHÁN GIẢ ĐÃ CÓ SẴN</w:t>
      </w:r>
    </w:p>
    <w:p>
      <w:pPr>
        <w:keepLines/>
        <w:spacing w:line="276" w:lineRule="auto" w:after="60"/>
      </w:pPr>
      <w:r>
        <w:rPr>
          <w:rFonts w:ascii="Arial" w:hAnsi="Arial" w:eastAsia="Arial"/>
          <w:b/>
          <w:sz w:val="22"/>
        </w:rPr>
        <w:t xml:space="preserve">Task line 1: </w:t>
      </w:r>
      <w:r>
        <w:rPr>
          <w:rFonts w:ascii="Arial" w:hAnsi="Arial" w:eastAsia="Arial"/>
          <w:sz w:val="22"/>
        </w:rPr>
        <w:t>Ask how to present a technical figure without sounding academic./Hỏi cách trình bày một con số kỹ thuật mà không nghe học thuật.</w:t>
      </w:r>
    </w:p>
    <w:p>
      <w:pPr>
        <w:keepLines/>
        <w:spacing w:line="276" w:lineRule="auto" w:after="60"/>
      </w:pPr>
      <w:r>
        <w:rPr>
          <w:rFonts w:ascii="Arial" w:hAnsi="Arial" w:eastAsia="Arial"/>
          <w:b/>
          <w:sz w:val="22"/>
        </w:rPr>
        <w:t xml:space="preserve">Task line 2: </w:t>
      </w:r>
      <w:r>
        <w:rPr>
          <w:rFonts w:ascii="Arial" w:hAnsi="Arial" w:eastAsia="Arial"/>
          <w:sz w:val="22"/>
        </w:rPr>
        <w:t>Suggest a familiar, everyday analogy for the technical concept./Đề xuất một sự tương đồng quen thuộc, đời thường cho khái niệm kỹ thuật đó.</w:t>
      </w:r>
    </w:p>
    <w:p>
      <w:pPr>
        <w:keepLines/>
        <w:spacing w:line="276" w:lineRule="auto" w:after="60"/>
      </w:pPr>
      <w:r>
        <w:rPr>
          <w:rFonts w:ascii="Arial" w:hAnsi="Arial" w:eastAsia="Arial"/>
          <w:b/>
          <w:sz w:val="22"/>
        </w:rPr>
        <w:t xml:space="preserve">Task line 3: </w:t>
      </w:r>
      <w:r>
        <w:rPr>
          <w:rFonts w:ascii="Arial" w:hAnsi="Arial" w:eastAsia="Arial"/>
          <w:sz w:val="22"/>
        </w:rPr>
        <w:t>Adopt the analogy exactly, converting it into a usable spoken line./Áp dụng sự tương đồng đó chính xác, chuyển đổi nó thành một câu nói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Confirm the analogy's power by naming its universal familiarity to this specific audience./Xác nhận sức mạnh của sự tương đồng đó bằng cách nêu tên sự quen thuộc phổ biến của nó với đối tượng khán giả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a shared, everyday analogy as making a technical statistic instantly intuitive./Nhận diện một sự tương đồng đời thường, được chia sẻ là làm cho một số liệu thống kê kỹ thuật trở nên trực quan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analogy as a reusable technique for every future technical explanation./Ghi nhận sự tương đồng này là một kỹ thuật có thể tái sử dụng cho mọi lời giải thích kỹ thuật trong tương lai.</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statistic into a comparison the audience already owns from everyday life, making an abstract figure instantly intuitive./Dịch một số liệu thống kê kỹ thuật thành một sự so sánh mà khán giả đã có sẵn từ đời sống hằng ngày, làm cho một con số trừu tượng trở nên trực quan ngay lập tức.</w:t>
      </w:r>
    </w:p>
    <w:p>
      <w:pPr>
        <w:keepLines/>
        <w:spacing w:line="276" w:lineRule="auto" w:after="60"/>
      </w:pPr>
      <w:r>
        <w:rPr>
          <w:rFonts w:ascii="Arial" w:hAnsi="Arial" w:eastAsia="Arial"/>
          <w:b/>
          <w:sz w:val="22"/>
        </w:rPr>
        <w:t xml:space="preserve">Tony: </w:t>
      </w:r>
      <w:r>
        <w:rPr>
          <w:rFonts w:ascii="Arial" w:hAnsi="Arial" w:eastAsia="Arial"/>
          <w:sz w:val="22"/>
        </w:rPr>
        <w:t>Is there anything in this draft I should just cut entirely, not rewrite, cut?/Có gì trong bản nháp này em nghĩ anh nên cắt bỏ hoàn toàn, không viết lại, mà cắt bỏ luôn?</w:t>
      </w:r>
    </w:p>
    <w:p>
      <w:pPr>
        <w:keepLines/>
        <w:spacing w:line="276" w:lineRule="auto" w:after="60"/>
      </w:pPr>
      <w:r>
        <w:rPr>
          <w:rFonts w:ascii="Arial" w:hAnsi="Arial" w:eastAsia="Arial"/>
          <w:b/>
          <w:sz w:val="22"/>
        </w:rPr>
        <w:t xml:space="preserve">Sourcing Buyer: </w:t>
      </w:r>
      <w:r>
        <w:rPr>
          <w:rFonts w:ascii="Arial" w:hAnsi="Arial" w:eastAsia="Arial"/>
          <w:sz w:val="22"/>
        </w:rPr>
        <w:t>The line blaming the supplier for the delay, even softened, it still points a finger./Câu đổ lỗi cho nhà cung cấp vì sự trì hoãn, kể cả khi làm dịu đi, nó vẫn chỉ tay đổ lỗi.</w:t>
      </w:r>
    </w:p>
    <w:p>
      <w:pPr>
        <w:keepLines/>
        <w:spacing w:line="276" w:lineRule="auto" w:after="60"/>
      </w:pPr>
      <w:r>
        <w:rPr>
          <w:rFonts w:ascii="Arial" w:hAnsi="Arial" w:eastAsia="Arial"/>
          <w:b/>
          <w:sz w:val="22"/>
        </w:rPr>
        <w:t xml:space="preserve">Tony: </w:t>
      </w:r>
      <w:r>
        <w:rPr>
          <w:rFonts w:ascii="Arial" w:hAnsi="Arial" w:eastAsia="Arial"/>
          <w:sz w:val="22"/>
        </w:rPr>
        <w:t>You're right, that adds nothing they need, it only adds someone to resent./Em đúng, câu đó không thêm gì họ cần, nó chỉ thêm một ai đó để oán trách.</w:t>
      </w:r>
    </w:p>
    <w:p>
      <w:pPr>
        <w:keepLines/>
        <w:spacing w:line="276" w:lineRule="auto" w:after="60"/>
      </w:pPr>
      <w:r>
        <w:rPr>
          <w:rFonts w:ascii="Arial" w:hAnsi="Arial" w:eastAsia="Arial"/>
          <w:b/>
          <w:sz w:val="22"/>
        </w:rPr>
        <w:t xml:space="preserve">Sourcing Buyer: </w:t>
      </w:r>
      <w:r>
        <w:rPr>
          <w:rFonts w:ascii="Arial" w:hAnsi="Arial" w:eastAsia="Arial"/>
          <w:sz w:val="22"/>
        </w:rPr>
        <w:t>Exactly, the fire happened, that's enough, nobody needs a villain in this story./Chính xác, vụ cháy đã xảy ra, vậy là đủ, không ai cần một kẻ phản diện trong câu chuyện này.</w:t>
      </w:r>
    </w:p>
    <w:p>
      <w:pPr>
        <w:keepLines/>
        <w:spacing w:line="276" w:lineRule="auto" w:after="60"/>
      </w:pPr>
      <w:r>
        <w:rPr>
          <w:rFonts w:ascii="Arial" w:hAnsi="Arial" w:eastAsia="Arial"/>
          <w:b/>
          <w:sz w:val="22"/>
        </w:rPr>
        <w:t>DECIDING WHAT TO CUT ENTIRELY, NOT JUST SOFTEN / QUYẾT ĐỊNH ĐIỀU GÌ NÊN CẮT BỎ HOÀN TOÀN, KHÔNG CHỈ LÀM DỊU ĐI</w:t>
      </w:r>
    </w:p>
    <w:p>
      <w:pPr>
        <w:keepLines/>
        <w:spacing w:line="276" w:lineRule="auto" w:after="60"/>
      </w:pPr>
      <w:r>
        <w:rPr>
          <w:rFonts w:ascii="Arial" w:hAnsi="Arial" w:eastAsia="Arial"/>
          <w:b/>
          <w:sz w:val="22"/>
        </w:rPr>
        <w:t xml:space="preserve">Task line 1: </w:t>
      </w:r>
      <w:r>
        <w:rPr>
          <w:rFonts w:ascii="Arial" w:hAnsi="Arial" w:eastAsia="Arial"/>
          <w:sz w:val="22"/>
        </w:rPr>
        <w:t>Ask directly about content that should be removed rather than merely revised./Hỏi trực tiếp về nội dung nên được loại bỏ thay vì chỉ được chỉnh sửa.</w:t>
      </w:r>
    </w:p>
    <w:p>
      <w:pPr>
        <w:keepLines/>
        <w:spacing w:line="276" w:lineRule="auto" w:after="60"/>
      </w:pPr>
      <w:r>
        <w:rPr>
          <w:rFonts w:ascii="Arial" w:hAnsi="Arial" w:eastAsia="Arial"/>
          <w:b/>
          <w:sz w:val="22"/>
        </w:rPr>
        <w:t xml:space="preserve">Task line 2: </w:t>
      </w:r>
      <w:r>
        <w:rPr>
          <w:rFonts w:ascii="Arial" w:hAnsi="Arial" w:eastAsia="Arial"/>
          <w:sz w:val="22"/>
        </w:rPr>
        <w:t>Identify a specific blame-assigning line as harmful even in a softened form./Xác định một câu đổ lỗi cụ thể là có hại kể cả ở dạng đã được làm dịu.</w:t>
      </w:r>
    </w:p>
    <w:p>
      <w:pPr>
        <w:keepLines/>
        <w:spacing w:line="276" w:lineRule="auto" w:after="60"/>
      </w:pPr>
      <w:r>
        <w:rPr>
          <w:rFonts w:ascii="Arial" w:hAnsi="Arial" w:eastAsia="Arial"/>
          <w:b/>
          <w:sz w:val="22"/>
        </w:rPr>
        <w:t xml:space="preserve">Task line 3: </w:t>
      </w:r>
      <w:r>
        <w:rPr>
          <w:rFonts w:ascii="Arial" w:hAnsi="Arial" w:eastAsia="Arial"/>
          <w:sz w:val="22"/>
        </w:rPr>
        <w:t>Agree, articulating precisely what the line adds versus what it costs./Đồng ý, diễn đạt chính xác điều câu đó thêm vào so với điều nó gây tổn hại.</w:t>
      </w:r>
    </w:p>
    <w:p>
      <w:pPr>
        <w:keepLines/>
        <w:spacing w:line="276" w:lineRule="auto" w:after="60"/>
      </w:pPr>
      <w:r>
        <w:rPr>
          <w:rFonts w:ascii="Arial" w:hAnsi="Arial" w:eastAsia="Arial"/>
          <w:b/>
          <w:sz w:val="22"/>
        </w:rPr>
        <w:t xml:space="preserve">Task line 4: </w:t>
      </w:r>
      <w:r>
        <w:rPr>
          <w:rFonts w:ascii="Arial" w:hAnsi="Arial" w:eastAsia="Arial"/>
          <w:sz w:val="22"/>
        </w:rPr>
        <w:t>Reinforce the decision with a memorable summary principle./Củng cố quyết định đó bằng một nguyên tắc tóm tắt dễ nhớ.</w:t>
      </w:r>
    </w:p>
    <w:p>
      <w:pPr>
        <w:keepLines/>
        <w:spacing w:line="276" w:lineRule="auto" w:after="60"/>
      </w:pPr>
      <w:r>
        <w:rPr>
          <w:rFonts w:ascii="Arial" w:hAnsi="Arial" w:eastAsia="Arial"/>
          <w:b/>
          <w:sz w:val="22"/>
        </w:rPr>
        <w:t xml:space="preserve">Task line 5: </w:t>
      </w:r>
      <w:r>
        <w:rPr>
          <w:rFonts w:ascii="Arial" w:hAnsi="Arial" w:eastAsia="Arial"/>
          <w:sz w:val="22"/>
        </w:rPr>
        <w:t>Recognise that some lines should be cut entirely rather than softened, because their function is purely to assign blame./Nhận diện rằng một số câu nên bị cắt bỏ hoàn toàn thay vì làm dịu đi, vì chức năng của chúng chỉ đơn thuần là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cut as protecting the speech's tone from any trace of finger-pointing./Ghi nhận việc cắt bỏ này là bảo vệ tông của bài phát biểu khỏi bất kỳ dấu vết chỉ tay đổ lỗi nào.</w:t>
      </w:r>
    </w:p>
    <w:p>
      <w:pPr>
        <w:keepLines/>
        <w:spacing w:line="276" w:lineRule="auto" w:after="60"/>
      </w:pPr>
      <w:r>
        <w:rPr>
          <w:rFonts w:ascii="Arial" w:hAnsi="Arial" w:eastAsia="Arial"/>
          <w:b/>
          <w:sz w:val="22"/>
        </w:rPr>
        <w:t xml:space="preserve">Task line 7: </w:t>
      </w:r>
      <w:r>
        <w:rPr>
          <w:rFonts w:ascii="Arial" w:hAnsi="Arial" w:eastAsia="Arial"/>
          <w:sz w:val="22"/>
        </w:rPr>
        <w:t>Decide to cut a blame-assigning line entirely rather than merely soften it, recognising that some content should be removed, not revised./Quyết định cắt bỏ hoàn toàn một câu đổ lỗi thay vì chỉ làm dịu nó, nhận diện rằng một số nội dung nên được loại bỏ, không phải chỉnh sửa.</w:t>
      </w:r>
    </w:p>
    <w:p>
      <w:pPr>
        <w:keepLines/>
        <w:spacing w:line="276" w:lineRule="auto" w:after="60"/>
      </w:pPr>
      <w:r>
        <w:rPr>
          <w:rFonts w:ascii="Arial" w:hAnsi="Arial" w:eastAsia="Arial"/>
          <w:b/>
          <w:sz w:val="22"/>
        </w:rPr>
        <w:t xml:space="preserve">Sourcing Buyer: </w:t>
      </w:r>
      <w:r>
        <w:rPr>
          <w:rFonts w:ascii="Arial" w:hAnsi="Arial" w:eastAsia="Arial"/>
          <w:sz w:val="22"/>
        </w:rPr>
        <w:t>Should the closing line promise something, or just summarise what we already covered?/Câu kết có nên hứa điều gì không, hay chỉ tóm tắt những gì mình đã trình bày?</w:t>
      </w:r>
    </w:p>
    <w:p>
      <w:pPr>
        <w:keepLines/>
        <w:spacing w:line="276" w:lineRule="auto" w:after="60"/>
      </w:pPr>
      <w:r>
        <w:rPr>
          <w:rFonts w:ascii="Arial" w:hAnsi="Arial" w:eastAsia="Arial"/>
          <w:b/>
          <w:sz w:val="22"/>
        </w:rPr>
        <w:t xml:space="preserve">Tony: </w:t>
      </w:r>
      <w:r>
        <w:rPr>
          <w:rFonts w:ascii="Arial" w:hAnsi="Arial" w:eastAsia="Arial"/>
          <w:sz w:val="22"/>
        </w:rPr>
        <w:t>Promise something small and real, "I'll be back here next quarter" is better than any grand statement./Hứa điều gì đó nhỏ và thật, "tôi sẽ quay lại đây quý tới" tốt hơn bất kỳ tuyên bố lớn lao nào.</w:t>
      </w:r>
    </w:p>
    <w:p>
      <w:pPr>
        <w:keepLines/>
        <w:spacing w:line="276" w:lineRule="auto" w:after="60"/>
      </w:pPr>
      <w:r>
        <w:rPr>
          <w:rFonts w:ascii="Arial" w:hAnsi="Arial" w:eastAsia="Arial"/>
          <w:b/>
          <w:sz w:val="22"/>
        </w:rPr>
        <w:t xml:space="preserve">Sourcing Buyer: </w:t>
      </w:r>
      <w:r>
        <w:rPr>
          <w:rFonts w:ascii="Arial" w:hAnsi="Arial" w:eastAsia="Arial"/>
          <w:sz w:val="22"/>
        </w:rPr>
        <w:t>That's smart, a small kept promise builds more credibility than one big unverifiable one./Khôn ngoan đó, một lời hứa nhỏ được giữ xây dựng nhiều uy tín hơn một lời hứa lớn không thể xác minh được.</w:t>
      </w:r>
    </w:p>
    <w:p>
      <w:pPr>
        <w:keepLines/>
        <w:spacing w:line="276" w:lineRule="auto" w:after="60"/>
      </w:pPr>
      <w:r>
        <w:rPr>
          <w:rFonts w:ascii="Arial" w:hAnsi="Arial" w:eastAsia="Arial"/>
          <w:b/>
          <w:sz w:val="22"/>
        </w:rPr>
        <w:t xml:space="preserve">Tony: </w:t>
      </w:r>
      <w:r>
        <w:rPr>
          <w:rFonts w:ascii="Arial" w:hAnsi="Arial" w:eastAsia="Arial"/>
          <w:sz w:val="22"/>
        </w:rPr>
        <w:t>Exactly, and it sets up the next town hall before this one even ends./Chính xác, và nó thiết lập buổi họp toàn thể tiếp theo trước cả khi buổi này kết thúc.</w:t>
      </w:r>
    </w:p>
    <w:p>
      <w:pPr>
        <w:keepLines/>
        <w:spacing w:line="276" w:lineRule="auto" w:after="60"/>
      </w:pPr>
      <w:r>
        <w:rPr>
          <w:rFonts w:ascii="Arial" w:hAnsi="Arial" w:eastAsia="Arial"/>
          <w:b/>
          <w:sz w:val="22"/>
        </w:rPr>
        <w:t>CLOSING WITH A SMALL, VERIFIABLE PROMISE INSTEAD OF A GRAND STATEMENT / KẾT THÚC BẰNG MỘT LỜI HỨA NHỎ, CÓ THỂ XÁC MINH THAY VÌ MỘT TUYÊN BỐ LỚN LAO</w:t>
      </w:r>
    </w:p>
    <w:p>
      <w:pPr>
        <w:keepLines/>
        <w:spacing w:line="276" w:lineRule="auto" w:after="60"/>
      </w:pPr>
      <w:r>
        <w:rPr>
          <w:rFonts w:ascii="Arial" w:hAnsi="Arial" w:eastAsia="Arial"/>
          <w:b/>
          <w:sz w:val="22"/>
        </w:rPr>
        <w:t xml:space="preserve">Task line 1: </w:t>
      </w:r>
      <w:r>
        <w:rPr>
          <w:rFonts w:ascii="Arial" w:hAnsi="Arial" w:eastAsia="Arial"/>
          <w:sz w:val="22"/>
        </w:rPr>
        <w:t>Ask whether the speech's ending should promise or merely summarise./Hỏi liệu phần kết của bài phát biểu nên hứa hay chỉ tóm tắt.</w:t>
      </w:r>
    </w:p>
    <w:p>
      <w:pPr>
        <w:keepLines/>
        <w:spacing w:line="276" w:lineRule="auto" w:after="60"/>
      </w:pPr>
      <w:r>
        <w:rPr>
          <w:rFonts w:ascii="Arial" w:hAnsi="Arial" w:eastAsia="Arial"/>
          <w:b/>
          <w:sz w:val="22"/>
        </w:rPr>
        <w:t xml:space="preserve">Task line 2: </w:t>
      </w:r>
      <w:r>
        <w:rPr>
          <w:rFonts w:ascii="Arial" w:hAnsi="Arial" w:eastAsia="Arial"/>
          <w:sz w:val="22"/>
        </w:rPr>
        <w:t>Recommend a small, concrete, near-term promise over grand rhetoric./Đề xuất một lời hứa nhỏ, cụ thể, trong tương lai gần thay vì lời hùng biện lớn lao.</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contrasting credibility built by small versus large promises./Xác nhận lý luận đó, đối chiếu uy tín được xây dựng bởi lời hứa nhỏ so với lời hứa lớn.</w:t>
      </w:r>
    </w:p>
    <w:p>
      <w:pPr>
        <w:keepLines/>
        <w:spacing w:line="276" w:lineRule="auto" w:after="60"/>
      </w:pPr>
      <w:r>
        <w:rPr>
          <w:rFonts w:ascii="Arial" w:hAnsi="Arial" w:eastAsia="Arial"/>
          <w:b/>
          <w:sz w:val="22"/>
        </w:rPr>
        <w:t xml:space="preserve">Task line 4: </w:t>
      </w:r>
      <w:r>
        <w:rPr>
          <w:rFonts w:ascii="Arial" w:hAnsi="Arial" w:eastAsia="Arial"/>
          <w:sz w:val="22"/>
        </w:rPr>
        <w:t>Recognise the small promise as pre-establishing the next event before this one concludes./Nhận diện lời hứa nhỏ đó là thiết lập trước sự kiện tiếp theo trước khi sự kiện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a small, verifiable promise as building more lasting credibility than an unverifiable grand statement./Nhận diện một lời hứa nhỏ, có thể xác minh được là xây dựng uy tín lâu dài hơn một tuyên bố lớn lao không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strategy as consistent with the whole week's discipline of keepable commitments./Ghi nhận chiến lược kết thúc này nhất quán với kỷ luật cam kết có thể giữ được của cả tuần.</w:t>
      </w:r>
    </w:p>
    <w:p>
      <w:pPr>
        <w:keepLines/>
        <w:spacing w:line="276" w:lineRule="auto" w:after="60"/>
      </w:pPr>
      <w:r>
        <w:rPr>
          <w:rFonts w:ascii="Arial" w:hAnsi="Arial" w:eastAsia="Arial"/>
          <w:b/>
          <w:sz w:val="22"/>
        </w:rPr>
        <w:t xml:space="preserve">Task line 7: </w:t>
      </w:r>
      <w:r>
        <w:rPr>
          <w:rFonts w:ascii="Arial" w:hAnsi="Arial" w:eastAsia="Arial"/>
          <w:sz w:val="22"/>
        </w:rPr>
        <w:t>Close a speech with a small, verifiable, near-term promise rather than a grand unverifiable statement, pre-establishing the next event./Kết thúc một bài phát biểu bằng một lời hứa nhỏ, có thể xác minh được, trong tương lai gần thay vì một tuyên bố lớn lao không thể xác minh được, thiết lập trước sự kiện tiếp theo.</w:t>
      </w:r>
    </w:p>
    <w:p>
      <w:pPr>
        <w:keepLines/>
        <w:spacing w:line="276" w:lineRule="auto" w:after="60"/>
      </w:pPr>
      <w:r>
        <w:rPr>
          <w:rFonts w:ascii="Arial" w:hAnsi="Arial" w:eastAsia="Arial"/>
          <w:b/>
          <w:sz w:val="22"/>
        </w:rPr>
        <w:t xml:space="preserve">Tony: </w:t>
      </w:r>
      <w:r>
        <w:rPr>
          <w:rFonts w:ascii="Arial" w:hAnsi="Arial" w:eastAsia="Arial"/>
          <w:sz w:val="22"/>
        </w:rPr>
        <w:t>Read the whole thing back to me one final time, start to finish, out loud./Đọc lại toàn bộ cho anh nghe một lần cuối, từ đầu đến cuối, thành tiếng.</w:t>
      </w:r>
    </w:p>
    <w:p>
      <w:pPr>
        <w:keepLines/>
        <w:spacing w:line="276" w:lineRule="auto" w:after="60"/>
      </w:pPr>
      <w:r>
        <w:rPr>
          <w:rFonts w:ascii="Arial" w:hAnsi="Arial" w:eastAsia="Arial"/>
          <w:b/>
          <w:sz w:val="22"/>
        </w:rPr>
        <w:t xml:space="preserve">Sourcing Buyer: </w:t>
      </w:r>
      <w:r>
        <w:rPr>
          <w:rFonts w:ascii="Arial" w:hAnsi="Arial" w:eastAsia="Arial"/>
          <w:sz w:val="22"/>
        </w:rPr>
        <w:t>Every sentence?/Từng câu một sao?</w:t>
      </w:r>
    </w:p>
    <w:p>
      <w:pPr>
        <w:keepLines/>
        <w:spacing w:line="276" w:lineRule="auto" w:after="60"/>
      </w:pPr>
      <w:r>
        <w:rPr>
          <w:rFonts w:ascii="Arial" w:hAnsi="Arial" w:eastAsia="Arial"/>
          <w:b/>
          <w:sz w:val="22"/>
        </w:rPr>
        <w:t xml:space="preserve">Tony: </w:t>
      </w:r>
      <w:r>
        <w:rPr>
          <w:rFonts w:ascii="Arial" w:hAnsi="Arial" w:eastAsia="Arial"/>
          <w:sz w:val="22"/>
        </w:rPr>
        <w:t>Every sentence, if it doesn't sound right in this quiet room, it won't sound right in a loud one either./Từng câu một, nếu nó không nghe đúng trong căn phòng yên tĩnh này, nó cũng sẽ không nghe đúng trong một căn phòng ồn ào.</w:t>
      </w:r>
    </w:p>
    <w:p>
      <w:pPr>
        <w:keepLines/>
        <w:spacing w:line="276" w:lineRule="auto" w:after="60"/>
      </w:pPr>
      <w:r>
        <w:rPr>
          <w:rFonts w:ascii="Arial" w:hAnsi="Arial" w:eastAsia="Arial"/>
          <w:b/>
          <w:sz w:val="22"/>
        </w:rPr>
        <w:t>INSISTING ON ONE FINAL FULL READ-THROUGH BEFORE THE REAL MOMENT / KIÊN QUYẾT ĐỌC LẠI TOÀN BỘ MỘT LẦN CUỐI TRƯỚC KHOẢNH KHẮC THẬT</w:t>
      </w:r>
    </w:p>
    <w:p>
      <w:pPr>
        <w:keepLines/>
        <w:spacing w:line="276" w:lineRule="auto" w:after="60"/>
      </w:pPr>
      <w:r>
        <w:rPr>
          <w:rFonts w:ascii="Arial" w:hAnsi="Arial" w:eastAsia="Arial"/>
          <w:b/>
          <w:sz w:val="22"/>
        </w:rPr>
        <w:t xml:space="preserve">Task line 1: </w:t>
      </w:r>
      <w:r>
        <w:rPr>
          <w:rFonts w:ascii="Arial" w:hAnsi="Arial" w:eastAsia="Arial"/>
          <w:sz w:val="22"/>
        </w:rPr>
        <w:t>Request a complete, uninterrupted final read-through of the whole speech./Yêu cầu một lần đọc lại cuối cùng, hoàn chỉnh, không gián đoạn của toàn bộ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the scope of the request, checking whether it applies to every sentence./Xác nhận phạm vi của yêu cầu đó, kiểm tra liệu nó có áp dụng cho từng câu không.</w:t>
      </w:r>
    </w:p>
    <w:p>
      <w:pPr>
        <w:keepLines/>
        <w:spacing w:line="276" w:lineRule="auto" w:after="60"/>
      </w:pPr>
      <w:r>
        <w:rPr>
          <w:rFonts w:ascii="Arial" w:hAnsi="Arial" w:eastAsia="Arial"/>
          <w:b/>
          <w:sz w:val="22"/>
        </w:rPr>
        <w:t xml:space="preserve">Task line 3: </w:t>
      </w:r>
      <w:r>
        <w:rPr>
          <w:rFonts w:ascii="Arial" w:hAnsi="Arial" w:eastAsia="Arial"/>
          <w:sz w:val="22"/>
        </w:rPr>
        <w:t>Insist on full scope, reasoning that a quiet-room test predicts a loud-room outcome./Kiên quyết về phạm vi đầy đủ, lý luận rằng một bài kiểm tra phòng yên tĩnh dự đoán kết quả phòng ồn ào.</w:t>
      </w:r>
    </w:p>
    <w:p>
      <w:pPr>
        <w:keepLines/>
        <w:spacing w:line="276" w:lineRule="auto" w:after="60"/>
      </w:pPr>
      <w:r>
        <w:rPr>
          <w:rFonts w:ascii="Arial" w:hAnsi="Arial" w:eastAsia="Arial"/>
          <w:b/>
          <w:sz w:val="22"/>
        </w:rPr>
        <w:t xml:space="preserve">Task line 4: </w:t>
      </w:r>
      <w:r>
        <w:rPr>
          <w:rFonts w:ascii="Arial" w:hAnsi="Arial" w:eastAsia="Arial"/>
          <w:sz w:val="22"/>
        </w:rPr>
        <w:t>Recognise a complete final read-through as catching flaws no partial review could reveal./Nhận diện một lần đọc lại cuối cùng hoàn chỉnh là bắt được những lỗi mà không lần xem xét từng phần nào có thể tiết lộ được.</w:t>
      </w:r>
    </w:p>
    <w:p>
      <w:pPr>
        <w:keepLines/>
        <w:spacing w:line="276" w:lineRule="auto" w:after="60"/>
      </w:pPr>
      <w:r>
        <w:rPr>
          <w:rFonts w:ascii="Arial" w:hAnsi="Arial" w:eastAsia="Arial"/>
          <w:b/>
          <w:sz w:val="22"/>
        </w:rPr>
        <w:t xml:space="preserve">Task line 5: </w:t>
      </w:r>
      <w:r>
        <w:rPr>
          <w:rFonts w:ascii="Arial" w:hAnsi="Arial" w:eastAsia="Arial"/>
          <w:sz w:val="22"/>
        </w:rPr>
        <w:t>Record this final full rehearsal as the last checkpoint before an irreversible public moment./Ghi nhận buổi tập cuối cùng hoàn chỉnh này là điểm kiểm tra cuối cùng trước một khoảnh khắc công khai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Recognise a quiet-room test as a reliable predictor of how the speech will land in front of a real crowd./Nhận diện một bài kiểm tra phòng yên tĩnh là một yếu tố dự đoán đáng tin cậy về cách bài phát biểu sẽ thấm trước một đám đông thật.</w:t>
      </w:r>
    </w:p>
    <w:p>
      <w:pPr>
        <w:keepLines/>
        <w:spacing w:line="276" w:lineRule="auto" w:after="60"/>
      </w:pPr>
      <w:r>
        <w:rPr>
          <w:rFonts w:ascii="Arial" w:hAnsi="Arial" w:eastAsia="Arial"/>
          <w:b/>
          <w:sz w:val="22"/>
        </w:rPr>
        <w:t xml:space="preserve">Task line 7: </w:t>
      </w:r>
      <w:r>
        <w:rPr>
          <w:rFonts w:ascii="Arial" w:hAnsi="Arial" w:eastAsia="Arial"/>
          <w:sz w:val="22"/>
        </w:rPr>
        <w:t>Insist on one complete, uninterrupted final read-through, recognising that a quiet-room test reliably predicts the real performance./Kiên quyết đọc lại một lần cuối cùng, hoàn chỉnh, không gián đoạn, nhận diện rằng một bài kiểm tra phòng yên tĩnh dự đoán đáng tin cậy buổi trình diễn thật.</w:t>
      </w:r>
    </w:p>
    <w:p>
      <w:pPr>
        <w:keepLines/>
        <w:spacing w:line="276" w:lineRule="auto" w:after="60"/>
      </w:pPr>
      <w:r>
        <w:rPr>
          <w:rFonts w:ascii="Arial" w:hAnsi="Arial" w:eastAsia="Arial"/>
          <w:b/>
          <w:sz w:val="22"/>
        </w:rPr>
        <w:t xml:space="preserve">Tony: </w:t>
      </w:r>
      <w:r>
        <w:rPr>
          <w:rFonts w:ascii="Arial" w:hAnsi="Arial" w:eastAsia="Arial"/>
          <w:sz w:val="22"/>
        </w:rPr>
        <w:t>Today closes with every difficult sentence rewritten into something a room of four hundred can actually hear as true./Hôm nay kết thúc với mọi câu khó khăn được viết lại thành điều mà một căn phòng bốn trăm người thực sự có thể nghe là đúng.</w:t>
      </w:r>
    </w:p>
    <w:p>
      <w:pPr>
        <w:pStyle w:val="Heading2"/>
      </w:pPr>
      <w:r>
        <w:rPr>
          <w:rFonts w:ascii="Arial" w:hAnsi="Arial" w:eastAsia="Arial"/>
          <w:b/>
          <w:sz w:val="26"/>
        </w:rPr>
        <w:t>NGÀY 3: Bài phát biểu mở đầu trước toàn nhà máy</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Tony: </w:t>
      </w:r>
      <w:r>
        <w:rPr>
          <w:rFonts w:ascii="Arial" w:hAnsi="Arial" w:eastAsia="Arial"/>
          <w:sz w:val="22"/>
        </w:rPr>
        <w:t>Three weeks ago, a fire at one of our suppliers threatened our launch date./Ba tuần trước, một vụ cháy tại nhà cung cấp đe dọa ngày khởi động của chúng ta.</w:t>
      </w:r>
    </w:p>
    <w:p>
      <w:pPr>
        <w:keepLines/>
        <w:spacing w:line="276" w:lineRule="auto" w:after="60"/>
      </w:pPr>
      <w:r>
        <w:rPr>
          <w:rFonts w:ascii="Arial" w:hAnsi="Arial" w:eastAsia="Arial"/>
          <w:b/>
          <w:sz w:val="22"/>
        </w:rPr>
        <w:t xml:space="preserve">Tony: </w:t>
      </w:r>
      <w:r>
        <w:rPr>
          <w:rFonts w:ascii="Arial" w:hAnsi="Arial" w:eastAsia="Arial"/>
          <w:sz w:val="22"/>
        </w:rPr>
        <w:t>We chose to start with two lines instead of waiting for all three./Chúng ta chọn bắt đầu với hai chuyền thay vì chờ đủ cả ba.</w:t>
      </w:r>
    </w:p>
    <w:p>
      <w:pPr>
        <w:keepLines/>
        <w:spacing w:line="276" w:lineRule="auto" w:after="60"/>
      </w:pPr>
      <w:r>
        <w:rPr>
          <w:rFonts w:ascii="Arial" w:hAnsi="Arial" w:eastAsia="Arial"/>
          <w:b/>
          <w:sz w:val="22"/>
        </w:rPr>
        <w:t xml:space="preserve">Tony: </w:t>
      </w:r>
      <w:r>
        <w:rPr>
          <w:rFonts w:ascii="Arial" w:hAnsi="Arial" w:eastAsia="Arial"/>
          <w:sz w:val="22"/>
        </w:rPr>
        <w:t>That wasn't a smaller launch, it was our first proof this factory works./Đó không phải một khởi động thu nhỏ, mà là bằng chứng đầu tiên nhà máy này vận hành được.</w:t>
      </w:r>
    </w:p>
    <w:p>
      <w:pPr>
        <w:keepLines/>
        <w:spacing w:line="276" w:lineRule="auto" w:after="60"/>
      </w:pPr>
      <w:r>
        <w:rPr>
          <w:rFonts w:ascii="Arial" w:hAnsi="Arial" w:eastAsia="Arial"/>
          <w:b/>
          <w:sz w:val="22"/>
        </w:rPr>
        <w:t>OPENING WITH THE CAUSE BEFORE THE DECISION, NOT THE OTHER WAY AROUND / MỞ ĐẦU BẰNG NGUYÊN NHÂN TRƯỚC QUYẾT ĐỊNH,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Open with genuine, warm thanks acknowledging the audience's time./Mở đầu bằng lời cảm ơn chân thực, ấm áp thừa nhận thời gian của khán giả.</w:t>
      </w:r>
    </w:p>
    <w:p>
      <w:pPr>
        <w:keepLines/>
        <w:spacing w:line="276" w:lineRule="auto" w:after="60"/>
      </w:pPr>
      <w:r>
        <w:rPr>
          <w:rFonts w:ascii="Arial" w:hAnsi="Arial" w:eastAsia="Arial"/>
          <w:b/>
          <w:sz w:val="22"/>
        </w:rPr>
        <w:t xml:space="preserve">Task line 2: </w:t>
      </w:r>
      <w:r>
        <w:rPr>
          <w:rFonts w:ascii="Arial" w:hAnsi="Arial" w:eastAsia="Arial"/>
          <w:sz w:val="22"/>
        </w:rPr>
        <w:t>State the external cause honestly, before any internal decision is explained./Nêu rõ nguyên nhân bên ngoài một cách trung thực, trước khi bất kỳ quyết định nội bộ nào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Explain the resulting decision clearly and factually./Giải thích quyết định kết quả một cách rõ ràng,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Reframe the decision explicitly as evidence, not compromise./Tái định khung quyết định đó một cách rõ ràng là bằng chứng, không phải sự thỏa hiệp.</w:t>
      </w:r>
    </w:p>
    <w:p>
      <w:pPr>
        <w:keepLines/>
        <w:spacing w:line="276" w:lineRule="auto" w:after="60"/>
      </w:pPr>
      <w:r>
        <w:rPr>
          <w:rFonts w:ascii="Arial" w:hAnsi="Arial" w:eastAsia="Arial"/>
          <w:b/>
          <w:sz w:val="22"/>
        </w:rPr>
        <w:t xml:space="preserve">Task line 5: </w:t>
      </w:r>
      <w:r>
        <w:rPr>
          <w:rFonts w:ascii="Arial" w:hAnsi="Arial" w:eastAsia="Arial"/>
          <w:sz w:val="22"/>
        </w:rPr>
        <w:t>Recognise opening with cause before decision as giving an audience the context to trust what follows./Nhận diện việc mở đầu bằng nguyên nhân trước quyết định là cho khán giả bối cảnh để tin tưởng những gì theo sau.</w:t>
      </w:r>
    </w:p>
    <w:p>
      <w:pPr>
        <w:keepLines/>
        <w:spacing w:line="276" w:lineRule="auto" w:after="60"/>
      </w:pPr>
      <w:r>
        <w:rPr>
          <w:rFonts w:ascii="Arial" w:hAnsi="Arial" w:eastAsia="Arial"/>
          <w:b/>
          <w:sz w:val="22"/>
        </w:rPr>
        <w:t xml:space="preserve">Task line 6: </w:t>
      </w:r>
      <w:r>
        <w:rPr>
          <w:rFonts w:ascii="Arial" w:hAnsi="Arial" w:eastAsia="Arial"/>
          <w:sz w:val="22"/>
        </w:rPr>
        <w:t>Record this structure as the deliberate architecture of a trustworthy public announcement./Ghi nhận cấu trúc này là kiến trúc có chủ đích của một thông báo công khai đáng tin cậy.</w:t>
      </w:r>
    </w:p>
    <w:p>
      <w:pPr>
        <w:keepLines/>
        <w:spacing w:line="276" w:lineRule="auto" w:after="60"/>
      </w:pPr>
      <w:r>
        <w:rPr>
          <w:rFonts w:ascii="Arial" w:hAnsi="Arial" w:eastAsia="Arial"/>
          <w:b/>
          <w:sz w:val="22"/>
        </w:rPr>
        <w:t xml:space="preserve">Task line 7: </w:t>
      </w:r>
      <w:r>
        <w:rPr>
          <w:rFonts w:ascii="Arial" w:hAnsi="Arial" w:eastAsia="Arial"/>
          <w:sz w:val="22"/>
        </w:rPr>
        <w:t>Open a difficult public announcement with the external cause before the internal decision, giving an audience context to trust what follows./Mở đầu một thông báo công khai khó khăn bằng nguyên nhân bên ngoài trước quyết định nội bộ, cho khán giả bối cảnh để tin tưởng những gì theo sau.</w:t>
      </w:r>
    </w:p>
    <w:p>
      <w:pPr>
        <w:keepLines/>
        <w:spacing w:line="276" w:lineRule="auto" w:after="60"/>
      </w:pPr>
      <w:r>
        <w:rPr>
          <w:rFonts w:ascii="Arial" w:hAnsi="Arial" w:eastAsia="Arial"/>
          <w:b/>
          <w:sz w:val="22"/>
        </w:rPr>
        <w:t xml:space="preserve">Tony: </w:t>
      </w:r>
      <w:r>
        <w:rPr>
          <w:rFonts w:ascii="Arial" w:hAnsi="Arial" w:eastAsia="Arial"/>
          <w:sz w:val="22"/>
        </w:rPr>
        <w:t>As of last night, all three lines are finally running together./Kể từ tối qua, cả ba chuyền cuối cùng đã chạy cùng nhau.</w:t>
      </w:r>
    </w:p>
    <w:p>
      <w:pPr>
        <w:keepLines/>
        <w:spacing w:line="276" w:lineRule="auto" w:after="60"/>
      </w:pPr>
      <w:r>
        <w:rPr>
          <w:rFonts w:ascii="Arial" w:hAnsi="Arial" w:eastAsia="Arial"/>
          <w:b/>
          <w:sz w:val="22"/>
        </w:rPr>
        <w:t xml:space="preserve">Tony: </w:t>
      </w:r>
      <w:r>
        <w:rPr>
          <w:rFonts w:ascii="Arial" w:hAnsi="Arial" w:eastAsia="Arial"/>
          <w:sz w:val="22"/>
        </w:rPr>
        <w:t>I wanted you to hear that from me, in person, not through a memo./Anh muốn các bạn nghe điều đó từ chính anh, trực tiếp, không qua giấy tờ.</w:t>
      </w:r>
    </w:p>
    <w:p>
      <w:pPr>
        <w:keepLines/>
        <w:spacing w:line="276" w:lineRule="auto" w:after="60"/>
      </w:pPr>
      <w:r>
        <w:rPr>
          <w:rFonts w:ascii="Arial" w:hAnsi="Arial" w:eastAsia="Arial"/>
          <w:b/>
          <w:sz w:val="22"/>
        </w:rPr>
        <w:t xml:space="preserve">Tony: </w:t>
      </w:r>
      <w:r>
        <w:rPr>
          <w:rFonts w:ascii="Arial" w:hAnsi="Arial" w:eastAsia="Arial"/>
          <w:sz w:val="22"/>
        </w:rPr>
        <w:t>I'll take questions now, and I promise honest answers, even the hard ones./Bây giờ anh sẽ trả lời câu hỏi, và anh hứa câu trả lời thật thà, kể cả câu khó.</w:t>
      </w:r>
    </w:p>
    <w:p>
      <w:pPr>
        <w:keepLines/>
        <w:spacing w:line="276" w:lineRule="auto" w:after="60"/>
      </w:pPr>
      <w:r>
        <w:rPr>
          <w:rFonts w:ascii="Arial" w:hAnsi="Arial" w:eastAsia="Arial"/>
          <w:b/>
          <w:sz w:val="22"/>
        </w:rPr>
        <w:t>INVITING THE HARD QUESTIONS INSTEAD OF HOPING NOBODY ASKS THEM / MỜI GỌI CÂU HỎI KHÓ THAY VÌ HY VỌNG KHÔNG AI HỎI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news with a specific, milestone-marking timestamp./Truyền đạt tin tốt thực sự với một dấu thời gian cụ thể, đánh dấu cột mốc.</w:t>
      </w:r>
    </w:p>
    <w:p>
      <w:pPr>
        <w:keepLines/>
        <w:spacing w:line="276" w:lineRule="auto" w:after="60"/>
      </w:pPr>
      <w:r>
        <w:rPr>
          <w:rFonts w:ascii="Arial" w:hAnsi="Arial" w:eastAsia="Arial"/>
          <w:b/>
          <w:sz w:val="22"/>
        </w:rPr>
        <w:t xml:space="preserve">Task line 2: </w:t>
      </w:r>
      <w:r>
        <w:rPr>
          <w:rFonts w:ascii="Arial" w:hAnsi="Arial" w:eastAsia="Arial"/>
          <w:sz w:val="22"/>
        </w:rPr>
        <w:t>State the deliberate reasoning for personal, in-person delivery./Nêu rõ lý luận có chủ đích cho việc truyền đạt cá nhân, trực tiếp.</w:t>
      </w:r>
    </w:p>
    <w:p>
      <w:pPr>
        <w:keepLines/>
        <w:spacing w:line="276" w:lineRule="auto" w:after="60"/>
      </w:pPr>
      <w:r>
        <w:rPr>
          <w:rFonts w:ascii="Arial" w:hAnsi="Arial" w:eastAsia="Arial"/>
          <w:b/>
          <w:sz w:val="22"/>
        </w:rPr>
        <w:t xml:space="preserve">Task line 3: </w:t>
      </w:r>
      <w:r>
        <w:rPr>
          <w:rFonts w:ascii="Arial" w:hAnsi="Arial" w:eastAsia="Arial"/>
          <w:sz w:val="22"/>
        </w:rPr>
        <w:t>Open the floor proactively rather than closing the talk quickly./Chủ động mở lời cho câu hỏi thay vì kết thúc buổi nói chuyện nhanh chóng.</w:t>
      </w:r>
    </w:p>
    <w:p>
      <w:pPr>
        <w:keepLines/>
        <w:spacing w:line="276" w:lineRule="auto" w:after="60"/>
      </w:pPr>
      <w:r>
        <w:rPr>
          <w:rFonts w:ascii="Arial" w:hAnsi="Arial" w:eastAsia="Arial"/>
          <w:b/>
          <w:sz w:val="22"/>
        </w:rPr>
        <w:t xml:space="preserve">Task line 4: </w:t>
      </w:r>
      <w:r>
        <w:rPr>
          <w:rFonts w:ascii="Arial" w:hAnsi="Arial" w:eastAsia="Arial"/>
          <w:sz w:val="22"/>
        </w:rPr>
        <w:t>Make an explicit, public promise about the quality of answers to come./Đưa ra một lời hứa công khai, rõ ràng về chất lượng của các câu trả lời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inviting hard questions as building more trust than avoiding them ever could./Nhận diện việc chủ động mời gọi câu hỏi khó là xây dựng nhiều lòng tin hơn việc tránh né chúng có thể làm.</w:t>
      </w:r>
    </w:p>
    <w:p>
      <w:pPr>
        <w:keepLines/>
        <w:spacing w:line="276" w:lineRule="auto" w:after="60"/>
      </w:pPr>
      <w:r>
        <w:rPr>
          <w:rFonts w:ascii="Arial" w:hAnsi="Arial" w:eastAsia="Arial"/>
          <w:b/>
          <w:sz w:val="22"/>
        </w:rPr>
        <w:t xml:space="preserve">Task line 6: </w:t>
      </w:r>
      <w:r>
        <w:rPr>
          <w:rFonts w:ascii="Arial" w:hAnsi="Arial" w:eastAsia="Arial"/>
          <w:sz w:val="22"/>
        </w:rPr>
        <w:t>Record this open invitation as the pivotal moment separating a real town hall from a scripted announcement./Ghi nhận lời mời cởi mở này là khoảnh khắc then chốt phân biệt một buổi họp toàn thể thật với một thông báo được viết sẵn kịch bản.</w:t>
      </w:r>
    </w:p>
    <w:p>
      <w:pPr>
        <w:keepLines/>
        <w:spacing w:line="276" w:lineRule="auto" w:after="60"/>
      </w:pPr>
      <w:r>
        <w:rPr>
          <w:rFonts w:ascii="Arial" w:hAnsi="Arial" w:eastAsia="Arial"/>
          <w:b/>
          <w:sz w:val="22"/>
        </w:rPr>
        <w:t xml:space="preserve">Task line 7: </w:t>
      </w:r>
      <w:r>
        <w:rPr>
          <w:rFonts w:ascii="Arial" w:hAnsi="Arial" w:eastAsia="Arial"/>
          <w:sz w:val="22"/>
        </w:rPr>
        <w:t>Proactively invite hard, unscripted questions from an audience, publicly promising honest answers rather than hoping none arise./Chủ động mời gọi các câu hỏi khó, không kịch bản từ khán giả, công khai hứa các câu trả lời thật thà thay vì hy vọng không ai hỏi.</w:t>
      </w:r>
    </w:p>
    <w:p>
      <w:pPr>
        <w:keepLines/>
        <w:spacing w:line="276" w:lineRule="auto" w:after="60"/>
      </w:pPr>
      <w:r>
        <w:rPr>
          <w:rFonts w:ascii="Arial" w:hAnsi="Arial" w:eastAsia="Arial"/>
          <w:b/>
          <w:sz w:val="22"/>
        </w:rPr>
        <w:t xml:space="preserve">Tony: </w:t>
      </w:r>
      <w:r>
        <w:rPr>
          <w:rFonts w:ascii="Arial" w:hAnsi="Arial" w:eastAsia="Arial"/>
          <w:sz w:val="22"/>
        </w:rPr>
        <w:t>The night the fire happened, I got the call at eleven at night, and my first thought wasn't the schedule, it was every one of you standing here today./Đêm vụ cháy xảy ra, anh nhận cuộc gọi lúc mười một giờ đêm, và suy nghĩ đầu tiên của anh không phải lịch trình, mà là từng người trong các bạn đang đứng đây hôm nay.</w:t>
      </w:r>
    </w:p>
    <w:p>
      <w:pPr>
        <w:keepLines/>
        <w:spacing w:line="276" w:lineRule="auto" w:after="60"/>
      </w:pPr>
      <w:r>
        <w:rPr>
          <w:rFonts w:ascii="Arial" w:hAnsi="Arial" w:eastAsia="Arial"/>
          <w:b/>
          <w:sz w:val="22"/>
        </w:rPr>
        <w:t xml:space="preserve">Tony: </w:t>
      </w:r>
      <w:r>
        <w:rPr>
          <w:rFonts w:ascii="Arial" w:hAnsi="Arial" w:eastAsia="Arial"/>
          <w:sz w:val="22"/>
        </w:rPr>
        <w:t>I want you to know that decision was never made lightly, not for one single day of it./Anh muốn các bạn biết quyết định đó chưa bao giờ được đưa ra một cách nhẹ nhàng, không một ngày nào trong số đó.</w:t>
      </w:r>
    </w:p>
    <w:p>
      <w:pPr>
        <w:keepLines/>
        <w:spacing w:line="276" w:lineRule="auto" w:after="60"/>
      </w:pPr>
      <w:r>
        <w:rPr>
          <w:rFonts w:ascii="Arial" w:hAnsi="Arial" w:eastAsia="Arial"/>
          <w:b/>
          <w:sz w:val="22"/>
        </w:rPr>
        <w:t>OPENING WITH A REAL, SPECIFIC MOMENT INSTEAD OF A GENERAL STATEMENT / MỞ ĐẦU BẰNG MỘT KHOẢNH KHẮC THẬT, CỤ THỂ THAY VÌ MỘT TUYÊN BỐ CHUNG CHUNG</w:t>
      </w:r>
    </w:p>
    <w:p>
      <w:pPr>
        <w:keepLines/>
        <w:spacing w:line="276" w:lineRule="auto" w:after="60"/>
      </w:pPr>
      <w:r>
        <w:rPr>
          <w:rFonts w:ascii="Arial" w:hAnsi="Arial" w:eastAsia="Arial"/>
          <w:b/>
          <w:sz w:val="22"/>
        </w:rPr>
        <w:t xml:space="preserve">Task line 1: </w:t>
      </w:r>
      <w:r>
        <w:rPr>
          <w:rFonts w:ascii="Arial" w:hAnsi="Arial" w:eastAsia="Arial"/>
          <w:sz w:val="22"/>
        </w:rPr>
        <w:t>Share the exact time and circumstance of a pivotal personal moment./Chia sẻ thời gian và hoàn cảnh chính xác của một khoảnh khắc cá nhân then chốt.</w:t>
      </w:r>
    </w:p>
    <w:p>
      <w:pPr>
        <w:keepLines/>
        <w:spacing w:line="276" w:lineRule="auto" w:after="60"/>
      </w:pPr>
      <w:r>
        <w:rPr>
          <w:rFonts w:ascii="Arial" w:hAnsi="Arial" w:eastAsia="Arial"/>
          <w:b/>
          <w:sz w:val="22"/>
        </w:rPr>
        <w:t xml:space="preserve">Task line 2: </w:t>
      </w:r>
      <w:r>
        <w:rPr>
          <w:rFonts w:ascii="Arial" w:hAnsi="Arial" w:eastAsia="Arial"/>
          <w:sz w:val="22"/>
        </w:rPr>
        <w:t>Reveal the genuine first thought at that moment, naming the audience directly./Tiết lộ suy nghĩ đầu tiên chân thực tại khoảnh khắc đó, nêu tên khán giả trực tiếp.</w:t>
      </w:r>
    </w:p>
    <w:p>
      <w:pPr>
        <w:keepLines/>
        <w:spacing w:line="276" w:lineRule="auto" w:after="60"/>
      </w:pPr>
      <w:r>
        <w:rPr>
          <w:rFonts w:ascii="Arial" w:hAnsi="Arial" w:eastAsia="Arial"/>
          <w:b/>
          <w:sz w:val="22"/>
        </w:rPr>
        <w:t xml:space="preserve">Task line 3: </w:t>
      </w:r>
      <w:r>
        <w:rPr>
          <w:rFonts w:ascii="Arial" w:hAnsi="Arial" w:eastAsia="Arial"/>
          <w:sz w:val="22"/>
        </w:rPr>
        <w:t>Reinforce the sincerity of the decision-making process explicitly./Củng cố sự chân thành của quy trình ra quyết định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a specific, timestamped detail as more credible than a general claim of care./Nhận diện một chi tiết cụ thể, có dấu thời gian đáng tin cậy hơn một tuyên bố quan tâm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personal moment as the emotional anchor of the entire opening./Ghi nhận khoảnh khắc cá nhân này là điểm neo cảm xúc của toàn bộ phần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naming the audience directly within a personal story as deepening the sense of genuine connection./Nhận diện việc nêu tên khán giả trực tiếp trong một câu chuyện cá nhân là làm sâu sắc cảm giác kết nối chân thực.</w:t>
      </w:r>
    </w:p>
    <w:p>
      <w:pPr>
        <w:keepLines/>
        <w:spacing w:line="276" w:lineRule="auto" w:after="60"/>
      </w:pPr>
      <w:r>
        <w:rPr>
          <w:rFonts w:ascii="Arial" w:hAnsi="Arial" w:eastAsia="Arial"/>
          <w:b/>
          <w:sz w:val="22"/>
        </w:rPr>
        <w:t xml:space="preserve">Task line 7: </w:t>
      </w:r>
      <w:r>
        <w:rPr>
          <w:rFonts w:ascii="Arial" w:hAnsi="Arial" w:eastAsia="Arial"/>
          <w:sz w:val="22"/>
        </w:rPr>
        <w:t>Open with a real, specific, timestamped personal moment rather than a general statement, naming the audience directly within it./Mở đầu bằng một khoảnh khắc cá nhân thật, cụ thể, có dấu thời gian thay vì một tuyên bố chung chung, nêu tên khán giả trực tiếp trong đó.</w:t>
      </w:r>
    </w:p>
    <w:p>
      <w:pPr>
        <w:keepLines/>
        <w:spacing w:line="276" w:lineRule="auto" w:after="60"/>
      </w:pPr>
      <w:r>
        <w:rPr>
          <w:rFonts w:ascii="Arial" w:hAnsi="Arial" w:eastAsia="Arial"/>
          <w:b/>
          <w:sz w:val="22"/>
        </w:rPr>
        <w:t xml:space="preserve">Tony: </w:t>
      </w:r>
      <w:r>
        <w:rPr>
          <w:rFonts w:ascii="Arial" w:hAnsi="Arial" w:eastAsia="Arial"/>
          <w:sz w:val="22"/>
        </w:rPr>
        <w:t>I know some of you are wondering what's next, so let me be direct, phase two starts the moment the throughput numbers confirm we're ready, not a day before./Anh biết một số bạn đang thắc mắc điều gì tiếp theo, để anh nói thẳng, giai đoạn hai bắt đầu ngay khi số liệu công suất xác nhận mình sẵn sàng, không sớm hơn một ngày.</w:t>
      </w:r>
    </w:p>
    <w:p>
      <w:pPr>
        <w:keepLines/>
        <w:spacing w:line="276" w:lineRule="auto" w:after="60"/>
      </w:pPr>
      <w:r>
        <w:rPr>
          <w:rFonts w:ascii="Arial" w:hAnsi="Arial" w:eastAsia="Arial"/>
          <w:b/>
          <w:sz w:val="22"/>
        </w:rPr>
        <w:t xml:space="preserve">Tony: </w:t>
      </w:r>
      <w:r>
        <w:rPr>
          <w:rFonts w:ascii="Arial" w:hAnsi="Arial" w:eastAsia="Arial"/>
          <w:sz w:val="22"/>
        </w:rPr>
        <w:t>I'd rather tell you a real date late than a fake one now./Anh thà nói với các bạn một ngày thật muộn còn hơn một ngày giả bây giờ.</w:t>
      </w:r>
    </w:p>
    <w:p>
      <w:pPr>
        <w:keepLines/>
        <w:spacing w:line="276" w:lineRule="auto" w:after="60"/>
      </w:pPr>
      <w:r>
        <w:rPr>
          <w:rFonts w:ascii="Arial" w:hAnsi="Arial" w:eastAsia="Arial"/>
          <w:b/>
          <w:sz w:val="22"/>
        </w:rPr>
        <w:t>REFUSING TO GIVE A FAKE DATE JUST TO SATISFY THE QUESTION / TỪ CHỐI ĐƯA RA MỘT NGÀY GIẢ CHỈ ĐỂ THỎA MÃN CÂU HỎI</w:t>
      </w:r>
    </w:p>
    <w:p>
      <w:pPr>
        <w:keepLines/>
        <w:spacing w:line="276" w:lineRule="auto" w:after="60"/>
      </w:pPr>
      <w:r>
        <w:rPr>
          <w:rFonts w:ascii="Arial" w:hAnsi="Arial" w:eastAsia="Arial"/>
          <w:b/>
          <w:sz w:val="22"/>
        </w:rPr>
        <w:t xml:space="preserve">Task line 1: </w:t>
      </w:r>
      <w:r>
        <w:rPr>
          <w:rFonts w:ascii="Arial" w:hAnsi="Arial" w:eastAsia="Arial"/>
          <w:sz w:val="22"/>
        </w:rPr>
        <w:t>Anticipate an unasked but obvious question from the audience./Dự đoán một câu hỏi chưa được hỏi nhưng hiển nhiên từ khán giả.</w:t>
      </w:r>
    </w:p>
    <w:p>
      <w:pPr>
        <w:keepLines/>
        <w:spacing w:line="276" w:lineRule="auto" w:after="60"/>
      </w:pPr>
      <w:r>
        <w:rPr>
          <w:rFonts w:ascii="Arial" w:hAnsi="Arial" w:eastAsia="Arial"/>
          <w:b/>
          <w:sz w:val="22"/>
        </w:rPr>
        <w:t xml:space="preserve">Task line 2: </w:t>
      </w:r>
      <w:r>
        <w:rPr>
          <w:rFonts w:ascii="Arial" w:hAnsi="Arial" w:eastAsia="Arial"/>
          <w:sz w:val="22"/>
        </w:rPr>
        <w:t>Answer directly with a condition-based, rather than calendar-based, timeline./Trả lời trực tiếp bằng một mốc thời gian dựa trên điều kiện, thay vì dựa trên lịch.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real information late beats false information now./Nêu rõ nguyên tắc nền tảng: thông tin thật muộn tốt hơn thông tin giả bây giờ.</w:t>
      </w:r>
    </w:p>
    <w:p>
      <w:pPr>
        <w:keepLines/>
        <w:spacing w:line="276" w:lineRule="auto" w:after="60"/>
      </w:pPr>
      <w:r>
        <w:rPr>
          <w:rFonts w:ascii="Arial" w:hAnsi="Arial" w:eastAsia="Arial"/>
          <w:b/>
          <w:sz w:val="22"/>
        </w:rPr>
        <w:t xml:space="preserve">Task line 4: </w:t>
      </w:r>
      <w:r>
        <w:rPr>
          <w:rFonts w:ascii="Arial" w:hAnsi="Arial" w:eastAsia="Arial"/>
          <w:sz w:val="22"/>
        </w:rPr>
        <w:t>Recognise anticipating unasked questions as deepening trust beyond what direct questions alone could build./Nhận diện việc dự đoán các câu hỏi chưa được hỏi là làm sâu sắc lòng tin vượt ra ngoài những gì chỉ các câu hỏi trực tiếp có thể xây dựng.</w:t>
      </w:r>
    </w:p>
    <w:p>
      <w:pPr>
        <w:keepLines/>
        <w:spacing w:line="276" w:lineRule="auto" w:after="60"/>
      </w:pPr>
      <w:r>
        <w:rPr>
          <w:rFonts w:ascii="Arial" w:hAnsi="Arial" w:eastAsia="Arial"/>
          <w:b/>
          <w:sz w:val="22"/>
        </w:rPr>
        <w:t xml:space="preserve">Task line 5: </w:t>
      </w:r>
      <w:r>
        <w:rPr>
          <w:rFonts w:ascii="Arial" w:hAnsi="Arial" w:eastAsia="Arial"/>
          <w:sz w:val="22"/>
        </w:rPr>
        <w:t>Record this refusal to fabricate certainty as consistent with the week's broader honesty discipline./Ghi nhận sự từ chối bịa ra sự chắc chắn này nhất quán với kỷ luật trung thực rộng hơn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a condition-based timeline as more honest than an arbitrary calendar date under pressure to appear certain./Nhận diện một mốc thời gian dựa trên điều kiện trung thực hơn một ngày lịch tùy tiện dưới áp lực phải tỏ ra chắc chắn.</w:t>
      </w:r>
    </w:p>
    <w:p>
      <w:pPr>
        <w:keepLines/>
        <w:spacing w:line="276" w:lineRule="auto" w:after="60"/>
      </w:pPr>
      <w:r>
        <w:rPr>
          <w:rFonts w:ascii="Arial" w:hAnsi="Arial" w:eastAsia="Arial"/>
          <w:b/>
          <w:sz w:val="22"/>
        </w:rPr>
        <w:t xml:space="preserve">Task line 7: </w:t>
      </w:r>
      <w:r>
        <w:rPr>
          <w:rFonts w:ascii="Arial" w:hAnsi="Arial" w:eastAsia="Arial"/>
          <w:sz w:val="22"/>
        </w:rPr>
        <w:t>Refuse to offer a fabricated date just to satisfy an audience's desire for certainty, preferring real information delivered later./Từ chối đưa ra một ngày bịa đặt chỉ để thỏa mãn mong muốn chắc chắn của khán giả, ưu tiên thông tin thật được đưa ra muộn hơn.</w:t>
      </w:r>
    </w:p>
    <w:p>
      <w:pPr>
        <w:keepLines/>
        <w:spacing w:line="276" w:lineRule="auto" w:after="60"/>
      </w:pPr>
      <w:r>
        <w:rPr>
          <w:rFonts w:ascii="Arial" w:hAnsi="Arial" w:eastAsia="Arial"/>
          <w:b/>
          <w:sz w:val="22"/>
        </w:rPr>
        <w:t xml:space="preserve">Tony: </w:t>
      </w:r>
      <w:r>
        <w:rPr>
          <w:rFonts w:ascii="Arial" w:hAnsi="Arial" w:eastAsia="Arial"/>
          <w:sz w:val="22"/>
        </w:rPr>
        <w:t>For the first ten seconds after I finished, nobody moved, and I honestly didn't know if that was a good sign or a bad one./Trong mười giây đầu sau khi anh nói xong, không ai nhúc nhích, và anh thành thật không biết đó là dấu hiệu tốt hay xấu.</w:t>
      </w:r>
    </w:p>
    <w:p>
      <w:pPr>
        <w:keepLines/>
        <w:spacing w:line="276" w:lineRule="auto" w:after="60"/>
      </w:pPr>
      <w:r>
        <w:rPr>
          <w:rFonts w:ascii="Arial" w:hAnsi="Arial" w:eastAsia="Arial"/>
          <w:b/>
          <w:sz w:val="22"/>
        </w:rPr>
        <w:t xml:space="preserve">Tony: </w:t>
      </w:r>
      <w:r>
        <w:rPr>
          <w:rFonts w:ascii="Arial" w:hAnsi="Arial" w:eastAsia="Arial"/>
          <w:sz w:val="22"/>
        </w:rPr>
        <w:t>Then someone near the back raised a hand, and the whole room seemed to exhale with them./Rồi ai đó ở phía sau giơ tay lên, và cả căn phòng dường như thở phào cùng lúc.</w:t>
      </w:r>
    </w:p>
    <w:p>
      <w:pPr>
        <w:keepLines/>
        <w:spacing w:line="276" w:lineRule="auto" w:after="60"/>
      </w:pPr>
      <w:r>
        <w:rPr>
          <w:rFonts w:ascii="Arial" w:hAnsi="Arial" w:eastAsia="Arial"/>
          <w:b/>
          <w:sz w:val="22"/>
        </w:rPr>
        <w:t>SURVIVING A SILENCE THAT MIGHT HAVE MEANT ANYTHING / VƯỢT QUA MỘT SỰ IM LẶNG CÓ THỂ MANG BẤT KỲ Ý NGHĨA NÀO</w:t>
      </w:r>
    </w:p>
    <w:p>
      <w:pPr>
        <w:keepLines/>
        <w:spacing w:line="276" w:lineRule="auto" w:after="60"/>
      </w:pPr>
      <w:r>
        <w:rPr>
          <w:rFonts w:ascii="Arial" w:hAnsi="Arial" w:eastAsia="Arial"/>
          <w:b/>
          <w:sz w:val="22"/>
        </w:rPr>
        <w:t xml:space="preserve">Task line 1: </w:t>
      </w:r>
      <w:r>
        <w:rPr>
          <w:rFonts w:ascii="Arial" w:hAnsi="Arial" w:eastAsia="Arial"/>
          <w:sz w:val="22"/>
        </w:rPr>
        <w:t>Describe honestly the uncertainty of an immediate, unreadable audience silence./Mô tả trung thực sự không chắc chắn của một sự im lặng ngay lập tức, khó đọc được của khán giả.</w:t>
      </w:r>
    </w:p>
    <w:p>
      <w:pPr>
        <w:keepLines/>
        <w:spacing w:line="276" w:lineRule="auto" w:after="60"/>
      </w:pPr>
      <w:r>
        <w:rPr>
          <w:rFonts w:ascii="Arial" w:hAnsi="Arial" w:eastAsia="Arial"/>
          <w:b/>
          <w:sz w:val="22"/>
        </w:rPr>
        <w:t xml:space="preserve">Task line 2: </w:t>
      </w:r>
      <w:r>
        <w:rPr>
          <w:rFonts w:ascii="Arial" w:hAnsi="Arial" w:eastAsia="Arial"/>
          <w:sz w:val="22"/>
        </w:rPr>
        <w:t>Describe the moment silence broke, and the collective relief that followed./Mô tả khoảnh khắc sự im lặng bị phá vỡ, và sự nhẹ nhõm tập thể theo sau.</w:t>
      </w:r>
    </w:p>
    <w:p>
      <w:pPr>
        <w:keepLines/>
        <w:spacing w:line="276" w:lineRule="auto" w:after="60"/>
      </w:pPr>
      <w:r>
        <w:rPr>
          <w:rFonts w:ascii="Arial" w:hAnsi="Arial" w:eastAsia="Arial"/>
          <w:b/>
          <w:sz w:val="22"/>
        </w:rPr>
        <w:t xml:space="preserve">Task line 3: </w:t>
      </w:r>
      <w:r>
        <w:rPr>
          <w:rFonts w:ascii="Arial" w:hAnsi="Arial" w:eastAsia="Arial"/>
          <w:sz w:val="22"/>
        </w:rPr>
        <w:t>Recognise a first silence after a hard announcement as inherently ambiguous, not necessarily negative./Nhận diện một sự im lặng đầu tiên sau một thông báo khó khăn vốn dĩ mơ hồ, không nhất thiết tiêu cực.</w:t>
      </w:r>
    </w:p>
    <w:p>
      <w:pPr>
        <w:keepLines/>
        <w:spacing w:line="276" w:lineRule="auto" w:after="60"/>
      </w:pPr>
      <w:r>
        <w:rPr>
          <w:rFonts w:ascii="Arial" w:hAnsi="Arial" w:eastAsia="Arial"/>
          <w:b/>
          <w:sz w:val="22"/>
        </w:rPr>
        <w:t xml:space="preserve">Task line 4: </w:t>
      </w:r>
      <w:r>
        <w:rPr>
          <w:rFonts w:ascii="Arial" w:hAnsi="Arial" w:eastAsia="Arial"/>
          <w:sz w:val="22"/>
        </w:rPr>
        <w:t>Recognise the first question as functioning as permission for everyone else to speak./Nhận diện câu hỏi đầu tiên đóng vai trò như sự cho phép cho tất cả những người khác lên tiếng.</w:t>
      </w:r>
    </w:p>
    <w:p>
      <w:pPr>
        <w:keepLines/>
        <w:spacing w:line="276" w:lineRule="auto" w:after="60"/>
      </w:pPr>
      <w:r>
        <w:rPr>
          <w:rFonts w:ascii="Arial" w:hAnsi="Arial" w:eastAsia="Arial"/>
          <w:b/>
          <w:sz w:val="22"/>
        </w:rPr>
        <w:t xml:space="preserve">Task line 5: </w:t>
      </w:r>
      <w:r>
        <w:rPr>
          <w:rFonts w:ascii="Arial" w:hAnsi="Arial" w:eastAsia="Arial"/>
          <w:sz w:val="22"/>
        </w:rPr>
        <w:t>Record this initial silence as the tensest, least controllable moment of the whole event./Ghi nhận sự im lặng ban đầu này là khoảnh khắc căng thẳng nhất, ít kiểm soát được nhất của toàn bộ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surviving an ambiguous silence without filling it prematurely preserved the room's trust./Nhận diện rằng việc vượt qua một sự im lặng mơ hồ mà không lấp đầy nó quá sớm đã bảo toàn lòng tin của căn phòng.</w:t>
      </w:r>
    </w:p>
    <w:p>
      <w:pPr>
        <w:keepLines/>
        <w:spacing w:line="276" w:lineRule="auto" w:after="60"/>
      </w:pPr>
      <w:r>
        <w:rPr>
          <w:rFonts w:ascii="Arial" w:hAnsi="Arial" w:eastAsia="Arial"/>
          <w:b/>
          <w:sz w:val="22"/>
        </w:rPr>
        <w:t xml:space="preserve">Task line 7: </w:t>
      </w:r>
      <w:r>
        <w:rPr>
          <w:rFonts w:ascii="Arial" w:hAnsi="Arial" w:eastAsia="Arial"/>
          <w:sz w:val="22"/>
        </w:rPr>
        <w:t>Survive an initial, genuinely ambiguous audience silence without rushing to fill it, recognising the first question as permission for the rest./Vượt qua một sự im lặng ban đầu, thực sự mơ hồ của khán giả mà không vội lấp đầy nó, nhận diện câu hỏi đầu tiên như sự cho phép cho những câu còn lại.</w:t>
      </w:r>
    </w:p>
    <w:p>
      <w:pPr>
        <w:keepLines/>
        <w:spacing w:line="276" w:lineRule="auto" w:after="60"/>
      </w:pPr>
      <w:r>
        <w:rPr>
          <w:rFonts w:ascii="Arial" w:hAnsi="Arial" w:eastAsia="Arial"/>
          <w:b/>
          <w:sz w:val="22"/>
        </w:rPr>
        <w:t xml:space="preserve">Tony: </w:t>
      </w:r>
      <w:r>
        <w:rPr>
          <w:rFonts w:ascii="Arial" w:hAnsi="Arial" w:eastAsia="Arial"/>
          <w:sz w:val="22"/>
        </w:rPr>
        <w:t>I promised myself before walking in that I wouldn't check my watch once, no matter how long the questions ran./Anh đã tự hứa trước khi bước vào rằng anh sẽ không nhìn đồng hồ một lần nào, dù câu hỏi kéo dài bao lâu.</w:t>
      </w:r>
    </w:p>
    <w:p>
      <w:pPr>
        <w:keepLines/>
        <w:spacing w:line="276" w:lineRule="auto" w:after="60"/>
      </w:pPr>
      <w:r>
        <w:rPr>
          <w:rFonts w:ascii="Arial" w:hAnsi="Arial" w:eastAsia="Arial"/>
          <w:b/>
          <w:sz w:val="22"/>
        </w:rPr>
        <w:t xml:space="preserve">Tony: </w:t>
      </w:r>
      <w:r>
        <w:rPr>
          <w:rFonts w:ascii="Arial" w:hAnsi="Arial" w:eastAsia="Arial"/>
          <w:sz w:val="22"/>
        </w:rPr>
        <w:t>That promise mattered more than I expected, the moment you check a watch, people notice, and they stop trusting the room is really theirs./Lời hứa đó quan trọng hơn anh nghĩ, khoảnh khắc anh nhìn đồng hồ, người ta để ý, và họ ngừng tin rằng căn phòng thực sự là của họ.</w:t>
      </w:r>
    </w:p>
    <w:p>
      <w:pPr>
        <w:keepLines/>
        <w:spacing w:line="276" w:lineRule="auto" w:after="60"/>
      </w:pPr>
      <w:r>
        <w:rPr>
          <w:rFonts w:ascii="Arial" w:hAnsi="Arial" w:eastAsia="Arial"/>
          <w:b/>
          <w:sz w:val="22"/>
        </w:rPr>
        <w:t>REFUSING A SMALL PHYSICAL HABIT THAT WOULD HAVE UNDERMINED THE WHOLE MESSAGE / TỪ CHỐI MỘT THÓI QUEN VẬT LÝ NHỎ CÓ THỂ ĐÃ LÀM SUY YẾU TOÀN BỘ THÔNG ĐIỆP</w:t>
      </w:r>
    </w:p>
    <w:p>
      <w:pPr>
        <w:keepLines/>
        <w:spacing w:line="276" w:lineRule="auto" w:after="60"/>
      </w:pPr>
      <w:r>
        <w:rPr>
          <w:rFonts w:ascii="Arial" w:hAnsi="Arial" w:eastAsia="Arial"/>
          <w:b/>
          <w:sz w:val="22"/>
        </w:rPr>
        <w:t xml:space="preserve">Task line 1: </w:t>
      </w:r>
      <w:r>
        <w:rPr>
          <w:rFonts w:ascii="Arial" w:hAnsi="Arial" w:eastAsia="Arial"/>
          <w:sz w:val="22"/>
        </w:rPr>
        <w:t>Set a private, disciplined behavioral commitment before a high-stakes event./Đặt ra một cam kết hành vi riêng tư, có kỷ luật trước một sự kiện có rủi ro cao.</w:t>
      </w:r>
    </w:p>
    <w:p>
      <w:pPr>
        <w:keepLines/>
        <w:spacing w:line="276" w:lineRule="auto" w:after="60"/>
      </w:pPr>
      <w:r>
        <w:rPr>
          <w:rFonts w:ascii="Arial" w:hAnsi="Arial" w:eastAsia="Arial"/>
          <w:b/>
          <w:sz w:val="22"/>
        </w:rPr>
        <w:t xml:space="preserve">Task line 2: </w:t>
      </w:r>
      <w:r>
        <w:rPr>
          <w:rFonts w:ascii="Arial" w:hAnsi="Arial" w:eastAsia="Arial"/>
          <w:sz w:val="22"/>
        </w:rPr>
        <w:t>Explain why this small habit carries outsized symbolic weight for the audience./Giải thích tại sao thói quen nhỏ này mang trọng lượng biểu tượng vượt trội cho khán giả.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dismissive gesture can undo an otherwise well-delivered message./Nhận diện rằng một cử chỉ xem nhẹ đơn lẻ có thể phá hỏng một thông điệp được truyền đạt tốt.</w:t>
      </w:r>
    </w:p>
    <w:p>
      <w:pPr>
        <w:keepLines/>
        <w:spacing w:line="276" w:lineRule="auto" w:after="60"/>
      </w:pPr>
      <w:r>
        <w:rPr>
          <w:rFonts w:ascii="Arial" w:hAnsi="Arial" w:eastAsia="Arial"/>
          <w:b/>
          <w:sz w:val="22"/>
        </w:rPr>
        <w:t xml:space="preserve">Task line 4: </w:t>
      </w:r>
      <w:r>
        <w:rPr>
          <w:rFonts w:ascii="Arial" w:hAnsi="Arial" w:eastAsia="Arial"/>
          <w:sz w:val="22"/>
        </w:rPr>
        <w:t>Record this private discipline as invisible to the audience but essential to the outcome./Ghi nhận kỷ luật riêng tư này là vô hình với khán giả nhưng thiết yếu cho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small dismissive habit protected the audience's sense of genuine ownership over the room./Nhận diện rằng việc tránh một thói quen xem nhẹ nhỏ đã bảo vệ cảm giác sở hữu chân thực của khán giả đối với căn phòng.</w:t>
      </w:r>
    </w:p>
    <w:p>
      <w:pPr>
        <w:keepLines/>
        <w:spacing w:line="276" w:lineRule="auto" w:after="60"/>
      </w:pPr>
      <w:r>
        <w:rPr>
          <w:rFonts w:ascii="Arial" w:hAnsi="Arial" w:eastAsia="Arial"/>
          <w:b/>
          <w:sz w:val="22"/>
        </w:rPr>
        <w:t xml:space="preserve">Task line 6: </w:t>
      </w:r>
      <w:r>
        <w:rPr>
          <w:rFonts w:ascii="Arial" w:hAnsi="Arial" w:eastAsia="Arial"/>
          <w:sz w:val="22"/>
        </w:rPr>
        <w:t>Recognise this unseen discipline as consistent with the day's larger commitment to respecting the audience./Nhận diện kỷ luật không thấy được này nhất quán với cam kết lớn hơn của ngày về việc tôn trọng khán giả.</w:t>
      </w:r>
    </w:p>
    <w:p>
      <w:pPr>
        <w:keepLines/>
        <w:spacing w:line="276" w:lineRule="auto" w:after="60"/>
      </w:pPr>
      <w:r>
        <w:rPr>
          <w:rFonts w:ascii="Arial" w:hAnsi="Arial" w:eastAsia="Arial"/>
          <w:b/>
          <w:sz w:val="22"/>
        </w:rPr>
        <w:t xml:space="preserve">Task line 7: </w:t>
      </w:r>
      <w:r>
        <w:rPr>
          <w:rFonts w:ascii="Arial" w:hAnsi="Arial" w:eastAsia="Arial"/>
          <w:sz w:val="22"/>
        </w:rPr>
        <w:t>Refuse a small physical habit, like checking a watch, that would silently signal impatience and undermine the whole message of respect./Từ chối một thói quen vật lý nhỏ, như nhìn đồng hồ, có thể âm thầm báo hiệu sự thiếu kiên nhẫn và làm suy yếu toàn bộ thông điệp tôn trọng.</w:t>
      </w:r>
    </w:p>
    <w:p>
      <w:pPr>
        <w:keepLines/>
        <w:spacing w:line="276" w:lineRule="auto" w:after="60"/>
      </w:pPr>
      <w:r>
        <w:rPr>
          <w:rFonts w:ascii="Arial" w:hAnsi="Arial" w:eastAsia="Arial"/>
          <w:b/>
          <w:sz w:val="22"/>
        </w:rPr>
        <w:t xml:space="preserve">Tony: </w:t>
      </w:r>
      <w:r>
        <w:rPr>
          <w:rFonts w:ascii="Arial" w:hAnsi="Arial" w:eastAsia="Arial"/>
          <w:sz w:val="22"/>
        </w:rPr>
        <w:t>I closed with the promise about next quarter, and for a second I saw a few people actually write the date down./Anh kết thúc bằng lời hứa về quý tới, và trong một giây anh thấy vài người thực sự viết ngày đó xuống.</w:t>
      </w:r>
    </w:p>
    <w:p>
      <w:pPr>
        <w:keepLines/>
        <w:spacing w:line="276" w:lineRule="auto" w:after="60"/>
      </w:pPr>
      <w:r>
        <w:rPr>
          <w:rFonts w:ascii="Arial" w:hAnsi="Arial" w:eastAsia="Arial"/>
          <w:b/>
          <w:sz w:val="22"/>
        </w:rPr>
        <w:t xml:space="preserve">Tony: </w:t>
      </w:r>
      <w:r>
        <w:rPr>
          <w:rFonts w:ascii="Arial" w:hAnsi="Arial" w:eastAsia="Arial"/>
          <w:sz w:val="22"/>
        </w:rPr>
        <w:t>That single detail told me more than any applause could, someone believed it enough to plan around it./Chi tiết đơn lẻ đó nói với anh nhiều hơn bất kỳ tràng vỗ tay nào có thể, ai đó tin nó đủ để lên kế hoạch dựa trên nó.</w:t>
      </w:r>
    </w:p>
    <w:p>
      <w:pPr>
        <w:keepLines/>
        <w:spacing w:line="276" w:lineRule="auto" w:after="60"/>
      </w:pPr>
      <w:r>
        <w:rPr>
          <w:rFonts w:ascii="Arial" w:hAnsi="Arial" w:eastAsia="Arial"/>
          <w:b/>
          <w:sz w:val="22"/>
        </w:rPr>
        <w:t>READING A SMALL, UNPLANNED AUDIENCE ACTION AS THE TRUEST FEEDBACK / ĐỌC MỘT HÀNH ĐỘNG NHỎ, KHÔNG DỰ ĐỊNH CỦA KHÁN GIẢ NHƯ PHẢN HỒI THẬT NHẤT</w:t>
      </w:r>
    </w:p>
    <w:p>
      <w:pPr>
        <w:keepLines/>
        <w:spacing w:line="276" w:lineRule="auto" w:after="60"/>
      </w:pPr>
      <w:r>
        <w:rPr>
          <w:rFonts w:ascii="Arial" w:hAnsi="Arial" w:eastAsia="Arial"/>
          <w:b/>
          <w:sz w:val="22"/>
        </w:rPr>
        <w:t xml:space="preserve">Task line 1: </w:t>
      </w:r>
      <w:r>
        <w:rPr>
          <w:rFonts w:ascii="Arial" w:hAnsi="Arial" w:eastAsia="Arial"/>
          <w:sz w:val="22"/>
        </w:rPr>
        <w:t>Describe a small, spontaneous audience action observed while closing the speech./Mô tả một hành động nhỏ, tự phát của khán giả được quan sát trong lúc kết thúc bài phát biểu.</w:t>
      </w:r>
    </w:p>
    <w:p>
      <w:pPr>
        <w:keepLines/>
        <w:spacing w:line="276" w:lineRule="auto" w:after="60"/>
      </w:pPr>
      <w:r>
        <w:rPr>
          <w:rFonts w:ascii="Arial" w:hAnsi="Arial" w:eastAsia="Arial"/>
          <w:b/>
          <w:sz w:val="22"/>
        </w:rPr>
        <w:t xml:space="preserve">Task line 2: </w:t>
      </w:r>
      <w:r>
        <w:rPr>
          <w:rFonts w:ascii="Arial" w:hAnsi="Arial" w:eastAsia="Arial"/>
          <w:sz w:val="22"/>
        </w:rPr>
        <w:t>Interpret that small action as more meaningful than an emotional group response./Diễn giải hành động nhỏ đó có ý nghĩa hơn một phản ứng cảm xúc tập thể.</w:t>
      </w:r>
    </w:p>
    <w:p>
      <w:pPr>
        <w:keepLines/>
        <w:spacing w:line="276" w:lineRule="auto" w:after="60"/>
      </w:pPr>
      <w:r>
        <w:rPr>
          <w:rFonts w:ascii="Arial" w:hAnsi="Arial" w:eastAsia="Arial"/>
          <w:b/>
          <w:sz w:val="22"/>
        </w:rPr>
        <w:t xml:space="preserve">Task line 3: </w:t>
      </w:r>
      <w:r>
        <w:rPr>
          <w:rFonts w:ascii="Arial" w:hAnsi="Arial" w:eastAsia="Arial"/>
          <w:sz w:val="22"/>
        </w:rPr>
        <w:t>Recognise a single person's concrete planning behaviour as the strongest evidence of belief./Nhận diện hành vi lên kế hoạch cụ thể của một người là bằng chứng mạnh nhất của niềm tin.</w:t>
      </w:r>
    </w:p>
    <w:p>
      <w:pPr>
        <w:keepLines/>
        <w:spacing w:line="276" w:lineRule="auto" w:after="60"/>
      </w:pPr>
      <w:r>
        <w:rPr>
          <w:rFonts w:ascii="Arial" w:hAnsi="Arial" w:eastAsia="Arial"/>
          <w:b/>
          <w:sz w:val="22"/>
        </w:rPr>
        <w:t xml:space="preserve">Task line 4: </w:t>
      </w:r>
      <w:r>
        <w:rPr>
          <w:rFonts w:ascii="Arial" w:hAnsi="Arial" w:eastAsia="Arial"/>
          <w:sz w:val="22"/>
        </w:rPr>
        <w:t>Record this small, unplanned detail as the day's most honest, unscripted feedback./Ghi nhận chi tiết nhỏ, không dự định này là phản hồi trung thực nhất, không kịch bản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unscripted, individual behaviour reveals genuine belief more reliably than a collective, expected reaction./Nhận diện rằng hành vi cá nhân, không kịch bản tiết lộ niềm tin chân thực đáng tin cậy hơn một phản ứng tập thể,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Recognise this small detail as quietly confirming the value of the small, verifiable promise chosen earlier./Nhận diện chi tiết nhỏ này là âm thầm xác nhận giá trị của lời hứa nhỏ, có thể xác minh được đã chọn trước đó.</w:t>
      </w:r>
    </w:p>
    <w:p>
      <w:pPr>
        <w:keepLines/>
        <w:spacing w:line="276" w:lineRule="auto" w:after="60"/>
      </w:pPr>
      <w:r>
        <w:rPr>
          <w:rFonts w:ascii="Arial" w:hAnsi="Arial" w:eastAsia="Arial"/>
          <w:b/>
          <w:sz w:val="22"/>
        </w:rPr>
        <w:t xml:space="preserve">Task line 7: </w:t>
      </w:r>
      <w:r>
        <w:rPr>
          <w:rFonts w:ascii="Arial" w:hAnsi="Arial" w:eastAsia="Arial"/>
          <w:sz w:val="22"/>
        </w:rPr>
        <w:t>Read a small, unplanned audience action, like writing down a promised date, as more honest feedback than applause, revealing genuine belief./Đọc một hành động nhỏ, không dự định của khán giả, như viết xuống một ngày được hứa, như phản hồi trung thực hơn tràng vỗ tay, tiết lộ niềm tin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remarks delivered exactly as written, and the floor now open to whatever four hundred people actually want to know./Hôm nay kết thúc với bài phát biểu mở đầu được truyền đạt đúng như đã viết, và sàn giờ mở cho bất cứ điều gì bốn trăm người thực sự muốn biết.</w:t>
      </w:r>
    </w:p>
    <w:p>
      <w:pPr>
        <w:pStyle w:val="Heading2"/>
      </w:pPr>
      <w:r>
        <w:rPr>
          <w:rFonts w:ascii="Arial" w:hAnsi="Arial" w:eastAsia="Arial"/>
          <w:b/>
          <w:sz w:val="26"/>
        </w:rPr>
        <w:t>NGÀY 4: Câu hỏi khó về an toàn việc làm</w:t>
      </w:r>
    </w:p>
    <w:p>
      <w:pPr>
        <w:keepLines/>
        <w:spacing w:line="276" w:lineRule="auto" w:after="60"/>
      </w:pPr>
      <w:r>
        <w:rPr>
          <w:rFonts w:ascii="Arial" w:hAnsi="Arial" w:eastAsia="Arial"/>
          <w:b/>
          <w:sz w:val="22"/>
        </w:rPr>
        <w:t xml:space="preserve">Line One Operator: </w:t>
      </w:r>
      <w:r>
        <w:rPr>
          <w:rFonts w:ascii="Arial" w:hAnsi="Arial" w:eastAsia="Arial"/>
          <w:sz w:val="22"/>
        </w:rPr>
        <w:t>Tony, if line three had stayed stopped, would some of us have lost our jobs?/Tony, nếu chuyền ba mà dừng luôn, có ai trong tụi em bị mất việc không?</w:t>
      </w:r>
    </w:p>
    <w:p>
      <w:pPr>
        <w:keepLines/>
        <w:spacing w:line="276" w:lineRule="auto" w:after="60"/>
      </w:pPr>
      <w:r>
        <w:rPr>
          <w:rFonts w:ascii="Arial" w:hAnsi="Arial" w:eastAsia="Arial"/>
          <w:b/>
          <w:sz w:val="22"/>
        </w:rPr>
        <w:t xml:space="preserve">Tony: </w:t>
      </w:r>
      <w:r>
        <w:rPr>
          <w:rFonts w:ascii="Arial" w:hAnsi="Arial" w:eastAsia="Arial"/>
          <w:sz w:val="22"/>
        </w:rPr>
        <w:t>That's a fair question, and I won't dodge it./Đó là câu hỏi công bằng, và anh sẽ không né tránh.</w:t>
      </w:r>
    </w:p>
    <w:p>
      <w:pPr>
        <w:keepLines/>
        <w:spacing w:line="276" w:lineRule="auto" w:after="60"/>
      </w:pPr>
      <w:r>
        <w:rPr>
          <w:rFonts w:ascii="Arial" w:hAnsi="Arial" w:eastAsia="Arial"/>
          <w:b/>
          <w:sz w:val="22"/>
        </w:rPr>
        <w:t xml:space="preserve">Tony: </w:t>
      </w:r>
      <w:r>
        <w:rPr>
          <w:rFonts w:ascii="Arial" w:hAnsi="Arial" w:eastAsia="Arial"/>
          <w:sz w:val="22"/>
        </w:rPr>
        <w:t>We had a contingency plan, and it did not include layoffs at any point./Chúng ta có kế hoạch dự phòng, và nó không hề bao gồm sa thải ở bất kỳ giai đoạn nào.</w:t>
      </w:r>
    </w:p>
    <w:p>
      <w:pPr>
        <w:keepLines/>
        <w:spacing w:line="276" w:lineRule="auto" w:after="60"/>
      </w:pPr>
      <w:r>
        <w:rPr>
          <w:rFonts w:ascii="Arial" w:hAnsi="Arial" w:eastAsia="Arial"/>
          <w:b/>
          <w:sz w:val="22"/>
        </w:rPr>
        <w:t xml:space="preserve">Line One Operator: </w:t>
      </w:r>
      <w:r>
        <w:rPr>
          <w:rFonts w:ascii="Arial" w:hAnsi="Arial" w:eastAsia="Arial"/>
          <w:sz w:val="22"/>
        </w:rPr>
        <w:t>Can you say that for certain, even if the delay had lasted longer?/Anh có thể nói chắc chắn vậy không, kể cả nếu trì hoãn kéo dài hơn?</w:t>
      </w:r>
    </w:p>
    <w:p>
      <w:pPr>
        <w:keepLines/>
        <w:spacing w:line="276" w:lineRule="auto" w:after="60"/>
      </w:pPr>
      <w:r>
        <w:rPr>
          <w:rFonts w:ascii="Arial" w:hAnsi="Arial" w:eastAsia="Arial"/>
          <w:b/>
          <w:sz w:val="22"/>
        </w:rPr>
        <w:t>NAMING A FEAR AS FAIR BEFORE ANSWERING IT / GỌI TÊN MỘT NỖI SỢ LÀ CHÍNH ĐÁNG TRƯỚC KHI TRẢ LỜI NÓ</w:t>
      </w:r>
    </w:p>
    <w:p>
      <w:pPr>
        <w:keepLines/>
        <w:spacing w:line="276" w:lineRule="auto" w:after="60"/>
      </w:pPr>
      <w:r>
        <w:rPr>
          <w:rFonts w:ascii="Arial" w:hAnsi="Arial" w:eastAsia="Arial"/>
          <w:b/>
          <w:sz w:val="22"/>
        </w:rPr>
        <w:t xml:space="preserve">Task line 1: </w:t>
      </w:r>
      <w:r>
        <w:rPr>
          <w:rFonts w:ascii="Arial" w:hAnsi="Arial" w:eastAsia="Arial"/>
          <w:sz w:val="22"/>
        </w:rPr>
        <w:t>Ask the most emotionally charged, career-threatening question directly and publicly./Hỏi câu hỏi mang tính cảm xúc cao nhất, đe dọa sự nghiệp trực tiếp và công khai.</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legitimacy explicitly before answering it./Xác nhận tính hợp lệ của câu hỏi một cách rõ ràng trước khi trả lời nó.</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factual commitment rather than a vague reassurance./Trả lời bằng một cam kết cụ thể, dựa trên sự kiện thay vì một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Push further, testing the certainty of the answer against a worse scenario./Đẩy xa hơn, kiểm tra sự chắc chắn của câu trả lời trước một kịch bản tệ hơn.</w:t>
      </w:r>
    </w:p>
    <w:p>
      <w:pPr>
        <w:keepLines/>
        <w:spacing w:line="276" w:lineRule="auto" w:after="60"/>
      </w:pPr>
      <w:r>
        <w:rPr>
          <w:rFonts w:ascii="Arial" w:hAnsi="Arial" w:eastAsia="Arial"/>
          <w:b/>
          <w:sz w:val="22"/>
        </w:rPr>
        <w:t xml:space="preserve">Task line 5: </w:t>
      </w:r>
      <w:r>
        <w:rPr>
          <w:rFonts w:ascii="Arial" w:hAnsi="Arial" w:eastAsia="Arial"/>
          <w:sz w:val="22"/>
        </w:rPr>
        <w:t>Recognise validating a fear as fair before answering as disarming its emotional charge./Nhận diện việc xác nhận một nỗi sợ là chính đáng trước khi trả lời là giải trừ sức nặng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the necessary first step before any factual answer could land./Ghi nhận sự xác nhận này là bước đầu cần thiết trước khi bất kỳ câu trả lời dựa trên sự kiện nào có thể thấm.</w:t>
      </w:r>
    </w:p>
    <w:p>
      <w:pPr>
        <w:keepLines/>
        <w:spacing w:line="276" w:lineRule="auto" w:after="60"/>
      </w:pPr>
      <w:r>
        <w:rPr>
          <w:rFonts w:ascii="Arial" w:hAnsi="Arial" w:eastAsia="Arial"/>
          <w:b/>
          <w:sz w:val="22"/>
        </w:rPr>
        <w:t xml:space="preserve">Task line 7: </w:t>
      </w:r>
      <w:r>
        <w:rPr>
          <w:rFonts w:ascii="Arial" w:hAnsi="Arial" w:eastAsia="Arial"/>
          <w:sz w:val="22"/>
        </w:rPr>
        <w:t>Explicitly validate an emotionally charged, career-threatening question as fair before answering it, disarming its charge before addressing the facts./Xác nhận rõ ràng một câu hỏi mang tính cảm xúc cao, đe dọa sự nghiệp là chính đáng trước khi trả lời nó, giải trừ sức nặng của nó trước khi giải quyết sự kiện.</w:t>
      </w:r>
    </w:p>
    <w:p>
      <w:pPr>
        <w:keepLines/>
        <w:spacing w:line="276" w:lineRule="auto" w:after="60"/>
      </w:pPr>
      <w:r>
        <w:rPr>
          <w:rFonts w:ascii="Arial" w:hAnsi="Arial" w:eastAsia="Arial"/>
          <w:b/>
          <w:sz w:val="22"/>
        </w:rPr>
        <w:t xml:space="preserve">Tony: </w:t>
      </w:r>
      <w:r>
        <w:rPr>
          <w:rFonts w:ascii="Arial" w:hAnsi="Arial" w:eastAsia="Arial"/>
          <w:sz w:val="22"/>
        </w:rPr>
        <w:t>Yes, because we planned for a six-week delay, not just three weeks./Có, vì chúng ta đã lên kế hoạch cho trì hoãn sáu tuần, không chỉ ba tuần.</w:t>
      </w:r>
    </w:p>
    <w:p>
      <w:pPr>
        <w:keepLines/>
        <w:spacing w:line="276" w:lineRule="auto" w:after="60"/>
      </w:pPr>
      <w:r>
        <w:rPr>
          <w:rFonts w:ascii="Arial" w:hAnsi="Arial" w:eastAsia="Arial"/>
          <w:b/>
          <w:sz w:val="22"/>
        </w:rPr>
        <w:t xml:space="preserve">Tony: </w:t>
      </w:r>
      <w:r>
        <w:rPr>
          <w:rFonts w:ascii="Arial" w:hAnsi="Arial" w:eastAsia="Arial"/>
          <w:sz w:val="22"/>
        </w:rPr>
        <w:t>Your jobs were never the variable we were solving for./Công việc của các bạn chưa bao giờ là biến số chúng ta phải giải quyết.</w:t>
      </w:r>
    </w:p>
    <w:p>
      <w:pPr>
        <w:keepLines/>
        <w:spacing w:line="276" w:lineRule="auto" w:after="60"/>
      </w:pPr>
      <w:r>
        <w:rPr>
          <w:rFonts w:ascii="Arial" w:hAnsi="Arial" w:eastAsia="Arial"/>
          <w:b/>
          <w:sz w:val="22"/>
        </w:rPr>
        <w:t xml:space="preserve">Line One Operator: </w:t>
      </w:r>
      <w:r>
        <w:rPr>
          <w:rFonts w:ascii="Arial" w:hAnsi="Arial" w:eastAsia="Arial"/>
          <w:sz w:val="22"/>
        </w:rPr>
        <w:t>Thank you, Tony, that actually helps a lot./Cảm ơn Tony, điều đó thực sự giúp ích rất nhiều.</w:t>
      </w:r>
    </w:p>
    <w:p>
      <w:pPr>
        <w:keepLines/>
        <w:spacing w:line="276" w:lineRule="auto" w:after="60"/>
      </w:pPr>
      <w:r>
        <w:rPr>
          <w:rFonts w:ascii="Arial" w:hAnsi="Arial" w:eastAsia="Arial"/>
          <w:b/>
          <w:sz w:val="22"/>
        </w:rPr>
        <w:t xml:space="preserve">Tony: </w:t>
      </w:r>
      <w:r>
        <w:rPr>
          <w:rFonts w:ascii="Arial" w:hAnsi="Arial" w:eastAsia="Arial"/>
          <w:sz w:val="22"/>
        </w:rPr>
        <w:t>Thank you for asking it out loud, others were probably wondering too./Cảm ơn em đã hỏi thẳng, chắc nhiều người khác cũng đang thắc mắc điều đó.</w:t>
      </w:r>
    </w:p>
    <w:p>
      <w:pPr>
        <w:keepLines/>
        <w:spacing w:line="276" w:lineRule="auto" w:after="60"/>
      </w:pPr>
      <w:r>
        <w:rPr>
          <w:rFonts w:ascii="Arial" w:hAnsi="Arial" w:eastAsia="Arial"/>
          <w:b/>
          <w:sz w:val="22"/>
        </w:rPr>
        <w:t>THANKING SOMEONE FOR ASKING THE QUESTION EVERYONE ELSE WAS AFRAID TO / CẢM ƠN AI ĐÓ VÌ ĐÃ HỎI CÂU HỎI MỌI NGƯỜI KHÁC SỢ HỎI</w:t>
      </w:r>
    </w:p>
    <w:p>
      <w:pPr>
        <w:keepLines/>
        <w:spacing w:line="276" w:lineRule="auto" w:after="60"/>
      </w:pPr>
      <w:r>
        <w:rPr>
          <w:rFonts w:ascii="Arial" w:hAnsi="Arial" w:eastAsia="Arial"/>
          <w:b/>
          <w:sz w:val="22"/>
        </w:rPr>
        <w:t xml:space="preserve">Task line 1: </w:t>
      </w:r>
      <w:r>
        <w:rPr>
          <w:rFonts w:ascii="Arial" w:hAnsi="Arial" w:eastAsia="Arial"/>
          <w:sz w:val="22"/>
        </w:rPr>
        <w:t>Answer with a specific, quantified detail that proves the certainty of the claim./Trả lời bằng một chi tiết cụ thể, được định lượng chứng minh sự chắc chắn của tuyên bố.</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priority explicitly and memorably./Nêu rõ ưu tiên nền tảng một cách rõ ràng, dễ nhớ.</w:t>
      </w:r>
    </w:p>
    <w:p>
      <w:pPr>
        <w:keepLines/>
        <w:spacing w:line="276" w:lineRule="auto" w:after="60"/>
      </w:pPr>
      <w:r>
        <w:rPr>
          <w:rFonts w:ascii="Arial" w:hAnsi="Arial" w:eastAsia="Arial"/>
          <w:b/>
          <w:sz w:val="22"/>
        </w:rPr>
        <w:t xml:space="preserve">Task line 3: </w:t>
      </w:r>
      <w:r>
        <w:rPr>
          <w:rFonts w:ascii="Arial" w:hAnsi="Arial" w:eastAsia="Arial"/>
          <w:sz w:val="22"/>
        </w:rPr>
        <w:t>Express genuine, specific gratitude for the reassurance received./Bày tỏ lòng biết ơn chân thực, cụ thể cho sự trấn an nhận được.</w:t>
      </w:r>
    </w:p>
    <w:p>
      <w:pPr>
        <w:keepLines/>
        <w:spacing w:line="276" w:lineRule="auto" w:after="60"/>
      </w:pPr>
      <w:r>
        <w:rPr>
          <w:rFonts w:ascii="Arial" w:hAnsi="Arial" w:eastAsia="Arial"/>
          <w:b/>
          <w:sz w:val="22"/>
        </w:rPr>
        <w:t xml:space="preserve">Task line 4: </w:t>
      </w:r>
      <w:r>
        <w:rPr>
          <w:rFonts w:ascii="Arial" w:hAnsi="Arial" w:eastAsia="Arial"/>
          <w:sz w:val="22"/>
        </w:rPr>
        <w:t>Reciprocate the gratitude, naming the wider benefit of asking publicly./Đáp lại lòng biết ơn đó, nêu tên lợi ích rộng hơn của việc hỏi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thanking someone for a hard public question as reinforcing psychological safety for the whole room./Nhận diện việc cảm ơn ai đó vì một câu hỏi công khai khó là củng cố sự an toàn tâm lý cho cả căn phòng.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turning point of the entire town hall./Ghi nhận trao đổi này là bước ngoặt cảm xúc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Thank someone publicly for asking the difficult question others were likely afraid to raise, reinforcing safety for the whole room./Cảm ơn ai đó công khai vì đã hỏi câu hỏi khó mà những người khác có lẽ sợ nêu ra, củng cố sự an toàn cho cả căn phòng.</w:t>
      </w:r>
    </w:p>
    <w:p>
      <w:pPr>
        <w:keepLines/>
        <w:spacing w:line="276" w:lineRule="auto" w:after="60"/>
      </w:pPr>
      <w:r>
        <w:rPr>
          <w:rFonts w:ascii="Arial" w:hAnsi="Arial" w:eastAsia="Arial"/>
          <w:b/>
          <w:sz w:val="22"/>
        </w:rPr>
        <w:t xml:space="preserve">Line One Operator: </w:t>
      </w:r>
      <w:r>
        <w:rPr>
          <w:rFonts w:ascii="Arial" w:hAnsi="Arial" w:eastAsia="Arial"/>
          <w:sz w:val="22"/>
        </w:rPr>
        <w:t>One more thing, Tony, with the economy the way it is, how worried should we actually be, long term?/Một điều nữa, Tony, với tình hình kinh tế như vậy, tụi em nên lo lắng thực sự đến mức nào, về lâu dài?</w:t>
      </w:r>
    </w:p>
    <w:p>
      <w:pPr>
        <w:keepLines/>
        <w:spacing w:line="276" w:lineRule="auto" w:after="60"/>
      </w:pPr>
      <w:r>
        <w:rPr>
          <w:rFonts w:ascii="Arial" w:hAnsi="Arial" w:eastAsia="Arial"/>
          <w:b/>
          <w:sz w:val="22"/>
        </w:rPr>
        <w:t xml:space="preserve">Tony: </w:t>
      </w:r>
      <w:r>
        <w:rPr>
          <w:rFonts w:ascii="Arial" w:hAnsi="Arial" w:eastAsia="Arial"/>
          <w:sz w:val="22"/>
        </w:rPr>
        <w:t>Honestly, I can't promise you the economy won't affect us, nobody honest can promise that./Thành thật thì, tôi không thể hứa với các bạn kinh tế sẽ không ảnh hưởng đến mình, không ai trung thực có thể hứa điều đó.</w:t>
      </w:r>
    </w:p>
    <w:p>
      <w:pPr>
        <w:keepLines/>
        <w:spacing w:line="276" w:lineRule="auto" w:after="60"/>
      </w:pPr>
      <w:r>
        <w:rPr>
          <w:rFonts w:ascii="Arial" w:hAnsi="Arial" w:eastAsia="Arial"/>
          <w:b/>
          <w:sz w:val="22"/>
        </w:rPr>
        <w:t xml:space="preserve">Tony: </w:t>
      </w:r>
      <w:r>
        <w:rPr>
          <w:rFonts w:ascii="Arial" w:hAnsi="Arial" w:eastAsia="Arial"/>
          <w:sz w:val="22"/>
        </w:rPr>
        <w:t>What I can promise is that you'll hear about any real risk from me directly, the same way you're hearing this today./Điều tôi có thể hứa là các bạn sẽ nghe về bất kỳ rủi ro thật nào từ chính tôi trực tiếp, cùng cách các bạn đang nghe điều này hôm nay.</w:t>
      </w:r>
    </w:p>
    <w:p>
      <w:pPr>
        <w:keepLines/>
        <w:spacing w:line="276" w:lineRule="auto" w:after="60"/>
      </w:pPr>
      <w:r>
        <w:rPr>
          <w:rFonts w:ascii="Arial" w:hAnsi="Arial" w:eastAsia="Arial"/>
          <w:b/>
          <w:sz w:val="22"/>
        </w:rPr>
        <w:t>DISTINGUISHING WHAT CAN BE PROMISED FROM WHAT CANNOT / PHÂN BIỆT ĐIỀU CÓ THỂ HỨA VỚI ĐIỀU KHÔNG THỂ</w:t>
      </w:r>
    </w:p>
    <w:p>
      <w:pPr>
        <w:keepLines/>
        <w:spacing w:line="276" w:lineRule="auto" w:after="60"/>
      </w:pPr>
      <w:r>
        <w:rPr>
          <w:rFonts w:ascii="Arial" w:hAnsi="Arial" w:eastAsia="Arial"/>
          <w:b/>
          <w:sz w:val="22"/>
        </w:rPr>
        <w:t xml:space="preserve">Task line 1: </w:t>
      </w:r>
      <w:r>
        <w:rPr>
          <w:rFonts w:ascii="Arial" w:hAnsi="Arial" w:eastAsia="Arial"/>
          <w:sz w:val="22"/>
        </w:rPr>
        <w:t>Ask a broader, harder-to-answer question about long-term uncertainty./Hỏi một câu hỏi rộng hơn, khó trả lời hơn về sự không chắc chắn dài hạn.</w:t>
      </w:r>
    </w:p>
    <w:p>
      <w:pPr>
        <w:keepLines/>
        <w:spacing w:line="276" w:lineRule="auto" w:after="60"/>
      </w:pPr>
      <w:r>
        <w:rPr>
          <w:rFonts w:ascii="Arial" w:hAnsi="Arial" w:eastAsia="Arial"/>
          <w:b/>
          <w:sz w:val="22"/>
        </w:rPr>
        <w:t xml:space="preserve">Task line 2: </w:t>
      </w:r>
      <w:r>
        <w:rPr>
          <w:rFonts w:ascii="Arial" w:hAnsi="Arial" w:eastAsia="Arial"/>
          <w:sz w:val="22"/>
        </w:rPr>
        <w:t>Refuse honestly to promise something genuinely outside anyone's control./Từ chối trung thực hứa điều thực sự nằm ngoài tầm kiểm soát của bất kỳ ai.</w:t>
      </w:r>
    </w:p>
    <w:p>
      <w:pPr>
        <w:keepLines/>
        <w:spacing w:line="276" w:lineRule="auto" w:after="60"/>
      </w:pPr>
      <w:r>
        <w:rPr>
          <w:rFonts w:ascii="Arial" w:hAnsi="Arial" w:eastAsia="Arial"/>
          <w:b/>
          <w:sz w:val="22"/>
        </w:rPr>
        <w:t xml:space="preserve">Task line 3: </w:t>
      </w:r>
      <w:r>
        <w:rPr>
          <w:rFonts w:ascii="Arial" w:hAnsi="Arial" w:eastAsia="Arial"/>
          <w:sz w:val="22"/>
        </w:rPr>
        <w:t>Offer instead a specific, keepable promise about communication itself./Thay vào đó đưa ra một lời hứa cụ thể, có thể giữ được về chính việc giao tiếp.</w:t>
      </w:r>
    </w:p>
    <w:p>
      <w:pPr>
        <w:keepLines/>
        <w:spacing w:line="276" w:lineRule="auto" w:after="60"/>
      </w:pPr>
      <w:r>
        <w:rPr>
          <w:rFonts w:ascii="Arial" w:hAnsi="Arial" w:eastAsia="Arial"/>
          <w:b/>
          <w:sz w:val="22"/>
        </w:rPr>
        <w:t xml:space="preserve">Task line 4: </w:t>
      </w:r>
      <w:r>
        <w:rPr>
          <w:rFonts w:ascii="Arial" w:hAnsi="Arial" w:eastAsia="Arial"/>
          <w:sz w:val="22"/>
        </w:rPr>
        <w:t>Connect the promise back to the credibility already demonstrated that same day./Kết nối lời hứa đó trở lại với độ tin cậy đã được chứng minh trong chính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keepable from unkeepable promises as more honest than false reassurance./Nhận diện việc phân biệt lời hứa có thể giữ với lời hứa không thể giữ trung thực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most sophisticated honesty move of the entire town hall./Ghi nhận sự phân biệt này là động thái trung thực tinh vi nhất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Clearly distinguish what can genuinely be promised from what cannot, offering a keepable promise about communication rather than false reassurance about uncontrollable events./Phân biệt rõ ràng điều thực sự có thể hứa với điều không thể, đưa ra một lời hứa có thể giữ được về giao tiếp thay vì sự trấn an giả tạo về các sự kiện không thể kiểm soát.</w:t>
      </w:r>
    </w:p>
    <w:p>
      <w:pPr>
        <w:keepLines/>
        <w:spacing w:line="276" w:lineRule="auto" w:after="60"/>
      </w:pPr>
      <w:r>
        <w:rPr>
          <w:rFonts w:ascii="Arial" w:hAnsi="Arial" w:eastAsia="Arial"/>
          <w:b/>
          <w:sz w:val="22"/>
        </w:rPr>
        <w:t xml:space="preserve">Line One Operator: </w:t>
      </w:r>
      <w:r>
        <w:rPr>
          <w:rFonts w:ascii="Arial" w:hAnsi="Arial" w:eastAsia="Arial"/>
          <w:sz w:val="22"/>
        </w:rPr>
        <w:t>That's actually more reassuring than a promise you couldn't keep would have been./Điều đó thực ra trấn an hơn một lời hứa anh không thể giữ được sẽ là.</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hear in it./Đó chính xác là điều tôi hy vọng các bạn nghe được trong đó.</w:t>
      </w:r>
    </w:p>
    <w:p>
      <w:pPr>
        <w:keepLines/>
        <w:spacing w:line="276" w:lineRule="auto" w:after="60"/>
      </w:pPr>
      <w:r>
        <w:rPr>
          <w:rFonts w:ascii="Arial" w:hAnsi="Arial" w:eastAsia="Arial"/>
          <w:b/>
          <w:sz w:val="22"/>
        </w:rPr>
        <w:t xml:space="preserve">Line One Operator: </w:t>
      </w:r>
      <w:r>
        <w:rPr>
          <w:rFonts w:ascii="Arial" w:hAnsi="Arial" w:eastAsia="Arial"/>
          <w:sz w:val="22"/>
        </w:rPr>
        <w:t>I'll tell the others on my line what you said./Em sẽ nói lại cho các bạn khác trên chuyền em những gì anh nói.</w:t>
      </w:r>
    </w:p>
    <w:p>
      <w:pPr>
        <w:keepLines/>
        <w:spacing w:line="276" w:lineRule="auto" w:after="60"/>
      </w:pPr>
      <w:r>
        <w:rPr>
          <w:rFonts w:ascii="Arial" w:hAnsi="Arial" w:eastAsia="Arial"/>
          <w:b/>
          <w:sz w:val="22"/>
        </w:rPr>
        <w:t xml:space="preserve">Tony: </w:t>
      </w:r>
      <w:r>
        <w:rPr>
          <w:rFonts w:ascii="Arial" w:hAnsi="Arial" w:eastAsia="Arial"/>
          <w:sz w:val="22"/>
        </w:rPr>
        <w:t>Please do, this only matters if it actually spreads honestly, not through rumour./Làm ơn nhé, điều này chỉ quan trọng nếu nó thực sự lan truyền trung thực, không qua tin đồn.</w:t>
      </w:r>
    </w:p>
    <w:p>
      <w:pPr>
        <w:keepLines/>
        <w:spacing w:line="276" w:lineRule="auto" w:after="60"/>
      </w:pPr>
      <w:r>
        <w:rPr>
          <w:rFonts w:ascii="Arial" w:hAnsi="Arial" w:eastAsia="Arial"/>
          <w:b/>
          <w:sz w:val="22"/>
        </w:rPr>
        <w:t>RELYING ON WORD-OF-MOUTH TO CARRY AN HONEST MESSAGE FURTHER / DỰA VÀO TRUYỀN MIỆNG ĐỂ MANG MỘT THÔNG ĐIỆP TRUNG THỰC ĐI XA HƠN</w:t>
      </w:r>
    </w:p>
    <w:p>
      <w:pPr>
        <w:keepLines/>
        <w:spacing w:line="276" w:lineRule="auto" w:after="60"/>
      </w:pPr>
      <w:r>
        <w:rPr>
          <w:rFonts w:ascii="Arial" w:hAnsi="Arial" w:eastAsia="Arial"/>
          <w:b/>
          <w:sz w:val="22"/>
        </w:rPr>
        <w:t xml:space="preserve">Task line 1: </w:t>
      </w:r>
      <w:r>
        <w:rPr>
          <w:rFonts w:ascii="Arial" w:hAnsi="Arial" w:eastAsia="Arial"/>
          <w:sz w:val="22"/>
        </w:rPr>
        <w:t>Reflect back why a bounded promise felt more reassuring than an unbounded one./Phản ánh lại tại sao một lời hứa có giới hạn cảm thấy trấn an hơn một lời hứa không giới hạn.</w:t>
      </w:r>
    </w:p>
    <w:p>
      <w:pPr>
        <w:keepLines/>
        <w:spacing w:line="276" w:lineRule="auto" w:after="60"/>
      </w:pPr>
      <w:r>
        <w:rPr>
          <w:rFonts w:ascii="Arial" w:hAnsi="Arial" w:eastAsia="Arial"/>
          <w:b/>
          <w:sz w:val="22"/>
        </w:rPr>
        <w:t xml:space="preserve">Task line 2: </w:t>
      </w:r>
      <w:r>
        <w:rPr>
          <w:rFonts w:ascii="Arial" w:hAnsi="Arial" w:eastAsia="Arial"/>
          <w:sz w:val="22"/>
        </w:rPr>
        <w:t>Confirm this reaction was exactly the intended effect./Xác nhận phản ứng này chính xác là hiệu ứng dự định.</w:t>
      </w:r>
    </w:p>
    <w:p>
      <w:pPr>
        <w:keepLines/>
        <w:spacing w:line="276" w:lineRule="auto" w:after="60"/>
      </w:pPr>
      <w:r>
        <w:rPr>
          <w:rFonts w:ascii="Arial" w:hAnsi="Arial" w:eastAsia="Arial"/>
          <w:b/>
          <w:sz w:val="22"/>
        </w:rPr>
        <w:t xml:space="preserve">Task line 3: </w:t>
      </w:r>
      <w:r>
        <w:rPr>
          <w:rFonts w:ascii="Arial" w:hAnsi="Arial" w:eastAsia="Arial"/>
          <w:sz w:val="22"/>
        </w:rPr>
        <w:t>Offer to relay the message to colleagues who weren't present./Đề nghị chuyển tiếp thông điệp đến các đồng nghiệp không có mặt.</w:t>
      </w:r>
    </w:p>
    <w:p>
      <w:pPr>
        <w:keepLines/>
        <w:spacing w:line="276" w:lineRule="auto" w:after="60"/>
      </w:pPr>
      <w:r>
        <w:rPr>
          <w:rFonts w:ascii="Arial" w:hAnsi="Arial" w:eastAsia="Arial"/>
          <w:b/>
          <w:sz w:val="22"/>
        </w:rPr>
        <w:t xml:space="preserve">Task line 4: </w:t>
      </w:r>
      <w:r>
        <w:rPr>
          <w:rFonts w:ascii="Arial" w:hAnsi="Arial" w:eastAsia="Arial"/>
          <w:sz w:val="22"/>
        </w:rPr>
        <w:t>Welcome the offer, naming the risk it protects against explicitly./Hoan nghênh đề nghị đó, nêu tên rủi ro nó bảo vệ chống lại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trusted word-of-mouth as extending an honest message further than any single room could reach./Nhận diện việc truyền miệng đáng tin cậy là mở rộng một thông điệp trung thực xa hơn bất kỳ căn phòng đơn lẻ nào có thể đạt tới.</w:t>
      </w:r>
    </w:p>
    <w:p>
      <w:pPr>
        <w:keepLines/>
        <w:spacing w:line="276" w:lineRule="auto" w:after="60"/>
      </w:pPr>
      <w:r>
        <w:rPr>
          <w:rFonts w:ascii="Arial" w:hAnsi="Arial" w:eastAsia="Arial"/>
          <w:b/>
          <w:sz w:val="22"/>
        </w:rPr>
        <w:t xml:space="preserve">Task line 6: </w:t>
      </w:r>
      <w:r>
        <w:rPr>
          <w:rFonts w:ascii="Arial" w:hAnsi="Arial" w:eastAsia="Arial"/>
          <w:sz w:val="22"/>
        </w:rPr>
        <w:t>Record this reliance on peer relay as a deliberate, trust-based communication strategy./Ghi nhận sự dựa vào việc chuyển tiếp ngang hàng này là một chiến lược giao tiếp có chủ đích, dựa trên lòng tin.</w:t>
      </w:r>
    </w:p>
    <w:p>
      <w:pPr>
        <w:keepLines/>
        <w:spacing w:line="276" w:lineRule="auto" w:after="60"/>
      </w:pPr>
      <w:r>
        <w:rPr>
          <w:rFonts w:ascii="Arial" w:hAnsi="Arial" w:eastAsia="Arial"/>
          <w:b/>
          <w:sz w:val="22"/>
        </w:rPr>
        <w:t xml:space="preserve">Task line 7: </w:t>
      </w:r>
      <w:r>
        <w:rPr>
          <w:rFonts w:ascii="Arial" w:hAnsi="Arial" w:eastAsia="Arial"/>
          <w:sz w:val="22"/>
        </w:rPr>
        <w:t>Deliberately rely on trusted word-of-mouth to carry an honest message further, explicitly naming the risk of it being replaced by rumour instead./Chủ động dựa vào việc truyền miệng đáng tin cậy để mang một thông điệp trung thực đi xa hơn, nêu tên rõ ràng rủi ro nó bị thay thế bằng tin đồn.</w:t>
      </w:r>
    </w:p>
    <w:p>
      <w:pPr>
        <w:keepLines/>
        <w:spacing w:line="276" w:lineRule="auto" w:after="60"/>
      </w:pPr>
      <w:r>
        <w:rPr>
          <w:rFonts w:ascii="Arial" w:hAnsi="Arial" w:eastAsia="Arial"/>
          <w:b/>
          <w:sz w:val="22"/>
        </w:rPr>
        <w:t xml:space="preserve">Line One Operator: </w:t>
      </w:r>
      <w:r>
        <w:rPr>
          <w:rFonts w:ascii="Arial" w:hAnsi="Arial" w:eastAsia="Arial"/>
          <w:sz w:val="22"/>
        </w:rPr>
        <w:t>There's a rumour going around that the new equipment means fewer people will be needed eventually./Có tin đồn lan truyền rằng thiết bị mới nghĩa là sẽ cần ít người hơn về sau.</w:t>
      </w:r>
    </w:p>
    <w:p>
      <w:pPr>
        <w:keepLines/>
        <w:spacing w:line="276" w:lineRule="auto" w:after="60"/>
      </w:pPr>
      <w:r>
        <w:rPr>
          <w:rFonts w:ascii="Arial" w:hAnsi="Arial" w:eastAsia="Arial"/>
          <w:b/>
          <w:sz w:val="22"/>
        </w:rPr>
        <w:t xml:space="preserve">Tony: </w:t>
      </w:r>
      <w:r>
        <w:rPr>
          <w:rFonts w:ascii="Arial" w:hAnsi="Arial" w:eastAsia="Arial"/>
          <w:sz w:val="22"/>
        </w:rPr>
        <w:t>I've heard that rumour too, and I want to address it directly, not dodge around it./Tôi cũng nghe tin đồn đó, và tôi muốn giải quyết nó trực tiếp, không né tránh xung quanh nó.</w:t>
      </w:r>
    </w:p>
    <w:p>
      <w:pPr>
        <w:keepLines/>
        <w:spacing w:line="276" w:lineRule="auto" w:after="60"/>
      </w:pPr>
      <w:r>
        <w:rPr>
          <w:rFonts w:ascii="Arial" w:hAnsi="Arial" w:eastAsia="Arial"/>
          <w:b/>
          <w:sz w:val="22"/>
        </w:rPr>
        <w:t xml:space="preserve">Tony: </w:t>
      </w:r>
      <w:r>
        <w:rPr>
          <w:rFonts w:ascii="Arial" w:hAnsi="Arial" w:eastAsia="Arial"/>
          <w:sz w:val="22"/>
        </w:rPr>
        <w:t>The new equipment increases what each line can produce, it doesn't reduce how many people run each line./Thiết bị mới tăng những gì mỗi chuyền có thể sản xuất, nó không giảm số người vận hành mỗi chuyền.</w:t>
      </w:r>
    </w:p>
    <w:p>
      <w:pPr>
        <w:keepLines/>
        <w:spacing w:line="276" w:lineRule="auto" w:after="60"/>
      </w:pPr>
      <w:r>
        <w:rPr>
          <w:rFonts w:ascii="Arial" w:hAnsi="Arial" w:eastAsia="Arial"/>
          <w:b/>
          <w:sz w:val="22"/>
        </w:rPr>
        <w:t xml:space="preserve">Line One Operator: </w:t>
      </w:r>
      <w:r>
        <w:rPr>
          <w:rFonts w:ascii="Arial" w:hAnsi="Arial" w:eastAsia="Arial"/>
          <w:sz w:val="22"/>
        </w:rPr>
        <w:t>Can you put that in writing somewhere, so it's not just something you said out loud once?/Anh có thể viết điều đó ở đâu đó không, để nó không chỉ là điều anh nói ra một lần?</w:t>
      </w:r>
    </w:p>
    <w:p>
      <w:pPr>
        <w:keepLines/>
        <w:spacing w:line="276" w:lineRule="auto" w:after="60"/>
      </w:pPr>
      <w:r>
        <w:rPr>
          <w:rFonts w:ascii="Arial" w:hAnsi="Arial" w:eastAsia="Arial"/>
          <w:b/>
          <w:sz w:val="22"/>
        </w:rPr>
        <w:t>ADDRESSING A CIRCULATING RUMOUR HEAD-ON RATHER THAN LETTING IT SPREAD UNANSWERED / GIẢI QUYẾT MỘT TIN ĐỒN ĐANG LAN TRUYỀN TRỰC DIỆN THAY VÌ ĐỂ NÓ LAN RA MÀ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Raise a specific, anxiety-inducing rumour circulating among staff./Nêu ra một tin đồn cụ thể, gây lo lắng đang lan truyền giữa nhân viên.</w:t>
      </w:r>
    </w:p>
    <w:p>
      <w:pPr>
        <w:keepLines/>
        <w:spacing w:line="276" w:lineRule="auto" w:after="60"/>
      </w:pPr>
      <w:r>
        <w:rPr>
          <w:rFonts w:ascii="Arial" w:hAnsi="Arial" w:eastAsia="Arial"/>
          <w:b/>
          <w:sz w:val="22"/>
        </w:rPr>
        <w:t xml:space="preserve">Task line 2: </w:t>
      </w:r>
      <w:r>
        <w:rPr>
          <w:rFonts w:ascii="Arial" w:hAnsi="Arial" w:eastAsia="Arial"/>
          <w:sz w:val="22"/>
        </w:rPr>
        <w:t>Acknowledge awareness of the rumour and commit to addressing it directly./Thừa nhận đã biết về tin đồn đó và cam kết giải quyết nó trực tiếp.</w:t>
      </w:r>
    </w:p>
    <w:p>
      <w:pPr>
        <w:keepLines/>
        <w:spacing w:line="276" w:lineRule="auto" w:after="60"/>
      </w:pPr>
      <w:r>
        <w:rPr>
          <w:rFonts w:ascii="Arial" w:hAnsi="Arial" w:eastAsia="Arial"/>
          <w:b/>
          <w:sz w:val="22"/>
        </w:rPr>
        <w:t xml:space="preserve">Task line 3: </w:t>
      </w:r>
      <w:r>
        <w:rPr>
          <w:rFonts w:ascii="Arial" w:hAnsi="Arial" w:eastAsia="Arial"/>
          <w:sz w:val="22"/>
        </w:rPr>
        <w:t>Correct the rumour with a precise, factual distinction./Sửa chính tin đồn đó bằng một sự phân biệt chính xác,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Request a durable, written form of the verbal correction./Yêu cầu một dạng viết bền vững của sự sửa chữa bằng lời đó.</w:t>
      </w:r>
    </w:p>
    <w:p>
      <w:pPr>
        <w:keepLines/>
        <w:spacing w:line="276" w:lineRule="auto" w:after="60"/>
      </w:pPr>
      <w:r>
        <w:rPr>
          <w:rFonts w:ascii="Arial" w:hAnsi="Arial" w:eastAsia="Arial"/>
          <w:b/>
          <w:sz w:val="22"/>
        </w:rPr>
        <w:t xml:space="preserve">Task line 5: </w:t>
      </w:r>
      <w:r>
        <w:rPr>
          <w:rFonts w:ascii="Arial" w:hAnsi="Arial" w:eastAsia="Arial"/>
          <w:sz w:val="22"/>
        </w:rPr>
        <w:t>Recognise addressing a rumour directly and publicly as more effective than hoping it fades on its own./Nhận diện việc giải quyết một tin đồn trực tiếp và công khai là hiệu quả hơn việc hy vọng nó tự phai nhạt.</w:t>
      </w:r>
    </w:p>
    <w:p>
      <w:pPr>
        <w:keepLines/>
        <w:spacing w:line="276" w:lineRule="auto" w:after="60"/>
      </w:pPr>
      <w:r>
        <w:rPr>
          <w:rFonts w:ascii="Arial" w:hAnsi="Arial" w:eastAsia="Arial"/>
          <w:b/>
          <w:sz w:val="22"/>
        </w:rPr>
        <w:t xml:space="preserve">Task line 6: </w:t>
      </w:r>
      <w:r>
        <w:rPr>
          <w:rFonts w:ascii="Arial" w:hAnsi="Arial" w:eastAsia="Arial"/>
          <w:sz w:val="22"/>
        </w:rPr>
        <w:t>Record this direct correction as preventing a rumour from hardening into believed fact./Ghi nhận sự sửa chữa trực tiếp này là ngăn một tin đồn cứng hóa thành sự thật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Address a circulating anxiety-inducing rumour head-on with a precise factual correction, rather than letting it spread unanswered./Giải quyết một tin đồn gây lo lắng đang lan truyền trực diện bằng một sự sửa chữa chính xác dựa trên sự kiện, thay vì để nó lan ra mà không được trả lời.</w:t>
      </w:r>
    </w:p>
    <w:p>
      <w:pPr>
        <w:keepLines/>
        <w:spacing w:line="276" w:lineRule="auto" w:after="60"/>
      </w:pPr>
      <w:r>
        <w:rPr>
          <w:rFonts w:ascii="Arial" w:hAnsi="Arial" w:eastAsia="Arial"/>
          <w:b/>
          <w:sz w:val="22"/>
        </w:rPr>
        <w:t xml:space="preserve">Tony: </w:t>
      </w:r>
      <w:r>
        <w:rPr>
          <w:rFonts w:ascii="Arial" w:hAnsi="Arial" w:eastAsia="Arial"/>
          <w:sz w:val="22"/>
        </w:rPr>
        <w:t>I'll have that exact sentence added to the noticeboard posting alongside the overtime policy./Tôi sẽ để câu đó chính xác được thêm vào bảng thông báo cùng với chính sách làm thêm giờ.</w:t>
      </w:r>
    </w:p>
    <w:p>
      <w:pPr>
        <w:keepLines/>
        <w:spacing w:line="276" w:lineRule="auto" w:after="60"/>
      </w:pPr>
      <w:r>
        <w:rPr>
          <w:rFonts w:ascii="Arial" w:hAnsi="Arial" w:eastAsia="Arial"/>
          <w:b/>
          <w:sz w:val="22"/>
        </w:rPr>
        <w:t xml:space="preserve">Line One Operator: </w:t>
      </w:r>
      <w:r>
        <w:rPr>
          <w:rFonts w:ascii="Arial" w:hAnsi="Arial" w:eastAsia="Arial"/>
          <w:sz w:val="22"/>
        </w:rPr>
        <w:t>That's all I needed to hear, thank you for not brushing it off./Đó là tất cả những gì em cần nghe, cảm ơn anh vì đã không gạt nó đi.</w:t>
      </w:r>
    </w:p>
    <w:p>
      <w:pPr>
        <w:keepLines/>
        <w:spacing w:line="276" w:lineRule="auto" w:after="60"/>
      </w:pPr>
      <w:r>
        <w:rPr>
          <w:rFonts w:ascii="Arial" w:hAnsi="Arial" w:eastAsia="Arial"/>
          <w:b/>
          <w:sz w:val="22"/>
        </w:rPr>
        <w:t xml:space="preserve">Tony: </w:t>
      </w:r>
      <w:r>
        <w:rPr>
          <w:rFonts w:ascii="Arial" w:hAnsi="Arial" w:eastAsia="Arial"/>
          <w:sz w:val="22"/>
        </w:rPr>
        <w:t>A rumour that big deserves a real answer, not a shrug./Một tin đồn lớn như vậy xứng đáng một câu trả lời thật, không phải một cái nhún vai.</w:t>
      </w:r>
    </w:p>
    <w:p>
      <w:pPr>
        <w:keepLines/>
        <w:spacing w:line="276" w:lineRule="auto" w:after="60"/>
      </w:pPr>
      <w:r>
        <w:rPr>
          <w:rFonts w:ascii="Arial" w:hAnsi="Arial" w:eastAsia="Arial"/>
          <w:b/>
          <w:sz w:val="22"/>
        </w:rPr>
        <w:t>GIVING A DISMISSED-SOUNDING FEAR THE FULL WEIGHT OF A REAL ANSWER / DÀNH CHO MỘT NỖI SỢ NGHE NHƯ BỊ XEM NHẸ TRỌNG LƯỢNG ĐẦY ĐỦ CỦA MỘT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Commit to a specific, verifiable follow-up action for a verbal correction./Cam kết một hành động theo dõi cụ thể, có thể xác minh cho một sự sửa chữa bằng lời.</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being taken seriously rather than dismissed./Bày tỏ lòng biết ơn chân thực vì được xem trọng thay vì bị gạt đi.</w:t>
      </w:r>
    </w:p>
    <w:p>
      <w:pPr>
        <w:keepLines/>
        <w:spacing w:line="276" w:lineRule="auto" w:after="60"/>
      </w:pPr>
      <w:r>
        <w:rPr>
          <w:rFonts w:ascii="Arial" w:hAnsi="Arial" w:eastAsia="Arial"/>
          <w:b/>
          <w:sz w:val="22"/>
        </w:rPr>
        <w:t xml:space="preserve">Task line 3: </w:t>
      </w:r>
      <w:r>
        <w:rPr>
          <w:rFonts w:ascii="Arial" w:hAnsi="Arial" w:eastAsia="Arial"/>
          <w:sz w:val="22"/>
        </w:rPr>
        <w:t>Reinforce the underlying principle that significant fears deserve substantive responses./Củng cố nguyên tắc nền tảng rằng những nỗi sợ đáng kể xứng đáng những câu trả lời có thực chất.</w:t>
      </w:r>
    </w:p>
    <w:p>
      <w:pPr>
        <w:keepLines/>
        <w:spacing w:line="276" w:lineRule="auto" w:after="60"/>
      </w:pPr>
      <w:r>
        <w:rPr>
          <w:rFonts w:ascii="Arial" w:hAnsi="Arial" w:eastAsia="Arial"/>
          <w:b/>
          <w:sz w:val="22"/>
        </w:rPr>
        <w:t xml:space="preserve">Task line 4: </w:t>
      </w:r>
      <w:r>
        <w:rPr>
          <w:rFonts w:ascii="Arial" w:hAnsi="Arial" w:eastAsia="Arial"/>
          <w:sz w:val="22"/>
        </w:rPr>
        <w:t>Recognise that taking a rumour seriously, rather than shrugging it off, is itself a trust-building act./Nhận diện rằng việc xem trọng một tin đồn, thay vì nhún vai bỏ qua, tự nó là một hành động xây dựng lòng tin.</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reinforcing the day's consistent refusal to dismiss any concern as too small./Ghi nhận trao đổi này là củng cố sự từ chối nhất quán của ngày về việc xem bất kỳ mối lo nào là quá nhỏ.</w:t>
      </w:r>
    </w:p>
    <w:p>
      <w:pPr>
        <w:keepLines/>
        <w:spacing w:line="276" w:lineRule="auto" w:after="60"/>
      </w:pPr>
      <w:r>
        <w:rPr>
          <w:rFonts w:ascii="Arial" w:hAnsi="Arial" w:eastAsia="Arial"/>
          <w:b/>
          <w:sz w:val="22"/>
        </w:rPr>
        <w:t xml:space="preserve">Task line 6: </w:t>
      </w:r>
      <w:r>
        <w:rPr>
          <w:rFonts w:ascii="Arial" w:hAnsi="Arial" w:eastAsia="Arial"/>
          <w:sz w:val="22"/>
        </w:rPr>
        <w:t>Recognise gratitude for being taken seriously as a signal the whole day's approach was working./Nhận diện lòng biết ơn vì được xem trọng là một tín hiệu cho thấy cách tiếp cận của cả ngày đang có hiệu quả.</w:t>
      </w:r>
    </w:p>
    <w:p>
      <w:pPr>
        <w:keepLines/>
        <w:spacing w:line="276" w:lineRule="auto" w:after="60"/>
      </w:pPr>
      <w:r>
        <w:rPr>
          <w:rFonts w:ascii="Arial" w:hAnsi="Arial" w:eastAsia="Arial"/>
          <w:b/>
          <w:sz w:val="22"/>
        </w:rPr>
        <w:t xml:space="preserve">Task line 7: </w:t>
      </w:r>
      <w:r>
        <w:rPr>
          <w:rFonts w:ascii="Arial" w:hAnsi="Arial" w:eastAsia="Arial"/>
          <w:sz w:val="22"/>
        </w:rPr>
        <w:t>Give a significant fear the full weight of a real, documented answer rather than a dismissive shrug, reinforcing that no concern is too small./Dành cho một nỗi sợ đáng kể trọng lượng đầy đủ của một câu trả lời thật, được ghi chép lại thay vì một cái nhún vai xem nhẹ, củng cố rằng không mối lo nào là quá nhỏ.</w:t>
      </w:r>
    </w:p>
    <w:p>
      <w:pPr>
        <w:keepLines/>
        <w:spacing w:line="276" w:lineRule="auto" w:after="60"/>
      </w:pPr>
      <w:r>
        <w:rPr>
          <w:rFonts w:ascii="Arial" w:hAnsi="Arial" w:eastAsia="Arial"/>
          <w:b/>
          <w:sz w:val="22"/>
        </w:rPr>
        <w:t xml:space="preserve">Line One Operator: </w:t>
      </w:r>
      <w:r>
        <w:rPr>
          <w:rFonts w:ascii="Arial" w:hAnsi="Arial" w:eastAsia="Arial"/>
          <w:sz w:val="22"/>
        </w:rPr>
        <w:t>Can I ask one more thing, does Mr. Binh actually read what's in that report before it goes to headquarters?/Em có thể hỏi một điều nữa không, anh Binh có thực sự đọc những gì trong báo cáo đó trước khi nó gửi lên trụ sở chính không?</w:t>
      </w:r>
    </w:p>
    <w:p>
      <w:pPr>
        <w:keepLines/>
        <w:spacing w:line="276" w:lineRule="auto" w:after="60"/>
      </w:pPr>
      <w:r>
        <w:rPr>
          <w:rFonts w:ascii="Arial" w:hAnsi="Arial" w:eastAsia="Arial"/>
          <w:b/>
          <w:sz w:val="22"/>
        </w:rPr>
        <w:t xml:space="preserve">Tony: </w:t>
      </w:r>
      <w:r>
        <w:rPr>
          <w:rFonts w:ascii="Arial" w:hAnsi="Arial" w:eastAsia="Arial"/>
          <w:sz w:val="22"/>
        </w:rPr>
        <w:t>He does, and after today, he'll also know exactly what questions were asked here./Anh ấy có đọc, và sau hôm nay, anh ấy cũng sẽ biết chính xác những câu hỏi nào đã được hỏi ở đây.</w:t>
      </w:r>
    </w:p>
    <w:p>
      <w:pPr>
        <w:keepLines/>
        <w:spacing w:line="276" w:lineRule="auto" w:after="60"/>
      </w:pPr>
      <w:r>
        <w:rPr>
          <w:rFonts w:ascii="Arial" w:hAnsi="Arial" w:eastAsia="Arial"/>
          <w:b/>
          <w:sz w:val="22"/>
        </w:rPr>
        <w:t xml:space="preserve">Line One Operator: </w:t>
      </w:r>
      <w:r>
        <w:rPr>
          <w:rFonts w:ascii="Arial" w:hAnsi="Arial" w:eastAsia="Arial"/>
          <w:sz w:val="22"/>
        </w:rPr>
        <w:t>That matters more than I expected it to, knowing it actually goes somewhere./Điều đó quan trọng hơn em nghĩ, biết rằng nó thực sự đi đến đâu đó.</w:t>
      </w:r>
    </w:p>
    <w:p>
      <w:pPr>
        <w:keepLines/>
        <w:spacing w:line="276" w:lineRule="auto" w:after="60"/>
      </w:pPr>
      <w:r>
        <w:rPr>
          <w:rFonts w:ascii="Arial" w:hAnsi="Arial" w:eastAsia="Arial"/>
          <w:b/>
          <w:sz w:val="22"/>
        </w:rPr>
        <w:t>CONFIRMING THAT A QUESTION TRAVELS BEYOND THE ROOM IT WAS ASKED IN / XÁC NHẬN MỘT CÂU HỎI ĐI XA HƠN CĂN PHÒNG NÓ ĐƯỢC HỎI</w:t>
      </w:r>
    </w:p>
    <w:p>
      <w:pPr>
        <w:keepLines/>
        <w:spacing w:line="276" w:lineRule="auto" w:after="60"/>
      </w:pPr>
      <w:r>
        <w:rPr>
          <w:rFonts w:ascii="Arial" w:hAnsi="Arial" w:eastAsia="Arial"/>
          <w:b/>
          <w:sz w:val="22"/>
        </w:rPr>
        <w:t xml:space="preserve">Task line 1: </w:t>
      </w:r>
      <w:r>
        <w:rPr>
          <w:rFonts w:ascii="Arial" w:hAnsi="Arial" w:eastAsia="Arial"/>
          <w:sz w:val="22"/>
        </w:rPr>
        <w:t>Ask whether senior leadership genuinely engages with reported information./Hỏi liệu lãnh đạo cấp cao có thực sự tham gia với thông tin được báo cáo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engagement and add that today's specific questions will be included./Xác nhận sự tham gia chân thực và thêm rằng các câu hỏi cụ thể hôm nay sẽ được bao gồm.</w:t>
      </w:r>
    </w:p>
    <w:p>
      <w:pPr>
        <w:keepLines/>
        <w:spacing w:line="276" w:lineRule="auto" w:after="60"/>
      </w:pPr>
      <w:r>
        <w:rPr>
          <w:rFonts w:ascii="Arial" w:hAnsi="Arial" w:eastAsia="Arial"/>
          <w:b/>
          <w:sz w:val="22"/>
        </w:rPr>
        <w:t xml:space="preserve">Task line 3: </w:t>
      </w:r>
      <w:r>
        <w:rPr>
          <w:rFonts w:ascii="Arial" w:hAnsi="Arial" w:eastAsia="Arial"/>
          <w:sz w:val="22"/>
        </w:rPr>
        <w:t>Reveal that knowing information travels upward matters more than initially expected./Tiết lộ rằng việc biết thông tin đi lên trên quan trọng hơn dự kiến ban đầu.</w:t>
      </w:r>
    </w:p>
    <w:p>
      <w:pPr>
        <w:keepLines/>
        <w:spacing w:line="276" w:lineRule="auto" w:after="60"/>
      </w:pPr>
      <w:r>
        <w:rPr>
          <w:rFonts w:ascii="Arial" w:hAnsi="Arial" w:eastAsia="Arial"/>
          <w:b/>
          <w:sz w:val="22"/>
        </w:rPr>
        <w:t xml:space="preserve">Task line 4: </w:t>
      </w:r>
      <w:r>
        <w:rPr>
          <w:rFonts w:ascii="Arial" w:hAnsi="Arial" w:eastAsia="Arial"/>
          <w:sz w:val="22"/>
        </w:rPr>
        <w:t>Recognise that confirming a question's onward journey deepens its perceived value beyond the immediate answer./Nhận diện rằng việc xác nhận hành trình tiếp theo của một câu hỏi làm sâu sắc giá trị được cảm nhận của nó vượt ra ngoài câu trả lời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between a frontline voice and senior decision-making./Ghi nhận sự xác nhận này là khép lại vòng lặp giữa một tiếng nói tuyến đầu và việc ra quyết định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a question mattering beyond its immediate room reinforces the entire day's premise that silence is the real danger./Nhận diện rằng một câu hỏi quan trọng vượt ra ngoài căn phòng trực tiếp của nó củng cố tiền đề của cả ngày rằng sự im lặng mới là nguy hiểm thật sự.</w:t>
      </w:r>
    </w:p>
    <w:p>
      <w:pPr>
        <w:keepLines/>
        <w:spacing w:line="276" w:lineRule="auto" w:after="60"/>
      </w:pPr>
      <w:r>
        <w:rPr>
          <w:rFonts w:ascii="Arial" w:hAnsi="Arial" w:eastAsia="Arial"/>
          <w:b/>
          <w:sz w:val="22"/>
        </w:rPr>
        <w:t xml:space="preserve">Task line 7: </w:t>
      </w:r>
      <w:r>
        <w:rPr>
          <w:rFonts w:ascii="Arial" w:hAnsi="Arial" w:eastAsia="Arial"/>
          <w:sz w:val="22"/>
        </w:rPr>
        <w:t>Confirm that a question asked on the floor genuinely travels upward to senior leadership, closing the loop between a frontline voice and real decision-making./Xác nhận rằng một câu hỏi được hỏi ở xưởng thực sự đi lên lãnh đạo cấp cao, khép lại vòng lặp giữa một tiếng nói tuyến đầu và việc ra quyết định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possible question asked in front of four hundred people, and answered honestly enough that it became the moment everyone remembers./Hôm nay kết thúc với câu hỏi khó nhất có thể được hỏi trước bốn trăm người, và được trả lời trung thực đủ để trở thành khoảnh khắc mọi người nhớ đến.</w:t>
      </w:r>
    </w:p>
    <w:p>
      <w:pPr>
        <w:pStyle w:val="Heading2"/>
      </w:pPr>
      <w:r>
        <w:rPr>
          <w:rFonts w:ascii="Arial" w:hAnsi="Arial" w:eastAsia="Arial"/>
          <w:b/>
          <w:sz w:val="26"/>
        </w:rPr>
        <w:t>NGÀY 5: Câu hỏi về giờ làm thêm</w:t>
      </w:r>
    </w:p>
    <w:p>
      <w:pPr>
        <w:keepLines/>
        <w:spacing w:line="276" w:lineRule="auto" w:after="60"/>
      </w:pPr>
      <w:r>
        <w:rPr>
          <w:rFonts w:ascii="Arial" w:hAnsi="Arial" w:eastAsia="Arial"/>
          <w:b/>
          <w:sz w:val="22"/>
        </w:rPr>
        <w:t xml:space="preserve">Line Three Operator: </w:t>
      </w:r>
      <w:r>
        <w:rPr>
          <w:rFonts w:ascii="Arial" w:hAnsi="Arial" w:eastAsia="Arial"/>
          <w:sz w:val="22"/>
        </w:rPr>
        <w:t>Tony, with three lines now running, will overtime hours go up?/Tony, giờ có ba chuyền chạy rồi, giờ làm thêm có tăng không?</w:t>
      </w:r>
    </w:p>
    <w:p>
      <w:pPr>
        <w:keepLines/>
        <w:spacing w:line="276" w:lineRule="auto" w:after="60"/>
      </w:pPr>
      <w:r>
        <w:rPr>
          <w:rFonts w:ascii="Arial" w:hAnsi="Arial" w:eastAsia="Arial"/>
          <w:b/>
          <w:sz w:val="22"/>
        </w:rPr>
        <w:t xml:space="preserve">Tony: </w:t>
      </w:r>
      <w:r>
        <w:rPr>
          <w:rFonts w:ascii="Arial" w:hAnsi="Arial" w:eastAsia="Arial"/>
          <w:sz w:val="22"/>
        </w:rPr>
        <w:t>Possibly, for the first month, while we stabilise the throughput numbers./Có thể, trong tháng đầu, trong lúc mình ổn định số liệu công suất.</w:t>
      </w:r>
    </w:p>
    <w:p>
      <w:pPr>
        <w:keepLines/>
        <w:spacing w:line="276" w:lineRule="auto" w:after="60"/>
      </w:pPr>
      <w:r>
        <w:rPr>
          <w:rFonts w:ascii="Arial" w:hAnsi="Arial" w:eastAsia="Arial"/>
          <w:b/>
          <w:sz w:val="22"/>
        </w:rPr>
        <w:t xml:space="preserve">Line Three Operator: </w:t>
      </w:r>
      <w:r>
        <w:rPr>
          <w:rFonts w:ascii="Arial" w:hAnsi="Arial" w:eastAsia="Arial"/>
          <w:sz w:val="22"/>
        </w:rPr>
        <w:t>Will that overtime be voluntary, or assigned?/Giờ làm thêm đó là tự nguyện, hay bị phân công?</w:t>
      </w:r>
    </w:p>
    <w:p>
      <w:pPr>
        <w:keepLines/>
        <w:spacing w:line="276" w:lineRule="auto" w:after="60"/>
      </w:pPr>
      <w:r>
        <w:rPr>
          <w:rFonts w:ascii="Arial" w:hAnsi="Arial" w:eastAsia="Arial"/>
          <w:b/>
          <w:sz w:val="22"/>
        </w:rPr>
        <w:t xml:space="preserve">Tony: </w:t>
      </w:r>
      <w:r>
        <w:rPr>
          <w:rFonts w:ascii="Arial" w:hAnsi="Arial" w:eastAsia="Arial"/>
          <w:sz w:val="22"/>
        </w:rPr>
        <w:t>Voluntary, always, and paid at the correct rate, no exceptions./Luôn luôn tự nguyện, và được trả đúng mức, không có ngoại lệ.</w:t>
      </w:r>
    </w:p>
    <w:p>
      <w:pPr>
        <w:keepLines/>
        <w:spacing w:line="276" w:lineRule="auto" w:after="60"/>
      </w:pPr>
      <w:r>
        <w:rPr>
          <w:rFonts w:ascii="Arial" w:hAnsi="Arial" w:eastAsia="Arial"/>
          <w:b/>
          <w:sz w:val="22"/>
        </w:rPr>
        <w:t>ANSWERING A PRACTICAL QUESTION WITH A CONCRETE COMMITMENT, NOT A POLICY SUMMARY / TRẢ LỜI MỘT CÂU HỎI THỰC TẾ BẰNG MỘT CAM KẾT CỤ THỂ, KHÔNG PHẢI MỘT BẢN TÓM TẮT CHÍNH SÁCH</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personally relevant question about work conditions./Hỏi một câu hỏi thực tế, cụ thể, liên quan cá nhân về điều kiện làm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bounded timeframe./Trả lời trung thực với một khung thời gian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nature of the commitment./Hỏi câu hỏi tiếp theo cần thiết về bản chất của cam kết đó.</w:t>
      </w:r>
    </w:p>
    <w:p>
      <w:pPr>
        <w:keepLines/>
        <w:spacing w:line="276" w:lineRule="auto" w:after="60"/>
      </w:pPr>
      <w:r>
        <w:rPr>
          <w:rFonts w:ascii="Arial" w:hAnsi="Arial" w:eastAsia="Arial"/>
          <w:b/>
          <w:sz w:val="22"/>
        </w:rPr>
        <w:t xml:space="preserve">Task line 4: </w:t>
      </w:r>
      <w:r>
        <w:rPr>
          <w:rFonts w:ascii="Arial" w:hAnsi="Arial" w:eastAsia="Arial"/>
          <w:sz w:val="22"/>
        </w:rPr>
        <w:t>Answer unconditionally with a clear, absolute commitment./Trả lời vô điều kiện với một cam kết rõ ràng, tuyệt đối.</w:t>
      </w:r>
    </w:p>
    <w:p>
      <w:pPr>
        <w:keepLines/>
        <w:spacing w:line="276" w:lineRule="auto" w:after="60"/>
      </w:pPr>
      <w:r>
        <w:rPr>
          <w:rFonts w:ascii="Arial" w:hAnsi="Arial" w:eastAsia="Arial"/>
          <w:b/>
          <w:sz w:val="22"/>
        </w:rPr>
        <w:t xml:space="preserve">Task line 5: </w:t>
      </w:r>
      <w:r>
        <w:rPr>
          <w:rFonts w:ascii="Arial" w:hAnsi="Arial" w:eastAsia="Arial"/>
          <w:sz w:val="22"/>
        </w:rPr>
        <w:t>Recognise an unconditional, specific commitment as more reassuring than a general policy reference./Nhận diện một cam kết vô điều kiện, cụ thể là trấn an hơn một tham chiếu chính sách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proving the day's promise of direct, non-corporate answers./Ghi nhận trao đổi này là chứng minh lời hứa của ngày về các câu trả lời trực tiếp, không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Answer a practical workplace question with a concrete, unconditional commitment, rather than a vague reference to general policy./Trả lời một câu hỏi công việc thực tế bằng một cam kết cụ thể, vô điều kiện, thay vì một tham chiếu mơ hồ đến chính sách chung.</w:t>
      </w:r>
    </w:p>
    <w:p>
      <w:pPr>
        <w:keepLines/>
        <w:spacing w:line="276" w:lineRule="auto" w:after="60"/>
      </w:pPr>
      <w:r>
        <w:rPr>
          <w:rFonts w:ascii="Arial" w:hAnsi="Arial" w:eastAsia="Arial"/>
          <w:b/>
          <w:sz w:val="22"/>
        </w:rPr>
        <w:t xml:space="preserve">Tony: </w:t>
      </w:r>
      <w:r>
        <w:rPr>
          <w:rFonts w:ascii="Arial" w:hAnsi="Arial" w:eastAsia="Arial"/>
          <w:sz w:val="22"/>
        </w:rPr>
        <w:t>I'll have HR post the exact overtime policy on the noticeboard today./Anh sẽ để HR dán chính sách làm thêm giờ chính xác lên bảng thông báo hôm nay.</w:t>
      </w:r>
    </w:p>
    <w:p>
      <w:pPr>
        <w:keepLines/>
        <w:spacing w:line="276" w:lineRule="auto" w:after="60"/>
      </w:pPr>
      <w:r>
        <w:rPr>
          <w:rFonts w:ascii="Arial" w:hAnsi="Arial" w:eastAsia="Arial"/>
          <w:b/>
          <w:sz w:val="22"/>
        </w:rPr>
        <w:t xml:space="preserve">Line Three Operator: </w:t>
      </w:r>
      <w:r>
        <w:rPr>
          <w:rFonts w:ascii="Arial" w:hAnsi="Arial" w:eastAsia="Arial"/>
          <w:sz w:val="22"/>
        </w:rPr>
        <w:t>That's clear, thank you for the direct answer./Vậy rõ rồi, cảm ơn anh đã trả lời thẳng thắn.</w:t>
      </w:r>
    </w:p>
    <w:p>
      <w:pPr>
        <w:keepLines/>
        <w:spacing w:line="276" w:lineRule="auto" w:after="60"/>
      </w:pPr>
      <w:r>
        <w:rPr>
          <w:rFonts w:ascii="Arial" w:hAnsi="Arial" w:eastAsia="Arial"/>
          <w:b/>
          <w:sz w:val="22"/>
        </w:rPr>
        <w:t xml:space="preserve">Tony: </w:t>
      </w:r>
      <w:r>
        <w:rPr>
          <w:rFonts w:ascii="Arial" w:hAnsi="Arial" w:eastAsia="Arial"/>
          <w:sz w:val="22"/>
        </w:rPr>
        <w:t>That's my job today, direct answers, not corporate language./Đó là công việc của anh hôm nay, câu trả lời thẳng thắn, không ngôn ngữ hình thức.</w:t>
      </w:r>
    </w:p>
    <w:p>
      <w:pPr>
        <w:keepLines/>
        <w:spacing w:line="276" w:lineRule="auto" w:after="60"/>
      </w:pPr>
      <w:r>
        <w:rPr>
          <w:rFonts w:ascii="Arial" w:hAnsi="Arial" w:eastAsia="Arial"/>
          <w:b/>
          <w:sz w:val="22"/>
        </w:rPr>
        <w:t>FOLLOWING A VERBAL COMMITMENT WITH A VISIBLE, PUBLIC ARTIFACT / THEO SAU MỘT CAM KẾT BẰNG LỜI VỚI MỘT HIỆN VẬT CÔNG KHAI,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Commit to a specific, same-day physical follow-up action./Cam kết một hành động theo dõi vật lý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directness of the answer./Bày tỏ sự trân trọng chân thực cho tính trực tiếp của câu trả lời.</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personal mission for the entire day./Diễn đạt sứ mệnh cá nhân nền tảng cho cả ngày hôm đó.</w:t>
      </w:r>
    </w:p>
    <w:p>
      <w:pPr>
        <w:keepLines/>
        <w:spacing w:line="276" w:lineRule="auto" w:after="60"/>
      </w:pPr>
      <w:r>
        <w:rPr>
          <w:rFonts w:ascii="Arial" w:hAnsi="Arial" w:eastAsia="Arial"/>
          <w:b/>
          <w:sz w:val="22"/>
        </w:rPr>
        <w:t xml:space="preserve">Task line 4: </w:t>
      </w:r>
      <w:r>
        <w:rPr>
          <w:rFonts w:ascii="Arial" w:hAnsi="Arial" w:eastAsia="Arial"/>
          <w:sz w:val="22"/>
        </w:rPr>
        <w:t>Recognise a visible, public artifact as reinforcing a verbal commitment more durably than words alone./Nhận diện một hiện vật công khai, có thể thấy được là củng cố một cam kết bằng lời bền vững hơn chỉ lời nói.</w:t>
      </w:r>
    </w:p>
    <w:p>
      <w:pPr>
        <w:keepLines/>
        <w:spacing w:line="276" w:lineRule="auto" w:after="60"/>
      </w:pPr>
      <w:r>
        <w:rPr>
          <w:rFonts w:ascii="Arial" w:hAnsi="Arial" w:eastAsia="Arial"/>
          <w:b/>
          <w:sz w:val="22"/>
        </w:rPr>
        <w:t xml:space="preserve">Task line 5: </w:t>
      </w:r>
      <w:r>
        <w:rPr>
          <w:rFonts w:ascii="Arial" w:hAnsi="Arial" w:eastAsia="Arial"/>
          <w:sz w:val="22"/>
        </w:rPr>
        <w:t>Recognise following through with a physical posting as converting a promise into something checkable by anyone./Nhận diện việc theo sau bằng một thông báo vật lý là chuyển đổi một lời hứa thành điều bất kỳ ai cũng có thể kiểm tra.</w:t>
      </w:r>
    </w:p>
    <w:p>
      <w:pPr>
        <w:keepLines/>
        <w:spacing w:line="276" w:lineRule="auto" w:after="60"/>
      </w:pPr>
      <w:r>
        <w:rPr>
          <w:rFonts w:ascii="Arial" w:hAnsi="Arial" w:eastAsia="Arial"/>
          <w:b/>
          <w:sz w:val="22"/>
        </w:rPr>
        <w:t xml:space="preserve">Task line 6: </w:t>
      </w:r>
      <w:r>
        <w:rPr>
          <w:rFonts w:ascii="Arial" w:hAnsi="Arial" w:eastAsia="Arial"/>
          <w:sz w:val="22"/>
        </w:rPr>
        <w:t>Record this follow-through as consistent with the week's broader pattern of converting words into verifiable action./Ghi nhận sự theo sau này nhất quán với mô hình rộng hơn của tuần về việc chuyển đổi lời nói thành hành động có thể xác minh.</w:t>
      </w:r>
    </w:p>
    <w:p>
      <w:pPr>
        <w:keepLines/>
        <w:spacing w:line="276" w:lineRule="auto" w:after="60"/>
      </w:pPr>
      <w:r>
        <w:rPr>
          <w:rFonts w:ascii="Arial" w:hAnsi="Arial" w:eastAsia="Arial"/>
          <w:b/>
          <w:sz w:val="22"/>
        </w:rPr>
        <w:t xml:space="preserve">Task line 7: </w:t>
      </w:r>
      <w:r>
        <w:rPr>
          <w:rFonts w:ascii="Arial" w:hAnsi="Arial" w:eastAsia="Arial"/>
          <w:sz w:val="22"/>
        </w:rPr>
        <w:t>Follow a verbal commitment with a visible, public artifact the same day, converting a promise into something anyone can check./Theo sau một cam kết bằng lời với một hiện vật công khai, có thể thấy được trong cùng ngày, chuyển đổi một lời hứa thành điều bất kỳ ai cũng có thể kiểm tra.</w:t>
      </w:r>
    </w:p>
    <w:p>
      <w:pPr>
        <w:keepLines/>
        <w:spacing w:line="276" w:lineRule="auto" w:after="60"/>
      </w:pPr>
      <w:r>
        <w:rPr>
          <w:rFonts w:ascii="Arial" w:hAnsi="Arial" w:eastAsia="Arial"/>
          <w:b/>
          <w:sz w:val="22"/>
        </w:rPr>
        <w:t xml:space="preserve">Line Three Operator: </w:t>
      </w:r>
      <w:r>
        <w:rPr>
          <w:rFonts w:ascii="Arial" w:hAnsi="Arial" w:eastAsia="Arial"/>
          <w:sz w:val="22"/>
        </w:rPr>
        <w:t>One more question, will there be a chance for people like me to train on the new equipment properly, not just learn it on the job?/Một câu hỏi nữa, sẽ có cơ hội cho những người như em được đào tạo bài bản trên thiết bị mới không, không chỉ học trong lúc làm?</w:t>
      </w:r>
    </w:p>
    <w:p>
      <w:pPr>
        <w:keepLines/>
        <w:spacing w:line="276" w:lineRule="auto" w:after="60"/>
      </w:pPr>
      <w:r>
        <w:rPr>
          <w:rFonts w:ascii="Arial" w:hAnsi="Arial" w:eastAsia="Arial"/>
          <w:b/>
          <w:sz w:val="22"/>
        </w:rPr>
        <w:t xml:space="preserve">Tony: </w:t>
      </w:r>
      <w:r>
        <w:rPr>
          <w:rFonts w:ascii="Arial" w:hAnsi="Arial" w:eastAsia="Arial"/>
          <w:sz w:val="22"/>
        </w:rPr>
        <w:t>Yes, actually, we're setting up a rotation where our maintenance team spends a week training directly at Wanek 3, and I want to expand that to line operators too./Có, thực ra, tụi tôi đang thiết lập một sự luân chuyển để đội bảo trì dành một tuần đào tạo trực tiếp tại Wanek 3, và tôi muốn mở rộng điều đó cho cả công nhân vận hành chuyền.</w:t>
      </w:r>
    </w:p>
    <w:p>
      <w:pPr>
        <w:keepLines/>
        <w:spacing w:line="276" w:lineRule="auto" w:after="60"/>
      </w:pPr>
      <w:r>
        <w:rPr>
          <w:rFonts w:ascii="Arial" w:hAnsi="Arial" w:eastAsia="Arial"/>
          <w:b/>
          <w:sz w:val="22"/>
        </w:rPr>
        <w:t xml:space="preserve">Line Three Operator: </w:t>
      </w:r>
      <w:r>
        <w:rPr>
          <w:rFonts w:ascii="Arial" w:hAnsi="Arial" w:eastAsia="Arial"/>
          <w:sz w:val="22"/>
        </w:rPr>
        <w:t>That would help a lot of us, honestly, we're all still learning as we go./Điều đó sẽ giúp ích nhiều người trong tụi em, thành thật thì, tụi em vẫn đang học trong lúc làm.</w:t>
      </w:r>
    </w:p>
    <w:p>
      <w:pPr>
        <w:keepLines/>
        <w:spacing w:line="276" w:lineRule="auto" w:after="60"/>
      </w:pPr>
      <w:r>
        <w:rPr>
          <w:rFonts w:ascii="Arial" w:hAnsi="Arial" w:eastAsia="Arial"/>
          <w:b/>
          <w:sz w:val="22"/>
        </w:rPr>
        <w:t xml:space="preserve">Tony: </w:t>
      </w:r>
      <w:r>
        <w:rPr>
          <w:rFonts w:ascii="Arial" w:hAnsi="Arial" w:eastAsia="Arial"/>
          <w:sz w:val="22"/>
        </w:rPr>
        <w:t>I'll have HR scope out names for the first rotation by next week./Tôi sẽ để HR xác định danh sách tên cho đợt luân chuyển đầu tiên trước tuần sau.</w:t>
      </w:r>
    </w:p>
    <w:p>
      <w:pPr>
        <w:keepLines/>
        <w:spacing w:line="276" w:lineRule="auto" w:after="60"/>
      </w:pPr>
      <w:r>
        <w:rPr>
          <w:rFonts w:ascii="Arial" w:hAnsi="Arial" w:eastAsia="Arial"/>
          <w:b/>
          <w:sz w:val="22"/>
        </w:rPr>
        <w:t>EXTENDING AN EXISTING IDEA TO A NEW GROUP ON THE SPOT / MỞ RỘNG MỘT Ý TƯỞNG SẴN CÓ CHO MỘT NHÓM MỚI NGAY TẠI CHỖ</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access to proper, structured training./Hỏi một câu hỏi chân thực về việc tiếp cận đào tạo bài bản, có cấu trúc.</w:t>
      </w:r>
    </w:p>
    <w:p>
      <w:pPr>
        <w:keepLines/>
        <w:spacing w:line="276" w:lineRule="auto" w:after="60"/>
      </w:pPr>
      <w:r>
        <w:rPr>
          <w:rFonts w:ascii="Arial" w:hAnsi="Arial" w:eastAsia="Arial"/>
          <w:b/>
          <w:sz w:val="22"/>
        </w:rPr>
        <w:t xml:space="preserve">Task line 2: </w:t>
      </w:r>
      <w:r>
        <w:rPr>
          <w:rFonts w:ascii="Arial" w:hAnsi="Arial" w:eastAsia="Arial"/>
          <w:sz w:val="22"/>
        </w:rPr>
        <w:t>Reveal an existing plan and spontaneously extend its scope to include the question's asker./Tiết lộ một kế hoạch sẵn có và tự phát mở rộng phạm vi của nó để bao gồm người hỏi câu hỏi đó.</w:t>
      </w:r>
    </w:p>
    <w:p>
      <w:pPr>
        <w:keepLines/>
        <w:spacing w:line="276" w:lineRule="auto" w:after="60"/>
      </w:pPr>
      <w:r>
        <w:rPr>
          <w:rFonts w:ascii="Arial" w:hAnsi="Arial" w:eastAsia="Arial"/>
          <w:b/>
          <w:sz w:val="22"/>
        </w:rPr>
        <w:t xml:space="preserve">Task line 3: </w:t>
      </w:r>
      <w:r>
        <w:rPr>
          <w:rFonts w:ascii="Arial" w:hAnsi="Arial" w:eastAsia="Arial"/>
          <w:sz w:val="22"/>
        </w:rPr>
        <w:t>Confirm the extension's real value with an honest, relatable admission./Xác nhận giá trị thật của sự mở rộng đó bằng một sự thừa nhận trung thực, dễ đồng cảm.</w:t>
      </w:r>
    </w:p>
    <w:p>
      <w:pPr>
        <w:keepLines/>
        <w:spacing w:line="276" w:lineRule="auto" w:after="60"/>
      </w:pPr>
      <w:r>
        <w:rPr>
          <w:rFonts w:ascii="Arial" w:hAnsi="Arial" w:eastAsia="Arial"/>
          <w:b/>
          <w:sz w:val="22"/>
        </w:rPr>
        <w:t xml:space="preserve">Task line 4: </w:t>
      </w:r>
      <w:r>
        <w:rPr>
          <w:rFonts w:ascii="Arial" w:hAnsi="Arial" w:eastAsia="Arial"/>
          <w:sz w:val="22"/>
        </w:rPr>
        <w:t>Commit to a concrete, timed next step for implementing the extension./Cam kết một bước tiếp theo cụ thể, có thời hạn để thực hiện sự mở rộng đó.</w:t>
      </w:r>
    </w:p>
    <w:p>
      <w:pPr>
        <w:keepLines/>
        <w:spacing w:line="276" w:lineRule="auto" w:after="60"/>
      </w:pPr>
      <w:r>
        <w:rPr>
          <w:rFonts w:ascii="Arial" w:hAnsi="Arial" w:eastAsia="Arial"/>
          <w:b/>
          <w:sz w:val="22"/>
        </w:rPr>
        <w:t xml:space="preserve">Task line 5: </w:t>
      </w:r>
      <w:r>
        <w:rPr>
          <w:rFonts w:ascii="Arial" w:hAnsi="Arial" w:eastAsia="Arial"/>
          <w:sz w:val="22"/>
        </w:rPr>
        <w:t>Recognise extending an existing idea live, in front of an audience, as a sign of genuine responsiveness./Nhận diện việc mở rộng một ý tưởng sẵn có trực tiếp, trước khán giả, là dấu hiệu của sự phản hồi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spontaneous extension as evidence a town hall can generate real policy, not just answers./Ghi nhận sự mở rộng tự phát này là bằng chứng một buổi họp toàn thể có thể tạo ra chính sách thật, không chỉ câu trả lời.</w:t>
      </w:r>
    </w:p>
    <w:p>
      <w:pPr>
        <w:keepLines/>
        <w:spacing w:line="276" w:lineRule="auto" w:after="60"/>
      </w:pPr>
      <w:r>
        <w:rPr>
          <w:rFonts w:ascii="Arial" w:hAnsi="Arial" w:eastAsia="Arial"/>
          <w:b/>
          <w:sz w:val="22"/>
        </w:rPr>
        <w:t xml:space="preserve">Task line 7: </w:t>
      </w:r>
      <w:r>
        <w:rPr>
          <w:rFonts w:ascii="Arial" w:hAnsi="Arial" w:eastAsia="Arial"/>
          <w:sz w:val="22"/>
        </w:rPr>
        <w:t>Spontaneously extend an existing internal idea to a new group in direct response to a live question, then commit to a concrete next step./Tự phát mở rộng một ý tưởng nội bộ sẵn có cho một nhóm mới để phản hồi trực tiếp một câu hỏi sống, rồi cam kết một bước tiếp theo cụ thể.</w:t>
      </w:r>
    </w:p>
    <w:p>
      <w:pPr>
        <w:keepLines/>
        <w:spacing w:line="276" w:lineRule="auto" w:after="60"/>
      </w:pPr>
      <w:r>
        <w:rPr>
          <w:rFonts w:ascii="Arial" w:hAnsi="Arial" w:eastAsia="Arial"/>
          <w:b/>
          <w:sz w:val="22"/>
        </w:rPr>
        <w:t xml:space="preserve">Line Three Operator: </w:t>
      </w:r>
      <w:r>
        <w:rPr>
          <w:rFonts w:ascii="Arial" w:hAnsi="Arial" w:eastAsia="Arial"/>
          <w:sz w:val="22"/>
        </w:rPr>
        <w:t>Is there somewhere we can send questions later, if we think of one after we've already gone home?/Có chỗ nào để tụi em gửi câu hỏi sau này không, nếu tụi em nghĩ ra sau khi đã về nhà rồi?</w:t>
      </w:r>
    </w:p>
    <w:p>
      <w:pPr>
        <w:keepLines/>
        <w:spacing w:line="276" w:lineRule="auto" w:after="60"/>
      </w:pPr>
      <w:r>
        <w:rPr>
          <w:rFonts w:ascii="Arial" w:hAnsi="Arial" w:eastAsia="Arial"/>
          <w:b/>
          <w:sz w:val="22"/>
        </w:rPr>
        <w:t xml:space="preserve">Tony: </w:t>
      </w:r>
      <w:r>
        <w:rPr>
          <w:rFonts w:ascii="Arial" w:hAnsi="Arial" w:eastAsia="Arial"/>
          <w:sz w:val="22"/>
        </w:rPr>
        <w:t>Yes, I'm putting a box by the timeclock, and Ms. Mai reads every single one personally./Có, tôi sẽ đặt một hộp bên cạnh máy chấm công, và Mai đọc từng câu một cách cá nhân.</w:t>
      </w:r>
    </w:p>
    <w:p>
      <w:pPr>
        <w:keepLines/>
        <w:spacing w:line="276" w:lineRule="auto" w:after="60"/>
      </w:pPr>
      <w:r>
        <w:rPr>
          <w:rFonts w:ascii="Arial" w:hAnsi="Arial" w:eastAsia="Arial"/>
          <w:b/>
          <w:sz w:val="22"/>
        </w:rPr>
        <w:t xml:space="preserve">Line Three Operator: </w:t>
      </w:r>
      <w:r>
        <w:rPr>
          <w:rFonts w:ascii="Arial" w:hAnsi="Arial" w:eastAsia="Arial"/>
          <w:sz w:val="22"/>
        </w:rPr>
        <w:t>Will you actually answer them, or does it just sit there?/Anh có thực sự trả lời chúng không, hay nó chỉ nằm đó?</w:t>
      </w:r>
    </w:p>
    <w:p>
      <w:pPr>
        <w:keepLines/>
        <w:spacing w:line="276" w:lineRule="auto" w:after="60"/>
      </w:pPr>
      <w:r>
        <w:rPr>
          <w:rFonts w:ascii="Arial" w:hAnsi="Arial" w:eastAsia="Arial"/>
          <w:b/>
          <w:sz w:val="22"/>
        </w:rPr>
        <w:t xml:space="preserve">Tony: </w:t>
      </w:r>
      <w:r>
        <w:rPr>
          <w:rFonts w:ascii="Arial" w:hAnsi="Arial" w:eastAsia="Arial"/>
          <w:sz w:val="22"/>
        </w:rPr>
        <w:t>Every question gets a written answer posted the following week, no exceptions, even the ones I don't like./Mọi câu hỏi đều nhận được câu trả lời viết được dán tuần sau, không ngoại lệ, kể cả những câu tôi không thích.</w:t>
      </w:r>
    </w:p>
    <w:p>
      <w:pPr>
        <w:keepLines/>
        <w:spacing w:line="276" w:lineRule="auto" w:after="60"/>
      </w:pPr>
      <w:r>
        <w:rPr>
          <w:rFonts w:ascii="Arial" w:hAnsi="Arial" w:eastAsia="Arial"/>
          <w:b/>
          <w:sz w:val="22"/>
        </w:rPr>
        <w:t>EXTENDING THE CONVERSATION BEYOND THE ROOM ITSELF / MỞ RỘNG CUỘC TRÒ CHUYỆN VƯỢT RA NGOÀI CĂN PHÒNG</w:t>
      </w:r>
    </w:p>
    <w:p>
      <w:pPr>
        <w:keepLines/>
        <w:spacing w:line="276" w:lineRule="auto" w:after="60"/>
      </w:pPr>
      <w:r>
        <w:rPr>
          <w:rFonts w:ascii="Arial" w:hAnsi="Arial" w:eastAsia="Arial"/>
          <w:b/>
          <w:sz w:val="22"/>
        </w:rPr>
        <w:t xml:space="preserve">Task line 1: </w:t>
      </w:r>
      <w:r>
        <w:rPr>
          <w:rFonts w:ascii="Arial" w:hAnsi="Arial" w:eastAsia="Arial"/>
          <w:sz w:val="22"/>
        </w:rPr>
        <w:t>Ask about a channel for questions that occur after the event ends./Hỏi về một kênh cho các câu hỏi xuất hiện sau khi sự kiện kết thúc.</w:t>
      </w:r>
    </w:p>
    <w:p>
      <w:pPr>
        <w:keepLines/>
        <w:spacing w:line="276" w:lineRule="auto" w:after="60"/>
      </w:pPr>
      <w:r>
        <w:rPr>
          <w:rFonts w:ascii="Arial" w:hAnsi="Arial" w:eastAsia="Arial"/>
          <w:b/>
          <w:sz w:val="22"/>
        </w:rPr>
        <w:t xml:space="preserve">Task line 2: </w:t>
      </w:r>
      <w:r>
        <w:rPr>
          <w:rFonts w:ascii="Arial" w:hAnsi="Arial" w:eastAsia="Arial"/>
          <w:sz w:val="22"/>
        </w:rPr>
        <w:t>Describe a specific, physical solution with a named person responsible./Mô tả một giải pháp vật lý cụ thể với một người cụ thể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Press further on whether the mechanism produces real answers or empty gestures./Truy vấn thêm liệu cơ chế đó tạo ra câu trả lời thật hay chỉ là cử chỉ trống rỗng.</w:t>
      </w:r>
    </w:p>
    <w:p>
      <w:pPr>
        <w:keepLines/>
        <w:spacing w:line="276" w:lineRule="auto" w:after="60"/>
      </w:pPr>
      <w:r>
        <w:rPr>
          <w:rFonts w:ascii="Arial" w:hAnsi="Arial" w:eastAsia="Arial"/>
          <w:b/>
          <w:sz w:val="22"/>
        </w:rPr>
        <w:t xml:space="preserve">Task line 4: </w:t>
      </w:r>
      <w:r>
        <w:rPr>
          <w:rFonts w:ascii="Arial" w:hAnsi="Arial" w:eastAsia="Arial"/>
          <w:sz w:val="22"/>
        </w:rPr>
        <w:t>Commit to a specific, recurring, unconditional response cycle./Cam kết một chu kỳ phản hồi cụ thể, định kỳ,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extending the conversation beyond the room as preventing honesty from expiring the moment the event ends./Nhận diện việc mở rộng cuộc trò chuyện vượt ra ngoài căn phòng là ngăn sự trung thực hết hạn ngay khi sự kiện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ongoing channel as extending the day's honesty discipline into an indefinite future./Ghi nhận kênh liên tục này là mở rộng kỷ luật trung thực của ngày vào một tương lai không xác định.</w:t>
      </w:r>
    </w:p>
    <w:p>
      <w:pPr>
        <w:keepLines/>
        <w:spacing w:line="276" w:lineRule="auto" w:after="60"/>
      </w:pPr>
      <w:r>
        <w:rPr>
          <w:rFonts w:ascii="Arial" w:hAnsi="Arial" w:eastAsia="Arial"/>
          <w:b/>
          <w:sz w:val="22"/>
        </w:rPr>
        <w:t xml:space="preserve">Task line 7: </w:t>
      </w:r>
      <w:r>
        <w:rPr>
          <w:rFonts w:ascii="Arial" w:hAnsi="Arial" w:eastAsia="Arial"/>
          <w:sz w:val="22"/>
        </w:rPr>
        <w:t>Extend a live conversation's honesty discipline beyond the room itself, committing to a recurring, unconditional written response cycle./Mở rộng kỷ luật trung thực của một cuộc trò chuyện sống vượt ra ngoài căn phòng, cam kết một chu kỳ phản hồi viết định kỳ, vô điều kiện.</w:t>
      </w:r>
    </w:p>
    <w:p>
      <w:pPr>
        <w:keepLines/>
        <w:spacing w:line="276" w:lineRule="auto" w:after="60"/>
      </w:pPr>
      <w:r>
        <w:rPr>
          <w:rFonts w:ascii="Arial" w:hAnsi="Arial" w:eastAsia="Arial"/>
          <w:b/>
          <w:sz w:val="22"/>
        </w:rPr>
        <w:t xml:space="preserve">Line Three Operator: </w:t>
      </w:r>
      <w:r>
        <w:rPr>
          <w:rFonts w:ascii="Arial" w:hAnsi="Arial" w:eastAsia="Arial"/>
          <w:sz w:val="22"/>
        </w:rPr>
        <w:t>Is there a path from line operator to a supervisor role, or is that only for people with a degree?/Có con đường nào từ công nhân vận hành chuyền lên vị trí giám sát không, hay chỉ dành cho người có bằng cấp?</w:t>
      </w:r>
    </w:p>
    <w:p>
      <w:pPr>
        <w:keepLines/>
        <w:spacing w:line="276" w:lineRule="auto" w:after="60"/>
      </w:pPr>
      <w:r>
        <w:rPr>
          <w:rFonts w:ascii="Arial" w:hAnsi="Arial" w:eastAsia="Arial"/>
          <w:b/>
          <w:sz w:val="22"/>
        </w:rPr>
        <w:t xml:space="preserve">Tony: </w:t>
      </w:r>
      <w:r>
        <w:rPr>
          <w:rFonts w:ascii="Arial" w:hAnsi="Arial" w:eastAsia="Arial"/>
          <w:sz w:val="22"/>
        </w:rPr>
        <w:t>No degree required, Duy started exactly where you're standing now, at Wanek 3./Không cần bằng cấp, Duy đã bắt đầu đúng vị trí em đang đứng bây giờ, tại Wanek 3.</w:t>
      </w:r>
    </w:p>
    <w:p>
      <w:pPr>
        <w:keepLines/>
        <w:spacing w:line="276" w:lineRule="auto" w:after="60"/>
      </w:pPr>
      <w:r>
        <w:rPr>
          <w:rFonts w:ascii="Arial" w:hAnsi="Arial" w:eastAsia="Arial"/>
          <w:b/>
          <w:sz w:val="22"/>
        </w:rPr>
        <w:t xml:space="preserve">Line Three Operator: </w:t>
      </w:r>
      <w:r>
        <w:rPr>
          <w:rFonts w:ascii="Arial" w:hAnsi="Arial" w:eastAsia="Arial"/>
          <w:sz w:val="22"/>
        </w:rPr>
        <w:t>I didn't know that, that actually changes how I think about staying here long term./Em không biết điều đó, nó thực sự thay đổi cách em nghĩ về việc ở lại đây lâu dài.</w:t>
      </w:r>
    </w:p>
    <w:p>
      <w:pPr>
        <w:keepLines/>
        <w:spacing w:line="276" w:lineRule="auto" w:after="60"/>
      </w:pPr>
      <w:r>
        <w:rPr>
          <w:rFonts w:ascii="Arial" w:hAnsi="Arial" w:eastAsia="Arial"/>
          <w:b/>
          <w:sz w:val="22"/>
        </w:rPr>
        <w:t xml:space="preserve">Tony: </w:t>
      </w:r>
      <w:r>
        <w:rPr>
          <w:rFonts w:ascii="Arial" w:hAnsi="Arial" w:eastAsia="Arial"/>
          <w:sz w:val="22"/>
        </w:rPr>
        <w:t>That's exactly why I should have said it from the stage, not just now, one on one./Đó chính xác là lý do tôi nên nói điều đó từ trên sân khấu, không chỉ bây giờ, một đối một.</w:t>
      </w:r>
    </w:p>
    <w:p>
      <w:pPr>
        <w:keepLines/>
        <w:spacing w:line="276" w:lineRule="auto" w:after="60"/>
      </w:pPr>
      <w:r>
        <w:rPr>
          <w:rFonts w:ascii="Arial" w:hAnsi="Arial" w:eastAsia="Arial"/>
          <w:b/>
          <w:sz w:val="22"/>
        </w:rPr>
        <w:t>REALISING A MISSED OPPORTUNITY MID-CONVERSATION AND NAMING IT HONESTLY / NHẬN RA MỘT CƠ HỘI BỊ BỎ LỠ GIỮA CUỘC TRÒ CHUYỆN VÀ GỌI TÊN NÓ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 specific career advancement path./Hỏi một câu hỏi chân thực về một con đường thăng tiến sự nghiệp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relatable, real internal example./Trả lời bằng một ví dụ nội bộ cụ thể, dễ đồng cảm, có thật.</w:t>
      </w:r>
    </w:p>
    <w:p>
      <w:pPr>
        <w:keepLines/>
        <w:spacing w:line="276" w:lineRule="auto" w:after="60"/>
      </w:pPr>
      <w:r>
        <w:rPr>
          <w:rFonts w:ascii="Arial" w:hAnsi="Arial" w:eastAsia="Arial"/>
          <w:b/>
          <w:sz w:val="22"/>
        </w:rPr>
        <w:t xml:space="preserve">Task line 3: </w:t>
      </w:r>
      <w:r>
        <w:rPr>
          <w:rFonts w:ascii="Arial" w:hAnsi="Arial" w:eastAsia="Arial"/>
          <w:sz w:val="22"/>
        </w:rPr>
        <w:t>Reveal the personal impact of learning this previously unknown fact./Tiết lộ tác động cá nhân của việc biết được sự thật trước đó chưa biết này.</w:t>
      </w:r>
    </w:p>
    <w:p>
      <w:pPr>
        <w:keepLines/>
        <w:spacing w:line="276" w:lineRule="auto" w:after="60"/>
      </w:pPr>
      <w:r>
        <w:rPr>
          <w:rFonts w:ascii="Arial" w:hAnsi="Arial" w:eastAsia="Arial"/>
          <w:b/>
          <w:sz w:val="22"/>
        </w:rPr>
        <w:t xml:space="preserve">Task line 4: </w:t>
      </w:r>
      <w:r>
        <w:rPr>
          <w:rFonts w:ascii="Arial" w:hAnsi="Arial" w:eastAsia="Arial"/>
          <w:sz w:val="22"/>
        </w:rPr>
        <w:t>Honestly admit this example should have been part of the public speech itself./Trung thực thừa nhận ví dụ này lẽ ra nên là một phần của chính bài phát biểu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a concrete internal example as more motivating than an abstract statement about opportunity./Nhận diện một ví dụ nội bộ cụ thể có động lực hơn một tuyên bố trừu tượng về cơ hội.</w:t>
      </w:r>
    </w:p>
    <w:p>
      <w:pPr>
        <w:keepLines/>
        <w:spacing w:line="276" w:lineRule="auto" w:after="60"/>
      </w:pPr>
      <w:r>
        <w:rPr>
          <w:rFonts w:ascii="Arial" w:hAnsi="Arial" w:eastAsia="Arial"/>
          <w:b/>
          <w:sz w:val="22"/>
        </w:rPr>
        <w:t xml:space="preserve">Task line 6: </w:t>
      </w:r>
      <w:r>
        <w:rPr>
          <w:rFonts w:ascii="Arial" w:hAnsi="Arial" w:eastAsia="Arial"/>
          <w:sz w:val="22"/>
        </w:rPr>
        <w:t>Record this missed opportunity honestly, without defensiveness, as material for the next town hall./Ghi nhận cơ hội bị bỏ lỡ này một cách trung thực, không phòng thủ, như tư liệu cho buổi họp toàn thể tiếp theo.</w:t>
      </w:r>
    </w:p>
    <w:p>
      <w:pPr>
        <w:keepLines/>
        <w:spacing w:line="276" w:lineRule="auto" w:after="60"/>
      </w:pPr>
      <w:r>
        <w:rPr>
          <w:rFonts w:ascii="Arial" w:hAnsi="Arial" w:eastAsia="Arial"/>
          <w:b/>
          <w:sz w:val="22"/>
        </w:rPr>
        <w:t xml:space="preserve">Task line 7: </w:t>
      </w:r>
      <w:r>
        <w:rPr>
          <w:rFonts w:ascii="Arial" w:hAnsi="Arial" w:eastAsia="Arial"/>
          <w:sz w:val="22"/>
        </w:rPr>
        <w:t>Realise mid-conversation that a concrete internal example was missing from the public speech, naming the gap honestly rather than defensively./Nhận ra giữa cuộc trò chuyện rằng một ví dụ nội bộ cụ thể đã thiếu trong bài phát biểu công khai, gọi tên khoảng trống đó một cách trung thực thay vì phòng thủ.</w:t>
      </w:r>
    </w:p>
    <w:p>
      <w:pPr>
        <w:keepLines/>
        <w:spacing w:line="276" w:lineRule="auto" w:after="60"/>
      </w:pPr>
      <w:r>
        <w:rPr>
          <w:rFonts w:ascii="Arial" w:hAnsi="Arial" w:eastAsia="Arial"/>
          <w:b/>
          <w:sz w:val="22"/>
        </w:rPr>
        <w:t xml:space="preserve">Line Three Operator: </w:t>
      </w:r>
      <w:r>
        <w:rPr>
          <w:rFonts w:ascii="Arial" w:hAnsi="Arial" w:eastAsia="Arial"/>
          <w:sz w:val="22"/>
        </w:rPr>
        <w:t>Will Duy come talk to us directly sometime, not just be an example you mention?/Duy có đến nói chuyện trực tiếp với tụi em lúc nào đó không, không chỉ là một ví dụ anh nhắc đến?</w:t>
      </w:r>
    </w:p>
    <w:p>
      <w:pPr>
        <w:keepLines/>
        <w:spacing w:line="276" w:lineRule="auto" w:after="60"/>
      </w:pPr>
      <w:r>
        <w:rPr>
          <w:rFonts w:ascii="Arial" w:hAnsi="Arial" w:eastAsia="Arial"/>
          <w:b/>
          <w:sz w:val="22"/>
        </w:rPr>
        <w:t xml:space="preserve">Tony: </w:t>
      </w:r>
      <w:r>
        <w:rPr>
          <w:rFonts w:ascii="Arial" w:hAnsi="Arial" w:eastAsia="Arial"/>
          <w:sz w:val="22"/>
        </w:rPr>
        <w:t>That's a better idea than anything I planned for today, let me arrange it properly./Đó là một ý tưởng tốt hơn bất cứ điều gì tôi lên kế hoạch cho hôm nay, để tôi sắp xếp nó cho đàng hoàng.</w:t>
      </w:r>
    </w:p>
    <w:p>
      <w:pPr>
        <w:keepLines/>
        <w:spacing w:line="276" w:lineRule="auto" w:after="60"/>
      </w:pPr>
      <w:r>
        <w:rPr>
          <w:rFonts w:ascii="Arial" w:hAnsi="Arial" w:eastAsia="Arial"/>
          <w:b/>
          <w:sz w:val="22"/>
        </w:rPr>
        <w:t xml:space="preserve">Line Three Operator: </w:t>
      </w:r>
      <w:r>
        <w:rPr>
          <w:rFonts w:ascii="Arial" w:hAnsi="Arial" w:eastAsia="Arial"/>
          <w:sz w:val="22"/>
        </w:rPr>
        <w:t>A real person telling the story beats a manager mentioning a name./Một người thật kể câu chuyện tốt hơn một người quản lý nhắc tên.</w:t>
      </w:r>
    </w:p>
    <w:p>
      <w:pPr>
        <w:keepLines/>
        <w:spacing w:line="276" w:lineRule="auto" w:after="60"/>
      </w:pPr>
      <w:r>
        <w:rPr>
          <w:rFonts w:ascii="Arial" w:hAnsi="Arial" w:eastAsia="Arial"/>
          <w:b/>
          <w:sz w:val="22"/>
        </w:rPr>
        <w:t xml:space="preserve">Tony: </w:t>
      </w:r>
      <w:r>
        <w:rPr>
          <w:rFonts w:ascii="Arial" w:hAnsi="Arial" w:eastAsia="Arial"/>
          <w:sz w:val="22"/>
        </w:rPr>
        <w:t>You're completely right, I'll ask him this week./Em hoàn toàn đúng, tôi sẽ hỏi anh ấy tuần này.</w:t>
      </w:r>
    </w:p>
    <w:p>
      <w:pPr>
        <w:keepLines/>
        <w:spacing w:line="276" w:lineRule="auto" w:after="60"/>
      </w:pPr>
      <w:r>
        <w:rPr>
          <w:rFonts w:ascii="Arial" w:hAnsi="Arial" w:eastAsia="Arial"/>
          <w:b/>
          <w:sz w:val="22"/>
        </w:rPr>
        <w:t>LETTING THE FLOOR IMPROVE ON AN IDEA BEFORE IT'S EVEN FINISHED FORMING / ĐỂ XƯỞNG CẢI THIỆN MỘT Ý TƯỞNG NGAY CẢ TRƯỚC KHI NÓ KỊP HÌNH THÀNH XONG</w:t>
      </w:r>
    </w:p>
    <w:p>
      <w:pPr>
        <w:keepLines/>
        <w:spacing w:line="276" w:lineRule="auto" w:after="60"/>
      </w:pPr>
      <w:r>
        <w:rPr>
          <w:rFonts w:ascii="Arial" w:hAnsi="Arial" w:eastAsia="Arial"/>
          <w:b/>
          <w:sz w:val="22"/>
        </w:rPr>
        <w:t xml:space="preserve">Task line 1: </w:t>
      </w:r>
      <w:r>
        <w:rPr>
          <w:rFonts w:ascii="Arial" w:hAnsi="Arial" w:eastAsia="Arial"/>
          <w:sz w:val="22"/>
        </w:rPr>
        <w:t>Propose an upgrade to a just-mentioned idea, requesting direct rather than secondhand delivery./Đề xuất một nâng cấp cho một ý tưởng vừa được nhắc đến, yêu cầu truyền đạt trực tiếp thay vì gián tiếp.</w:t>
      </w:r>
    </w:p>
    <w:p>
      <w:pPr>
        <w:keepLines/>
        <w:spacing w:line="276" w:lineRule="auto" w:after="60"/>
      </w:pPr>
      <w:r>
        <w:rPr>
          <w:rFonts w:ascii="Arial" w:hAnsi="Arial" w:eastAsia="Arial"/>
          <w:b/>
          <w:sz w:val="22"/>
        </w:rPr>
        <w:t xml:space="preserve">Task line 2: </w:t>
      </w:r>
      <w:r>
        <w:rPr>
          <w:rFonts w:ascii="Arial" w:hAnsi="Arial" w:eastAsia="Arial"/>
          <w:sz w:val="22"/>
        </w:rPr>
        <w:t>Accept the upgrade immediately, recognising it as an improvement over the original plan./Chấp nhận sự nâng cấp đó ngay lập tức, nhận diện nó là một cải tiến so với kế hoạch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precisely why firsthand testimony outperforms secondhand mention./Diễn đạt chính xác tại sao lời chứng trực tiếp vượt trội hơn việc nhắc đến gián tiếp.</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timed action implementing the improved idea./Cam kết một hành động cụ thể, có thời hạn để thực hiện ý tưởng đã được cải tiến.</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frontline staff refine an idea in real time produces a better outcome than any manager working alone./Nhận diện rằng để nhân viên tuyến đầu tinh chỉnh một ý tưởng theo thời gian thực tạo ra kết quả tốt hơn bất kỳ người quản lý nào làm việc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refinement as further evidence of the day's responsive, listening culture./Ghi nhận sự tinh chỉnh hợp tác này là bằng chứng thêm cho văn hóa lắng nghe, phản hồi của ngày.</w:t>
      </w:r>
    </w:p>
    <w:p>
      <w:pPr>
        <w:keepLines/>
        <w:spacing w:line="276" w:lineRule="auto" w:after="60"/>
      </w:pPr>
      <w:r>
        <w:rPr>
          <w:rFonts w:ascii="Arial" w:hAnsi="Arial" w:eastAsia="Arial"/>
          <w:b/>
          <w:sz w:val="22"/>
        </w:rPr>
        <w:t xml:space="preserve">Task line 7: </w:t>
      </w:r>
      <w:r>
        <w:rPr>
          <w:rFonts w:ascii="Arial" w:hAnsi="Arial" w:eastAsia="Arial"/>
          <w:sz w:val="22"/>
        </w:rPr>
        <w:t>Let a frontline suggestion improve an idea in real time, recognising firsthand testimony as more powerful than secondhand mention./Để một đề xuất tuyến đầu cải thiện một ý tưởng theo thời gian thực, nhận diện lời chứng trực tiếp mạnh mẽ hơn việc nhắc đến gián tiếp.</w:t>
      </w:r>
    </w:p>
    <w:p>
      <w:pPr>
        <w:keepLines/>
        <w:spacing w:line="276" w:lineRule="auto" w:after="60"/>
      </w:pPr>
      <w:r>
        <w:rPr>
          <w:rFonts w:ascii="Arial" w:hAnsi="Arial" w:eastAsia="Arial"/>
          <w:b/>
          <w:sz w:val="22"/>
        </w:rPr>
        <w:t xml:space="preserve">Line Three Operator: </w:t>
      </w:r>
      <w:r>
        <w:rPr>
          <w:rFonts w:ascii="Arial" w:hAnsi="Arial" w:eastAsia="Arial"/>
          <w:sz w:val="22"/>
        </w:rPr>
        <w:t>I want to say something, not ask, actually, thank you for staying until every hand was down./Em muốn nói điều gì đó, không phải hỏi, thực ra, cảm ơn anh đã ở lại đến khi mọi cánh tay hạ xuống.</w:t>
      </w:r>
    </w:p>
    <w:p>
      <w:pPr>
        <w:keepLines/>
        <w:spacing w:line="276" w:lineRule="auto" w:after="60"/>
      </w:pPr>
      <w:r>
        <w:rPr>
          <w:rFonts w:ascii="Arial" w:hAnsi="Arial" w:eastAsia="Arial"/>
          <w:b/>
          <w:sz w:val="22"/>
        </w:rPr>
        <w:t xml:space="preserve">Tony: </w:t>
      </w:r>
      <w:r>
        <w:rPr>
          <w:rFonts w:ascii="Arial" w:hAnsi="Arial" w:eastAsia="Arial"/>
          <w:sz w:val="22"/>
        </w:rPr>
        <w:t>That was never in question, I wasn't leaving until the room decided it was done, not me./Điều đó chưa bao giờ là câu hỏi, tôi sẽ không rời đi cho đến khi căn phòng quyết định là xong, không phải tôi.</w:t>
      </w:r>
    </w:p>
    <w:p>
      <w:pPr>
        <w:keepLines/>
        <w:spacing w:line="276" w:lineRule="auto" w:after="60"/>
      </w:pPr>
      <w:r>
        <w:rPr>
          <w:rFonts w:ascii="Arial" w:hAnsi="Arial" w:eastAsia="Arial"/>
          <w:b/>
          <w:sz w:val="22"/>
        </w:rPr>
        <w:t xml:space="preserve">Line Three Operator: </w:t>
      </w:r>
      <w:r>
        <w:rPr>
          <w:rFonts w:ascii="Arial" w:hAnsi="Arial" w:eastAsia="Arial"/>
          <w:sz w:val="22"/>
        </w:rPr>
        <w:t>Most people in your position would have set a hard stop at some point./Hầu hết người ở vị trí anh sẽ đặt một giới hạn cứng vào lúc nào đó.</w:t>
      </w:r>
    </w:p>
    <w:p>
      <w:pPr>
        <w:keepLines/>
        <w:spacing w:line="276" w:lineRule="auto" w:after="60"/>
      </w:pPr>
      <w:r>
        <w:rPr>
          <w:rFonts w:ascii="Arial" w:hAnsi="Arial" w:eastAsia="Arial"/>
          <w:b/>
          <w:sz w:val="22"/>
        </w:rPr>
        <w:t xml:space="preserve">Tony: </w:t>
      </w:r>
      <w:r>
        <w:rPr>
          <w:rFonts w:ascii="Arial" w:hAnsi="Arial" w:eastAsia="Arial"/>
          <w:sz w:val="22"/>
        </w:rPr>
        <w:t>Maybe, but a hard stop would have told everyone the schedule mattered more than they did./Có thể, nhưng một giới hạn cứng sẽ nói với mọi người rằng lịch trình quan trọng hơn họ.</w:t>
      </w:r>
    </w:p>
    <w:p>
      <w:pPr>
        <w:keepLines/>
        <w:spacing w:line="276" w:lineRule="auto" w:after="60"/>
      </w:pPr>
      <w:r>
        <w:rPr>
          <w:rFonts w:ascii="Arial" w:hAnsi="Arial" w:eastAsia="Arial"/>
          <w:b/>
          <w:sz w:val="22"/>
        </w:rPr>
        <w:t>LETTING THE ROOM, NOT THE CLOCK, DECIDE WHEN THE SESSION ENDS / ĐỂ CĂN PHÒNG, KHÔNG PHẢI CHIẾC ĐỒNG HỒ, QUYẾT ĐỊNH KHI NÀO BUỔI HỌP KẾT THÚC</w:t>
      </w:r>
    </w:p>
    <w:p>
      <w:pPr>
        <w:keepLines/>
        <w:spacing w:line="276" w:lineRule="auto" w:after="60"/>
      </w:pPr>
      <w:r>
        <w:rPr>
          <w:rFonts w:ascii="Arial" w:hAnsi="Arial" w:eastAsia="Arial"/>
          <w:b/>
          <w:sz w:val="22"/>
        </w:rPr>
        <w:t xml:space="preserve">Task line 1: </w:t>
      </w:r>
      <w:r>
        <w:rPr>
          <w:rFonts w:ascii="Arial" w:hAnsi="Arial" w:eastAsia="Arial"/>
          <w:sz w:val="22"/>
        </w:rPr>
        <w:t>Offer sincere thanks specifically for enduring the full length of questions./Đưa ra lời cảm ơn chân thành cụ thể cho việc chịu đựng toàn bộ độ dài của các câu hỏi.</w:t>
      </w:r>
    </w:p>
    <w:p>
      <w:pPr>
        <w:keepLines/>
        <w:spacing w:line="276" w:lineRule="auto" w:after="60"/>
      </w:pPr>
      <w:r>
        <w:rPr>
          <w:rFonts w:ascii="Arial" w:hAnsi="Arial" w:eastAsia="Arial"/>
          <w:b/>
          <w:sz w:val="22"/>
        </w:rPr>
        <w:t xml:space="preserve">Task line 2: </w:t>
      </w:r>
      <w:r>
        <w:rPr>
          <w:rFonts w:ascii="Arial" w:hAnsi="Arial" w:eastAsia="Arial"/>
          <w:sz w:val="22"/>
        </w:rPr>
        <w:t>Clarify that ending on time was never a real consideration./Làm rõ rằng việc kết thúc đúng giờ chưa bao giờ là một cân nhắc thật sự.</w:t>
      </w:r>
    </w:p>
    <w:p>
      <w:pPr>
        <w:keepLines/>
        <w:spacing w:line="276" w:lineRule="auto" w:after="60"/>
      </w:pPr>
      <w:r>
        <w:rPr>
          <w:rFonts w:ascii="Arial" w:hAnsi="Arial" w:eastAsia="Arial"/>
          <w:b/>
          <w:sz w:val="22"/>
        </w:rPr>
        <w:t xml:space="preserve">Task line 3: </w:t>
      </w:r>
      <w:r>
        <w:rPr>
          <w:rFonts w:ascii="Arial" w:hAnsi="Arial" w:eastAsia="Arial"/>
          <w:sz w:val="22"/>
        </w:rPr>
        <w:t>Note that most people in a similar position would have imposed a limit./Lưu ý rằng hầu hết người ở vị trí tương tự sẽ áp đặt một giới hạn.</w:t>
      </w:r>
    </w:p>
    <w:p>
      <w:pPr>
        <w:keepLines/>
        <w:spacing w:line="276" w:lineRule="auto" w:after="60"/>
      </w:pPr>
      <w:r>
        <w:rPr>
          <w:rFonts w:ascii="Arial" w:hAnsi="Arial" w:eastAsia="Arial"/>
          <w:b/>
          <w:sz w:val="22"/>
        </w:rPr>
        <w:t xml:space="preserve">Task line 4: </w:t>
      </w:r>
      <w:r>
        <w:rPr>
          <w:rFonts w:ascii="Arial" w:hAnsi="Arial" w:eastAsia="Arial"/>
          <w:sz w:val="22"/>
        </w:rPr>
        <w:t>Explain the symbolic cost a hard stop would have carried./Giải thích chi phí biểu tượng mà một giới hạn cứng sẽ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the audience determine the session's length signals their priority over a fixed schedule./Nhận diện rằng để khán giả quyết định độ dài của buổi họp báo hiệu ưu tiên của họ hơn một lịch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open-ended approach as a deliberate structural choice, not an accident of circumstance./Ghi nhận cách tiếp cận mở này là một lựa chọn cấu trúc có chủ đích, không phải một tình cờ hoàn cảnh.</w:t>
      </w:r>
    </w:p>
    <w:p>
      <w:pPr>
        <w:keepLines/>
        <w:spacing w:line="276" w:lineRule="auto" w:after="60"/>
      </w:pPr>
      <w:r>
        <w:rPr>
          <w:rFonts w:ascii="Arial" w:hAnsi="Arial" w:eastAsia="Arial"/>
          <w:b/>
          <w:sz w:val="22"/>
        </w:rPr>
        <w:t xml:space="preserve">Task line 7: </w:t>
      </w:r>
      <w:r>
        <w:rPr>
          <w:rFonts w:ascii="Arial" w:hAnsi="Arial" w:eastAsia="Arial"/>
          <w:sz w:val="22"/>
        </w:rPr>
        <w:t>Deliberately let the room, not a fixed schedule, determine when a question session ends, signalling that people matter more than the clock./Chủ động để căn phòng, không phải một lịch trình cố định, quyết định khi nào một buổi hỏi đáp kết thúc, báo hiệu rằng con người quan trọng hơn chiếc đồng hồ.</w:t>
      </w:r>
    </w:p>
    <w:p>
      <w:pPr>
        <w:keepLines/>
        <w:spacing w:line="276" w:lineRule="auto" w:after="60"/>
      </w:pPr>
      <w:r>
        <w:rPr>
          <w:rFonts w:ascii="Arial" w:hAnsi="Arial" w:eastAsia="Arial"/>
          <w:b/>
          <w:sz w:val="22"/>
        </w:rPr>
        <w:t xml:space="preserve">Tony: </w:t>
      </w:r>
      <w:r>
        <w:rPr>
          <w:rFonts w:ascii="Arial" w:hAnsi="Arial" w:eastAsia="Arial"/>
          <w:sz w:val="22"/>
        </w:rPr>
        <w:t>Today closes with a practical question answered as concretely as the emotional one before it, proof that direct answers don't only apply to the hardest topics./Hôm nay kết thúc với một câu hỏi thực tế được trả lời cụ thể như câu hỏi cảm xúc trước nó, bằng chứng rằng câu trả lời trực tiếp không chỉ áp dụng cho các chủ đề khó nhất.</w:t>
      </w:r>
    </w:p>
    <w:p>
      <w:pPr>
        <w:pStyle w:val="Heading2"/>
      </w:pPr>
      <w:r>
        <w:rPr>
          <w:rFonts w:ascii="Arial" w:hAnsi="Arial" w:eastAsia="Arial"/>
          <w:b/>
          <w:sz w:val="26"/>
        </w:rPr>
        <w:t>NGÀY 6: Phản hồi từ Mr. Binh sau buổi họp</w:t>
      </w:r>
    </w:p>
    <w:p>
      <w:pPr>
        <w:keepLines/>
        <w:spacing w:line="276" w:lineRule="auto" w:after="60"/>
      </w:pPr>
      <w:r>
        <w:rPr>
          <w:rFonts w:ascii="Arial" w:hAnsi="Arial" w:eastAsia="Arial"/>
          <w:b/>
          <w:sz w:val="22"/>
        </w:rPr>
        <w:t xml:space="preserve">Plant General Manager: </w:t>
      </w:r>
      <w:r>
        <w:rPr>
          <w:rFonts w:ascii="Arial" w:hAnsi="Arial" w:eastAsia="Arial"/>
          <w:sz w:val="22"/>
        </w:rPr>
        <w:t>Tony, that was one of the better town halls I've watched here./Tony, đó là một trong những buổi họp toàn thể tốt nhất tôi từng xem ở đây.</w:t>
      </w:r>
    </w:p>
    <w:p>
      <w:pPr>
        <w:keepLines/>
        <w:spacing w:line="276" w:lineRule="auto" w:after="60"/>
      </w:pPr>
      <w:r>
        <w:rPr>
          <w:rFonts w:ascii="Arial" w:hAnsi="Arial" w:eastAsia="Arial"/>
          <w:b/>
          <w:sz w:val="22"/>
        </w:rPr>
        <w:t xml:space="preserve">Tony: </w:t>
      </w:r>
      <w:r>
        <w:rPr>
          <w:rFonts w:ascii="Arial" w:hAnsi="Arial" w:eastAsia="Arial"/>
          <w:sz w:val="22"/>
        </w:rPr>
        <w:t>Thank you, I was more nervous about this than any supplier negotiation./Cảm ơn anh, em lo lắng về việc này hơn cả bất kỳ đàm phán nhà cung cấp nào.</w:t>
      </w:r>
    </w:p>
    <w:p>
      <w:pPr>
        <w:keepLines/>
        <w:spacing w:line="276" w:lineRule="auto" w:after="60"/>
      </w:pPr>
      <w:r>
        <w:rPr>
          <w:rFonts w:ascii="Arial" w:hAnsi="Arial" w:eastAsia="Arial"/>
          <w:b/>
          <w:sz w:val="22"/>
        </w:rPr>
        <w:t xml:space="preserve">Plant General Manager: </w:t>
      </w:r>
      <w:r>
        <w:rPr>
          <w:rFonts w:ascii="Arial" w:hAnsi="Arial" w:eastAsia="Arial"/>
          <w:sz w:val="22"/>
        </w:rPr>
        <w:t>It didn't show, especially with Chi Hoa's question, that could have gone badly./Không thấy lộ ra, nhất là câu hỏi của chị Hoa, chuyện đó có thể đã tệ đi.</w:t>
      </w:r>
    </w:p>
    <w:p>
      <w:pPr>
        <w:keepLines/>
        <w:spacing w:line="276" w:lineRule="auto" w:after="60"/>
      </w:pPr>
      <w:r>
        <w:rPr>
          <w:rFonts w:ascii="Arial" w:hAnsi="Arial" w:eastAsia="Arial"/>
          <w:b/>
          <w:sz w:val="22"/>
        </w:rPr>
        <w:t xml:space="preserve">Tony: </w:t>
      </w:r>
      <w:r>
        <w:rPr>
          <w:rFonts w:ascii="Arial" w:hAnsi="Arial" w:eastAsia="Arial"/>
          <w:sz w:val="22"/>
        </w:rPr>
        <w:t>I just answered it the way I'd want to be answered, honestly and quickly./Em chỉ trả lời theo cách em muốn được trả lời, thành thật và nhanh chóng.</w:t>
      </w:r>
    </w:p>
    <w:p>
      <w:pPr>
        <w:keepLines/>
        <w:spacing w:line="276" w:lineRule="auto" w:after="60"/>
      </w:pPr>
      <w:r>
        <w:rPr>
          <w:rFonts w:ascii="Arial" w:hAnsi="Arial" w:eastAsia="Arial"/>
          <w:b/>
          <w:sz w:val="22"/>
        </w:rPr>
        <w:t>ADMITTING GENUINE NERVOUSNESS THAT NEVER ACTUALLY SHOWED / THỪA NHẬN SỰ HỒI HỘP CHÂN THỰC CHƯA BAO GIỜ THỰC SỰ LỘ RA</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for a difficult public performance./Đưa ra lời khen cụ thể, mang tính so sánh cho một buổi trình diễn công khai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the listener./Thừa nhận trung thực một mức độ hồi hộp làm người nghe ngạc nhiên.</w:t>
      </w:r>
    </w:p>
    <w:p>
      <w:pPr>
        <w:keepLines/>
        <w:spacing w:line="276" w:lineRule="auto" w:after="60"/>
      </w:pPr>
      <w:r>
        <w:rPr>
          <w:rFonts w:ascii="Arial" w:hAnsi="Arial" w:eastAsia="Arial"/>
          <w:b/>
          <w:sz w:val="22"/>
        </w:rPr>
        <w:t xml:space="preserve">Task line 3: </w:t>
      </w:r>
      <w:r>
        <w:rPr>
          <w:rFonts w:ascii="Arial" w:hAnsi="Arial" w:eastAsia="Arial"/>
          <w:sz w:val="22"/>
        </w:rPr>
        <w:t>Confirm the nervousness never became visible, citing the hardest moment specifically./Xác nhận sự hồi hộp chưa bao giờ trở nên rõ ràng, viện dẫn khoảnh khắc khó nhất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simple guiding principle used in the moment./Giải thích nguyên tắc chỉ dẫn đơn giản được sử dụng trong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admitting hidden nervousness honestly as more credible than claiming effortless confidence./Nhận diện việc thừa nhận sự hồi hộp ẩn giấu trung thực là đáng tin hơn việc tuyên bố sự tự tin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fitting, honest close to a demanding public performance./Ghi nhận sự thừa nhận này là một cách khép lại trung thực, phù hợp cho một buổi trình diễn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Honestly admit to genuine nervousness that never actually became visible, rather than claiming effortless, unearned confidence./Trung thực thừa nhận sự hồi hộp chân thực chưa bao giờ thực sự trở nên rõ ràng, thay vì tuyên bố sự tự tin không nỗ lực, không xứng đáng.</w:t>
      </w:r>
    </w:p>
    <w:p>
      <w:pPr>
        <w:keepLines/>
        <w:spacing w:line="276" w:lineRule="auto" w:after="60"/>
      </w:pPr>
      <w:r>
        <w:rPr>
          <w:rFonts w:ascii="Arial" w:hAnsi="Arial" w:eastAsia="Arial"/>
          <w:b/>
          <w:sz w:val="22"/>
        </w:rPr>
        <w:t xml:space="preserve">Plant General Manager: </w:t>
      </w:r>
      <w:r>
        <w:rPr>
          <w:rFonts w:ascii="Arial" w:hAnsi="Arial" w:eastAsia="Arial"/>
          <w:sz w:val="22"/>
        </w:rPr>
        <w:t>Would you do these quarterly, going forward, for the whole plant?/Em có muốn làm việc này hằng quý, cho cả nhà máy không?</w:t>
      </w:r>
    </w:p>
    <w:p>
      <w:pPr>
        <w:keepLines/>
        <w:spacing w:line="276" w:lineRule="auto" w:after="60"/>
      </w:pPr>
      <w:r>
        <w:rPr>
          <w:rFonts w:ascii="Arial" w:hAnsi="Arial" w:eastAsia="Arial"/>
          <w:b/>
          <w:sz w:val="22"/>
        </w:rPr>
        <w:t xml:space="preserve">Tony: </w:t>
      </w:r>
      <w:r>
        <w:rPr>
          <w:rFonts w:ascii="Arial" w:hAnsi="Arial" w:eastAsia="Arial"/>
          <w:sz w:val="22"/>
        </w:rPr>
        <w:t>Yes, I think silence between us and the floor is more dangerous than hard questions./Có, em nghĩ sự im lặng giữa mình và xưởng nguy hiểm hơn những câu hỏi khó.</w:t>
      </w:r>
    </w:p>
    <w:p>
      <w:pPr>
        <w:keepLines/>
        <w:spacing w:line="276" w:lineRule="auto" w:after="60"/>
      </w:pPr>
      <w:r>
        <w:rPr>
          <w:rFonts w:ascii="Arial" w:hAnsi="Arial" w:eastAsia="Arial"/>
          <w:b/>
          <w:sz w:val="22"/>
        </w:rPr>
        <w:t>PREFERRING HARD QUESTIONS OVER THE SILENCE THAT REPLACES THEM / ƯU TIÊN CÂU HỎI KHÓ HƠN SỰ IM LẶNG THAY THẾ CHÚNG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turning a one-off event into a recurring practice./Hỏi một câu hỏi hướng về tương lai về việc biến một sự kiện một lần thành một thực hành định kỳ.</w:t>
      </w:r>
    </w:p>
    <w:p>
      <w:pPr>
        <w:keepLines/>
        <w:spacing w:line="276" w:lineRule="auto" w:after="60"/>
      </w:pPr>
      <w:r>
        <w:rPr>
          <w:rFonts w:ascii="Arial" w:hAnsi="Arial" w:eastAsia="Arial"/>
          <w:b/>
          <w:sz w:val="22"/>
        </w:rPr>
        <w:t xml:space="preserve">Task line 2: </w:t>
      </w:r>
      <w:r>
        <w:rPr>
          <w:rFonts w:ascii="Arial" w:hAnsi="Arial" w:eastAsia="Arial"/>
          <w:sz w:val="22"/>
        </w:rPr>
        <w:t>Agree readily, offering a precise reason grounded in risk comparison./Đồng ý sẵn sàng, đưa ra một lý do chính xác dựa trên sự so sánh rủi ro.</w:t>
      </w:r>
    </w:p>
    <w:p>
      <w:pPr>
        <w:keepLines/>
        <w:spacing w:line="276" w:lineRule="auto" w:after="60"/>
      </w:pPr>
      <w:r>
        <w:rPr>
          <w:rFonts w:ascii="Arial" w:hAnsi="Arial" w:eastAsia="Arial"/>
          <w:b/>
          <w:sz w:val="22"/>
        </w:rPr>
        <w:t xml:space="preserve">Task line 3: </w:t>
      </w:r>
      <w:r>
        <w:rPr>
          <w:rFonts w:ascii="Arial" w:hAnsi="Arial" w:eastAsia="Arial"/>
          <w:sz w:val="22"/>
        </w:rPr>
        <w:t>Recognise silence as filled by imagination, often worse than any real answer./Nhận diện sự im lặng được lấp đầy bởi trí tưởng tượng, thường tệ hơn bất kỳ câu trả lời thật nào.</w:t>
      </w:r>
    </w:p>
    <w:p>
      <w:pPr>
        <w:keepLines/>
        <w:spacing w:line="276" w:lineRule="auto" w:after="60"/>
      </w:pPr>
      <w:r>
        <w:rPr>
          <w:rFonts w:ascii="Arial" w:hAnsi="Arial" w:eastAsia="Arial"/>
          <w:b/>
          <w:sz w:val="22"/>
        </w:rPr>
        <w:t xml:space="preserve">Task line 4: </w:t>
      </w:r>
      <w:r>
        <w:rPr>
          <w:rFonts w:ascii="Arial" w:hAnsi="Arial" w:eastAsia="Arial"/>
          <w:sz w:val="22"/>
        </w:rPr>
        <w:t>Commit to the recurring practice as a genuine institutional habit, not a one-time success./Cam kết thực hành định kỳ đó là một thói quen tổ chức thật sự, không phải một thành công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preferring hard questions over silence as a mature, durable communication philosophy./Nhận diện việc ưu tiên câu hỏi khó hơn sự im lặng là một triết lý giao tiếp trưởng thành, bền vững.</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lasting institutional legacy of the whole town hall./Ghi nhận cam kết này là di sản tổ chức lâu dài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prefer hard, honest questions over the silence that would otherwise fill their place, committing to make the practice recurring./Chủ động ưu tiên các câu hỏi khó, trung thực hơn sự im lặng nếu không sẽ lấp đầy chỗ trống đó, cam kết biến thực hành này thành định kỳ.</w:t>
      </w:r>
    </w:p>
    <w:p>
      <w:pPr>
        <w:keepLines/>
        <w:spacing w:line="276" w:lineRule="auto" w:after="60"/>
      </w:pPr>
      <w:r>
        <w:rPr>
          <w:rFonts w:ascii="Arial" w:hAnsi="Arial" w:eastAsia="Arial"/>
          <w:b/>
          <w:sz w:val="22"/>
        </w:rPr>
        <w:t xml:space="preserve">Plant General Manager: </w:t>
      </w:r>
      <w:r>
        <w:rPr>
          <w:rFonts w:ascii="Arial" w:hAnsi="Arial" w:eastAsia="Arial"/>
          <w:sz w:val="22"/>
        </w:rPr>
        <w:t>Should the other Wanek plants start doing this too, or is it too soon to say?/Các nhà máy Wanek khác có nên bắt đầu làm việc này không, hay còn quá sớm để nói?</w:t>
      </w:r>
    </w:p>
    <w:p>
      <w:pPr>
        <w:keepLines/>
        <w:spacing w:line="276" w:lineRule="auto" w:after="60"/>
      </w:pPr>
      <w:r>
        <w:rPr>
          <w:rFonts w:ascii="Arial" w:hAnsi="Arial" w:eastAsia="Arial"/>
          <w:b/>
          <w:sz w:val="22"/>
        </w:rPr>
        <w:t xml:space="preserve">Tony: </w:t>
      </w:r>
      <w:r>
        <w:rPr>
          <w:rFonts w:ascii="Arial" w:hAnsi="Arial" w:eastAsia="Arial"/>
          <w:sz w:val="22"/>
        </w:rPr>
        <w:t>I'd say start now, honestly, the longer a plant goes without one of these, the harder the first one becomes./Em nói nên bắt đầu ngay, thành thật thì, một nhà máy càng lâu chưa có buổi nào như thế này, buổi đầu tiên càng khó khăn.</w:t>
      </w:r>
    </w:p>
    <w:p>
      <w:pPr>
        <w:keepLines/>
        <w:spacing w:line="276" w:lineRule="auto" w:after="60"/>
      </w:pPr>
      <w:r>
        <w:rPr>
          <w:rFonts w:ascii="Arial" w:hAnsi="Arial" w:eastAsia="Arial"/>
          <w:b/>
          <w:sz w:val="22"/>
        </w:rPr>
        <w:t xml:space="preserve">Plant General Manager: </w:t>
      </w:r>
      <w:r>
        <w:rPr>
          <w:rFonts w:ascii="Arial" w:hAnsi="Arial" w:eastAsia="Arial"/>
          <w:sz w:val="22"/>
        </w:rPr>
        <w:t>I'll raise it at the next regional meeting, with you as the example./Anh sẽ nêu ra tại cuộc họp khu vực tiếp theo, với em làm ví dụ.</w:t>
      </w:r>
    </w:p>
    <w:p>
      <w:pPr>
        <w:keepLines/>
        <w:spacing w:line="276" w:lineRule="auto" w:after="60"/>
      </w:pPr>
      <w:r>
        <w:rPr>
          <w:rFonts w:ascii="Arial" w:hAnsi="Arial" w:eastAsia="Arial"/>
          <w:b/>
          <w:sz w:val="22"/>
        </w:rPr>
        <w:t xml:space="preserve">Tony: </w:t>
      </w:r>
      <w:r>
        <w:rPr>
          <w:rFonts w:ascii="Arial" w:hAnsi="Arial" w:eastAsia="Arial"/>
          <w:sz w:val="22"/>
        </w:rPr>
        <w:t>Happy to share what worked, and what I'd change next time too./Em sẵn lòng chia sẻ điều gì hiệu quả, và cả điều em sẽ thay đổi lần sau.</w:t>
      </w:r>
    </w:p>
    <w:p>
      <w:pPr>
        <w:keepLines/>
        <w:spacing w:line="276" w:lineRule="auto" w:after="60"/>
      </w:pPr>
      <w:r>
        <w:rPr>
          <w:rFonts w:ascii="Arial" w:hAnsi="Arial" w:eastAsia="Arial"/>
          <w:b/>
          <w:sz w:val="22"/>
        </w:rPr>
        <w:t>RECOMMENDING A PRACTICE SPREAD BEFORE THE GAP MAKES IT HARDER / ĐỀ XUẤT MỘT THỰC HÀNH ĐƯỢC LAN RỘNG TRƯỚC KHI KHOẢNG TRỐNG LÀM NÓ KHÓ HƠN</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scaling a successful practice elsewhere./Hỏi một câu hỏi chiến lược về việc mở rộng một thực hành thành công ra nơi khác.</w:t>
      </w:r>
    </w:p>
    <w:p>
      <w:pPr>
        <w:keepLines/>
        <w:spacing w:line="276" w:lineRule="auto" w:after="60"/>
      </w:pPr>
      <w:r>
        <w:rPr>
          <w:rFonts w:ascii="Arial" w:hAnsi="Arial" w:eastAsia="Arial"/>
          <w:b/>
          <w:sz w:val="22"/>
        </w:rPr>
        <w:t xml:space="preserve">Task line 2: </w:t>
      </w:r>
      <w:r>
        <w:rPr>
          <w:rFonts w:ascii="Arial" w:hAnsi="Arial" w:eastAsia="Arial"/>
          <w:sz w:val="22"/>
        </w:rPr>
        <w:t>Recommend immediate action, explaining why delay compounds the difficulty./Đề xuất hành động ngay lập tức, giải thích tại sao sự trì hoãn làm tăng độ khó.</w:t>
      </w:r>
    </w:p>
    <w:p>
      <w:pPr>
        <w:keepLines/>
        <w:spacing w:line="276" w:lineRule="auto" w:after="60"/>
      </w:pPr>
      <w:r>
        <w:rPr>
          <w:rFonts w:ascii="Arial" w:hAnsi="Arial" w:eastAsia="Arial"/>
          <w:b/>
          <w:sz w:val="22"/>
        </w:rPr>
        <w:t xml:space="preserve">Task line 3: </w:t>
      </w:r>
      <w:r>
        <w:rPr>
          <w:rFonts w:ascii="Arial" w:hAnsi="Arial" w:eastAsia="Arial"/>
          <w:sz w:val="22"/>
        </w:rPr>
        <w:t>Commit to championing the idea at a higher, cross-plant level./Cam kết ủng hộ ý tưởng đó ở một cấp độ cao hơn, xuyên nhà máy.</w:t>
      </w:r>
    </w:p>
    <w:p>
      <w:pPr>
        <w:keepLines/>
        <w:spacing w:line="276" w:lineRule="auto" w:after="60"/>
      </w:pPr>
      <w:r>
        <w:rPr>
          <w:rFonts w:ascii="Arial" w:hAnsi="Arial" w:eastAsia="Arial"/>
          <w:b/>
          <w:sz w:val="22"/>
        </w:rPr>
        <w:t xml:space="preserve">Task line 4: </w:t>
      </w:r>
      <w:r>
        <w:rPr>
          <w:rFonts w:ascii="Arial" w:hAnsi="Arial" w:eastAsia="Arial"/>
          <w:sz w:val="22"/>
        </w:rPr>
        <w:t>Offer to share both successes and honest areas for improvement./Đề nghị chia sẻ cả thành công lẫn các lĩnh vực cần cải thiện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early adoption as preventing a growing gap from becoming a larger obstacle./Nhận diện việc đề xuất áp dụng sớm là ngăn ngừa một khoảng trống đang lớn dần trở thành một trở ngại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recommendation as extending the arc's impact beyond a single plant./Ghi nhận đề xuất này là mở rộng tác động của vòng cung vượt ra ngoài một nhà máy đơn lẻ.</w:t>
      </w:r>
    </w:p>
    <w:p>
      <w:pPr>
        <w:keepLines/>
        <w:spacing w:line="276" w:lineRule="auto" w:after="60"/>
      </w:pPr>
      <w:r>
        <w:rPr>
          <w:rFonts w:ascii="Arial" w:hAnsi="Arial" w:eastAsia="Arial"/>
          <w:b/>
          <w:sz w:val="22"/>
        </w:rPr>
        <w:t xml:space="preserve">Task line 7: </w:t>
      </w:r>
      <w:r>
        <w:rPr>
          <w:rFonts w:ascii="Arial" w:hAnsi="Arial" w:eastAsia="Arial"/>
          <w:sz w:val="22"/>
        </w:rPr>
        <w:t>Recommend a successful practice spread to other locations immediately, before a growing gap makes its eventual adoption harder./Đề xuất một thực hành thành công được lan rộng đến các địa điểm khác ngay lập tức, trước khi một khoảng trống đang lớn dần làm cho việc áp dụng cuối cùng của nó khó hơn.</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did the suggestion box idea come from today, or had you been planning it?/Một điều cuối, Tony, ý tưởng hộp góp ý đến từ hôm nay, hay em đã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Honestly, it came to me standing there, watching Chi Hoa ask her question in front of everyone./Thành thật thì, nó đến với em khi đứng đó, nhìn chị Hoa hỏi câu hỏi của mình trước mọi người.</w:t>
      </w:r>
    </w:p>
    <w:p>
      <w:pPr>
        <w:keepLines/>
        <w:spacing w:line="276" w:lineRule="auto" w:after="60"/>
      </w:pPr>
      <w:r>
        <w:rPr>
          <w:rFonts w:ascii="Arial" w:hAnsi="Arial" w:eastAsia="Arial"/>
          <w:b/>
          <w:sz w:val="22"/>
        </w:rPr>
        <w:t xml:space="preserve">Plant General Manager: </w:t>
      </w:r>
      <w:r>
        <w:rPr>
          <w:rFonts w:ascii="Arial" w:hAnsi="Arial" w:eastAsia="Arial"/>
          <w:sz w:val="22"/>
        </w:rPr>
        <w:t>That's the kind of instinct I can't teach, good work today./Đó là loại bản năng anh không thể dạy được, làm tốt lắm hôm nay.</w:t>
      </w:r>
    </w:p>
    <w:p>
      <w:pPr>
        <w:keepLines/>
        <w:spacing w:line="276" w:lineRule="auto" w:after="60"/>
      </w:pPr>
      <w:r>
        <w:rPr>
          <w:rFonts w:ascii="Arial" w:hAnsi="Arial" w:eastAsia="Arial"/>
          <w:b/>
          <w:sz w:val="22"/>
        </w:rPr>
        <w:t>TRACING A GOOD IDEA BACK TO THE MOMENT IT ACTUALLY APPEARED / TRUY NGƯỢC MỘT Ý TƯỞNG TỐT VỀ ĐÚNG KHOẢNH KHẮC NÓ THỰC SỰ XUẤT HIỆN</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the origin of a well-received idea./Hỏi một câu hỏi tò mò về nguồn gốc của một ý tưởng được đón nhận tốt.</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idea to a specific real-time moment./Trả lời trung thực, truy ngược ý tưởng đó về một khoảnh khắc thực tế cụ thể.</w:t>
      </w:r>
    </w:p>
    <w:p>
      <w:pPr>
        <w:keepLines/>
        <w:spacing w:line="276" w:lineRule="auto" w:after="60"/>
      </w:pPr>
      <w:r>
        <w:rPr>
          <w:rFonts w:ascii="Arial" w:hAnsi="Arial" w:eastAsia="Arial"/>
          <w:b/>
          <w:sz w:val="22"/>
        </w:rPr>
        <w:t xml:space="preserve">Task line 3: </w:t>
      </w:r>
      <w:r>
        <w:rPr>
          <w:rFonts w:ascii="Arial" w:hAnsi="Arial" w:eastAsia="Arial"/>
          <w:sz w:val="22"/>
        </w:rPr>
        <w:t>Offer sincere, specific praise for spontaneous, unteachable instinct./Đưa ra lời khen chân thành, cụ thể cho bản năng tự phát, không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Recognise tracing an idea to its real origin as more honest than claiming premeditated planning./Nhận diện việc truy ngược một ý tưởng về nguồn gốc thật của nó trung thực hơn việc tuyên bố đã lên kế hoạch từ trước.</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consistent with the day's broader refusal to overstate preparation./Ghi nhận sự thừa nhận này nhất quán với sự từ chối rộng hơn của ngày về việc phóng đại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spontaneous, in-the-moment instinct as a genuine and distinct professional strength./Nhận diện bản năng tự phát, ngay tại khoảnh khắc là một điểm mạnh chuyên nghiệp thực sự, riêng biệt.</w:t>
      </w:r>
    </w:p>
    <w:p>
      <w:pPr>
        <w:keepLines/>
        <w:spacing w:line="276" w:lineRule="auto" w:after="60"/>
      </w:pPr>
      <w:r>
        <w:rPr>
          <w:rFonts w:ascii="Arial" w:hAnsi="Arial" w:eastAsia="Arial"/>
          <w:b/>
          <w:sz w:val="22"/>
        </w:rPr>
        <w:t xml:space="preserve">Task line 7: </w:t>
      </w:r>
      <w:r>
        <w:rPr>
          <w:rFonts w:ascii="Arial" w:hAnsi="Arial" w:eastAsia="Arial"/>
          <w:sz w:val="22"/>
        </w:rPr>
        <w:t>Honestly trace a well-received idea back to the specific live moment it actually appeared, rather than claiming false premeditation./Trung thực truy ngược một ý tưởng được đón nhận tốt về đúng khoảnh khắc sống nó thực sự xuất hiện, thay vì tuyên bố sự lên kế hoạch giả tạo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measure whether this actually worked, beyond people clapping at the end?/Anh sẽ đo lường thế nào liệu việc này có thực sự hiệu quả không, ngoài việc mọi người vỗ tay ở cuối?</w:t>
      </w:r>
    </w:p>
    <w:p>
      <w:pPr>
        <w:keepLines/>
        <w:spacing w:line="276" w:lineRule="auto" w:after="60"/>
      </w:pPr>
      <w:r>
        <w:rPr>
          <w:rFonts w:ascii="Arial" w:hAnsi="Arial" w:eastAsia="Arial"/>
          <w:b/>
          <w:sz w:val="22"/>
        </w:rPr>
        <w:t xml:space="preserve">Tony: </w:t>
      </w:r>
      <w:r>
        <w:rPr>
          <w:rFonts w:ascii="Arial" w:hAnsi="Arial" w:eastAsia="Arial"/>
          <w:sz w:val="22"/>
        </w:rPr>
        <w:t>I'll watch the suggestion box, if it stays empty after week one, that tells me people still don't believe it's real./Em sẽ theo dõi hộp góp ý, nếu nó vẫn trống sau tuần đầu, điều đó cho em biết mọi người vẫn không tin nó là thật.</w:t>
      </w:r>
    </w:p>
    <w:p>
      <w:pPr>
        <w:keepLines/>
        <w:spacing w:line="276" w:lineRule="auto" w:after="60"/>
      </w:pPr>
      <w:r>
        <w:rPr>
          <w:rFonts w:ascii="Arial" w:hAnsi="Arial" w:eastAsia="Arial"/>
          <w:b/>
          <w:sz w:val="22"/>
        </w:rPr>
        <w:t xml:space="preserve">Plant General Manager: </w:t>
      </w:r>
      <w:r>
        <w:rPr>
          <w:rFonts w:ascii="Arial" w:hAnsi="Arial" w:eastAsia="Arial"/>
          <w:sz w:val="22"/>
        </w:rPr>
        <w:t>That's a harder, more honest metric than applause, I like it./Đó là một thước đo khó hơn, trung thực hơn tràng vỗ tay, tôi thích điều đó.</w:t>
      </w:r>
    </w:p>
    <w:p>
      <w:pPr>
        <w:keepLines/>
        <w:spacing w:line="276" w:lineRule="auto" w:after="60"/>
      </w:pPr>
      <w:r>
        <w:rPr>
          <w:rFonts w:ascii="Arial" w:hAnsi="Arial" w:eastAsia="Arial"/>
          <w:b/>
          <w:sz w:val="22"/>
        </w:rPr>
        <w:t xml:space="preserve">Tony: </w:t>
      </w:r>
      <w:r>
        <w:rPr>
          <w:rFonts w:ascii="Arial" w:hAnsi="Arial" w:eastAsia="Arial"/>
          <w:sz w:val="22"/>
        </w:rPr>
        <w:t>Applause is polite, a filled box is trust, they're not the same thing at all./Vỗ tay là lịch sự, một cái hộp đầy là lòng tin, chúng hoàn toàn không giống nhau.</w:t>
      </w:r>
    </w:p>
    <w:p>
      <w:pPr>
        <w:keepLines/>
        <w:spacing w:line="276" w:lineRule="auto" w:after="60"/>
      </w:pPr>
      <w:r>
        <w:rPr>
          <w:rFonts w:ascii="Arial" w:hAnsi="Arial" w:eastAsia="Arial"/>
          <w:b/>
          <w:sz w:val="22"/>
        </w:rPr>
        <w:t>CHOOSING A HARDER METRIC THAN APPLAUSE TO JUDGE REAL SUCCESS / CHỌN MỘT THƯỚC ĐO KHÓ HƠN TRÀNG VỖ TAY ĐỂ ĐÁNH GIÁ THÀNH CÔNG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how to measure real impact./Hỏi một câu hỏi thực sự sâu sắc về cách đo lường tác động thật sự.</w:t>
      </w:r>
    </w:p>
    <w:p>
      <w:pPr>
        <w:keepLines/>
        <w:spacing w:line="276" w:lineRule="auto" w:after="60"/>
      </w:pPr>
      <w:r>
        <w:rPr>
          <w:rFonts w:ascii="Arial" w:hAnsi="Arial" w:eastAsia="Arial"/>
          <w:b/>
          <w:sz w:val="22"/>
        </w:rPr>
        <w:t xml:space="preserve">Task line 2: </w:t>
      </w:r>
      <w:r>
        <w:rPr>
          <w:rFonts w:ascii="Arial" w:hAnsi="Arial" w:eastAsia="Arial"/>
          <w:sz w:val="22"/>
        </w:rPr>
        <w:t>Propose a specific, falsifiable metric tied to a concrete future observation./Đề xuất một thước đo cụ thể, có thể kiểm chứng gắn với một quan sát tương lai cụ thể.</w:t>
      </w:r>
    </w:p>
    <w:p>
      <w:pPr>
        <w:keepLines/>
        <w:spacing w:line="276" w:lineRule="auto" w:after="60"/>
      </w:pPr>
      <w:r>
        <w:rPr>
          <w:rFonts w:ascii="Arial" w:hAnsi="Arial" w:eastAsia="Arial"/>
          <w:b/>
          <w:sz w:val="22"/>
        </w:rPr>
        <w:t xml:space="preserve">Task line 3: </w:t>
      </w:r>
      <w:r>
        <w:rPr>
          <w:rFonts w:ascii="Arial" w:hAnsi="Arial" w:eastAsia="Arial"/>
          <w:sz w:val="22"/>
        </w:rPr>
        <w:t>Endorse the metric, contrasting it favourably with a superficial alternative./Tán thành thước đo đó, đối chiếu nó thuận lợi với một lựa chọn thay thế hời hợt.</w:t>
      </w:r>
    </w:p>
    <w:p>
      <w:pPr>
        <w:keepLines/>
        <w:spacing w:line="276" w:lineRule="auto" w:after="60"/>
      </w:pPr>
      <w:r>
        <w:rPr>
          <w:rFonts w:ascii="Arial" w:hAnsi="Arial" w:eastAsia="Arial"/>
          <w:b/>
          <w:sz w:val="22"/>
        </w:rPr>
        <w:t xml:space="preserve">Task line 4: </w:t>
      </w:r>
      <w:r>
        <w:rPr>
          <w:rFonts w:ascii="Arial" w:hAnsi="Arial" w:eastAsia="Arial"/>
          <w:sz w:val="22"/>
        </w:rPr>
        <w:t>Articulate the underlying distinction between polite reaction and genuine trust./Diễn đạt sự phân biệt nền tảng giữa phản ứng lịch sự và lòng tin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a behavioural metric, like box usage, as more honest than an emotional one, like applause./Nhận diện một thước đo hành vi, như việc sử dụng hộp, trung thực hơn một thước đo cảm xúc, như tràng vỗ tay.</w:t>
      </w:r>
    </w:p>
    <w:p>
      <w:pPr>
        <w:keepLines/>
        <w:spacing w:line="276" w:lineRule="auto" w:after="60"/>
      </w:pPr>
      <w:r>
        <w:rPr>
          <w:rFonts w:ascii="Arial" w:hAnsi="Arial" w:eastAsia="Arial"/>
          <w:b/>
          <w:sz w:val="22"/>
        </w:rPr>
        <w:t xml:space="preserve">Task line 6: </w:t>
      </w:r>
      <w:r>
        <w:rPr>
          <w:rFonts w:ascii="Arial" w:hAnsi="Arial" w:eastAsia="Arial"/>
          <w:sz w:val="22"/>
        </w:rPr>
        <w:t>Record this metric as the true, delayed verdict on whether today's honesty actually landed./Ghi nhận thước đo này là phán quyết thật, bị trì hoãn về việc liệu sự trung thực hôm nay có thực sự thấm hay không.</w:t>
      </w:r>
    </w:p>
    <w:p>
      <w:pPr>
        <w:keepLines/>
        <w:spacing w:line="276" w:lineRule="auto" w:after="60"/>
      </w:pPr>
      <w:r>
        <w:rPr>
          <w:rFonts w:ascii="Arial" w:hAnsi="Arial" w:eastAsia="Arial"/>
          <w:b/>
          <w:sz w:val="22"/>
        </w:rPr>
        <w:t xml:space="preserve">Task line 7: </w:t>
      </w:r>
      <w:r>
        <w:rPr>
          <w:rFonts w:ascii="Arial" w:hAnsi="Arial" w:eastAsia="Arial"/>
          <w:sz w:val="22"/>
        </w:rPr>
        <w:t>Choose a harder, behavioural metric over applause to judge real success, recognising that a filled box signals trust while clapping signals only politeness./Chọn một thước đo hành vi khó hơn thay vì tràng vỗ tay để đánh giá thành công thật sự, nhận diện rằng một cái hộp đầy báo hiệu lòng tin trong khi vỗ tay chỉ báo hiệu sự lịch sự.</w:t>
      </w:r>
    </w:p>
    <w:p>
      <w:pPr>
        <w:keepLines/>
        <w:spacing w:line="276" w:lineRule="auto" w:after="60"/>
      </w:pPr>
      <w:r>
        <w:rPr>
          <w:rFonts w:ascii="Arial" w:hAnsi="Arial" w:eastAsia="Arial"/>
          <w:b/>
          <w:sz w:val="22"/>
        </w:rPr>
        <w:t xml:space="preserve">Plant General Manager: </w:t>
      </w:r>
      <w:r>
        <w:rPr>
          <w:rFonts w:ascii="Arial" w:hAnsi="Arial" w:eastAsia="Arial"/>
          <w:sz w:val="22"/>
        </w:rPr>
        <w:t>What if the box fills up with complaints you can't actually fix?/Nếu cái hộp đầy những lời phàn nàn anh không thể thực sự giải quyết thì sao?</w:t>
      </w:r>
    </w:p>
    <w:p>
      <w:pPr>
        <w:keepLines/>
        <w:spacing w:line="276" w:lineRule="auto" w:after="60"/>
      </w:pPr>
      <w:r>
        <w:rPr>
          <w:rFonts w:ascii="Arial" w:hAnsi="Arial" w:eastAsia="Arial"/>
          <w:b/>
          <w:sz w:val="22"/>
        </w:rPr>
        <w:t xml:space="preserve">Tony: </w:t>
      </w:r>
      <w:r>
        <w:rPr>
          <w:rFonts w:ascii="Arial" w:hAnsi="Arial" w:eastAsia="Arial"/>
          <w:sz w:val="22"/>
        </w:rPr>
        <w:t>Then I say so honestly, "I can't fix this one, here's why," that's still better than silence./Thì em nói thẳng vậy, "tôi không thể giải quyết cái này, đây là lý do," điều đó vẫn tốt hơn sự im lặng.</w:t>
      </w:r>
    </w:p>
    <w:p>
      <w:pPr>
        <w:keepLines/>
        <w:spacing w:line="276" w:lineRule="auto" w:after="60"/>
      </w:pPr>
      <w:r>
        <w:rPr>
          <w:rFonts w:ascii="Arial" w:hAnsi="Arial" w:eastAsia="Arial"/>
          <w:b/>
          <w:sz w:val="22"/>
        </w:rPr>
        <w:t xml:space="preserve">Plant General Manager: </w:t>
      </w:r>
      <w:r>
        <w:rPr>
          <w:rFonts w:ascii="Arial" w:hAnsi="Arial" w:eastAsia="Arial"/>
          <w:sz w:val="22"/>
        </w:rPr>
        <w:t>Even an honest no builds more trust than a promise you can't keep./Kể cả một lời từ chối trung thực cũng xây dựng nhiều lòng tin hơn một lời hứa anh không thể giữ.</w:t>
      </w:r>
    </w:p>
    <w:p>
      <w:pPr>
        <w:keepLines/>
        <w:spacing w:line="276" w:lineRule="auto" w:after="60"/>
      </w:pPr>
      <w:r>
        <w:rPr>
          <w:rFonts w:ascii="Arial" w:hAnsi="Arial" w:eastAsia="Arial"/>
          <w:b/>
          <w:sz w:val="22"/>
        </w:rPr>
        <w:t>PLANNING FOR AN HONEST NO BEFORE THE UNFIXABLE COMPLAINT ARRIVES / LÊN KẾ HOẠCH CHO MỘT LỜI TỪ CHỐI TRUNG THỰC TRƯỚC KHI LỜI PHÀN NÀN KHÔNG THỂ GIẢI QUYẾT XUẤT HIỆN</w:t>
      </w:r>
    </w:p>
    <w:p>
      <w:pPr>
        <w:keepLines/>
        <w:spacing w:line="276" w:lineRule="auto" w:after="60"/>
      </w:pPr>
      <w:r>
        <w:rPr>
          <w:rFonts w:ascii="Arial" w:hAnsi="Arial" w:eastAsia="Arial"/>
          <w:b/>
          <w:sz w:val="22"/>
        </w:rPr>
        <w:t xml:space="preserve">Task line 1: </w:t>
      </w:r>
      <w:r>
        <w:rPr>
          <w:rFonts w:ascii="Arial" w:hAnsi="Arial" w:eastAsia="Arial"/>
          <w:sz w:val="22"/>
        </w:rPr>
        <w:t>Raise a realistic worst-case scenario about the new feedback mechanism./Nêu ra một kịch bản tồi tệ nhất thực tế về cơ chế phản hồi mới.</w:t>
      </w:r>
    </w:p>
    <w:p>
      <w:pPr>
        <w:keepLines/>
        <w:spacing w:line="276" w:lineRule="auto" w:after="60"/>
      </w:pPr>
      <w:r>
        <w:rPr>
          <w:rFonts w:ascii="Arial" w:hAnsi="Arial" w:eastAsia="Arial"/>
          <w:b/>
          <w:sz w:val="22"/>
        </w:rPr>
        <w:t xml:space="preserve">Task line 2: </w:t>
      </w:r>
      <w:r>
        <w:rPr>
          <w:rFonts w:ascii="Arial" w:hAnsi="Arial" w:eastAsia="Arial"/>
          <w:sz w:val="22"/>
        </w:rPr>
        <w:t>Commit in advance to honest refusal over silence or false promises./Cam kết trước về sự từ chối trung thực hơn là im lặng hoặc lời hứa giả.</w:t>
      </w:r>
    </w:p>
    <w:p>
      <w:pPr>
        <w:keepLines/>
        <w:spacing w:line="276" w:lineRule="auto" w:after="60"/>
      </w:pPr>
      <w:r>
        <w:rPr>
          <w:rFonts w:ascii="Arial" w:hAnsi="Arial" w:eastAsia="Arial"/>
          <w:b/>
          <w:sz w:val="22"/>
        </w:rPr>
        <w:t xml:space="preserve">Task line 3: </w:t>
      </w:r>
      <w:r>
        <w:rPr>
          <w:rFonts w:ascii="Arial" w:hAnsi="Arial" w:eastAsia="Arial"/>
          <w:sz w:val="22"/>
        </w:rPr>
        <w:t>Confirm the principle, generalising it beyond this specific scenario./Xác nhận nguyên tắc đó, tổng quát hóa nó vượt ra ngoài kịch bản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for an honest refusal in advance prevents panic when it's actually needed./Nhận diện rằng việc chuẩn bị trước cho một lời từ chối trung thực ngăn ngừa sự hoảng loạn khi nó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advance planning as extending the day's honesty discipline into anticipated future failure./Ghi nhận sự lên kế hoạch trước này là mở rộng kỷ luật trung thực của ngày vào thất bại tương lai đã được dự đoán trước.</w:t>
      </w:r>
    </w:p>
    <w:p>
      <w:pPr>
        <w:keepLines/>
        <w:spacing w:line="276" w:lineRule="auto" w:after="60"/>
      </w:pPr>
      <w:r>
        <w:rPr>
          <w:rFonts w:ascii="Arial" w:hAnsi="Arial" w:eastAsia="Arial"/>
          <w:b/>
          <w:sz w:val="22"/>
        </w:rPr>
        <w:t xml:space="preserve">Task line 6: </w:t>
      </w:r>
      <w:r>
        <w:rPr>
          <w:rFonts w:ascii="Arial" w:hAnsi="Arial" w:eastAsia="Arial"/>
          <w:sz w:val="22"/>
        </w:rPr>
        <w:t>Recognise an honest refusal as a form of trust-building distinct from, but equal to, a kept promise./Nhận diện một lời từ chối trung thực là một hình thức xây dựng lòng tin khác biệt với, nhưng ngang bằng, một lời hứa được giữ.</w:t>
      </w:r>
    </w:p>
    <w:p>
      <w:pPr>
        <w:keepLines/>
        <w:spacing w:line="276" w:lineRule="auto" w:after="60"/>
      </w:pPr>
      <w:r>
        <w:rPr>
          <w:rFonts w:ascii="Arial" w:hAnsi="Arial" w:eastAsia="Arial"/>
          <w:b/>
          <w:sz w:val="22"/>
        </w:rPr>
        <w:t xml:space="preserve">Task line 7: </w:t>
      </w:r>
      <w:r>
        <w:rPr>
          <w:rFonts w:ascii="Arial" w:hAnsi="Arial" w:eastAsia="Arial"/>
          <w:sz w:val="22"/>
        </w:rPr>
        <w:t>Plan in advance for an honest refusal on an unfixable complaint, recognising it builds more trust than silence or an unkeepable promise./Lên kế hoạch trước cho một lời từ chối trung thực đối với một lời phàn nàn không thể giải quyết, nhận diện nó xây dựng nhiều lòng tin hơn sự im lặng hoặc một lời hứa không thể giữ.</w:t>
      </w:r>
    </w:p>
    <w:p>
      <w:pPr>
        <w:keepLines/>
        <w:spacing w:line="276" w:lineRule="auto" w:after="60"/>
      </w:pPr>
      <w:r>
        <w:rPr>
          <w:rFonts w:ascii="Arial" w:hAnsi="Arial" w:eastAsia="Arial"/>
          <w:b/>
          <w:sz w:val="22"/>
        </w:rPr>
        <w:t xml:space="preserve">Plant General Manager: </w:t>
      </w:r>
      <w:r>
        <w:rPr>
          <w:rFonts w:ascii="Arial" w:hAnsi="Arial" w:eastAsia="Arial"/>
          <w:sz w:val="22"/>
        </w:rPr>
        <w:t>Off the record, Tony, was there a moment up there you thought you'd lost the room?/Không chính thức, Tony, có khoảnh khắc nào trên đó em nghĩ mình đã mất đi căn phòng không?</w:t>
      </w:r>
    </w:p>
    <w:p>
      <w:pPr>
        <w:keepLines/>
        <w:spacing w:line="276" w:lineRule="auto" w:after="60"/>
      </w:pPr>
      <w:r>
        <w:rPr>
          <w:rFonts w:ascii="Arial" w:hAnsi="Arial" w:eastAsia="Arial"/>
          <w:b/>
          <w:sz w:val="22"/>
        </w:rPr>
        <w:t xml:space="preserve">Tony: </w:t>
      </w:r>
      <w:r>
        <w:rPr>
          <w:rFonts w:ascii="Arial" w:hAnsi="Arial" w:eastAsia="Arial"/>
          <w:sz w:val="22"/>
        </w:rPr>
        <w:t>Once, right after the job security question, before I answered, the silence felt heavier than any silence I've ever stood in./Một lần, ngay sau câu hỏi về an toàn việc làm, trước khi em trả lời, sự im lặng cảm thấy nặng nề hơn bất kỳ sự im lặng nào em từng đứng trong đó.</w:t>
      </w:r>
    </w:p>
    <w:p>
      <w:pPr>
        <w:keepLines/>
        <w:spacing w:line="276" w:lineRule="auto" w:after="60"/>
      </w:pPr>
      <w:r>
        <w:rPr>
          <w:rFonts w:ascii="Arial" w:hAnsi="Arial" w:eastAsia="Arial"/>
          <w:b/>
          <w:sz w:val="22"/>
        </w:rPr>
        <w:t xml:space="preserve">Plant General Manager: </w:t>
      </w:r>
      <w:r>
        <w:rPr>
          <w:rFonts w:ascii="Arial" w:hAnsi="Arial" w:eastAsia="Arial"/>
          <w:sz w:val="22"/>
        </w:rPr>
        <w:t>But you didn't rush the answer, that pause is probably why it landed so well./Nhưng em không vội vàng câu trả lời, khoảng dừng đó có lẽ là lý do nó thấm tốt như vậy.</w:t>
      </w:r>
    </w:p>
    <w:p>
      <w:pPr>
        <w:keepLines/>
        <w:spacing w:line="276" w:lineRule="auto" w:after="60"/>
      </w:pPr>
      <w:r>
        <w:rPr>
          <w:rFonts w:ascii="Arial" w:hAnsi="Arial" w:eastAsia="Arial"/>
          <w:b/>
          <w:sz w:val="22"/>
        </w:rPr>
        <w:t xml:space="preserve">Tony: </w:t>
      </w:r>
      <w:r>
        <w:rPr>
          <w:rFonts w:ascii="Arial" w:hAnsi="Arial" w:eastAsia="Arial"/>
          <w:sz w:val="22"/>
        </w:rPr>
        <w:t>I didn't plan that pause, I just genuinely needed the second to get it right./Em không lên kế hoạch cho khoảng dừng đó, em chỉ thực sự cần một giây để nói cho đúng.</w:t>
      </w:r>
    </w:p>
    <w:p>
      <w:pPr>
        <w:keepLines/>
        <w:spacing w:line="276" w:lineRule="auto" w:after="60"/>
      </w:pPr>
      <w:r>
        <w:rPr>
          <w:rFonts w:ascii="Arial" w:hAnsi="Arial" w:eastAsia="Arial"/>
          <w:b/>
          <w:sz w:val="22"/>
        </w:rPr>
        <w:t>ADMITTING TO A MOMENT OF FELT DANGER THAT THE AUDIENCE NEVER SAW / THỪA NHẬN MỘT KHOẢNH KHẮC CẢM THẤY NGUY HIỂM MÀ KHÁN GIẢ CHƯA BAO GIỜ THẤY</w:t>
      </w:r>
    </w:p>
    <w:p>
      <w:pPr>
        <w:keepLines/>
        <w:spacing w:line="276" w:lineRule="auto" w:after="60"/>
      </w:pPr>
      <w:r>
        <w:rPr>
          <w:rFonts w:ascii="Arial" w:hAnsi="Arial" w:eastAsia="Arial"/>
          <w:b/>
          <w:sz w:val="22"/>
        </w:rPr>
        <w:t xml:space="preserve">Task line 1: </w:t>
      </w:r>
      <w:r>
        <w:rPr>
          <w:rFonts w:ascii="Arial" w:hAnsi="Arial" w:eastAsia="Arial"/>
          <w:sz w:val="22"/>
        </w:rPr>
        <w:t>Ask privately, off the record, about a moment of felt danger during the event./Hỏi riêng tư, không chính thức, về một khoảnh khắc cảm thấy nguy hiểm trong lúc sự kiện.</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moment and describe its subjective emotional weight./Xác định khoảnh khắc cụ thể đó và mô tả trọng lượng cảm xúc chủ quan của nó.</w:t>
      </w:r>
    </w:p>
    <w:p>
      <w:pPr>
        <w:keepLines/>
        <w:spacing w:line="276" w:lineRule="auto" w:after="60"/>
      </w:pPr>
      <w:r>
        <w:rPr>
          <w:rFonts w:ascii="Arial" w:hAnsi="Arial" w:eastAsia="Arial"/>
          <w:b/>
          <w:sz w:val="22"/>
        </w:rPr>
        <w:t xml:space="preserve">Task line 3: </w:t>
      </w:r>
      <w:r>
        <w:rPr>
          <w:rFonts w:ascii="Arial" w:hAnsi="Arial" w:eastAsia="Arial"/>
          <w:sz w:val="22"/>
        </w:rPr>
        <w:t>Observe that the pause preceding the answer likely contributed to its impact./Quan sát rằng khoảng dừng trước câu trả lời có lẽ đã góp phần vào tác động của nó.</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pause was genuine need, not calculated technique./Làm rõ trung thực rằng khoảng dừng đó là nhu cầu chân thực, không phải kỹ thuật được tính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an unplanned, genuine pause can read as more powerful than any deliberately rehearsed one./Nhận diện rằng một khoảng dừng chân thực, không dự định có thể đọc mạnh mẽ hơn bất kỳ khoảng dừng được tập luyện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private admission as revealing the real, unseen difficulty behind an apparently smooth public performance./Ghi nhận sự thừa nhận riêng tư này là tiết lộ khó khăn thật, không thấy được đằng sau một buổi trình diễn công khai có vẻ suôn sẻ.</w:t>
      </w:r>
    </w:p>
    <w:p>
      <w:pPr>
        <w:keepLines/>
        <w:spacing w:line="276" w:lineRule="auto" w:after="60"/>
      </w:pPr>
      <w:r>
        <w:rPr>
          <w:rFonts w:ascii="Arial" w:hAnsi="Arial" w:eastAsia="Arial"/>
          <w:b/>
          <w:sz w:val="22"/>
        </w:rPr>
        <w:t xml:space="preserve">Task line 7: </w:t>
      </w:r>
      <w:r>
        <w:rPr>
          <w:rFonts w:ascii="Arial" w:hAnsi="Arial" w:eastAsia="Arial"/>
          <w:sz w:val="22"/>
        </w:rPr>
        <w:t>Privately admit to a moment of genuinely felt danger the audience never perceived, recognising an unplanned pause as more powerful than any rehearsed one./Riêng tư thừa nhận một khoảnh khắc cảm thấy nguy hiểm chân thực mà khán giả chưa bao giờ nhận ra, nhận diện một khoảng dừng không dự định mạnh mẽ hơn bất kỳ khoảng dừng được tập luyện nào.</w:t>
      </w:r>
    </w:p>
    <w:p>
      <w:pPr>
        <w:keepLines/>
        <w:spacing w:line="276" w:lineRule="auto" w:after="60"/>
      </w:pPr>
      <w:r>
        <w:rPr>
          <w:rFonts w:ascii="Arial" w:hAnsi="Arial" w:eastAsia="Arial"/>
          <w:b/>
          <w:sz w:val="22"/>
        </w:rPr>
        <w:t xml:space="preserve">Tony: </w:t>
      </w:r>
      <w:r>
        <w:rPr>
          <w:rFonts w:ascii="Arial" w:hAnsi="Arial" w:eastAsia="Arial"/>
          <w:sz w:val="22"/>
        </w:rPr>
        <w:t>Today closes with a difficult public performance behind me, and a new quarterly commitment ahead, because silence has never once made a hard question go away./Hôm nay kết thúc với một buổi trình diễn công khai khó khăn đã qua, và một cam kết hằng quý mới phía trước, vì sự im lặng chưa bao giờ khiến một câu hỏi khó biến mất.</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Four hundred people, no slides, and you just... talked to them?/Bốn trăm người, không slide, và anh chỉ... nói chuyện với họ?</w:t>
      </w:r>
    </w:p>
    <w:p>
      <w:pPr>
        <w:keepLines/>
        <w:spacing w:line="276" w:lineRule="auto" w:after="60"/>
      </w:pPr>
      <w:r>
        <w:rPr>
          <w:rFonts w:ascii="Arial" w:hAnsi="Arial" w:eastAsia="Arial"/>
          <w:b/>
          <w:sz w:val="22"/>
        </w:rPr>
        <w:t xml:space="preserve">Tony: </w:t>
      </w:r>
      <w:r>
        <w:rPr>
          <w:rFonts w:ascii="Arial" w:hAnsi="Arial" w:eastAsia="Arial"/>
          <w:sz w:val="22"/>
        </w:rPr>
        <w:t>That's exactly what I did, and honestly, it was the most nervous I've been all year, more than any negotiation./Đó chính xác là điều anh làm, và thành thật thì, đó là lần anh hồi hộp nhất cả năm, hơn cả bất kỳ cuộc đàm phán nào.</w:t>
      </w:r>
    </w:p>
    <w:p>
      <w:pPr>
        <w:keepLines/>
        <w:spacing w:line="276" w:lineRule="auto" w:after="60"/>
      </w:pPr>
      <w:r>
        <w:rPr>
          <w:rFonts w:ascii="Arial" w:hAnsi="Arial" w:eastAsia="Arial"/>
          <w:b/>
          <w:sz w:val="22"/>
        </w:rPr>
        <w:t xml:space="preserve">Wife: </w:t>
      </w:r>
      <w:r>
        <w:rPr>
          <w:rFonts w:ascii="Arial" w:hAnsi="Arial" w:eastAsia="Arial"/>
          <w:sz w:val="22"/>
        </w:rPr>
        <w:t>Why does a room of workers feel scarier than a room of executives?/Tại sao một căn phòng công nhân lại cảm thấy đáng sợ hơn một căn phòng giám đốc?</w:t>
      </w:r>
    </w:p>
    <w:p>
      <w:pPr>
        <w:keepLines/>
        <w:spacing w:line="276" w:lineRule="auto" w:after="60"/>
      </w:pPr>
      <w:r>
        <w:rPr>
          <w:rFonts w:ascii="Arial" w:hAnsi="Arial" w:eastAsia="Arial"/>
          <w:b/>
          <w:sz w:val="22"/>
        </w:rPr>
        <w:t xml:space="preserve">Tony: </w:t>
      </w:r>
      <w:r>
        <w:rPr>
          <w:rFonts w:ascii="Arial" w:hAnsi="Arial" w:eastAsia="Arial"/>
          <w:sz w:val="22"/>
        </w:rPr>
        <w:t>Because executives forgive a bad sentence, workers remember it, they're the ones who have to trust me every single day after./Vì giám đốc tha thứ cho một câu tệ, công nhân thì nhớ nó, họ là những người phải tin tưởng anh mỗi ngày sau đó.</w:t>
      </w:r>
    </w:p>
    <w:p>
      <w:pPr>
        <w:keepLines/>
        <w:spacing w:line="276" w:lineRule="auto" w:after="60"/>
      </w:pPr>
      <w:r>
        <w:rPr>
          <w:rFonts w:ascii="Arial" w:hAnsi="Arial" w:eastAsia="Arial"/>
          <w:b/>
          <w:sz w:val="22"/>
        </w:rPr>
        <w:t>EXPLAINING WHY A ROOM OF WORKERS FELT SCARIER THAN EXECUTIVES / GIẢI THÍCH TẠI SAO MỘT CĂN PHÒNG CÔNG NHÂN CẢM THẤY ĐÁNG SỢ HƠN GIÁM ĐỐC</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unconventional communication choice./Bày tỏ sự ngạc nhiên chân thực trước một lựa chọn giao tiếp không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choice honestly, naming the specific level of nervousness involved./Xác nhận lựa chọn đó một cách trung thực, nêu tên mức độ hồi hộp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source of that disproportionate fear./Hỏi một câu hỏi thực sự tò mò về nguồn gốc của nỗi sợ không tương xứng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ongoing daily trust at stake, not a one-time impression./Giải thích lý luận chính xác: lòng tin hằng ngày liên tục đang bị đặt cược, không phải một ấn tượng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ongoing daily trust as a higher stake than any single formal impression./Nhận diện lòng tin hằng ngày liên tục là một rủi ro cao hơn bất kỳ ấn tượng trang trọng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revealing a genuinely reordered set of professional priorities./Ghi nhận lời giải thích này là tiết lộ một tập hợp ưu tiên chuyên nghiệp thực sự được sắp xếp lại.</w:t>
      </w:r>
    </w:p>
    <w:p>
      <w:pPr>
        <w:keepLines/>
        <w:spacing w:line="276" w:lineRule="auto" w:after="60"/>
      </w:pPr>
      <w:r>
        <w:rPr>
          <w:rFonts w:ascii="Arial" w:hAnsi="Arial" w:eastAsia="Arial"/>
          <w:b/>
          <w:sz w:val="22"/>
        </w:rPr>
        <w:t xml:space="preserve">Task line 7: </w:t>
      </w:r>
      <w:r>
        <w:rPr>
          <w:rFonts w:ascii="Arial" w:hAnsi="Arial" w:eastAsia="Arial"/>
          <w:sz w:val="22"/>
        </w:rPr>
        <w:t>Explain precisely why a room of frontline workers felt scarier than executives, recognising ongoing daily trust as the higher stake./Giải thích chính xác tại sao một căn phòng công nhân tuyến đầu cảm thấy đáng sợ hơn giám đốc, nhận diện lòng tin hằng ngày liên tục là rủi ro cao hơn.</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is simple: who is the hardest audience you've ever had to convince?/Câu hỏi tối nay đơn giản: ai là khán giả khó nhất anh từng phải thuyết phục?</w:t>
      </w:r>
    </w:p>
    <w:p>
      <w:pPr>
        <w:keepLines/>
        <w:spacing w:line="276" w:lineRule="auto" w:after="60"/>
      </w:pPr>
      <w:r>
        <w:rPr>
          <w:rFonts w:ascii="Arial" w:hAnsi="Arial" w:eastAsia="Arial"/>
          <w:b/>
          <w:sz w:val="22"/>
        </w:rPr>
        <w:t xml:space="preserve">Tony: </w:t>
      </w:r>
      <w:r>
        <w:rPr>
          <w:rFonts w:ascii="Arial" w:hAnsi="Arial" w:eastAsia="Arial"/>
          <w:sz w:val="22"/>
        </w:rPr>
        <w:t>Four hundred factory workers, this morning, actually, not a single executive in the room./Bốn trăm công nhân nhà máy, sáng nay, thực ra, không một giám đốc nào trong phòng.</w:t>
      </w:r>
    </w:p>
    <w:p>
      <w:pPr>
        <w:keepLines/>
        <w:spacing w:line="276" w:lineRule="auto" w:after="60"/>
      </w:pPr>
      <w:r>
        <w:rPr>
          <w:rFonts w:ascii="Arial" w:hAnsi="Arial" w:eastAsia="Arial"/>
          <w:b/>
          <w:sz w:val="22"/>
        </w:rPr>
        <w:t xml:space="preserve">University Lecturer: </w:t>
      </w:r>
      <w:r>
        <w:rPr>
          <w:rFonts w:ascii="Arial" w:hAnsi="Arial" w:eastAsia="Arial"/>
          <w:sz w:val="22"/>
        </w:rPr>
        <w:t>That surprises most people the first time they hear it, tell us why./Điều đó khiến phần lớn người ngạc nhiên lần đầu nghe, kể chúng tôi nghe tại sao.</w:t>
      </w:r>
    </w:p>
    <w:p>
      <w:pPr>
        <w:keepLines/>
        <w:spacing w:line="276" w:lineRule="auto" w:after="60"/>
      </w:pPr>
      <w:r>
        <w:rPr>
          <w:rFonts w:ascii="Arial" w:hAnsi="Arial" w:eastAsia="Arial"/>
          <w:b/>
          <w:sz w:val="22"/>
        </w:rPr>
        <w:t xml:space="preserve">Tony: </w:t>
      </w:r>
      <w:r>
        <w:rPr>
          <w:rFonts w:ascii="Arial" w:hAnsi="Arial" w:eastAsia="Arial"/>
          <w:sz w:val="22"/>
        </w:rPr>
        <w:t>Because they don't care how polished my language is, they only care whether what I say today is still true tomorrow./Vì họ không quan tâm ngôn ngữ của tôi bóng bẩy đến đâu, họ chỉ quan tâm liệu điều tôi nói hôm nay có còn đúng vào ngày mai không.</w:t>
      </w:r>
    </w:p>
    <w:p>
      <w:pPr>
        <w:keepLines/>
        <w:spacing w:line="276" w:lineRule="auto" w:after="60"/>
      </w:pPr>
      <w:r>
        <w:rPr>
          <w:rFonts w:ascii="Arial" w:hAnsi="Arial" w:eastAsia="Arial"/>
          <w:b/>
          <w:sz w:val="22"/>
        </w:rPr>
        <w:t>IDENTIFYING THE TRUE HARDEST AUDIENCE AS THE ONE THAT REMEMBERS LONGEST / XÁC ĐỊNH KHÁN GIẢ KHÓ NHẤT THẬT SỰ LÀ NGƯỜI NHỚ LÂU NHẤT</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inviting a surprising, honest answer./Đặt ra một câu hỏi mang tính suy ngẫm mời gọi một câu trả lời bất ngờ,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unexpected identification of the hardest audience./Trả lời bằng một sự xác định thực sự bất ngờ về khán giả khó nhất.</w:t>
      </w:r>
    </w:p>
    <w:p>
      <w:pPr>
        <w:keepLines/>
        <w:spacing w:line="276" w:lineRule="auto" w:after="60"/>
      </w:pPr>
      <w:r>
        <w:rPr>
          <w:rFonts w:ascii="Arial" w:hAnsi="Arial" w:eastAsia="Arial"/>
          <w:b/>
          <w:sz w:val="22"/>
        </w:rPr>
        <w:t xml:space="preserve">Task line 3: </w:t>
      </w:r>
      <w:r>
        <w:rPr>
          <w:rFonts w:ascii="Arial" w:hAnsi="Arial" w:eastAsia="Arial"/>
          <w:sz w:val="22"/>
        </w:rPr>
        <w:t>Acknowledge the answer's surprise value and invite deeper explanation./Thừa nhận giá trị bất ngờ của câu trả lời và mời gọi giải thích sâu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what makes this audience harder than any polished professional room./Giải thích chính xác điều gì làm cho đối tượng khán giả này khó hơn bất kỳ căn phòng chuyên nghiệp bóng bẩy nào.</w:t>
      </w:r>
    </w:p>
    <w:p>
      <w:pPr>
        <w:keepLines/>
        <w:spacing w:line="276" w:lineRule="auto" w:after="60"/>
      </w:pPr>
      <w:r>
        <w:rPr>
          <w:rFonts w:ascii="Arial" w:hAnsi="Arial" w:eastAsia="Arial"/>
          <w:b/>
          <w:sz w:val="22"/>
        </w:rPr>
        <w:t xml:space="preserve">Task line 5: </w:t>
      </w:r>
      <w:r>
        <w:rPr>
          <w:rFonts w:ascii="Arial" w:hAnsi="Arial" w:eastAsia="Arial"/>
          <w:sz w:val="22"/>
        </w:rPr>
        <w:t>Recognise an audience that measures words against future reality as the truest test of honesty./Nhận diện một đối tượng khán giả đo lường lời nói với thực tế tương lai là phép thử trung thực nhất.</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deepest lesson of the whole communication-skills arc./Ghi nhận nhận định khép lại này là bài học sâu sắc nhất của toàn bộ vòng cung kỹ năng giao tiếp.</w:t>
      </w:r>
    </w:p>
    <w:p>
      <w:pPr>
        <w:keepLines/>
        <w:spacing w:line="276" w:lineRule="auto" w:after="60"/>
      </w:pPr>
      <w:r>
        <w:rPr>
          <w:rFonts w:ascii="Arial" w:hAnsi="Arial" w:eastAsia="Arial"/>
          <w:b/>
          <w:sz w:val="22"/>
        </w:rPr>
        <w:t xml:space="preserve">Task line 7: </w:t>
      </w:r>
      <w:r>
        <w:rPr>
          <w:rFonts w:ascii="Arial" w:hAnsi="Arial" w:eastAsia="Arial"/>
          <w:sz w:val="22"/>
        </w:rPr>
        <w:t>Identify the truest hardest audience as the one that measures today's words against tomorrow's reality, not the most senior room./Xác định khán giả khó nhất thật sự là người đo lường lời nói hôm nay với thực tế ngày mai, không phải căn phòng cấp cao nhất.</w:t>
      </w:r>
    </w:p>
    <w:p>
      <w:pPr>
        <w:keepLines/>
        <w:spacing w:line="276" w:lineRule="auto" w:after="60"/>
      </w:pPr>
      <w:r>
        <w:rPr>
          <w:rFonts w:ascii="Arial" w:hAnsi="Arial" w:eastAsia="Arial"/>
          <w:b/>
          <w:sz w:val="22"/>
        </w:rPr>
        <w:t xml:space="preserve">Wife: </w:t>
      </w:r>
      <w:r>
        <w:rPr>
          <w:rFonts w:ascii="Arial" w:hAnsi="Arial" w:eastAsia="Arial"/>
          <w:sz w:val="22"/>
        </w:rPr>
        <w:t>Did the suggestion box idea surprise you too, or had you thought of it before this morning?/Ý tưởng hộp góp ý cũng làm anh ngạc nhiên à, hay anh đã nghĩ đến nó trước sáng nay?</w:t>
      </w:r>
    </w:p>
    <w:p>
      <w:pPr>
        <w:keepLines/>
        <w:spacing w:line="276" w:lineRule="auto" w:after="60"/>
      </w:pPr>
      <w:r>
        <w:rPr>
          <w:rFonts w:ascii="Arial" w:hAnsi="Arial" w:eastAsia="Arial"/>
          <w:b/>
          <w:sz w:val="22"/>
        </w:rPr>
        <w:t xml:space="preserve">Tony: </w:t>
      </w:r>
      <w:r>
        <w:rPr>
          <w:rFonts w:ascii="Arial" w:hAnsi="Arial" w:eastAsia="Arial"/>
          <w:sz w:val="22"/>
        </w:rPr>
        <w:t>It surprised me completely, I've learned the best ideas rarely arrive on schedule./Nó làm anh ngạc nhiên hoàn toàn, anh học được rằng những ý tưởng tốt nhất hiếm khi đến đúng lịch.</w:t>
      </w:r>
    </w:p>
    <w:p>
      <w:pPr>
        <w:keepLines/>
        <w:spacing w:line="276" w:lineRule="auto" w:after="60"/>
      </w:pPr>
      <w:r>
        <w:rPr>
          <w:rFonts w:ascii="Arial" w:hAnsi="Arial" w:eastAsia="Arial"/>
          <w:b/>
          <w:sz w:val="22"/>
        </w:rPr>
        <w:t xml:space="preserve">Wife: </w:t>
      </w:r>
      <w:r>
        <w:rPr>
          <w:rFonts w:ascii="Arial" w:hAnsi="Arial" w:eastAsia="Arial"/>
          <w:sz w:val="22"/>
        </w:rPr>
        <w:t>Maybe that's the real lesson from today, not the speech, the willingness to keep listening after it ended./Có lẽ đó là bài học thật sự của hôm nay, không phải bài phát biểu, mà là sự sẵn lòng tiếp tục lắng nghe sau khi nó kết thúc.</w:t>
      </w:r>
    </w:p>
    <w:p>
      <w:pPr>
        <w:keepLines/>
        <w:spacing w:line="276" w:lineRule="auto" w:after="60"/>
      </w:pPr>
      <w:r>
        <w:rPr>
          <w:rFonts w:ascii="Arial" w:hAnsi="Arial" w:eastAsia="Arial"/>
          <w:b/>
          <w:sz w:val="22"/>
        </w:rPr>
        <w:t xml:space="preserve">Tony: </w:t>
      </w:r>
      <w:r>
        <w:rPr>
          <w:rFonts w:ascii="Arial" w:hAnsi="Arial" w:eastAsia="Arial"/>
          <w:sz w:val="22"/>
        </w:rPr>
        <w:t>You might be right, the speech got them in the room, but the box is what keeps me honest after they leave it./Có thể em đúng, bài phát biểu đưa họ vào phòng, nhưng cái hộp mới là thứ giữ anh trung thực sau khi họ rời khỏi đó.</w:t>
      </w:r>
    </w:p>
    <w:p>
      <w:pPr>
        <w:keepLines/>
        <w:spacing w:line="276" w:lineRule="auto" w:after="60"/>
      </w:pPr>
      <w:r>
        <w:rPr>
          <w:rFonts w:ascii="Arial" w:hAnsi="Arial" w:eastAsia="Arial"/>
          <w:b/>
          <w:sz w:val="22"/>
        </w:rPr>
        <w:t>RECOGNISING THAT LISTENING AFTER THE FACT MATTERS MORE THAN THE SPEECH ITSELF / NHẬN RA VIỆC LẮNG NGHE SAU SỰ VIỆC QUAN TRỌNG HƠN CHÍNH BÀI PHÁT BIỂU</w:t>
      </w:r>
    </w:p>
    <w:p>
      <w:pPr>
        <w:keepLines/>
        <w:spacing w:line="276" w:lineRule="auto" w:after="60"/>
      </w:pPr>
      <w:r>
        <w:rPr>
          <w:rFonts w:ascii="Arial" w:hAnsi="Arial" w:eastAsia="Arial"/>
          <w:b/>
          <w:sz w:val="22"/>
        </w:rPr>
        <w:t xml:space="preserve">Task line 1: </w:t>
      </w:r>
      <w:r>
        <w:rPr>
          <w:rFonts w:ascii="Arial" w:hAnsi="Arial" w:eastAsia="Arial"/>
          <w:sz w:val="22"/>
        </w:rPr>
        <w:t>Ask whether a spontaneous idea was truly unplanned or quietly prepared./Hỏi liệu một ý tưởng tự phát có thực sự chưa được lên kế hoạch hay đã âm thầm chuẩn bị.</w:t>
      </w:r>
    </w:p>
    <w:p>
      <w:pPr>
        <w:keepLines/>
        <w:spacing w:line="276" w:lineRule="auto" w:after="60"/>
      </w:pPr>
      <w:r>
        <w:rPr>
          <w:rFonts w:ascii="Arial" w:hAnsi="Arial" w:eastAsia="Arial"/>
          <w:b/>
          <w:sz w:val="22"/>
        </w:rPr>
        <w:t xml:space="preserve">Task line 2: </w:t>
      </w:r>
      <w:r>
        <w:rPr>
          <w:rFonts w:ascii="Arial" w:hAnsi="Arial" w:eastAsia="Arial"/>
          <w:sz w:val="22"/>
        </w:rPr>
        <w:t>Confirm genuine surprise, generalising it into a broader observation about good ideas./Xác nhận sự ngạc nhiên chân thực, tổng quát hóa nó thành một nhận định rộng hơn về những ý tưởng tốt.</w:t>
      </w:r>
    </w:p>
    <w:p>
      <w:pPr>
        <w:keepLines/>
        <w:spacing w:line="276" w:lineRule="auto" w:after="60"/>
      </w:pPr>
      <w:r>
        <w:rPr>
          <w:rFonts w:ascii="Arial" w:hAnsi="Arial" w:eastAsia="Arial"/>
          <w:b/>
          <w:sz w:val="22"/>
        </w:rPr>
        <w:t xml:space="preserve">Task line 3: </w:t>
      </w:r>
      <w:r>
        <w:rPr>
          <w:rFonts w:ascii="Arial" w:hAnsi="Arial" w:eastAsia="Arial"/>
          <w:sz w:val="22"/>
        </w:rPr>
        <w:t>Propose a reframed lesson, shifting credit from delivery to ongoing willingness./Đề xuất một bài học được tái định khung, chuyển trọng tâm từ việc truyền đạt sang sự sẵn lòng liên tục.</w:t>
      </w:r>
    </w:p>
    <w:p>
      <w:pPr>
        <w:keepLines/>
        <w:spacing w:line="276" w:lineRule="auto" w:after="60"/>
      </w:pPr>
      <w:r>
        <w:rPr>
          <w:rFonts w:ascii="Arial" w:hAnsi="Arial" w:eastAsia="Arial"/>
          <w:b/>
          <w:sz w:val="22"/>
        </w:rPr>
        <w:t xml:space="preserve">Task line 4: </w:t>
      </w:r>
      <w:r>
        <w:rPr>
          <w:rFonts w:ascii="Arial" w:hAnsi="Arial" w:eastAsia="Arial"/>
          <w:sz w:val="22"/>
        </w:rPr>
        <w:t>Accept and refine the reframe, distinguishing the speech's role from the follow-up mechanism's role./Chấp nhận và tinh chỉnh sự tái định khung đó, phân biệt vai trò của bài phát biểu với vai trò của cơ chế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a spontaneous listening mechanism can outlast the impact of even a well-delivered speech./Nhận diện rằng một cơ chế lắng nghe tự phát có thể tồn tại lâu hơn tác động của ngay cả một bài phát biểu được truyền đạt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the quiet, private counterpart to the day's public performance./Ghi nhận sự tái định khung này là đối trọng riêng tư, lặng lẽ cho buổi trình diễn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that ongoing willingness to listen after an event matters more than the speech that opened it, distinguishing delivery from follow-up./Nhận ra rằng sự sẵn lòng liên tục lắng nghe sau một sự kiện quan trọng hơn bài phát biểu đã mở đầu nó, phân biệt việc truyền đạt với việc theo dõi.</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for tonight, what would you tell someone about to face their own version of that room?/Câu hỏi cuối cùng cho tối nay, anh sẽ nói gì với ai đó sắp đối mặt với phiên bản căn phòng của riêng họ?</w:t>
      </w:r>
    </w:p>
    <w:p>
      <w:pPr>
        <w:keepLines/>
        <w:spacing w:line="276" w:lineRule="auto" w:after="60"/>
      </w:pPr>
      <w:r>
        <w:rPr>
          <w:rFonts w:ascii="Arial" w:hAnsi="Arial" w:eastAsia="Arial"/>
          <w:b/>
          <w:sz w:val="22"/>
        </w:rPr>
        <w:t xml:space="preserve">Tony: </w:t>
      </w:r>
      <w:r>
        <w:rPr>
          <w:rFonts w:ascii="Arial" w:hAnsi="Arial" w:eastAsia="Arial"/>
          <w:sz w:val="22"/>
        </w:rPr>
        <w:t>Don't rehearse the confidence, rehearse the honesty, the confidence follows on its own once you trust what you're actually saying./Đừng tập luyện sự tự tin, hãy tập luyện sự trung thực, sự tự tin sẽ tự đến khi anh tin vào điều mình thực sự đang nói.</w:t>
      </w:r>
    </w:p>
    <w:p>
      <w:pPr>
        <w:keepLines/>
        <w:spacing w:line="276" w:lineRule="auto" w:after="60"/>
      </w:pPr>
      <w:r>
        <w:rPr>
          <w:rFonts w:ascii="Arial" w:hAnsi="Arial" w:eastAsia="Arial"/>
          <w:b/>
          <w:sz w:val="22"/>
        </w:rPr>
        <w:t xml:space="preserve">University Lecturer: </w:t>
      </w:r>
      <w:r>
        <w:rPr>
          <w:rFonts w:ascii="Arial" w:hAnsi="Arial" w:eastAsia="Arial"/>
          <w:sz w:val="22"/>
        </w:rPr>
        <w:t>That's a fitting note to close the semester's communication module on./Đó là một nốt nhạc phù hợp để khép lại học phần giao tiếp của học kỳ này.</w:t>
      </w:r>
    </w:p>
    <w:p>
      <w:pPr>
        <w:keepLines/>
        <w:spacing w:line="276" w:lineRule="auto" w:after="60"/>
      </w:pPr>
      <w:r>
        <w:rPr>
          <w:rFonts w:ascii="Arial" w:hAnsi="Arial" w:eastAsia="Arial"/>
          <w:b/>
          <w:sz w:val="22"/>
        </w:rPr>
        <w:t>CLOSING A DIFFICULT WEEK WITH ADVICE DISTILLED FROM IT / KHÉP LẠI MỘT TUẦN KHÓ KHĂN BẰNG LỜI KHUYÊN CHẮT LỌC TỪ NÓ</w:t>
      </w:r>
    </w:p>
    <w:p>
      <w:pPr>
        <w:keepLines/>
        <w:spacing w:line="276" w:lineRule="auto" w:after="60"/>
      </w:pPr>
      <w:r>
        <w:rPr>
          <w:rFonts w:ascii="Arial" w:hAnsi="Arial" w:eastAsia="Arial"/>
          <w:b/>
          <w:sz w:val="22"/>
        </w:rPr>
        <w:t xml:space="preserve">Task line 1: </w:t>
      </w:r>
      <w:r>
        <w:rPr>
          <w:rFonts w:ascii="Arial" w:hAnsi="Arial" w:eastAsia="Arial"/>
          <w:sz w:val="22"/>
        </w:rPr>
        <w:t>Ask for actionable advice aimed at someone facing a similar future challenge./Hỏi xin lời khuyên có thể hành động được nhắm đến ai đó đang đối mặt một thử thách tương lai tương tự.</w:t>
      </w:r>
    </w:p>
    <w:p>
      <w:pPr>
        <w:keepLines/>
        <w:spacing w:line="276" w:lineRule="auto" w:after="60"/>
      </w:pPr>
      <w:r>
        <w:rPr>
          <w:rFonts w:ascii="Arial" w:hAnsi="Arial" w:eastAsia="Arial"/>
          <w:b/>
          <w:sz w:val="22"/>
        </w:rPr>
        <w:t xml:space="preserve">Task line 2: </w:t>
      </w:r>
      <w:r>
        <w:rPr>
          <w:rFonts w:ascii="Arial" w:hAnsi="Arial" w:eastAsia="Arial"/>
          <w:sz w:val="22"/>
        </w:rPr>
        <w:t>Distill the week's entire experience into one precise, memorable instruction./Chắt lọc toàn bộ trải nghiệm của tuần thành một chỉ dẫn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conclusion to a broader course of study./Thừa nhận lời khuyên đó là một kết luận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distilled, hard-won advice as more valuable than any single anecdote alone./Nhận diện lời khuyên chắt lọc, đạt được một cách khó khăn có giá trị hơn bất kỳ một giai thoại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final instruction as the week's most transferable, portable lesson./Ghi nhận chỉ dẫn cuối cùng này là bài học có thể chuyển giao, mang theo được nhất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rehearsing honesty rather than confidence as the deepest reframe of the entire arc./Nhận diện việc tập luyện sự trung thực thay vì sự tự tin là sự tái định khung sâu sắc nhất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Distill a difficult week into one transferable instruction: rehearse honesty rather than confidence, letting confidence follow on its own./Chắt lọc một tuần khó khăn thành một chỉ dẫn có thể chuyển giao: tập luyện sự trung thực thay vì sự tự tin, để sự tự tin tự đến theo sau.</w:t>
      </w:r>
    </w:p>
    <w:p>
      <w:pPr>
        <w:keepLines/>
        <w:spacing w:line="276" w:lineRule="auto" w:after="60"/>
      </w:pPr>
      <w:r>
        <w:rPr>
          <w:rFonts w:ascii="Arial" w:hAnsi="Arial" w:eastAsia="Arial"/>
          <w:b/>
          <w:sz w:val="22"/>
        </w:rPr>
        <w:t xml:space="preserve">Wife: </w:t>
      </w:r>
      <w:r>
        <w:rPr>
          <w:rFonts w:ascii="Arial" w:hAnsi="Arial" w:eastAsia="Arial"/>
          <w:sz w:val="22"/>
        </w:rPr>
        <w:t>Did anyone ask something you genuinely didn't have a good answer for?/Có ai hỏi điều gì mà anh thực sự không có câu trả lời tốt không?</w:t>
      </w:r>
    </w:p>
    <w:p>
      <w:pPr>
        <w:keepLines/>
        <w:spacing w:line="276" w:lineRule="auto" w:after="60"/>
      </w:pPr>
      <w:r>
        <w:rPr>
          <w:rFonts w:ascii="Arial" w:hAnsi="Arial" w:eastAsia="Arial"/>
          <w:b/>
          <w:sz w:val="22"/>
        </w:rPr>
        <w:t xml:space="preserve">Tony: </w:t>
      </w:r>
      <w:r>
        <w:rPr>
          <w:rFonts w:ascii="Arial" w:hAnsi="Arial" w:eastAsia="Arial"/>
          <w:sz w:val="22"/>
        </w:rPr>
        <w:t>One, someone asked if I'd have made the same decision if it had been my own money on the line, not the company's./Một câu, ai đó hỏi liệu anh có đưa ra cùng quyết định không nếu đó là tiền của chính anh, không phải của công ty.</w:t>
      </w:r>
    </w:p>
    <w:p>
      <w:pPr>
        <w:keepLines/>
        <w:spacing w:line="276" w:lineRule="auto" w:after="60"/>
      </w:pPr>
      <w:r>
        <w:rPr>
          <w:rFonts w:ascii="Arial" w:hAnsi="Arial" w:eastAsia="Arial"/>
          <w:b/>
          <w:sz w:val="22"/>
        </w:rPr>
        <w:t xml:space="preserve">Wife: </w:t>
      </w:r>
      <w:r>
        <w:rPr>
          <w:rFonts w:ascii="Arial" w:hAnsi="Arial" w:eastAsia="Arial"/>
          <w:sz w:val="22"/>
        </w:rPr>
        <w:t>What did you say?/Anh đã nói gì?</w:t>
      </w:r>
    </w:p>
    <w:p>
      <w:pPr>
        <w:keepLines/>
        <w:spacing w:line="276" w:lineRule="auto" w:after="60"/>
      </w:pPr>
      <w:r>
        <w:rPr>
          <w:rFonts w:ascii="Arial" w:hAnsi="Arial" w:eastAsia="Arial"/>
          <w:b/>
          <w:sz w:val="22"/>
        </w:rPr>
        <w:t xml:space="preserve">Tony: </w:t>
      </w:r>
      <w:r>
        <w:rPr>
          <w:rFonts w:ascii="Arial" w:hAnsi="Arial" w:eastAsia="Arial"/>
          <w:sz w:val="22"/>
        </w:rPr>
        <w:t>I told them the truth, that I honestly don't know, and that not knowing is exactly why I don't take the decision lightly./Anh nói với họ sự thật, rằng anh thành thật không biết, và việc không biết đó chính xác là lý do anh không xem nhẹ quyết định này.</w:t>
      </w:r>
    </w:p>
    <w:p>
      <w:pPr>
        <w:keepLines/>
        <w:spacing w:line="276" w:lineRule="auto" w:after="60"/>
      </w:pPr>
      <w:r>
        <w:rPr>
          <w:rFonts w:ascii="Arial" w:hAnsi="Arial" w:eastAsia="Arial"/>
          <w:b/>
          <w:sz w:val="22"/>
        </w:rPr>
        <w:t>ADMITTING TO A QUESTION WITHOUT A CLEAN ANSWER, RATHER THAN INVENTING ONE / THỪA NHẬN MỘT CÂU HỎI KHÔNG CÓ CÂU TRẢ LỜI RÕ RÀNG, THAY VÌ BỊA RA MỘT CÂU</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any question exposed a genuine gap in preparedness./Hỏi cụ thể liệu có câu hỏi nào phơi bày một khoảng trống thực sự trong sự chuẩn bị không.</w:t>
      </w:r>
    </w:p>
    <w:p>
      <w:pPr>
        <w:keepLines/>
        <w:spacing w:line="276" w:lineRule="auto" w:after="60"/>
      </w:pPr>
      <w:r>
        <w:rPr>
          <w:rFonts w:ascii="Arial" w:hAnsi="Arial" w:eastAsia="Arial"/>
          <w:b/>
          <w:sz w:val="22"/>
        </w:rPr>
        <w:t xml:space="preserve">Task line 2: </w:t>
      </w:r>
      <w:r>
        <w:rPr>
          <w:rFonts w:ascii="Arial" w:hAnsi="Arial" w:eastAsia="Arial"/>
          <w:sz w:val="22"/>
        </w:rPr>
        <w:t>Recall a specific, philosophically difficult question posed publicly./Nhớ lại một câu hỏi cụ thể, khó khăn về mặt triết lý được đặt ra công khai.</w:t>
      </w:r>
    </w:p>
    <w:p>
      <w:pPr>
        <w:keepLines/>
        <w:spacing w:line="276" w:lineRule="auto" w:after="60"/>
      </w:pPr>
      <w:r>
        <w:rPr>
          <w:rFonts w:ascii="Arial" w:hAnsi="Arial" w:eastAsia="Arial"/>
          <w:b/>
          <w:sz w:val="22"/>
        </w:rPr>
        <w:t xml:space="preserve">Task line 3: </w:t>
      </w:r>
      <w:r>
        <w:rPr>
          <w:rFonts w:ascii="Arial" w:hAnsi="Arial" w:eastAsia="Arial"/>
          <w:sz w:val="22"/>
        </w:rPr>
        <w:t>Ask directly what response was actually given in the moment./Hỏi trực tiếp phản hồi thực sự được đưa ra trong khoảnh khắc đó là gì.</w:t>
      </w:r>
    </w:p>
    <w:p>
      <w:pPr>
        <w:keepLines/>
        <w:spacing w:line="276" w:lineRule="auto" w:after="60"/>
      </w:pPr>
      <w:r>
        <w:rPr>
          <w:rFonts w:ascii="Arial" w:hAnsi="Arial" w:eastAsia="Arial"/>
          <w:b/>
          <w:sz w:val="22"/>
        </w:rPr>
        <w:t xml:space="preserve">Task line 4: </w:t>
      </w:r>
      <w:r>
        <w:rPr>
          <w:rFonts w:ascii="Arial" w:hAnsi="Arial" w:eastAsia="Arial"/>
          <w:sz w:val="22"/>
        </w:rPr>
        <w:t>Reveal an honest admission of uncertainty as the actual answer given./Tiết lộ một sự thừa nhận trung thực về sự không chắc chắn là câu trả lời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admitting genuine uncertainty publicly as more credible than inventing a confident but hollow answer./Nhận diện việc thừa nhận sự không chắc chắn chân thực công khai đáng tin hơn việc bịa ra một câu trả lời tự tin nhưng rỗng tuếch.</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single moment of genuine vulnerability within an otherwise controlled performance./Ghi nhận sự thừa nhận này là khoảnh khắc duy nhất của sự dễ tổn thương chân thực trong một buổi trình diễn nếu không thì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Honestly admit to a genuinely uncertain question rather than inventing a confident but hollow answer, treating the uncertainty itself as evidence of care./Trung thực thừa nhận một câu hỏi thực sự không chắc chắn thay vì bịa ra một câu trả lời tự tin nhưng rỗng tuếch, xem chính sự không chắc chắn đó là bằng chứng của sự quan tâm.</w:t>
      </w:r>
    </w:p>
    <w:p>
      <w:pPr>
        <w:keepLines/>
        <w:spacing w:line="276" w:lineRule="auto" w:after="60"/>
      </w:pPr>
      <w:r>
        <w:rPr>
          <w:rFonts w:ascii="Arial" w:hAnsi="Arial" w:eastAsia="Arial"/>
          <w:b/>
          <w:sz w:val="22"/>
        </w:rPr>
        <w:t xml:space="preserve">Wife: </w:t>
      </w:r>
      <w:r>
        <w:rPr>
          <w:rFonts w:ascii="Arial" w:hAnsi="Arial" w:eastAsia="Arial"/>
          <w:sz w:val="22"/>
        </w:rPr>
        <w:t>That's a braver answer than a confident one would have been, honestly./Đó là một câu trả lời dũng cảm hơn một câu trả lời tự tin sẽ là, thành thật thì.</w:t>
      </w:r>
    </w:p>
    <w:p>
      <w:pPr>
        <w:keepLines/>
        <w:spacing w:line="276" w:lineRule="auto" w:after="60"/>
      </w:pPr>
      <w:r>
        <w:rPr>
          <w:rFonts w:ascii="Arial" w:hAnsi="Arial" w:eastAsia="Arial"/>
          <w:b/>
          <w:sz w:val="22"/>
        </w:rPr>
        <w:t xml:space="preserve">Tony: </w:t>
      </w:r>
      <w:r>
        <w:rPr>
          <w:rFonts w:ascii="Arial" w:hAnsi="Arial" w:eastAsia="Arial"/>
          <w:sz w:val="22"/>
        </w:rPr>
        <w:t>I used to think leadership meant always having the answer, I don't think that anymore./Anh từng nghĩ lãnh đạo nghĩa là luôn có câu trả lời, anh không còn nghĩ vậy nữa.</w:t>
      </w:r>
    </w:p>
    <w:p>
      <w:pPr>
        <w:keepLines/>
        <w:spacing w:line="276" w:lineRule="auto" w:after="60"/>
      </w:pPr>
      <w:r>
        <w:rPr>
          <w:rFonts w:ascii="Arial" w:hAnsi="Arial" w:eastAsia="Arial"/>
          <w:b/>
          <w:sz w:val="22"/>
        </w:rPr>
        <w:t xml:space="preserve">Wife: </w:t>
      </w:r>
      <w:r>
        <w:rPr>
          <w:rFonts w:ascii="Arial" w:hAnsi="Arial" w:eastAsia="Arial"/>
          <w:sz w:val="22"/>
        </w:rPr>
        <w:t>What do you think it means now?/Vậy giờ anh nghĩ nó nghĩa là gì?</w:t>
      </w:r>
    </w:p>
    <w:p>
      <w:pPr>
        <w:keepLines/>
        <w:spacing w:line="276" w:lineRule="auto" w:after="60"/>
      </w:pPr>
      <w:r>
        <w:rPr>
          <w:rFonts w:ascii="Arial" w:hAnsi="Arial" w:eastAsia="Arial"/>
          <w:b/>
          <w:sz w:val="22"/>
        </w:rPr>
        <w:t xml:space="preserve">Tony: </w:t>
      </w:r>
      <w:r>
        <w:rPr>
          <w:rFonts w:ascii="Arial" w:hAnsi="Arial" w:eastAsia="Arial"/>
          <w:sz w:val="22"/>
        </w:rPr>
        <w:t>Being willing to stand in front of four hundred people and say "I don't know," and still have them trust you tomorrow./Sẵn lòng đứng trước bốn trăm người và nói "tôi không biết," và vẫn được họ tin tưởng vào ngày mai.</w:t>
      </w:r>
    </w:p>
    <w:p>
      <w:pPr>
        <w:keepLines/>
        <w:spacing w:line="276" w:lineRule="auto" w:after="60"/>
      </w:pPr>
      <w:r>
        <w:rPr>
          <w:rFonts w:ascii="Arial" w:hAnsi="Arial" w:eastAsia="Arial"/>
          <w:b/>
          <w:sz w:val="22"/>
        </w:rPr>
        <w:t>REVISING A LONG-HELD DEFINITION OF LEADERSHIP OUT LOUD / SỬA ĐỔI MỘT ĐỊNH NGHĨA LÃNH ĐẠO ĐÃ GIỮ LÂU DÀI THÀNH TIẾNG</w:t>
      </w:r>
    </w:p>
    <w:p>
      <w:pPr>
        <w:keepLines/>
        <w:spacing w:line="276" w:lineRule="auto" w:after="60"/>
      </w:pPr>
      <w:r>
        <w:rPr>
          <w:rFonts w:ascii="Arial" w:hAnsi="Arial" w:eastAsia="Arial"/>
          <w:b/>
          <w:sz w:val="22"/>
        </w:rPr>
        <w:t xml:space="preserve">Task line 1: </w:t>
      </w:r>
      <w:r>
        <w:rPr>
          <w:rFonts w:ascii="Arial" w:hAnsi="Arial" w:eastAsia="Arial"/>
          <w:sz w:val="22"/>
        </w:rPr>
        <w:t>Affirm the courage of an honest admission over a confident performance./Khẳng định sự can đảm của một sự thừa nhận trung thực hơn một buổi trình diễn tự tin.</w:t>
      </w:r>
    </w:p>
    <w:p>
      <w:pPr>
        <w:keepLines/>
        <w:spacing w:line="276" w:lineRule="auto" w:after="60"/>
      </w:pPr>
      <w:r>
        <w:rPr>
          <w:rFonts w:ascii="Arial" w:hAnsi="Arial" w:eastAsia="Arial"/>
          <w:b/>
          <w:sz w:val="22"/>
        </w:rPr>
        <w:t xml:space="preserve">Task line 2: </w:t>
      </w:r>
      <w:r>
        <w:rPr>
          <w:rFonts w:ascii="Arial" w:hAnsi="Arial" w:eastAsia="Arial"/>
          <w:sz w:val="22"/>
        </w:rPr>
        <w:t>Reveal a personal shift away from a long-held professional belief./Tiết lộ một sự thay đổi cá nhân khỏi một niềm tin nghề nghiệp đã giữ lâu dài.</w:t>
      </w:r>
    </w:p>
    <w:p>
      <w:pPr>
        <w:keepLines/>
        <w:spacing w:line="276" w:lineRule="auto" w:after="60"/>
      </w:pPr>
      <w:r>
        <w:rPr>
          <w:rFonts w:ascii="Arial" w:hAnsi="Arial" w:eastAsia="Arial"/>
          <w:b/>
          <w:sz w:val="22"/>
        </w:rPr>
        <w:t xml:space="preserve">Task line 3: </w:t>
      </w:r>
      <w:r>
        <w:rPr>
          <w:rFonts w:ascii="Arial" w:hAnsi="Arial" w:eastAsia="Arial"/>
          <w:sz w:val="22"/>
        </w:rPr>
        <w:t>Ask genuinely for the replacement definition./Hỏi thực sự xin định nghĩa thay thế.</w:t>
      </w:r>
    </w:p>
    <w:p>
      <w:pPr>
        <w:keepLines/>
        <w:spacing w:line="276" w:lineRule="auto" w:after="60"/>
      </w:pPr>
      <w:r>
        <w:rPr>
          <w:rFonts w:ascii="Arial" w:hAnsi="Arial" w:eastAsia="Arial"/>
          <w:b/>
          <w:sz w:val="22"/>
        </w:rPr>
        <w:t xml:space="preserve">Task line 4: </w:t>
      </w:r>
      <w:r>
        <w:rPr>
          <w:rFonts w:ascii="Arial" w:hAnsi="Arial" w:eastAsia="Arial"/>
          <w:sz w:val="22"/>
        </w:rPr>
        <w:t>Articulate a new, more demanding definition centered on trust surviving admitted uncertainty./Diễn đạt một định nghĩa mới, đòi hỏi cao hơn tập trung vào lòng tin tồn tại qua sự không chắc chắn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revising a core professional belief out loud is itself an act of the same honesty being described./Nhận diện rằng việc sửa đổi một niềm tin nghề nghiệp cốt lõi thành tiếng tự nó là một hành động của chính sự trung thực đang được mô tả.</w:t>
      </w:r>
    </w:p>
    <w:p>
      <w:pPr>
        <w:keepLines/>
        <w:spacing w:line="276" w:lineRule="auto" w:after="60"/>
      </w:pPr>
      <w:r>
        <w:rPr>
          <w:rFonts w:ascii="Arial" w:hAnsi="Arial" w:eastAsia="Arial"/>
          <w:b/>
          <w:sz w:val="22"/>
        </w:rPr>
        <w:t xml:space="preserve">Task line 6: </w:t>
      </w:r>
      <w:r>
        <w:rPr>
          <w:rFonts w:ascii="Arial" w:hAnsi="Arial" w:eastAsia="Arial"/>
          <w:sz w:val="22"/>
        </w:rPr>
        <w:t>Record this redefinition as the personal, private capstone to the day's public communication arc./Ghi nhận sự tái định nghĩa này là điểm khép lại cá nhân, riêng tư cho vòng cung giao tiếp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Revise a long-held definition of leadership out loud, replacing "always having the answer" with earning trust that survives an admitted "I don't know."/Sửa đổi một định nghĩa lãnh đạo đã giữ lâu dài thành tiếng, thay thế "luôn có câu trả lời" bằng việc giành được lòng tin tồn tại qua một lời thừa nhận "tôi không biết".</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one small technical question, how did you decide the length of that pause before your hardest answer?/Trước khi khép lại, một câu hỏi kỹ thuật nhỏ, anh quyết định độ dài của khoảng dừng trước câu trả lời khó nhất của mình như thế nào?</w:t>
      </w:r>
    </w:p>
    <w:p>
      <w:pPr>
        <w:keepLines/>
        <w:spacing w:line="276" w:lineRule="auto" w:after="60"/>
      </w:pPr>
      <w:r>
        <w:rPr>
          <w:rFonts w:ascii="Arial" w:hAnsi="Arial" w:eastAsia="Arial"/>
          <w:b/>
          <w:sz w:val="22"/>
        </w:rPr>
        <w:t xml:space="preserve">Tony: </w:t>
      </w:r>
      <w:r>
        <w:rPr>
          <w:rFonts w:ascii="Arial" w:hAnsi="Arial" w:eastAsia="Arial"/>
          <w:sz w:val="22"/>
        </w:rPr>
        <w:t>I didn't decide it, honestly, I just refused to speak before the answer was actually true in my own head./Tôi không quyết định nó, thành thật thì, tôi chỉ từ chối nói trước khi câu trả lời thực sự đúng trong đầu chính tôi.</w:t>
      </w:r>
    </w:p>
    <w:p>
      <w:pPr>
        <w:keepLines/>
        <w:spacing w:line="276" w:lineRule="auto" w:after="60"/>
      </w:pPr>
      <w:r>
        <w:rPr>
          <w:rFonts w:ascii="Arial" w:hAnsi="Arial" w:eastAsia="Arial"/>
          <w:b/>
          <w:sz w:val="22"/>
        </w:rPr>
        <w:t xml:space="preserve">University Lecturer: </w:t>
      </w:r>
      <w:r>
        <w:rPr>
          <w:rFonts w:ascii="Arial" w:hAnsi="Arial" w:eastAsia="Arial"/>
          <w:sz w:val="22"/>
        </w:rPr>
        <w:t>That's a discipline most speakers never learn, letting truth set the pace instead of nerves./Đó là một kỷ luật hầu hết diễn giả chưa bao giờ học được, để sự thật quyết định nhịp độ thay vì sự hồi hộp.</w:t>
      </w:r>
    </w:p>
    <w:p>
      <w:pPr>
        <w:keepLines/>
        <w:spacing w:line="276" w:lineRule="auto" w:after="60"/>
      </w:pPr>
      <w:r>
        <w:rPr>
          <w:rFonts w:ascii="Arial" w:hAnsi="Arial" w:eastAsia="Arial"/>
          <w:b/>
          <w:sz w:val="22"/>
        </w:rPr>
        <w:t>LETTING THE TRUTH OF AN ANSWER, NOT NERVES, SET ITS OWN PACE / ĐỂ SỰ THẬT CỦA MỘT CÂU TRẢ LỜI, KHÔNG PHẢI SỰ HỒI HỘP, QUYẾT ĐỊNH NHỊP ĐỘ CỦA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technical question about the timing of a difficult response./Hỏi một câu hỏi kỹ thuật chính xác về thời điểm của một phản hồi khó khăn.</w:t>
      </w:r>
    </w:p>
    <w:p>
      <w:pPr>
        <w:keepLines/>
        <w:spacing w:line="276" w:lineRule="auto" w:after="60"/>
      </w:pPr>
      <w:r>
        <w:rPr>
          <w:rFonts w:ascii="Arial" w:hAnsi="Arial" w:eastAsia="Arial"/>
          <w:b/>
          <w:sz w:val="22"/>
        </w:rPr>
        <w:t xml:space="preserve">Task line 2: </w:t>
      </w:r>
      <w:r>
        <w:rPr>
          <w:rFonts w:ascii="Arial" w:hAnsi="Arial" w:eastAsia="Arial"/>
          <w:sz w:val="22"/>
        </w:rPr>
        <w:t>Reveal that the pause was governed by internal truthfulness, not deliberate technique./Tiết lộ rằng khoảng dừng được chi phối bởi sự trung thực nội tâm, không phải kỹ thuật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this as a rare discipline most public speakers never develop./Nhận diện đây là một kỷ luật hiếm mà hầu hết diễn giả công khai chưa bao giờ phát triển.</w:t>
      </w:r>
    </w:p>
    <w:p>
      <w:pPr>
        <w:keepLines/>
        <w:spacing w:line="276" w:lineRule="auto" w:after="60"/>
      </w:pPr>
      <w:r>
        <w:rPr>
          <w:rFonts w:ascii="Arial" w:hAnsi="Arial" w:eastAsia="Arial"/>
          <w:b/>
          <w:sz w:val="22"/>
        </w:rPr>
        <w:t xml:space="preserve">Task line 4: </w:t>
      </w:r>
      <w:r>
        <w:rPr>
          <w:rFonts w:ascii="Arial" w:hAnsi="Arial" w:eastAsia="Arial"/>
          <w:sz w:val="22"/>
        </w:rPr>
        <w:t>Contrast letting truth set the pace against letting nervousness rush a response./Đối chiếu việc để sự thật quyết định nhịp độ với việc để sự hồi hộp thúc ép một phản hồi.</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speak before an answer feels true internally produces more credible pauses than any rehearsed timing./Nhận diện rằng việc từ chối nói trước khi một câu trả lời cảm thấy đúng nội tâm tạo ra những khoảng dừng đáng tin hơn bất kỳ thời điểm được tập luyện nào.</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deepest technical lesson underlying the entire week's communication arc./Ghi nhận kỷ luật này là bài học kỹ thuật sâu sắc nhất nền tảng cho toàn bộ vòng cung giao tiếp của tuần.</w:t>
      </w:r>
    </w:p>
    <w:p>
      <w:pPr>
        <w:keepLines/>
        <w:spacing w:line="276" w:lineRule="auto" w:after="60"/>
      </w:pPr>
      <w:r>
        <w:rPr>
          <w:rFonts w:ascii="Arial" w:hAnsi="Arial" w:eastAsia="Arial"/>
          <w:b/>
          <w:sz w:val="22"/>
        </w:rPr>
        <w:t xml:space="preserve">Task line 7: </w:t>
      </w:r>
      <w:r>
        <w:rPr>
          <w:rFonts w:ascii="Arial" w:hAnsi="Arial" w:eastAsia="Arial"/>
          <w:sz w:val="22"/>
        </w:rPr>
        <w:t>Let the internal truthfulness of an answer, rather than nerves or rehearsed timing, set the pace of a difficult public response./Để sự trung thực nội tâm của một câu trả lời, thay vì sự hồi hộp hoặc thời điểm được tập luyện, quyết định nhịp độ của một phản hồi công khai khó khăn.</w:t>
      </w:r>
    </w:p>
    <w:p>
      <w:pPr>
        <w:keepLines/>
        <w:spacing w:line="276" w:lineRule="auto" w:after="60"/>
      </w:pPr>
      <w:r>
        <w:rPr>
          <w:rFonts w:ascii="Arial" w:hAnsi="Arial" w:eastAsia="Arial"/>
          <w:b/>
          <w:sz w:val="22"/>
        </w:rPr>
        <w:t xml:space="preserve">Wife: </w:t>
      </w:r>
      <w:r>
        <w:rPr>
          <w:rFonts w:ascii="Arial" w:hAnsi="Arial" w:eastAsia="Arial"/>
          <w:sz w:val="22"/>
        </w:rPr>
        <w:t>So was it worth all the nerves, looking back on it now?/Vậy có đáng với tất cả sự hồi hộp đó không,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I'd rather stand nervous in front of four hundred honest questions than comfortable in front of none./Hoàn toàn đáng, anh thà đứng hồi hộp trước bốn trăm câu hỏi trung thực còn hơn thoải mái trước không câu hỏi nào.</w:t>
      </w:r>
    </w:p>
    <w:p>
      <w:pPr>
        <w:keepLines/>
        <w:spacing w:line="276" w:lineRule="auto" w:after="60"/>
      </w:pPr>
      <w:r>
        <w:rPr>
          <w:rFonts w:ascii="Arial" w:hAnsi="Arial" w:eastAsia="Arial"/>
          <w:b/>
          <w:sz w:val="22"/>
        </w:rPr>
        <w:t>CHOOSING NERVOUS HONESTY OVER COMFORTABLE SILENCE, IN RETROSPECT / CHỌN SỰ TRUNG THỰC HỒI HỘP HƠN SỰ IM LẶNG THOẢI MÁI, KHI NHÌN LẠI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weighing the emotional cost against the outcome./Hỏi một câu hỏi mang tính suy ngẫm cân nhắc chi phí cảm xúc so với kết quả.</w:t>
      </w:r>
    </w:p>
    <w:p>
      <w:pPr>
        <w:keepLines/>
        <w:spacing w:line="276" w:lineRule="auto" w:after="60"/>
      </w:pPr>
      <w:r>
        <w:rPr>
          <w:rFonts w:ascii="Arial" w:hAnsi="Arial" w:eastAsia="Arial"/>
          <w:b/>
          <w:sz w:val="22"/>
        </w:rPr>
        <w:t xml:space="preserve">Task line 2: </w:t>
      </w:r>
      <w:r>
        <w:rPr>
          <w:rFonts w:ascii="Arial" w:hAnsi="Arial" w:eastAsia="Arial"/>
          <w:sz w:val="22"/>
        </w:rPr>
        <w:t>Affirm the trade-off decisively, contrasting nervous honesty with comfortable silence./Khẳng định sự đánh đổi đó một cách dứt khoát, đối chiếu sự trung thực hồi hộp với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paired with genuine engagement outweighs comfort paired with disengagement./Nhận diện rằng sự khó chịu đi kèm với sự tham gia chân thực vượt trội hơn sự thoải mái đi kèm với sự thờ ơ.</w:t>
      </w:r>
    </w:p>
    <w:p>
      <w:pPr>
        <w:keepLines/>
        <w:spacing w:line="276" w:lineRule="auto" w:after="60"/>
      </w:pPr>
      <w:r>
        <w:rPr>
          <w:rFonts w:ascii="Arial" w:hAnsi="Arial" w:eastAsia="Arial"/>
          <w:b/>
          <w:sz w:val="22"/>
        </w:rPr>
        <w:t xml:space="preserve">Task line 4: </w:t>
      </w:r>
      <w:r>
        <w:rPr>
          <w:rFonts w:ascii="Arial" w:hAnsi="Arial" w:eastAsia="Arial"/>
          <w:sz w:val="22"/>
        </w:rPr>
        <w:t>Record this retrospective judgment as the week's final, settled verdict on the whole undertaking./Ghi nhận phán quyết nhìn lại này là phán quyết cuối cùng, đã ổn định của cả tuần về toàn bộ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room with no questions signals disengagement, not success./Nhận diện rằng một căn phòng thoải mái không có câu hỏi nào báo hiệu sự thờ ơ, không phải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this final reflection as closing the loop on the nervousness first admitted at the very start of the week./Nhận diện sự suy ngẫm cuối cùng này là khép lại vòng lặp về sự hồi hộp đầu tiên được thừa nhận ngay từ đầu tuần.</w:t>
      </w:r>
    </w:p>
    <w:p>
      <w:pPr>
        <w:keepLines/>
        <w:spacing w:line="276" w:lineRule="auto" w:after="60"/>
      </w:pPr>
      <w:r>
        <w:rPr>
          <w:rFonts w:ascii="Arial" w:hAnsi="Arial" w:eastAsia="Arial"/>
          <w:b/>
          <w:sz w:val="22"/>
        </w:rPr>
        <w:t xml:space="preserve">Task line 7: </w:t>
      </w:r>
      <w:r>
        <w:rPr>
          <w:rFonts w:ascii="Arial" w:hAnsi="Arial" w:eastAsia="Arial"/>
          <w:sz w:val="22"/>
        </w:rPr>
        <w:t>In retrospect, decisively choose nervous honesty in front of an engaged crowd over comfortable silence in front of a disengaged one./Khi nhìn lại, dứt khoát chọn sự trung thực hồi hộp trước một đám đông tham gia hơn sự im lặng thoải mái trước một đám đông thờ ơ.</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promise made months ago into four hundred people hearing the truth directly, hard questions included, corporate language excluded./Hôm nay khép lại một tuần đã biến một lời hứa được đưa ra nhiều tháng trước thành bốn trăm người nghe sự thật trực tiếp, bao gồm cả câu hỏi khó, loại trừ ngôn ngữ hình thức.</w:t>
      </w:r>
    </w:p>
    <w:p>
      <w:pPr>
        <w:pStyle w:val="Heading1"/>
      </w:pPr>
      <w:r>
        <w:rPr>
          <w:rFonts w:ascii="Arial" w:hAnsi="Arial" w:eastAsia="Arial"/>
          <w:b/>
          <w:sz w:val="32"/>
        </w:rPr>
        <w:t>LESSON 37</w:t>
      </w:r>
    </w:p>
    <w:p>
      <w:pPr>
        <w:keepLines/>
        <w:spacing w:line="276" w:lineRule="auto" w:after="60"/>
      </w:pPr>
      <w:r>
        <w:rPr>
          <w:rFonts w:ascii="Arial" w:hAnsi="Arial" w:eastAsia="Arial"/>
          <w:b/>
          <w:sz w:val="22"/>
        </w:rPr>
        <w:t>SIZED TO THE EXPOSURE, NOT THE HEADLINE</w:t>
      </w:r>
    </w:p>
    <w:p>
      <w:pPr>
        <w:keepLines/>
        <w:spacing w:line="276" w:lineRule="auto" w:after="60"/>
      </w:pPr>
      <w:r>
        <w:rPr>
          <w:rFonts w:ascii="Arial" w:hAnsi="Arial" w:eastAsia="Arial"/>
          <w:sz w:val="22"/>
        </w:rPr>
        <w:t>Cross-Plant Supply Chain Leadership — A Global Raw-Material Price Spike and Building a Cross-Plant Emergency Response Room for the First Time</w:t>
      </w:r>
    </w:p>
    <w:p>
      <w:pPr>
        <w:pStyle w:val="Heading2"/>
      </w:pPr>
      <w:r>
        <w:rPr>
          <w:rFonts w:ascii="Arial" w:hAnsi="Arial" w:eastAsia="Arial"/>
          <w:b/>
          <w:sz w:val="26"/>
        </w:rPr>
        <w:t>NGÀY 1: Sáu giờ sáng — tin cháy nhà máy TDI và cơn tăng giá toàn khu vực</w:t>
      </w:r>
    </w:p>
    <w:p>
      <w:pPr>
        <w:keepLines/>
        <w:spacing w:line="276" w:lineRule="auto" w:after="60"/>
      </w:pPr>
      <w:r>
        <w:rPr>
          <w:rFonts w:ascii="Arial" w:hAnsi="Arial" w:eastAsia="Arial"/>
          <w:b/>
          <w:sz w:val="22"/>
        </w:rPr>
        <w:t xml:space="preserve">QA Colleague: </w:t>
      </w:r>
      <w:r>
        <w:rPr>
          <w:rFonts w:ascii="Arial" w:hAnsi="Arial" w:eastAsia="Arial"/>
          <w:sz w:val="22"/>
        </w:rPr>
        <w:t>Have you seen the news, a major TDI plant in the region caught fire overnight?/Anh xem tin chưa, một nhà máy TDI lớn trong khu vực bị cháy qua đêm?</w:t>
      </w:r>
    </w:p>
    <w:p>
      <w:pPr>
        <w:keepLines/>
        <w:spacing w:line="276" w:lineRule="auto" w:after="60"/>
      </w:pPr>
      <w:r>
        <w:rPr>
          <w:rFonts w:ascii="Arial" w:hAnsi="Arial" w:eastAsia="Arial"/>
          <w:b/>
          <w:sz w:val="22"/>
        </w:rPr>
        <w:t xml:space="preserve">Tony: </w:t>
      </w:r>
      <w:r>
        <w:rPr>
          <w:rFonts w:ascii="Arial" w:hAnsi="Arial" w:eastAsia="Arial"/>
          <w:sz w:val="22"/>
        </w:rPr>
        <w:t>TDI, that's a core input for polyurethane foam, isn't it?/TDI, đó là nguyên liệu chính cho mút xốp polyurethane, đúng không?</w:t>
      </w:r>
    </w:p>
    <w:p>
      <w:pPr>
        <w:keepLines/>
        <w:spacing w:line="276" w:lineRule="auto" w:after="60"/>
      </w:pPr>
      <w:r>
        <w:rPr>
          <w:rFonts w:ascii="Arial" w:hAnsi="Arial" w:eastAsia="Arial"/>
          <w:b/>
          <w:sz w:val="22"/>
        </w:rPr>
        <w:t xml:space="preserve">QA Colleague: </w:t>
      </w:r>
      <w:r>
        <w:rPr>
          <w:rFonts w:ascii="Arial" w:hAnsi="Arial" w:eastAsia="Arial"/>
          <w:sz w:val="22"/>
        </w:rPr>
        <w:t>Exactly, and prices are already spiking across the regional market./Chính xác, và giá đã tăng vọt trên thị trường khu vực rồi.</w:t>
      </w:r>
    </w:p>
    <w:p>
      <w:pPr>
        <w:keepLines/>
        <w:spacing w:line="276" w:lineRule="auto" w:after="60"/>
      </w:pPr>
      <w:r>
        <w:rPr>
          <w:rFonts w:ascii="Arial" w:hAnsi="Arial" w:eastAsia="Arial"/>
          <w:b/>
          <w:sz w:val="22"/>
        </w:rPr>
        <w:t xml:space="preserve">Tony: </w:t>
      </w:r>
      <w:r>
        <w:rPr>
          <w:rFonts w:ascii="Arial" w:hAnsi="Arial" w:eastAsia="Arial"/>
          <w:sz w:val="22"/>
        </w:rPr>
        <w:t>That affects foam costs at all four of our plants at once./Việc đó ảnh hưởng chi phí mút xốp ở cả bốn nhà máy của mình cùng lúc.</w:t>
      </w:r>
    </w:p>
    <w:p>
      <w:pPr>
        <w:keepLines/>
        <w:spacing w:line="276" w:lineRule="auto" w:after="60"/>
      </w:pPr>
      <w:r>
        <w:rPr>
          <w:rFonts w:ascii="Arial" w:hAnsi="Arial" w:eastAsia="Arial"/>
          <w:b/>
          <w:sz w:val="22"/>
        </w:rPr>
        <w:t>RECOGNISING A SUPPLIER-SIDE EVENT AS AN IMMEDIATE MULTI-PLANT RISK / NHẬN RA MỘT SỰ KIỆN PHÍA NHÀ CUNG CẤP LÀ RỦI RO XUYÊN NHIỀU NHÀ MÁY NGAY LẬP TỨC</w:t>
      </w:r>
    </w:p>
    <w:p>
      <w:pPr>
        <w:keepLines/>
        <w:spacing w:line="276" w:lineRule="auto" w:after="60"/>
      </w:pPr>
      <w:r>
        <w:rPr>
          <w:rFonts w:ascii="Arial" w:hAnsi="Arial" w:eastAsia="Arial"/>
          <w:b/>
          <w:sz w:val="22"/>
        </w:rPr>
        <w:t xml:space="preserve">Task line 1: </w:t>
      </w:r>
      <w:r>
        <w:rPr>
          <w:rFonts w:ascii="Arial" w:hAnsi="Arial" w:eastAsia="Arial"/>
          <w:sz w:val="22"/>
        </w:rPr>
        <w:t>Report a major supplier-side incident directly relevant to a core input./Báo cáo một sự cố lớn phía nhà cung cấp liên quan trực tiếp đến một nguyên liệu chính.</w:t>
      </w:r>
    </w:p>
    <w:p>
      <w:pPr>
        <w:keepLines/>
        <w:spacing w:line="276" w:lineRule="auto" w:after="60"/>
      </w:pPr>
      <w:r>
        <w:rPr>
          <w:rFonts w:ascii="Arial" w:hAnsi="Arial" w:eastAsia="Arial"/>
          <w:b/>
          <w:sz w:val="22"/>
        </w:rPr>
        <w:t xml:space="preserve">Task line 2: </w:t>
      </w:r>
      <w:r>
        <w:rPr>
          <w:rFonts w:ascii="Arial" w:hAnsi="Arial" w:eastAsia="Arial"/>
          <w:sz w:val="22"/>
        </w:rPr>
        <w:t>Confirm technical understanding of the incident's specific relevance./Xác nhận sự hiểu biết kỹ thuật về mức độ liên quan cụ thể của sự cố.</w:t>
      </w:r>
    </w:p>
    <w:p>
      <w:pPr>
        <w:keepLines/>
        <w:spacing w:line="276" w:lineRule="auto" w:after="60"/>
      </w:pPr>
      <w:r>
        <w:rPr>
          <w:rFonts w:ascii="Arial" w:hAnsi="Arial" w:eastAsia="Arial"/>
          <w:b/>
          <w:sz w:val="22"/>
        </w:rPr>
        <w:t xml:space="preserve">Task line 3: </w:t>
      </w:r>
      <w:r>
        <w:rPr>
          <w:rFonts w:ascii="Arial" w:hAnsi="Arial" w:eastAsia="Arial"/>
          <w:sz w:val="22"/>
        </w:rPr>
        <w:t>State the immediate market consequence already unfolding./Nêu rõ hậu quả thị trường ngay lập tức đang diễn ra.</w:t>
      </w:r>
    </w:p>
    <w:p>
      <w:pPr>
        <w:keepLines/>
        <w:spacing w:line="276" w:lineRule="auto" w:after="60"/>
      </w:pPr>
      <w:r>
        <w:rPr>
          <w:rFonts w:ascii="Arial" w:hAnsi="Arial" w:eastAsia="Arial"/>
          <w:b/>
          <w:sz w:val="22"/>
        </w:rPr>
        <w:t xml:space="preserve">Task line 4: </w:t>
      </w:r>
      <w:r>
        <w:rPr>
          <w:rFonts w:ascii="Arial" w:hAnsi="Arial" w:eastAsia="Arial"/>
          <w:sz w:val="22"/>
        </w:rPr>
        <w:t>Recognise the scale of exposure as spanning every plant simultaneously./Nhận diện quy mô rủi ro trải rộng trên mọi nhà máy cùng lúc.</w:t>
      </w:r>
    </w:p>
    <w:p>
      <w:pPr>
        <w:keepLines/>
        <w:spacing w:line="276" w:lineRule="auto" w:after="60"/>
      </w:pPr>
      <w:r>
        <w:rPr>
          <w:rFonts w:ascii="Arial" w:hAnsi="Arial" w:eastAsia="Arial"/>
          <w:b/>
          <w:sz w:val="22"/>
        </w:rPr>
        <w:t xml:space="preserve">Task line 5: </w:t>
      </w:r>
      <w:r>
        <w:rPr>
          <w:rFonts w:ascii="Arial" w:hAnsi="Arial" w:eastAsia="Arial"/>
          <w:sz w:val="22"/>
        </w:rPr>
        <w:t>Recognise a single supplier-side event as capable of becoming a multi-plant risk within hours./Nhận diện một sự kiện đơn lẻ phía nhà cung cấp có thể trở thành rủi ro xuyên nhiều nhà máy trong vòng vài giờ.</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moment of a day that will require cross-plant thinking./Ghi nhận sự nhận diện này là khoảnh khắc đầu tiên của một ngày sẽ đòi hỏi tư duy xuyên nhà máy.</w:t>
      </w:r>
    </w:p>
    <w:p>
      <w:pPr>
        <w:keepLines/>
        <w:spacing w:line="276" w:lineRule="auto" w:after="60"/>
      </w:pPr>
      <w:r>
        <w:rPr>
          <w:rFonts w:ascii="Arial" w:hAnsi="Arial" w:eastAsia="Arial"/>
          <w:b/>
          <w:sz w:val="22"/>
        </w:rPr>
        <w:t xml:space="preserve">Task line 7: </w:t>
      </w:r>
      <w:r>
        <w:rPr>
          <w:rFonts w:ascii="Arial" w:hAnsi="Arial" w:eastAsia="Arial"/>
          <w:sz w:val="22"/>
        </w:rPr>
        <w:t>Recognise a distant supplier-side fire as an immediate risk spanning every plant simultaneously, not a distant news item./Nhận diện một vụ cháy xa xôi phía nhà cung cấp là rủi ro tức thời trải rộng trên mọi nhà máy, không phải một tin tức xa vời.</w:t>
      </w:r>
    </w:p>
    <w:p>
      <w:pPr>
        <w:keepLines/>
        <w:spacing w:line="276" w:lineRule="auto" w:after="60"/>
      </w:pPr>
      <w:r>
        <w:rPr>
          <w:rFonts w:ascii="Arial" w:hAnsi="Arial" w:eastAsia="Arial"/>
          <w:b/>
          <w:sz w:val="22"/>
        </w:rPr>
        <w:t xml:space="preserve">Tony: </w:t>
      </w:r>
      <w:r>
        <w:rPr>
          <w:rFonts w:ascii="Arial" w:hAnsi="Arial" w:eastAsia="Arial"/>
          <w:sz w:val="22"/>
        </w:rPr>
        <w:t>I have a feeling today's schedule is about to change completely./Anh có cảm giác lịch hôm nay sắp thay đổi hoàn toàn.</w:t>
      </w:r>
    </w:p>
    <w:p>
      <w:pPr>
        <w:keepLines/>
        <w:spacing w:line="276" w:lineRule="auto" w:after="60"/>
      </w:pPr>
      <w:r>
        <w:rPr>
          <w:rFonts w:ascii="Arial" w:hAnsi="Arial" w:eastAsia="Arial"/>
          <w:b/>
          <w:sz w:val="22"/>
        </w:rPr>
        <w:t xml:space="preserve">Tony: </w:t>
      </w:r>
      <w:r>
        <w:rPr>
          <w:rFonts w:ascii="Arial" w:hAnsi="Arial" w:eastAsia="Arial"/>
          <w:sz w:val="22"/>
        </w:rPr>
        <w:t>Has Karen's office reached out yet this morning?/Văn phòng chị Karen đã liên hệ gì sáng nay chưa?</w:t>
      </w:r>
    </w:p>
    <w:p>
      <w:pPr>
        <w:keepLines/>
        <w:spacing w:line="276" w:lineRule="auto" w:after="60"/>
      </w:pPr>
      <w:r>
        <w:rPr>
          <w:rFonts w:ascii="Arial" w:hAnsi="Arial" w:eastAsia="Arial"/>
          <w:b/>
          <w:sz w:val="22"/>
        </w:rPr>
        <w:t xml:space="preserve">QA Colleague: </w:t>
      </w:r>
      <w:r>
        <w:rPr>
          <w:rFonts w:ascii="Arial" w:hAnsi="Arial" w:eastAsia="Arial"/>
          <w:sz w:val="22"/>
        </w:rPr>
        <w:t>Not yet, but I'd be surprised if she doesn't call within the hour./Chưa, nhưng em sẽ ngạc nhiên nếu chị ấy không gọi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Then I'll use this ride to think through what I'd want to know first, if I were her./Vậy anh sẽ dùng chuyến xe này để nghĩ trước điều anh muốn biết đầu tiên, nếu anh là chị ấy.</w:t>
      </w:r>
    </w:p>
    <w:p>
      <w:pPr>
        <w:keepLines/>
        <w:spacing w:line="276" w:lineRule="auto" w:after="60"/>
      </w:pPr>
      <w:r>
        <w:rPr>
          <w:rFonts w:ascii="Arial" w:hAnsi="Arial" w:eastAsia="Arial"/>
          <w:b/>
          <w:sz w:val="22"/>
        </w:rPr>
        <w:t>ANTICIPATING A LEADER'S FIRST QUESTIONS BEFORE THE CALL ARRIVES / DỰ ĐOÁN NHỮNG CÂU HỎI ĐẦU TIÊN CỦA MỘT LÃNH ĐẠO TRƯỚC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Predict an imminent disruption to the day's original plan./Dự đoán một sự gián đoạn sắp xảy ra cho kế hoạch ban đầu của ngày.</w:t>
      </w:r>
    </w:p>
    <w:p>
      <w:pPr>
        <w:keepLines/>
        <w:spacing w:line="276" w:lineRule="auto" w:after="60"/>
      </w:pPr>
      <w:r>
        <w:rPr>
          <w:rFonts w:ascii="Arial" w:hAnsi="Arial" w:eastAsia="Arial"/>
          <w:b/>
          <w:sz w:val="22"/>
        </w:rPr>
        <w:t xml:space="preserve">Task line 2: </w:t>
      </w:r>
      <w:r>
        <w:rPr>
          <w:rFonts w:ascii="Arial" w:hAnsi="Arial" w:eastAsia="Arial"/>
          <w:sz w:val="22"/>
        </w:rPr>
        <w:t>Ask whether senior leadership has already initiated contact./Hỏi liệu lãnh đạo cấp cao đã chủ động liên hệ chưa.</w:t>
      </w:r>
    </w:p>
    <w:p>
      <w:pPr>
        <w:keepLines/>
        <w:spacing w:line="276" w:lineRule="auto" w:after="60"/>
      </w:pPr>
      <w:r>
        <w:rPr>
          <w:rFonts w:ascii="Arial" w:hAnsi="Arial" w:eastAsia="Arial"/>
          <w:b/>
          <w:sz w:val="22"/>
        </w:rPr>
        <w:t xml:space="preserve">Task line 3: </w:t>
      </w:r>
      <w:r>
        <w:rPr>
          <w:rFonts w:ascii="Arial" w:hAnsi="Arial" w:eastAsia="Arial"/>
          <w:sz w:val="22"/>
        </w:rPr>
        <w:t>Predict contact is imminent based on the incident's evident severity./Dự đoán việc liên hệ sắp xảy ra dựa trên mức độ nghiêm trọng rõ ràng của sự cố.</w:t>
      </w:r>
    </w:p>
    <w:p>
      <w:pPr>
        <w:keepLines/>
        <w:spacing w:line="276" w:lineRule="auto" w:after="60"/>
      </w:pPr>
      <w:r>
        <w:rPr>
          <w:rFonts w:ascii="Arial" w:hAnsi="Arial" w:eastAsia="Arial"/>
          <w:b/>
          <w:sz w:val="22"/>
        </w:rPr>
        <w:t xml:space="preserve">Task line 4: </w:t>
      </w:r>
      <w:r>
        <w:rPr>
          <w:rFonts w:ascii="Arial" w:hAnsi="Arial" w:eastAsia="Arial"/>
          <w:sz w:val="22"/>
        </w:rPr>
        <w:t>Use the remaining travel time productively to anticipate likely questions./Sử dụng thời gian di chuyển còn lại một cách hiệu quả để dự đoán các câu hỏi khả dĩ.</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questions in advance as more useful than waiting passively for the call./Nhận diện việc dự đoán trước các câu hỏi của một lãnh đạo hữu ích hơn việc thụ động chờ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the first deliberate step of crisis preparation./Ghi nhận tư duy dự đoán này là bước chuẩn bị khủng hoảng có chủ đích đầu tiên.</w:t>
      </w:r>
    </w:p>
    <w:p>
      <w:pPr>
        <w:keepLines/>
        <w:spacing w:line="276" w:lineRule="auto" w:after="60"/>
      </w:pPr>
      <w:r>
        <w:rPr>
          <w:rFonts w:ascii="Arial" w:hAnsi="Arial" w:eastAsia="Arial"/>
          <w:b/>
          <w:sz w:val="22"/>
        </w:rPr>
        <w:t xml:space="preserve">Task line 7: </w:t>
      </w:r>
      <w:r>
        <w:rPr>
          <w:rFonts w:ascii="Arial" w:hAnsi="Arial" w:eastAsia="Arial"/>
          <w:sz w:val="22"/>
        </w:rPr>
        <w:t>Use unstructured travel time productively to anticipate a leader's likely first questions before the call actually arrives./Sử dụng thời gian di chuyển không có cấu trúc một cách hiệu quả để dự đoán những câu hỏi đầu tiên khả dĩ của một lãnh đạo trước khi cuộc gọi thực sự đến.</w:t>
      </w:r>
    </w:p>
    <w:p>
      <w:pPr>
        <w:keepLines/>
        <w:spacing w:line="276" w:lineRule="auto" w:after="60"/>
      </w:pPr>
      <w:r>
        <w:rPr>
          <w:rFonts w:ascii="Arial" w:hAnsi="Arial" w:eastAsia="Arial"/>
          <w:b/>
          <w:sz w:val="22"/>
        </w:rPr>
        <w:t xml:space="preserve">Company Driver: </w:t>
      </w:r>
      <w:r>
        <w:rPr>
          <w:rFonts w:ascii="Arial" w:hAnsi="Arial" w:eastAsia="Arial"/>
          <w:sz w:val="22"/>
        </w:rPr>
        <w:t>Everyone in the car this morning is talking about that fire, is it really as big a deal as people say?/Sáng nay ai trên xe cũng bàn về vụ cháy đó, nó có thực sự lớn như người ta nói không?</w:t>
      </w:r>
    </w:p>
    <w:p>
      <w:pPr>
        <w:keepLines/>
        <w:spacing w:line="276" w:lineRule="auto" w:after="60"/>
      </w:pPr>
      <w:r>
        <w:rPr>
          <w:rFonts w:ascii="Arial" w:hAnsi="Arial" w:eastAsia="Arial"/>
          <w:b/>
          <w:sz w:val="22"/>
        </w:rPr>
        <w:t xml:space="preserve">Tony: </w:t>
      </w:r>
      <w:r>
        <w:rPr>
          <w:rFonts w:ascii="Arial" w:hAnsi="Arial" w:eastAsia="Arial"/>
          <w:sz w:val="22"/>
        </w:rPr>
        <w:t>If it's a core chemical input for half our product line, yes, it's exactly that big a deal./Nếu nó là nguyên liệu hóa chất chính cho một nửa dòng sản phẩm của mình, đúng vậy, nó lớn đến mức đó.</w:t>
      </w:r>
    </w:p>
    <w:p>
      <w:pPr>
        <w:keepLines/>
        <w:spacing w:line="276" w:lineRule="auto" w:after="60"/>
      </w:pPr>
      <w:r>
        <w:rPr>
          <w:rFonts w:ascii="Arial" w:hAnsi="Arial" w:eastAsia="Arial"/>
          <w:b/>
          <w:sz w:val="22"/>
        </w:rPr>
        <w:t xml:space="preserve">Company Driver: </w:t>
      </w:r>
      <w:r>
        <w:rPr>
          <w:rFonts w:ascii="Arial" w:hAnsi="Arial" w:eastAsia="Arial"/>
          <w:sz w:val="22"/>
        </w:rPr>
        <w:t>I've never thought about how something burning far away could reach all the way into our factories./Em chưa bao giờ nghĩ đến việc một thứ gì đó cháy ở xa lại có thể ảnh hưởng đến tận nhà máy của mình.</w:t>
      </w:r>
    </w:p>
    <w:p>
      <w:pPr>
        <w:keepLines/>
        <w:spacing w:line="276" w:lineRule="auto" w:after="60"/>
      </w:pPr>
      <w:r>
        <w:rPr>
          <w:rFonts w:ascii="Arial" w:hAnsi="Arial" w:eastAsia="Arial"/>
          <w:b/>
          <w:sz w:val="22"/>
        </w:rPr>
        <w:t xml:space="preserve">Tony: </w:t>
      </w:r>
      <w:r>
        <w:rPr>
          <w:rFonts w:ascii="Arial" w:hAnsi="Arial" w:eastAsia="Arial"/>
          <w:sz w:val="22"/>
        </w:rPr>
        <w:t>Most people don't, until the day it actually does, then it's the only thing anyone can think about./Hầu hết người ta không nghĩ vậy, cho đến ngày nó thực sự xảy ra, rồi đó là điều duy nhất ai cũng nghĩ đến.</w:t>
      </w:r>
    </w:p>
    <w:p>
      <w:pPr>
        <w:keepLines/>
        <w:spacing w:line="276" w:lineRule="auto" w:after="60"/>
      </w:pPr>
      <w:r>
        <w:rPr>
          <w:rFonts w:ascii="Arial" w:hAnsi="Arial" w:eastAsia="Arial"/>
          <w:b/>
          <w:sz w:val="22"/>
        </w:rPr>
        <w:t>EXPLAINING WHY A DISTANT SUPPLIER-SIDE EVENT REACHES ALL THE WAY INTO THE FACTORY / GIẢI THÍCH TẠI SAO MỘT SỰ KIỆN XA XÔI PHÍA NHÀ CUNG CẤP LẠI CHẠM ĐẾN TẬN NHÀ MÁY</w:t>
      </w:r>
    </w:p>
    <w:p>
      <w:pPr>
        <w:keepLines/>
        <w:spacing w:line="276" w:lineRule="auto" w:after="60"/>
      </w:pPr>
      <w:r>
        <w:rPr>
          <w:rFonts w:ascii="Arial" w:hAnsi="Arial" w:eastAsia="Arial"/>
          <w:b/>
          <w:sz w:val="22"/>
        </w:rPr>
        <w:t xml:space="preserve">Task line 1: </w:t>
      </w:r>
      <w:r>
        <w:rPr>
          <w:rFonts w:ascii="Arial" w:hAnsi="Arial" w:eastAsia="Arial"/>
          <w:sz w:val="22"/>
        </w:rPr>
        <w:t>Ask a genuine, uninformed question about the scale of a distant incident./Hỏi một câu hỏi chân thực, chưa hiểu rõ về quy mô của một sự cố xa xôi.</w:t>
      </w:r>
    </w:p>
    <w:p>
      <w:pPr>
        <w:keepLines/>
        <w:spacing w:line="276" w:lineRule="auto" w:after="60"/>
      </w:pPr>
      <w:r>
        <w:rPr>
          <w:rFonts w:ascii="Arial" w:hAnsi="Arial" w:eastAsia="Arial"/>
          <w:b/>
          <w:sz w:val="22"/>
        </w:rPr>
        <w:t xml:space="preserve">Task line 2: </w:t>
      </w:r>
      <w:r>
        <w:rPr>
          <w:rFonts w:ascii="Arial" w:hAnsi="Arial" w:eastAsia="Arial"/>
          <w:sz w:val="22"/>
        </w:rPr>
        <w:t>Confirm the incident's severity by naming its precise supply-chain role./Xác nhận mức độ nghiêm trọng của sự cố bằng cách nêu tên vai trò chuỗi cung ứng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a genuine lack of prior awareness about this kind of interconnected risk./Thừa nhận sự thiếu nhận thức trước đó chân thực về loại rủi ro liên kết này.</w:t>
      </w:r>
    </w:p>
    <w:p>
      <w:pPr>
        <w:keepLines/>
        <w:spacing w:line="276" w:lineRule="auto" w:after="60"/>
      </w:pPr>
      <w:r>
        <w:rPr>
          <w:rFonts w:ascii="Arial" w:hAnsi="Arial" w:eastAsia="Arial"/>
          <w:b/>
          <w:sz w:val="22"/>
        </w:rPr>
        <w:t xml:space="preserve">Task line 4: </w:t>
      </w:r>
      <w:r>
        <w:rPr>
          <w:rFonts w:ascii="Arial" w:hAnsi="Arial" w:eastAsia="Arial"/>
          <w:sz w:val="22"/>
        </w:rPr>
        <w:t>Normalise this lack of awareness while noting how quickly it changes once impact is felt./Bình thường hóa sự thiếu nhận thức đó trong khi lưu ý nó thay đổi nhanh chóng như thế nào một khi tác động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supply-chain interconnection remains invisible to most people until a disruption makes it undeniable./Nhận diện rằng sự liên kết chuỗi cung ứng vẫn vô hình với hầu hết mọi người cho đến khi một sự gián đoạn khiến nó không thể chối cãi.</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small but genuine moment of cross-functional teaching during an ordinary commute./Ghi nhận lời giải thích này là một khoảnh khắc nhỏ nhưng chân thực của việc giảng dạy xuyên chức năng trong một chuyến đi làm bình thường.</w:t>
      </w:r>
    </w:p>
    <w:p>
      <w:pPr>
        <w:keepLines/>
        <w:spacing w:line="276" w:lineRule="auto" w:after="60"/>
      </w:pPr>
      <w:r>
        <w:rPr>
          <w:rFonts w:ascii="Arial" w:hAnsi="Arial" w:eastAsia="Arial"/>
          <w:b/>
          <w:sz w:val="22"/>
        </w:rPr>
        <w:t xml:space="preserve">Task line 7: </w:t>
      </w:r>
      <w:r>
        <w:rPr>
          <w:rFonts w:ascii="Arial" w:hAnsi="Arial" w:eastAsia="Arial"/>
          <w:sz w:val="22"/>
        </w:rPr>
        <w:t>Explain plainly why a distant supplier-side event reaches all the way into the factory, recognising that such interconnection stays invisible until it is felt./Giải thích rõ ràng tại sao một sự kiện xa xôi phía nhà cung cấp lại chạm đến tận nhà máy, nhận diện rằng sự liên kết như vậy vẫn vô hình cho đến khi được cảm nhận.</w:t>
      </w:r>
    </w:p>
    <w:p>
      <w:pPr>
        <w:keepLines/>
        <w:spacing w:line="276" w:lineRule="auto" w:after="60"/>
      </w:pPr>
      <w:r>
        <w:rPr>
          <w:rFonts w:ascii="Arial" w:hAnsi="Arial" w:eastAsia="Arial"/>
          <w:b/>
          <w:sz w:val="22"/>
        </w:rPr>
        <w:t xml:space="preserve">QA Colleague: </w:t>
      </w:r>
      <w:r>
        <w:rPr>
          <w:rFonts w:ascii="Arial" w:hAnsi="Arial" w:eastAsia="Arial"/>
          <w:sz w:val="22"/>
        </w:rPr>
        <w:t>Do you think this is a one-week problem, or something that drags on?/Chị nghĩ đây là vấn đề một tuần, hay thứ gì đó kéo dài?</w:t>
      </w:r>
    </w:p>
    <w:p>
      <w:pPr>
        <w:keepLines/>
        <w:spacing w:line="276" w:lineRule="auto" w:after="60"/>
      </w:pPr>
      <w:r>
        <w:rPr>
          <w:rFonts w:ascii="Arial" w:hAnsi="Arial" w:eastAsia="Arial"/>
          <w:b/>
          <w:sz w:val="22"/>
        </w:rPr>
        <w:t xml:space="preserve">Tony: </w:t>
      </w:r>
      <w:r>
        <w:rPr>
          <w:rFonts w:ascii="Arial" w:hAnsi="Arial" w:eastAsia="Arial"/>
          <w:sz w:val="22"/>
        </w:rPr>
        <w:t>Honestly, I don't know yet, and I'd rather say that than guess a number I can't back up./Thành thật thì, anh chưa biết, và anh thà nói vậy còn hơn đoán một con số anh không thể chứng minh.</w:t>
      </w:r>
    </w:p>
    <w:p>
      <w:pPr>
        <w:keepLines/>
        <w:spacing w:line="276" w:lineRule="auto" w:after="60"/>
      </w:pPr>
      <w:r>
        <w:rPr>
          <w:rFonts w:ascii="Arial" w:hAnsi="Arial" w:eastAsia="Arial"/>
          <w:b/>
          <w:sz w:val="22"/>
        </w:rPr>
        <w:t xml:space="preserve">QA Colleague: </w:t>
      </w:r>
      <w:r>
        <w:rPr>
          <w:rFonts w:ascii="Arial" w:hAnsi="Arial" w:eastAsia="Arial"/>
          <w:sz w:val="22"/>
        </w:rPr>
        <w:t>That's fair, better an honest "I don't know" this early than a confident guess that turns out wrong./Hợp lý, thà một câu "tôi không biết" trung thực sớm như vậy còn hơn một lời đoán tự tin hóa ra sai.</w:t>
      </w:r>
    </w:p>
    <w:p>
      <w:pPr>
        <w:keepLines/>
        <w:spacing w:line="276" w:lineRule="auto" w:after="60"/>
      </w:pPr>
      <w:r>
        <w:rPr>
          <w:rFonts w:ascii="Arial" w:hAnsi="Arial" w:eastAsia="Arial"/>
          <w:b/>
          <w:sz w:val="22"/>
        </w:rPr>
        <w:t xml:space="preserve">Tony: </w:t>
      </w:r>
      <w:r>
        <w:rPr>
          <w:rFonts w:ascii="Arial" w:hAnsi="Arial" w:eastAsia="Arial"/>
          <w:sz w:val="22"/>
        </w:rPr>
        <w:t>Exactly, by two o'clock today I should actually have real numbers instead of a feeling./Chính xác, đến hai giờ chiều nay anh sẽ có số liệu thật thay vì một cảm giác.</w:t>
      </w:r>
    </w:p>
    <w:p>
      <w:pPr>
        <w:keepLines/>
        <w:spacing w:line="276" w:lineRule="auto" w:after="60"/>
      </w:pPr>
      <w:r>
        <w:rPr>
          <w:rFonts w:ascii="Arial" w:hAnsi="Arial" w:eastAsia="Arial"/>
          <w:b/>
          <w:sz w:val="22"/>
        </w:rPr>
        <w:t>REFUSING TO GUESS A NUMBER BEFORE THE DATA EXISTS / TỪ CHỐI ĐOÁN MỘT CON SỐ TRƯỚC KHI DỮ LIỆU TỒN TẠI</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the likely duration of a new problem./Hỏi một câu hỏi tự nhiên, hướng về tương lai về khoảng thời gian khả dĩ của một vấn đề mới.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rather than offering an unfounded guess./Thừa nhận sự không chắc chắn chân thực thay vì đưa ra một lời đoán không có căn cứ.</w:t>
      </w:r>
    </w:p>
    <w:p>
      <w:pPr>
        <w:keepLines/>
        <w:spacing w:line="276" w:lineRule="auto" w:after="60"/>
      </w:pPr>
      <w:r>
        <w:rPr>
          <w:rFonts w:ascii="Arial" w:hAnsi="Arial" w:eastAsia="Arial"/>
          <w:b/>
          <w:sz w:val="22"/>
        </w:rPr>
        <w:t xml:space="preserve">Task line 3: </w:t>
      </w:r>
      <w:r>
        <w:rPr>
          <w:rFonts w:ascii="Arial" w:hAnsi="Arial" w:eastAsia="Arial"/>
          <w:sz w:val="22"/>
        </w:rPr>
        <w:t>Affirm the value of early honesty over an eventually wrong confident guess./Khẳng định giá trị của sự trung thực sớm hơn một lời đoán tự tin cuối cùng hóa ra sai.</w:t>
      </w:r>
    </w:p>
    <w:p>
      <w:pPr>
        <w:keepLines/>
        <w:spacing w:line="276" w:lineRule="auto" w:after="60"/>
      </w:pPr>
      <w:r>
        <w:rPr>
          <w:rFonts w:ascii="Arial" w:hAnsi="Arial" w:eastAsia="Arial"/>
          <w:b/>
          <w:sz w:val="22"/>
        </w:rPr>
        <w:t xml:space="preserve">Task line 4: </w:t>
      </w:r>
      <w:r>
        <w:rPr>
          <w:rFonts w:ascii="Arial" w:hAnsi="Arial" w:eastAsia="Arial"/>
          <w:sz w:val="22"/>
        </w:rPr>
        <w:t>Commit to replacing the current guess with verified data by a specific time./Cam kết thay thế lời đoán hiện tại bằng dữ liệu đã xác minh trước một thời điểm cụ thể.</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guess prematurely as protecting the credibility of every number that follows later in the day./Nhận diện việc từ chối đoán quá sớm là bảo vệ uy tín của mọi con số xuất hiện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early restraint as setting the honesty standard for the entire day's analysis./Ghi nhận sự kiềm chế sớm này là thiết lập chuẩn mực trung thực cho toàn bộ bản phân tích của ngày.</w:t>
      </w:r>
    </w:p>
    <w:p>
      <w:pPr>
        <w:keepLines/>
        <w:spacing w:line="276" w:lineRule="auto" w:after="60"/>
      </w:pPr>
      <w:r>
        <w:rPr>
          <w:rFonts w:ascii="Arial" w:hAnsi="Arial" w:eastAsia="Arial"/>
          <w:b/>
          <w:sz w:val="22"/>
        </w:rPr>
        <w:t xml:space="preserve">Task line 7: </w:t>
      </w:r>
      <w:r>
        <w:rPr>
          <w:rFonts w:ascii="Arial" w:hAnsi="Arial" w:eastAsia="Arial"/>
          <w:sz w:val="22"/>
        </w:rPr>
        <w:t>Refuse to guess a number before real data exists, committing instead to replace uncertainty with verified figures by a specific deadline./Từ chối đoán một con số trước khi dữ liệu thật tồn tại, cam kết thay vào đó thay thế sự không chắc chắn bằng số liệu đã xác minh trước một hạn chót cụ thể.</w:t>
      </w:r>
    </w:p>
    <w:p>
      <w:pPr>
        <w:keepLines/>
        <w:spacing w:line="276" w:lineRule="auto" w:after="60"/>
      </w:pPr>
      <w:r>
        <w:rPr>
          <w:rFonts w:ascii="Arial" w:hAnsi="Arial" w:eastAsia="Arial"/>
          <w:b/>
          <w:sz w:val="22"/>
        </w:rPr>
        <w:t xml:space="preserve">Company Driver: </w:t>
      </w:r>
      <w:r>
        <w:rPr>
          <w:rFonts w:ascii="Arial" w:hAnsi="Arial" w:eastAsia="Arial"/>
          <w:sz w:val="22"/>
        </w:rPr>
        <w:t>Should I take the faster route today, in case you need to get to the office sooner than usual?/Em có nên đi tuyến nhanh hơn hôm nay không, phòng khi anh cần đến văn phòng sớm hơn thường lệ?</w:t>
      </w:r>
    </w:p>
    <w:p>
      <w:pPr>
        <w:keepLines/>
        <w:spacing w:line="276" w:lineRule="auto" w:after="60"/>
      </w:pPr>
      <w:r>
        <w:rPr>
          <w:rFonts w:ascii="Arial" w:hAnsi="Arial" w:eastAsia="Arial"/>
          <w:b/>
          <w:sz w:val="22"/>
        </w:rPr>
        <w:t xml:space="preserve">Tony: </w:t>
      </w:r>
      <w:r>
        <w:rPr>
          <w:rFonts w:ascii="Arial" w:hAnsi="Arial" w:eastAsia="Arial"/>
          <w:sz w:val="22"/>
        </w:rPr>
        <w:t>Yes please, honestly, better to arrive early to nothing than late to something urgent./Có, làm ơn, thành thật thì, thà đến sớm mà chưa có gì còn hơn đến trễ khi có việc khẩn cấp.</w:t>
      </w:r>
    </w:p>
    <w:p>
      <w:pPr>
        <w:keepLines/>
        <w:spacing w:line="276" w:lineRule="auto" w:after="60"/>
      </w:pPr>
      <w:r>
        <w:rPr>
          <w:rFonts w:ascii="Arial" w:hAnsi="Arial" w:eastAsia="Arial"/>
          <w:b/>
          <w:sz w:val="22"/>
        </w:rPr>
        <w:t xml:space="preserve">Company Driver: </w:t>
      </w:r>
      <w:r>
        <w:rPr>
          <w:rFonts w:ascii="Arial" w:hAnsi="Arial" w:eastAsia="Arial"/>
          <w:sz w:val="22"/>
        </w:rPr>
        <w:t>Understood, I'll take the highway exit instead of the usual side streets./Rõ ạ, em sẽ đi lối ra cao tốc thay vì các con đường nhỏ thường lệ.</w:t>
      </w:r>
    </w:p>
    <w:p>
      <w:pPr>
        <w:keepLines/>
        <w:spacing w:line="276" w:lineRule="auto" w:after="60"/>
      </w:pPr>
      <w:r>
        <w:rPr>
          <w:rFonts w:ascii="Arial" w:hAnsi="Arial" w:eastAsia="Arial"/>
          <w:b/>
          <w:sz w:val="22"/>
        </w:rPr>
        <w:t xml:space="preserve">Tony: </w:t>
      </w:r>
      <w:r>
        <w:rPr>
          <w:rFonts w:ascii="Arial" w:hAnsi="Arial" w:eastAsia="Arial"/>
          <w:sz w:val="22"/>
        </w:rPr>
        <w:t>Thank you, small decisions like this matter more on a morning like today./Cảm ơn, những quyết định nhỏ như thế này quan trọng hơn vào một buổi sáng như hôm nay.</w:t>
      </w:r>
    </w:p>
    <w:p>
      <w:pPr>
        <w:keepLines/>
        <w:spacing w:line="276" w:lineRule="auto" w:after="60"/>
      </w:pPr>
      <w:r>
        <w:rPr>
          <w:rFonts w:ascii="Arial" w:hAnsi="Arial" w:eastAsia="Arial"/>
          <w:b/>
          <w:sz w:val="22"/>
        </w:rPr>
        <w:t>ADJUSTING A SMALL ROUTINE DECISION FOR AN UNCERTAIN DAY / ĐIỀU CHỈNH MỘT QUYẾT ĐỊNH THÓI QUEN NHỎ CHO MỘT NGÀY CHƯA CHẮC CHẮN</w:t>
      </w:r>
    </w:p>
    <w:p>
      <w:pPr>
        <w:keepLines/>
        <w:spacing w:line="276" w:lineRule="auto" w:after="60"/>
      </w:pPr>
      <w:r>
        <w:rPr>
          <w:rFonts w:ascii="Arial" w:hAnsi="Arial" w:eastAsia="Arial"/>
          <w:b/>
          <w:sz w:val="22"/>
        </w:rPr>
        <w:t xml:space="preserve">Task line 1: </w:t>
      </w:r>
      <w:r>
        <w:rPr>
          <w:rFonts w:ascii="Arial" w:hAnsi="Arial" w:eastAsia="Arial"/>
          <w:sz w:val="22"/>
        </w:rPr>
        <w:t>Offer a practical adjustment anticipating a possible change in urgency./Đề nghị một sự điều chỉnh thực tế dự đoán một khả năng thay đổi mức độ khẩn cấp.</w:t>
      </w:r>
    </w:p>
    <w:p>
      <w:pPr>
        <w:keepLines/>
        <w:spacing w:line="276" w:lineRule="auto" w:after="60"/>
      </w:pPr>
      <w:r>
        <w:rPr>
          <w:rFonts w:ascii="Arial" w:hAnsi="Arial" w:eastAsia="Arial"/>
          <w:b/>
          <w:sz w:val="22"/>
        </w:rPr>
        <w:t xml:space="preserve">Task line 2: </w:t>
      </w:r>
      <w:r>
        <w:rPr>
          <w:rFonts w:ascii="Arial" w:hAnsi="Arial" w:eastAsia="Arial"/>
          <w:sz w:val="22"/>
        </w:rPr>
        <w:t>Accept the adjustment, articulating the asymmetry between early arrival and late arrival./Chấp nhận sự điều chỉnh đó, diễn đạt sự bất đối xứng giữa việc đến sớm và đến trễ.</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practical change being made./Xác nhận sự thay đổi thực tế cụ thể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a small but timely adjustment./Bày tỏ sự trân trọng chân thực cho một sự điều chỉnh nhỏ nhưng đúng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small routine adjustments carry outsized value on a day of genuine uncertainty./Nhận diện rằng các điều chỉnh thói quen nhỏ mang giá trị vượt trội vào một ngày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the first practical adaptation of an otherwise ordinary morning routine./Ghi nhận trao đổi nhỏ này là sự thích ứng thực tế đầu tiên của một thói quen buổi sáng vốn bình thường.</w:t>
      </w:r>
    </w:p>
    <w:p>
      <w:pPr>
        <w:keepLines/>
        <w:spacing w:line="276" w:lineRule="auto" w:after="60"/>
      </w:pPr>
      <w:r>
        <w:rPr>
          <w:rFonts w:ascii="Arial" w:hAnsi="Arial" w:eastAsia="Arial"/>
          <w:b/>
          <w:sz w:val="22"/>
        </w:rPr>
        <w:t xml:space="preserve">Task line 7: </w:t>
      </w:r>
      <w:r>
        <w:rPr>
          <w:rFonts w:ascii="Arial" w:hAnsi="Arial" w:eastAsia="Arial"/>
          <w:sz w:val="22"/>
        </w:rPr>
        <w:t>Adjust a small routine decision deliberately for an uncertain day, recognising that early arrival to nothing beats late arrival to something urgent./Điều chỉnh một quyết định thói quen nhỏ một cách có chủ đích cho một ngày chưa chắc chắn, nhận diện rằng đến sớm khi chưa có gì tốt hơn đến trễ khi có việc khẩn cấp.</w:t>
      </w:r>
    </w:p>
    <w:p>
      <w:pPr>
        <w:keepLines/>
        <w:spacing w:line="276" w:lineRule="auto" w:after="60"/>
      </w:pPr>
      <w:r>
        <w:rPr>
          <w:rFonts w:ascii="Arial" w:hAnsi="Arial" w:eastAsia="Arial"/>
          <w:b/>
          <w:sz w:val="22"/>
        </w:rPr>
        <w:t xml:space="preserve">QA Colleague: </w:t>
      </w:r>
      <w:r>
        <w:rPr>
          <w:rFonts w:ascii="Arial" w:hAnsi="Arial" w:eastAsia="Arial"/>
          <w:sz w:val="22"/>
        </w:rPr>
        <w:t>Do you already have a guess about which raw materials besides TDI might be affected?/Anh đã có phỏng đoán nào về những nguyên liệu nào ngoài TDI có thể bị ảnh hưởng chưa?</w:t>
      </w:r>
    </w:p>
    <w:p>
      <w:pPr>
        <w:keepLines/>
        <w:spacing w:line="276" w:lineRule="auto" w:after="60"/>
      </w:pPr>
      <w:r>
        <w:rPr>
          <w:rFonts w:ascii="Arial" w:hAnsi="Arial" w:eastAsia="Arial"/>
          <w:b/>
          <w:sz w:val="22"/>
        </w:rPr>
        <w:t xml:space="preserve">Tony: </w:t>
      </w:r>
      <w:r>
        <w:rPr>
          <w:rFonts w:ascii="Arial" w:hAnsi="Arial" w:eastAsia="Arial"/>
          <w:sz w:val="22"/>
        </w:rPr>
        <w:t>Not yet, but polyol prices usually move alongside TDI, so I'd expect some spillover there too./Chưa, nhưng giá polyol thường di chuyển cùng với TDI, nên anh sẽ dự đoán có một số ảnh hưởng lan sang đó nữa.</w:t>
      </w:r>
    </w:p>
    <w:p>
      <w:pPr>
        <w:keepLines/>
        <w:spacing w:line="276" w:lineRule="auto" w:after="60"/>
      </w:pPr>
      <w:r>
        <w:rPr>
          <w:rFonts w:ascii="Arial" w:hAnsi="Arial" w:eastAsia="Arial"/>
          <w:b/>
          <w:sz w:val="22"/>
        </w:rPr>
        <w:t xml:space="preserve">QA Colleague: </w:t>
      </w:r>
      <w:r>
        <w:rPr>
          <w:rFonts w:ascii="Arial" w:hAnsi="Arial" w:eastAsia="Arial"/>
          <w:sz w:val="22"/>
        </w:rPr>
        <w:t>That's two inputs to track instead of one, this morning is getting more complicated by the minute./Vậy là hai nguyên liệu cần theo dõi thay vì một, sáng nay đang phức tạp hơn từng phút.</w:t>
      </w:r>
    </w:p>
    <w:p>
      <w:pPr>
        <w:keepLines/>
        <w:spacing w:line="276" w:lineRule="auto" w:after="60"/>
      </w:pPr>
      <w:r>
        <w:rPr>
          <w:rFonts w:ascii="Arial" w:hAnsi="Arial" w:eastAsia="Arial"/>
          <w:b/>
          <w:sz w:val="22"/>
        </w:rPr>
        <w:t xml:space="preserve">Tony: </w:t>
      </w:r>
      <w:r>
        <w:rPr>
          <w:rFonts w:ascii="Arial" w:hAnsi="Arial" w:eastAsia="Arial"/>
          <w:sz w:val="22"/>
        </w:rPr>
        <w:t>It is, which is exactly why I'd rather widen the scope now than discover the gap later./Đúng vậy, chính xác là lý do anh thà mở rộng phạm vi ngay bây giờ hơn là phát hiện khoảng trống sau này.</w:t>
      </w:r>
    </w:p>
    <w:p>
      <w:pPr>
        <w:keepLines/>
        <w:spacing w:line="276" w:lineRule="auto" w:after="60"/>
      </w:pPr>
      <w:r>
        <w:rPr>
          <w:rFonts w:ascii="Arial" w:hAnsi="Arial" w:eastAsia="Arial"/>
          <w:b/>
          <w:sz w:val="22"/>
        </w:rPr>
        <w:t>WIDENING THE SCOPE OF A RISK BEFORE THE GAP IS DISCOVERED THE HARD WAY / MỞ RỘNG PHẠM VI CỦA MỘT RỦI RO TRƯỚC KHI KHOẢNG TRỐNG BỊ PHÁT HIỆN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Ask about secondary risks connected to the primary reported incident./Hỏi về các rủi ro thứ cấp liên quan đến sự cố chính đã báo cáo.</w:t>
      </w:r>
    </w:p>
    <w:p>
      <w:pPr>
        <w:keepLines/>
        <w:spacing w:line="276" w:lineRule="auto" w:after="60"/>
      </w:pPr>
      <w:r>
        <w:rPr>
          <w:rFonts w:ascii="Arial" w:hAnsi="Arial" w:eastAsia="Arial"/>
          <w:b/>
          <w:sz w:val="22"/>
        </w:rPr>
        <w:t xml:space="preserve">Task line 2: </w:t>
      </w:r>
      <w:r>
        <w:rPr>
          <w:rFonts w:ascii="Arial" w:hAnsi="Arial" w:eastAsia="Arial"/>
          <w:sz w:val="22"/>
        </w:rPr>
        <w:t>Predict a related risk based on known market correlation./Dự đoán một rủi ro liên quan dựa trên mối tương quan thị trường đã biết.</w:t>
      </w:r>
    </w:p>
    <w:p>
      <w:pPr>
        <w:keepLines/>
        <w:spacing w:line="276" w:lineRule="auto" w:after="60"/>
      </w:pPr>
      <w:r>
        <w:rPr>
          <w:rFonts w:ascii="Arial" w:hAnsi="Arial" w:eastAsia="Arial"/>
          <w:b/>
          <w:sz w:val="22"/>
        </w:rPr>
        <w:t xml:space="preserve">Task line 3: </w:t>
      </w:r>
      <w:r>
        <w:rPr>
          <w:rFonts w:ascii="Arial" w:hAnsi="Arial" w:eastAsia="Arial"/>
          <w:sz w:val="22"/>
        </w:rPr>
        <w:t>Acknowledge the expanding complexity of the situation./Thừa nhận sự phức tạp đang mở rộng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Justify proactively widening scope now rather than discovering gaps later./Biện minh việc chủ động mở rộng phạm vi ngay bây giờ thay vì phát hiện khoảng trống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proactively widening a risk's scope prevents a costlier, later discovery of blind spots./Nhận diện rằng việc chủ động mở rộng phạm vi của một rủi ro ngăn ngừa một sự phát hiện điểm mù tốn kém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scope expansion as shaping the entire day's data-gathering strategy./Ghi nhận sự mở rộng phạm vi sớm này là định hình toàn bộ chiến lược thu thập dữ liệu của ngày.</w:t>
      </w:r>
    </w:p>
    <w:p>
      <w:pPr>
        <w:keepLines/>
        <w:spacing w:line="276" w:lineRule="auto" w:after="60"/>
      </w:pPr>
      <w:r>
        <w:rPr>
          <w:rFonts w:ascii="Arial" w:hAnsi="Arial" w:eastAsia="Arial"/>
          <w:b/>
          <w:sz w:val="22"/>
        </w:rPr>
        <w:t xml:space="preserve">Task line 7: </w:t>
      </w:r>
      <w:r>
        <w:rPr>
          <w:rFonts w:ascii="Arial" w:hAnsi="Arial" w:eastAsia="Arial"/>
          <w:sz w:val="22"/>
        </w:rPr>
        <w:t>Proactively widen the scope of a risk to include correlated secondary inputs, preferring early complexity to a later, costlier discovery./Chủ động mở rộng phạm vi của một rủi ro để bao gồm các nguyên liệu thứ cấp có tương quan, ưu tiên sự phức tạp sớm hơn một phát hiện tốn kém hơn sau này.</w:t>
      </w:r>
    </w:p>
    <w:p>
      <w:pPr>
        <w:keepLines/>
        <w:spacing w:line="276" w:lineRule="auto" w:after="60"/>
      </w:pPr>
      <w:r>
        <w:rPr>
          <w:rFonts w:ascii="Arial" w:hAnsi="Arial" w:eastAsia="Arial"/>
          <w:b/>
          <w:sz w:val="22"/>
        </w:rPr>
        <w:t xml:space="preserve">QA Colleague: </w:t>
      </w:r>
      <w:r>
        <w:rPr>
          <w:rFonts w:ascii="Arial" w:hAnsi="Arial" w:eastAsia="Arial"/>
          <w:sz w:val="22"/>
        </w:rPr>
        <w:t>Do you think Karen already knows about the fire, or will you be the one telling her?/Anh nghĩ chị Karen đã biết về vụ cháy chưa, hay anh sẽ là người báo cho chị ấy?</w:t>
      </w:r>
    </w:p>
    <w:p>
      <w:pPr>
        <w:keepLines/>
        <w:spacing w:line="276" w:lineRule="auto" w:after="60"/>
      </w:pPr>
      <w:r>
        <w:rPr>
          <w:rFonts w:ascii="Arial" w:hAnsi="Arial" w:eastAsia="Arial"/>
          <w:b/>
          <w:sz w:val="22"/>
        </w:rPr>
        <w:t xml:space="preserve">Tony: </w:t>
      </w:r>
      <w:r>
        <w:rPr>
          <w:rFonts w:ascii="Arial" w:hAnsi="Arial" w:eastAsia="Arial"/>
          <w:sz w:val="22"/>
        </w:rPr>
        <w:t>Regional VPs usually hear about supply disruptions before local teams do, I'd assume she already knows./Các Phó Chủ tịch Vùng thường nghe về gián đoạn nguồn cung trước cả đội địa phương, anh sẽ giả định chị ấy đã biết rồi.</w:t>
      </w:r>
    </w:p>
    <w:p>
      <w:pPr>
        <w:keepLines/>
        <w:spacing w:line="276" w:lineRule="auto" w:after="60"/>
      </w:pPr>
      <w:r>
        <w:rPr>
          <w:rFonts w:ascii="Arial" w:hAnsi="Arial" w:eastAsia="Arial"/>
          <w:b/>
          <w:sz w:val="22"/>
        </w:rPr>
        <w:t xml:space="preserve">QA Colleague: </w:t>
      </w:r>
      <w:r>
        <w:rPr>
          <w:rFonts w:ascii="Arial" w:hAnsi="Arial" w:eastAsia="Arial"/>
          <w:sz w:val="22"/>
        </w:rPr>
        <w:t>So the call this morning won't be breaking news, it'll be about what we're doing about it./Vậy cuộc gọi sáng nay sẽ không phải là tin mới, mà sẽ là về việc mình đang làm gì với nó.</w:t>
      </w:r>
    </w:p>
    <w:p>
      <w:pPr>
        <w:keepLines/>
        <w:spacing w:line="276" w:lineRule="auto" w:after="60"/>
      </w:pPr>
      <w:r>
        <w:rPr>
          <w:rFonts w:ascii="Arial" w:hAnsi="Arial" w:eastAsia="Arial"/>
          <w:b/>
          <w:sz w:val="22"/>
        </w:rPr>
        <w:t xml:space="preserve">Tony: </w:t>
      </w:r>
      <w:r>
        <w:rPr>
          <w:rFonts w:ascii="Arial" w:hAnsi="Arial" w:eastAsia="Arial"/>
          <w:sz w:val="22"/>
        </w:rPr>
        <w:t>Exactly, which means I need to arrive with a plan, not just an acknowledgment./Chính xác, nghĩa là anh cần đến với một kế hoạch, không chỉ một sự thừa nhận.</w:t>
      </w:r>
    </w:p>
    <w:p>
      <w:pPr>
        <w:keepLines/>
        <w:spacing w:line="276" w:lineRule="auto" w:after="60"/>
      </w:pPr>
      <w:r>
        <w:rPr>
          <w:rFonts w:ascii="Arial" w:hAnsi="Arial" w:eastAsia="Arial"/>
          <w:b/>
          <w:sz w:val="22"/>
        </w:rPr>
        <w:t>PREPARING TO ARRIVE WITH A PLAN, NOT JUST AN ACKNOWLEDGMENT / CHUẨN BỊ ĐẾN VỚI MỘT KẾ HOẠCH, KHÔNG CHỈ MỘT SỰ THỪA NHẬN</w:t>
      </w:r>
    </w:p>
    <w:p>
      <w:pPr>
        <w:keepLines/>
        <w:spacing w:line="276" w:lineRule="auto" w:after="60"/>
      </w:pPr>
      <w:r>
        <w:rPr>
          <w:rFonts w:ascii="Arial" w:hAnsi="Arial" w:eastAsia="Arial"/>
          <w:b/>
          <w:sz w:val="22"/>
        </w:rPr>
        <w:t xml:space="preserve">Task line 1: </w:t>
      </w:r>
      <w:r>
        <w:rPr>
          <w:rFonts w:ascii="Arial" w:hAnsi="Arial" w:eastAsia="Arial"/>
          <w:sz w:val="22"/>
        </w:rPr>
        <w:t>Ask about the likely information flow within a regional organisation./Hỏi về luồng thông tin khả dĩ trong một tổ chức khu vực.</w:t>
      </w:r>
    </w:p>
    <w:p>
      <w:pPr>
        <w:keepLines/>
        <w:spacing w:line="276" w:lineRule="auto" w:after="60"/>
      </w:pPr>
      <w:r>
        <w:rPr>
          <w:rFonts w:ascii="Arial" w:hAnsi="Arial" w:eastAsia="Arial"/>
          <w:b/>
          <w:sz w:val="22"/>
        </w:rPr>
        <w:t xml:space="preserve">Task line 2: </w:t>
      </w:r>
      <w:r>
        <w:rPr>
          <w:rFonts w:ascii="Arial" w:hAnsi="Arial" w:eastAsia="Arial"/>
          <w:sz w:val="22"/>
        </w:rPr>
        <w:t>Correctly infer that senior leadership likely already has the information./Suy luận đúng rằng lãnh đạo cấp cao có lẽ đã có thông tin đó rồi.</w:t>
      </w:r>
    </w:p>
    <w:p>
      <w:pPr>
        <w:keepLines/>
        <w:spacing w:line="276" w:lineRule="auto" w:after="60"/>
      </w:pPr>
      <w:r>
        <w:rPr>
          <w:rFonts w:ascii="Arial" w:hAnsi="Arial" w:eastAsia="Arial"/>
          <w:b/>
          <w:sz w:val="22"/>
        </w:rPr>
        <w:t xml:space="preserve">Task line 3: </w:t>
      </w:r>
      <w:r>
        <w:rPr>
          <w:rFonts w:ascii="Arial" w:hAnsi="Arial" w:eastAsia="Arial"/>
          <w:sz w:val="22"/>
        </w:rPr>
        <w:t>Reframe the purpose of an upcoming call from informing to responding./Tái định khung mục đích của một cuộc gọi sắp tới từ việc thông báo sang việc phản hồi.</w:t>
      </w:r>
    </w:p>
    <w:p>
      <w:pPr>
        <w:keepLines/>
        <w:spacing w:line="276" w:lineRule="auto" w:after="60"/>
      </w:pPr>
      <w:r>
        <w:rPr>
          <w:rFonts w:ascii="Arial" w:hAnsi="Arial" w:eastAsia="Arial"/>
          <w:b/>
          <w:sz w:val="22"/>
        </w:rPr>
        <w:t xml:space="preserve">Task line 4: </w:t>
      </w:r>
      <w:r>
        <w:rPr>
          <w:rFonts w:ascii="Arial" w:hAnsi="Arial" w:eastAsia="Arial"/>
          <w:sz w:val="22"/>
        </w:rPr>
        <w:t>Recognise the resulting need to arrive with a plan rather than a simple acknowledgment./Nhận diện nhu cầu kết quả là phải đến với một kế hoạch thay vì một sự thừa nhận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predicting what a leader already knows changes what preparation is actually needed./Nhận diện rằng việc dự đoán đúng những gì một lãnh đạo đã biết thay đổi sự chuẩn bị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sharpening the entire morning's remaining preparation time./Ghi nhận sự tái định khung này là làm sắc nét toàn bộ thời gian chuẩn bị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Correctly predict that senior leadership already has the core information, reframing preparation from acknowledgment toward arriving with an actual plan./Dự đoán đúng rằng lãnh đạo cấp cao đã có thông tin cốt lõi, tái định khung sự chuẩn bị từ sự thừa nhận sang việc đến với một kế hoạch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started ordinary and ended with the clear sense that today would test something new in me./Hôm nay kết thúc với một chuyến xe bắt đầu bình thường và kết thúc với cảm giác rõ ràng rằng hôm nay sẽ thử thách một điều gì đó mới ở anh.</w:t>
      </w:r>
    </w:p>
    <w:p>
      <w:pPr>
        <w:pStyle w:val="Heading2"/>
      </w:pPr>
      <w:r>
        <w:rPr>
          <w:rFonts w:ascii="Arial" w:hAnsi="Arial" w:eastAsia="Arial"/>
          <w:b/>
          <w:sz w:val="26"/>
        </w:rPr>
        <w:t>NGÀY 2: Cuộc gọi khẩn cấp với Karen — được giao phân tích rủi ro xuyên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a cross-plant exposure analysis by two o'clock today./Tony, tôi cần bản phân tích rủi ro xuyên bốn nhà máy trước hai giờ chiều nay.</w:t>
      </w:r>
    </w:p>
    <w:p>
      <w:pPr>
        <w:keepLines/>
        <w:spacing w:line="276" w:lineRule="auto" w:after="60"/>
      </w:pPr>
      <w:r>
        <w:rPr>
          <w:rFonts w:ascii="Arial" w:hAnsi="Arial" w:eastAsia="Arial"/>
          <w:b/>
          <w:sz w:val="22"/>
        </w:rPr>
        <w:t xml:space="preserve">Regional VP Supply Chain: </w:t>
      </w:r>
      <w:r>
        <w:rPr>
          <w:rFonts w:ascii="Arial" w:hAnsi="Arial" w:eastAsia="Arial"/>
          <w:sz w:val="22"/>
        </w:rPr>
        <w:t>Every plant's foam volume, current contracts, and hedge coverage, consolidated./Sản lượng mút xốp, hợp đồng hiện tại, và mức độ phòng ngừa rủi ro của từng nhà máy, tổng hợp lại.</w:t>
      </w:r>
    </w:p>
    <w:p>
      <w:pPr>
        <w:keepLines/>
        <w:spacing w:line="276" w:lineRule="auto" w:after="60"/>
      </w:pPr>
      <w:r>
        <w:rPr>
          <w:rFonts w:ascii="Arial" w:hAnsi="Arial" w:eastAsia="Arial"/>
          <w:b/>
          <w:sz w:val="22"/>
        </w:rPr>
        <w:t xml:space="preserve">Tony: </w:t>
      </w:r>
      <w:r>
        <w:rPr>
          <w:rFonts w:ascii="Arial" w:hAnsi="Arial" w:eastAsia="Arial"/>
          <w:sz w:val="22"/>
        </w:rPr>
        <w:t>I can have that, though I've never consolidated across all four plants before./Em có thể làm được, dù trước giờ chưa từng tổng hợp cả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I'm giving it to you, you'll build the process as you go./Đó chính xác là lý do tôi giao việc này cho em, em sẽ xây dựng quy trình trong lúc làm.</w:t>
      </w:r>
    </w:p>
    <w:p>
      <w:pPr>
        <w:keepLines/>
        <w:spacing w:line="276" w:lineRule="auto" w:after="60"/>
      </w:pPr>
      <w:r>
        <w:rPr>
          <w:rFonts w:ascii="Arial" w:hAnsi="Arial" w:eastAsia="Arial"/>
          <w:b/>
          <w:sz w:val="22"/>
        </w:rPr>
        <w:t>BEING HANDED RESPONSIBILITY FOR SOMETHING NEVER ATTEMPTED BEFORE / ĐƯỢC GIAO TRÁCH NHIỆM CHO ĐIỀU CHƯA TỪNG THỰC HIỆN TRƯỚC ĐÂY</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a consolidated cross-site analysis./Đưa ra một yêu cầu chính xác, có thời hạn cho một bản phân tích tổng hợp xuyên địa điểm.</w:t>
      </w:r>
    </w:p>
    <w:p>
      <w:pPr>
        <w:keepLines/>
        <w:spacing w:line="276" w:lineRule="auto" w:after="60"/>
      </w:pPr>
      <w:r>
        <w:rPr>
          <w:rFonts w:ascii="Arial" w:hAnsi="Arial" w:eastAsia="Arial"/>
          <w:b/>
          <w:sz w:val="22"/>
        </w:rPr>
        <w:t xml:space="preserve">Task line 2: </w:t>
      </w:r>
      <w:r>
        <w:rPr>
          <w:rFonts w:ascii="Arial" w:hAnsi="Arial" w:eastAsia="Arial"/>
          <w:sz w:val="22"/>
        </w:rPr>
        <w:t>Specify the exact data dimensions the analysis must cover./Nêu rõ các chiều dữ liệu chính xác mà bản phân tích phải bao gồm.</w:t>
      </w:r>
    </w:p>
    <w:p>
      <w:pPr>
        <w:keepLines/>
        <w:spacing w:line="276" w:lineRule="auto" w:after="60"/>
      </w:pPr>
      <w:r>
        <w:rPr>
          <w:rFonts w:ascii="Arial" w:hAnsi="Arial" w:eastAsia="Arial"/>
          <w:b/>
          <w:sz w:val="22"/>
        </w:rPr>
        <w:t xml:space="preserve">Task line 3: </w:t>
      </w:r>
      <w:r>
        <w:rPr>
          <w:rFonts w:ascii="Arial" w:hAnsi="Arial" w:eastAsia="Arial"/>
          <w:sz w:val="22"/>
        </w:rPr>
        <w:t>Accept the assignment honestly, naming the absence of prior direct experience./Chấp nhận nhiệm vụ một cách trung thực, nêu rõ sự thiếu kinh nghiệm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Reframe the lack of prior experience as precisely why the assignment was given./Tái định khung sự thiếu kinh nghiệm trước đó là chính xác lý do nhiệm vụ được giao.</w:t>
      </w:r>
    </w:p>
    <w:p>
      <w:pPr>
        <w:keepLines/>
        <w:spacing w:line="276" w:lineRule="auto" w:after="60"/>
      </w:pPr>
      <w:r>
        <w:rPr>
          <w:rFonts w:ascii="Arial" w:hAnsi="Arial" w:eastAsia="Arial"/>
          <w:b/>
          <w:sz w:val="22"/>
        </w:rPr>
        <w:t xml:space="preserve">Task line 5: </w:t>
      </w:r>
      <w:r>
        <w:rPr>
          <w:rFonts w:ascii="Arial" w:hAnsi="Arial" w:eastAsia="Arial"/>
          <w:sz w:val="22"/>
        </w:rPr>
        <w:t>Recognise being handed an unprecedented task as a deliberate form of trust, not an oversight./Nhận diện việc được giao một nhiệm vụ chưa từng có tiền lệ là một hình thức tin tưởng có chủ đích, không phải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the first real test of operating at a genuinely cross-plant scale./Ghi nhận nhiệm vụ này là phép thử thật sự đầu tiên của việc vận hành ở quy mô thực sự xuyên nhà máy.</w:t>
      </w:r>
    </w:p>
    <w:p>
      <w:pPr>
        <w:keepLines/>
        <w:spacing w:line="276" w:lineRule="auto" w:after="60"/>
      </w:pPr>
      <w:r>
        <w:rPr>
          <w:rFonts w:ascii="Arial" w:hAnsi="Arial" w:eastAsia="Arial"/>
          <w:b/>
          <w:sz w:val="22"/>
        </w:rPr>
        <w:t xml:space="preserve">Task line 7: </w:t>
      </w:r>
      <w:r>
        <w:rPr>
          <w:rFonts w:ascii="Arial" w:hAnsi="Arial" w:eastAsia="Arial"/>
          <w:sz w:val="22"/>
        </w:rPr>
        <w:t>Accept responsibility for an unprecedented cross-plant task honestly, recognising the lack of prior experience as the exact reason for being trusted with it./Chấp nhận trách nhiệm cho một nhiệm vụ xuyên nhà máy chưa từng có tiền lệ một cách trung thực, nhận diện sự thiếu kinh nghiệm trước đó là chính xác lý do được tin tưởng giao việc.</w:t>
      </w:r>
    </w:p>
    <w:p>
      <w:pPr>
        <w:keepLines/>
        <w:spacing w:line="276" w:lineRule="auto" w:after="60"/>
      </w:pPr>
      <w:r>
        <w:rPr>
          <w:rFonts w:ascii="Arial" w:hAnsi="Arial" w:eastAsia="Arial"/>
          <w:b/>
          <w:sz w:val="22"/>
        </w:rPr>
        <w:t xml:space="preserve">Tony: </w:t>
      </w:r>
      <w:r>
        <w:rPr>
          <w:rFonts w:ascii="Arial" w:hAnsi="Arial" w:eastAsia="Arial"/>
          <w:sz w:val="22"/>
        </w:rPr>
        <w:t>Understood, I'll pull Mai and Tuan Anh in immediately./Rõ ạ, em sẽ kéo Mai và Tuấn Anh vào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Is there a call with Finance already scheduled?/Đã có lịch gọi với bên Tài chính chưa?</w:t>
      </w:r>
    </w:p>
    <w:p>
      <w:pPr>
        <w:keepLines/>
        <w:spacing w:line="276" w:lineRule="auto" w:after="60"/>
      </w:pPr>
      <w:r>
        <w:rPr>
          <w:rFonts w:ascii="Arial" w:hAnsi="Arial" w:eastAsia="Arial"/>
          <w:b/>
          <w:sz w:val="22"/>
        </w:rPr>
        <w:t xml:space="preserve">Tony: </w:t>
      </w:r>
      <w:r>
        <w:rPr>
          <w:rFonts w:ascii="Arial" w:hAnsi="Arial" w:eastAsia="Arial"/>
          <w:sz w:val="22"/>
        </w:rPr>
        <w:t>Not yet, should I set one up before or after my analysis is ready?/Chưa, em nên đặt lịch trước hay sau khi bản phân tích xong ạ?</w:t>
      </w:r>
    </w:p>
    <w:p>
      <w:pPr>
        <w:keepLines/>
        <w:spacing w:line="276" w:lineRule="auto" w:after="60"/>
      </w:pPr>
      <w:r>
        <w:rPr>
          <w:rFonts w:ascii="Arial" w:hAnsi="Arial" w:eastAsia="Arial"/>
          <w:b/>
          <w:sz w:val="22"/>
        </w:rPr>
        <w:t xml:space="preserve">Regional VP Supply Chain: </w:t>
      </w:r>
      <w:r>
        <w:rPr>
          <w:rFonts w:ascii="Arial" w:hAnsi="Arial" w:eastAsia="Arial"/>
          <w:sz w:val="22"/>
        </w:rPr>
        <w:t>After, I want your numbers first, not Finance's assumptions./Sau, tôi muốn số liệu của em trước, không phải giả định của bên Tài chính.</w:t>
      </w:r>
    </w:p>
    <w:p>
      <w:pPr>
        <w:keepLines/>
        <w:spacing w:line="276" w:lineRule="auto" w:after="60"/>
      </w:pPr>
      <w:r>
        <w:rPr>
          <w:rFonts w:ascii="Arial" w:hAnsi="Arial" w:eastAsia="Arial"/>
          <w:b/>
          <w:sz w:val="22"/>
        </w:rPr>
        <w:t>SEQUENCING DATA BEFORE OPINION, DELIBERATELY / SẮP XẾP DỮ LIỆU TRƯỚC Ý KIẾN, MỘT CÁCH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practical scheduling question about coordinating with another function./Hỏi một câu hỏi lên lịch thực tế về việc phối hợp với một bộ phận khác.</w:t>
      </w:r>
    </w:p>
    <w:p>
      <w:pPr>
        <w:keepLines/>
        <w:spacing w:line="276" w:lineRule="auto" w:after="60"/>
      </w:pPr>
      <w:r>
        <w:rPr>
          <w:rFonts w:ascii="Arial" w:hAnsi="Arial" w:eastAsia="Arial"/>
          <w:b/>
          <w:sz w:val="22"/>
        </w:rPr>
        <w:t xml:space="preserve">Task line 2: </w:t>
      </w:r>
      <w:r>
        <w:rPr>
          <w:rFonts w:ascii="Arial" w:hAnsi="Arial" w:eastAsia="Arial"/>
          <w:sz w:val="22"/>
        </w:rPr>
        <w:t>Ask directly for guidance on the correct sequence of events./Hỏi trực tiếp xin hướng dẫn về trình tự đúng của các sự kiện.</w:t>
      </w:r>
    </w:p>
    <w:p>
      <w:pPr>
        <w:keepLines/>
        <w:spacing w:line="276" w:lineRule="auto" w:after="60"/>
      </w:pPr>
      <w:r>
        <w:rPr>
          <w:rFonts w:ascii="Arial" w:hAnsi="Arial" w:eastAsia="Arial"/>
          <w:b/>
          <w:sz w:val="22"/>
        </w:rPr>
        <w:t xml:space="preserve">Task line 3: </w:t>
      </w:r>
      <w:r>
        <w:rPr>
          <w:rFonts w:ascii="Arial" w:hAnsi="Arial" w:eastAsia="Arial"/>
          <w:sz w:val="22"/>
        </w:rPr>
        <w:t>Specify a deliberate sequence, prioritising raw data over external assumptions./Nêu rõ một trình tự có chủ đích, ưu tiên dữ liệu thô hơn các giả định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sequencing choice as protecting the analysis from being shaped by outside bias too early./Nhận diện lựa chọn trình tự này là bảo vệ bản phân tích khỏi bị định hình bởi thiên kiến bên ngoài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data arriving before opinion produces a more objective starting point for any negotiation./Nhận diện rằng dữ liệu đến trước ý kiến tạo ra một điểm khởi đầu khách quan hơn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instruction as shaping the entire structure of the day ahead./Ghi nhận chỉ dẫn về trình tự này là định hình toàn bộ cấu trúc của ngày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raw internal data before external functional assumptions, protecting the analysis from premature bias./Chủ động sắp xếp dữ liệu nội bộ thô trước các giả định chức năng bên ngoài, bảo vệ bản phân tích khỏi thiên kiến quá sớm.</w:t>
      </w:r>
    </w:p>
    <w:p>
      <w:pPr>
        <w:keepLines/>
        <w:spacing w:line="276" w:lineRule="auto" w:after="60"/>
      </w:pPr>
      <w:r>
        <w:rPr>
          <w:rFonts w:ascii="Arial" w:hAnsi="Arial" w:eastAsia="Arial"/>
          <w:b/>
          <w:sz w:val="22"/>
        </w:rPr>
        <w:t xml:space="preserve">Tony: </w:t>
      </w:r>
      <w:r>
        <w:rPr>
          <w:rFonts w:ascii="Arial" w:hAnsi="Arial" w:eastAsia="Arial"/>
          <w:sz w:val="22"/>
        </w:rPr>
        <w:t>Karen, one question before I start, do you want this in a single document, or do you prefer separate views per plant?/Chị Karen, một câu hỏi trước khi em bắt đầu, chị muốn cái này trong một tài liệu duy nhất, hay chị thích các cái nhìn riêng cho từng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One document, I don't want to flip between four files to see the whole picture./Một tài liệu, tôi không muốn lật qua bốn file để thấy toàn cảnh.</w:t>
      </w:r>
    </w:p>
    <w:p>
      <w:pPr>
        <w:keepLines/>
        <w:spacing w:line="276" w:lineRule="auto" w:after="60"/>
      </w:pPr>
      <w:r>
        <w:rPr>
          <w:rFonts w:ascii="Arial" w:hAnsi="Arial" w:eastAsia="Arial"/>
          <w:b/>
          <w:sz w:val="22"/>
        </w:rPr>
        <w:t xml:space="preserve">Tony: </w:t>
      </w:r>
      <w:r>
        <w:rPr>
          <w:rFonts w:ascii="Arial" w:hAnsi="Arial" w:eastAsia="Arial"/>
          <w:sz w:val="22"/>
        </w:rPr>
        <w:t>Understood, one consolidated view, with each plant clearly broken out inside it./Rõ ạ, một cái nhìn tổng hợp, với từng nhà máy được tách rõ bên trong.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the whole point is seeing the pattern, not four disconnected snapshots./Chính xác vậy, mục đích chính là thấy được mô hình chung, không phải bốn bức ảnh chụp rời rạc.</w:t>
      </w:r>
    </w:p>
    <w:p>
      <w:pPr>
        <w:keepLines/>
        <w:spacing w:line="276" w:lineRule="auto" w:after="60"/>
      </w:pPr>
      <w:r>
        <w:rPr>
          <w:rFonts w:ascii="Arial" w:hAnsi="Arial" w:eastAsia="Arial"/>
          <w:b/>
          <w:sz w:val="22"/>
        </w:rPr>
        <w:t>CLARIFYING FORMAT BEFORE BUILDING, NOT AFTER / LÀM RÕ ĐỊNH DẠNG TRƯỚC KHI XÂY DỰNG,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clarifying format question before starting substantial work./Hỏi một câu hỏi làm rõ định dạng trước khi bắt đầu công việc đáng kể.</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explaining the underlying reason for it./Nêu rõ một sở thích rõ ràng, giải thích lý do nền tảng cho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by restating the requirement precisely./Xác nhận sự hiểu biết bằng cách nhắc lại yêu cầu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purpose behind the format choice./Củng cố mục đích nền tảng đằng sau lựa chọn định dạng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clarifying format before building saves far more time than reformatting after the fact./Nhận diện rằng làm rõ định dạng trước khi xây dựng tiết kiệm nhiều thời gian hơn việc định dạng lại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a small habit with outsized impact under a tight deadline./Ghi nhận sự làm rõ này là một thói quen nhỏ với tác động vượt trội dưới một hạn chót gấp rút.</w:t>
      </w:r>
    </w:p>
    <w:p>
      <w:pPr>
        <w:keepLines/>
        <w:spacing w:line="276" w:lineRule="auto" w:after="60"/>
      </w:pPr>
      <w:r>
        <w:rPr>
          <w:rFonts w:ascii="Arial" w:hAnsi="Arial" w:eastAsia="Arial"/>
          <w:b/>
          <w:sz w:val="22"/>
        </w:rPr>
        <w:t xml:space="preserve">Task line 7: </w:t>
      </w:r>
      <w:r>
        <w:rPr>
          <w:rFonts w:ascii="Arial" w:hAnsi="Arial" w:eastAsia="Arial"/>
          <w:sz w:val="22"/>
        </w:rPr>
        <w:t>Clarify the exact expected format before starting substantial work, recognising that early clarification saves far more time than reformatting later./Làm rõ định dạng dự kiến chính xác trước khi bắt đầu công việc đáng kể, nhận diện rằng sự làm rõ sớm tiết kiệm nhiều thời gian hơn việc định dạng lại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copy me on any message you send to the plant managers today./Một điều nữa, gửi tôi bản sao bất kỳ tin nhắn nào em gửi cho các giám đốc nhà máy hôm nay.</w:t>
      </w:r>
    </w:p>
    <w:p>
      <w:pPr>
        <w:keepLines/>
        <w:spacing w:line="276" w:lineRule="auto" w:after="60"/>
      </w:pPr>
      <w:r>
        <w:rPr>
          <w:rFonts w:ascii="Arial" w:hAnsi="Arial" w:eastAsia="Arial"/>
          <w:b/>
          <w:sz w:val="22"/>
        </w:rPr>
        <w:t xml:space="preserve">Tony: </w:t>
      </w:r>
      <w:r>
        <w:rPr>
          <w:rFonts w:ascii="Arial" w:hAnsi="Arial" w:eastAsia="Arial"/>
          <w:sz w:val="22"/>
        </w:rPr>
        <w:t>Will do, should I loop them in now, or wait until the analysis is closer to final?/Em sẽ làm vậy, em có nên đưa họ vào ngay bây giờ, hay chờ đến khi bản phân tích gần hoàn thiện hơn?</w:t>
      </w:r>
    </w:p>
    <w:p>
      <w:pPr>
        <w:keepLines/>
        <w:spacing w:line="276" w:lineRule="auto" w:after="60"/>
      </w:pPr>
      <w:r>
        <w:rPr>
          <w:rFonts w:ascii="Arial" w:hAnsi="Arial" w:eastAsia="Arial"/>
          <w:b/>
          <w:sz w:val="22"/>
        </w:rPr>
        <w:t xml:space="preserve">Regional VP Supply Chain: </w:t>
      </w:r>
      <w:r>
        <w:rPr>
          <w:rFonts w:ascii="Arial" w:hAnsi="Arial" w:eastAsia="Arial"/>
          <w:sz w:val="22"/>
        </w:rPr>
        <w:t>Wait, I don't want four plant managers reacting to half-formed numbers./Chờ đi, tôi không muốn bốn giám đốc nhà máy phản ứng với những con số chưa hoàn chỉnh.</w:t>
      </w:r>
    </w:p>
    <w:p>
      <w:pPr>
        <w:keepLines/>
        <w:spacing w:line="276" w:lineRule="auto" w:after="60"/>
      </w:pPr>
      <w:r>
        <w:rPr>
          <w:rFonts w:ascii="Arial" w:hAnsi="Arial" w:eastAsia="Arial"/>
          <w:b/>
          <w:sz w:val="22"/>
        </w:rPr>
        <w:t xml:space="preserve">Tony: </w:t>
      </w:r>
      <w:r>
        <w:rPr>
          <w:rFonts w:ascii="Arial" w:hAnsi="Arial" w:eastAsia="Arial"/>
          <w:sz w:val="22"/>
        </w:rPr>
        <w:t>Understood, I'll keep it internal until the picture is actually complete./Rõ ạ, em sẽ giữ nội bộ cho đến khi bức tranh thực sự hoàn chỉnh.</w:t>
      </w:r>
    </w:p>
    <w:p>
      <w:pPr>
        <w:keepLines/>
        <w:spacing w:line="276" w:lineRule="auto" w:after="60"/>
      </w:pPr>
      <w:r>
        <w:rPr>
          <w:rFonts w:ascii="Arial" w:hAnsi="Arial" w:eastAsia="Arial"/>
          <w:b/>
          <w:sz w:val="22"/>
        </w:rPr>
        <w:t>KEEPING PARTIAL FINDINGS INTERNAL UNTIL THE PICTURE IS COMPLETE / GIỮ CÁC PHÁT HIỆN CHƯA HOÀN CHỈNH NỘI BỘ CHO ĐẾN KHI BỨC TRANH HOÀN CHỈNH</w:t>
      </w:r>
    </w:p>
    <w:p>
      <w:pPr>
        <w:keepLines/>
        <w:spacing w:line="276" w:lineRule="auto" w:after="60"/>
      </w:pPr>
      <w:r>
        <w:rPr>
          <w:rFonts w:ascii="Arial" w:hAnsi="Arial" w:eastAsia="Arial"/>
          <w:b/>
          <w:sz w:val="22"/>
        </w:rPr>
        <w:t xml:space="preserve">Task line 1: </w:t>
      </w:r>
      <w:r>
        <w:rPr>
          <w:rFonts w:ascii="Arial" w:hAnsi="Arial" w:eastAsia="Arial"/>
          <w:sz w:val="22"/>
        </w:rPr>
        <w:t>Request visibility into all outbound communication for the day./Yêu cầu khả năng nhìn thấy mọi trao đổi ra bên ngoài trong ngày.</w:t>
      </w:r>
    </w:p>
    <w:p>
      <w:pPr>
        <w:keepLines/>
        <w:spacing w:line="276" w:lineRule="auto" w:after="60"/>
      </w:pPr>
      <w:r>
        <w:rPr>
          <w:rFonts w:ascii="Arial" w:hAnsi="Arial" w:eastAsia="Arial"/>
          <w:b/>
          <w:sz w:val="22"/>
        </w:rPr>
        <w:t xml:space="preserve">Task line 2: </w:t>
      </w:r>
      <w:r>
        <w:rPr>
          <w:rFonts w:ascii="Arial" w:hAnsi="Arial" w:eastAsia="Arial"/>
          <w:sz w:val="22"/>
        </w:rPr>
        <w:t>Ask for guidance on the right timing to involve additional stakeholders./Hỏi hướng dẫn về thời điểm đúng để đưa các bên liên quan khác vào.</w:t>
      </w:r>
    </w:p>
    <w:p>
      <w:pPr>
        <w:keepLines/>
        <w:spacing w:line="276" w:lineRule="auto" w:after="60"/>
      </w:pPr>
      <w:r>
        <w:rPr>
          <w:rFonts w:ascii="Arial" w:hAnsi="Arial" w:eastAsia="Arial"/>
          <w:b/>
          <w:sz w:val="22"/>
        </w:rPr>
        <w:t xml:space="preserve">Task line 3: </w:t>
      </w:r>
      <w:r>
        <w:rPr>
          <w:rFonts w:ascii="Arial" w:hAnsi="Arial" w:eastAsia="Arial"/>
          <w:sz w:val="22"/>
        </w:rPr>
        <w:t>Instruct a delay, explaining the risk of reactions to incomplete information./Chỉ dẫn một sự trì hoãn, giải thích rủi ro của các phản ứng trước thông tin chưa hoàn chỉnh.</w:t>
      </w:r>
    </w:p>
    <w:p>
      <w:pPr>
        <w:keepLines/>
        <w:spacing w:line="276" w:lineRule="auto" w:after="60"/>
      </w:pPr>
      <w:r>
        <w:rPr>
          <w:rFonts w:ascii="Arial" w:hAnsi="Arial" w:eastAsia="Arial"/>
          <w:b/>
          <w:sz w:val="22"/>
        </w:rPr>
        <w:t xml:space="preserve">Task line 4: </w:t>
      </w:r>
      <w:r>
        <w:rPr>
          <w:rFonts w:ascii="Arial" w:hAnsi="Arial" w:eastAsia="Arial"/>
          <w:sz w:val="22"/>
        </w:rPr>
        <w:t>Confirm compliance, committing to internal containment until completion./Xác nhận tuân thủ, cam kết giữ nội bộ cho đến khi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premature sharing of partial findings can create more confusion than the delay itself would cost./Nhận diện rằng việc chia sẻ sớm các phát hiện chưa hoàn chỉnh có thể tạo ra nhiều sự nhầm lẫn hơn chính sự trì hoãn đó.</w:t>
      </w:r>
    </w:p>
    <w:p>
      <w:pPr>
        <w:keepLines/>
        <w:spacing w:line="276" w:lineRule="auto" w:after="60"/>
      </w:pPr>
      <w:r>
        <w:rPr>
          <w:rFonts w:ascii="Arial" w:hAnsi="Arial" w:eastAsia="Arial"/>
          <w:b/>
          <w:sz w:val="22"/>
        </w:rPr>
        <w:t xml:space="preserve">Task line 6: </w:t>
      </w:r>
      <w:r>
        <w:rPr>
          <w:rFonts w:ascii="Arial" w:hAnsi="Arial" w:eastAsia="Arial"/>
          <w:sz w:val="22"/>
        </w:rPr>
        <w:t>Record this containment discipline as protecting the eventual credibility of the finished analysis./Ghi nhận kỷ luật giữ kín này là bảo vệ uy tín cuối cùng của bản phân tích đã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keep partial findings internal until the full picture is complete, protecting stakeholders from reacting to half-formed numbers./Chủ động giữ các phát hiện chưa hoàn chỉnh nội bộ cho đến khi bức tranh đầy đủ hoàn chỉnh, bảo vệ các bên liên quan khỏi phản ứng với những con số chưa hoàn chỉnh.</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are you feeling about the two o'clock deadline, honestly?/Tony, em cảm thấy thế nào về hạn chót hai giờ chiều, thành thật đi?</w:t>
      </w:r>
    </w:p>
    <w:p>
      <w:pPr>
        <w:keepLines/>
        <w:spacing w:line="276" w:lineRule="auto" w:after="60"/>
      </w:pPr>
      <w:r>
        <w:rPr>
          <w:rFonts w:ascii="Arial" w:hAnsi="Arial" w:eastAsia="Arial"/>
          <w:b/>
          <w:sz w:val="22"/>
        </w:rPr>
        <w:t xml:space="preserve">Tony: </w:t>
      </w:r>
      <w:r>
        <w:rPr>
          <w:rFonts w:ascii="Arial" w:hAnsi="Arial" w:eastAsia="Arial"/>
          <w:sz w:val="22"/>
        </w:rPr>
        <w:t>Tight, but achievable, as long as Mai and Tuan Anh can start pulling data immediately./Gấp rút, nhưng khả thi, miễn là Mai và Tuấn Anh có thể bắt đầu lấy dữ liệu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Good, if it becomes not achievable, tell me by noon, don't wait until one fifty-nine./Tốt, nếu nó trở nên không khả thi, báo tôi trước giữa trưa, đừng chờ đến một giờ năm mươi chín.</w:t>
      </w:r>
    </w:p>
    <w:p>
      <w:pPr>
        <w:keepLines/>
        <w:spacing w:line="276" w:lineRule="auto" w:after="60"/>
      </w:pPr>
      <w:r>
        <w:rPr>
          <w:rFonts w:ascii="Arial" w:hAnsi="Arial" w:eastAsia="Arial"/>
          <w:b/>
          <w:sz w:val="22"/>
        </w:rPr>
        <w:t xml:space="preserve">Tony: </w:t>
      </w:r>
      <w:r>
        <w:rPr>
          <w:rFonts w:ascii="Arial" w:hAnsi="Arial" w:eastAsia="Arial"/>
          <w:sz w:val="22"/>
        </w:rPr>
        <w:t>Understood, I'll flag any slippage the moment I see it, not the moment it becomes a problem./Rõ ạ, em sẽ báo bất kỳ sự trễ hẹn nào ngay khoảnh khắc em thấy nó, không phải khoảnh khắc nó trở thành một vấn đề.</w:t>
      </w:r>
    </w:p>
    <w:p>
      <w:pPr>
        <w:keepLines/>
        <w:spacing w:line="276" w:lineRule="auto" w:after="60"/>
      </w:pPr>
      <w:r>
        <w:rPr>
          <w:rFonts w:ascii="Arial" w:hAnsi="Arial" w:eastAsia="Arial"/>
          <w:b/>
          <w:sz w:val="22"/>
        </w:rPr>
        <w:t>COMMITTING TO EARLY WARNING RATHER THAN A LAST-MINUTE SURPRISE / CAM KẾT CẢNH BÁO SỚM THAY VÌ MỘT BẤT NGỜ VÀO PHÚT CHÓT</w:t>
      </w:r>
    </w:p>
    <w:p>
      <w:pPr>
        <w:keepLines/>
        <w:spacing w:line="276" w:lineRule="auto" w:after="60"/>
      </w:pPr>
      <w:r>
        <w:rPr>
          <w:rFonts w:ascii="Arial" w:hAnsi="Arial" w:eastAsia="Arial"/>
          <w:b/>
          <w:sz w:val="22"/>
        </w:rPr>
        <w:t xml:space="preserve">Task line 1: </w:t>
      </w:r>
      <w:r>
        <w:rPr>
          <w:rFonts w:ascii="Arial" w:hAnsi="Arial" w:eastAsia="Arial"/>
          <w:sz w:val="22"/>
        </w:rPr>
        <w:t>Ask honestly about the realistic feasibility of a tight deadline./Hỏi trung thực về tính khả thi thực tế của một hạn chót gấp rút.</w:t>
      </w:r>
    </w:p>
    <w:p>
      <w:pPr>
        <w:keepLines/>
        <w:spacing w:line="276" w:lineRule="auto" w:after="60"/>
      </w:pPr>
      <w:r>
        <w:rPr>
          <w:rFonts w:ascii="Arial" w:hAnsi="Arial" w:eastAsia="Arial"/>
          <w:b/>
          <w:sz w:val="22"/>
        </w:rPr>
        <w:t xml:space="preserve">Task line 2: </w:t>
      </w:r>
      <w:r>
        <w:rPr>
          <w:rFonts w:ascii="Arial" w:hAnsi="Arial" w:eastAsia="Arial"/>
          <w:sz w:val="22"/>
        </w:rPr>
        <w:t>Assess the deadline honestly, naming the specific dependency it relies on./Đánh giá hạn chót đó một cách trung thực, nêu tên sự phụ thuộc cụ thể mà nó dựa vào.</w:t>
      </w:r>
    </w:p>
    <w:p>
      <w:pPr>
        <w:keepLines/>
        <w:spacing w:line="276" w:lineRule="auto" w:after="60"/>
      </w:pPr>
      <w:r>
        <w:rPr>
          <w:rFonts w:ascii="Arial" w:hAnsi="Arial" w:eastAsia="Arial"/>
          <w:b/>
          <w:sz w:val="22"/>
        </w:rPr>
        <w:t xml:space="preserve">Task line 3: </w:t>
      </w:r>
      <w:r>
        <w:rPr>
          <w:rFonts w:ascii="Arial" w:hAnsi="Arial" w:eastAsia="Arial"/>
          <w:sz w:val="22"/>
        </w:rPr>
        <w:t>Set an explicit early-warning threshold well before the actual deadline./Đặt ra một ngưỡng cảnh báo sớm rõ ràng, tốt hơn nhiều trước hạn chót thực tế.</w:t>
      </w:r>
    </w:p>
    <w:p>
      <w:pPr>
        <w:keepLines/>
        <w:spacing w:line="276" w:lineRule="auto" w:after="60"/>
      </w:pPr>
      <w:r>
        <w:rPr>
          <w:rFonts w:ascii="Arial" w:hAnsi="Arial" w:eastAsia="Arial"/>
          <w:b/>
          <w:sz w:val="22"/>
        </w:rPr>
        <w:t xml:space="preserve">Task line 4: </w:t>
      </w:r>
      <w:r>
        <w:rPr>
          <w:rFonts w:ascii="Arial" w:hAnsi="Arial" w:eastAsia="Arial"/>
          <w:sz w:val="22"/>
        </w:rPr>
        <w:t>Commit to flagging any slippage the moment it is detected, not when it becomes critical./Cam kết báo cáo bất kỳ sự trễ hẹn nào ngay khi được phát hiện, không phải khi nó trở nên nghiêm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early warning of possible failure is more valuable to a leader than a last-minute surprise./Nhận diện rằng cảnh báo sớm về khả năng thất bại có giá trị hơn với một lãnh đạo so với một bất ngờ vào phút chót.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building the specific kind of trust that survives real deadline pressure./Ghi nhận cam kết này là xây dựng loại lòng tin cụ thể chịu được áp lực hạn chót thật sự.</w:t>
      </w:r>
    </w:p>
    <w:p>
      <w:pPr>
        <w:keepLines/>
        <w:spacing w:line="276" w:lineRule="auto" w:after="60"/>
      </w:pPr>
      <w:r>
        <w:rPr>
          <w:rFonts w:ascii="Arial" w:hAnsi="Arial" w:eastAsia="Arial"/>
          <w:b/>
          <w:sz w:val="22"/>
        </w:rPr>
        <w:t xml:space="preserve">Task line 7: </w:t>
      </w:r>
      <w:r>
        <w:rPr>
          <w:rFonts w:ascii="Arial" w:hAnsi="Arial" w:eastAsia="Arial"/>
          <w:sz w:val="22"/>
        </w:rPr>
        <w:t>Commit explicitly to flagging any deadline slippage the moment it is detected, preferring early warning over a last-minute surprise./Cam kết rõ ràng báo cáo bất kỳ sự trễ hẹn hạn chót nào ngay khoảnh khắc được phát hiện, ưu tiên cảnh báo sớm hơn một bất ngờ vào phút chót.</w:t>
      </w:r>
    </w:p>
    <w:p>
      <w:pPr>
        <w:keepLines/>
        <w:spacing w:line="276" w:lineRule="auto" w:after="60"/>
      </w:pPr>
      <w:r>
        <w:rPr>
          <w:rFonts w:ascii="Arial" w:hAnsi="Arial" w:eastAsia="Arial"/>
          <w:b/>
          <w:sz w:val="22"/>
        </w:rPr>
        <w:t xml:space="preserve">Tony: </w:t>
      </w:r>
      <w:r>
        <w:rPr>
          <w:rFonts w:ascii="Arial" w:hAnsi="Arial" w:eastAsia="Arial"/>
          <w:sz w:val="22"/>
        </w:rPr>
        <w:t>Karen, should the analysis include a recommendation, or do you want it purely descriptive at this stage?/Chị Karen, bản phân tích có nên bao gồm một đề xuất không, hay chị muốn nó thuần túy mô tả ở giai đoạn này?</w:t>
      </w:r>
    </w:p>
    <w:p>
      <w:pPr>
        <w:keepLines/>
        <w:spacing w:line="276" w:lineRule="auto" w:after="60"/>
      </w:pPr>
      <w:r>
        <w:rPr>
          <w:rFonts w:ascii="Arial" w:hAnsi="Arial" w:eastAsia="Arial"/>
          <w:b/>
          <w:sz w:val="22"/>
        </w:rPr>
        <w:t xml:space="preserve">Regional VP Supply Chain: </w:t>
      </w:r>
      <w:r>
        <w:rPr>
          <w:rFonts w:ascii="Arial" w:hAnsi="Arial" w:eastAsia="Arial"/>
          <w:sz w:val="22"/>
        </w:rPr>
        <w:t>Include a recommendation, I'd rather react to something concrete than to a blank page of options./Bao gồm một đề xuất, tôi thà phản ứng với điều gì đó cụ thể hơn là một trang trống các lựa chọn.</w:t>
      </w:r>
    </w:p>
    <w:p>
      <w:pPr>
        <w:keepLines/>
        <w:spacing w:line="276" w:lineRule="auto" w:after="60"/>
      </w:pPr>
      <w:r>
        <w:rPr>
          <w:rFonts w:ascii="Arial" w:hAnsi="Arial" w:eastAsia="Arial"/>
          <w:b/>
          <w:sz w:val="22"/>
        </w:rPr>
        <w:t xml:space="preserve">Tony: </w:t>
      </w:r>
      <w:r>
        <w:rPr>
          <w:rFonts w:ascii="Arial" w:hAnsi="Arial" w:eastAsia="Arial"/>
          <w:sz w:val="22"/>
        </w:rPr>
        <w:t>Understood, I'll take a position, not just present a menu./Rõ ạ, em sẽ đưa ra một lập trường, không chỉ trình bày một thực đơn.</w:t>
      </w:r>
    </w:p>
    <w:p>
      <w:pPr>
        <w:keepLines/>
        <w:spacing w:line="276" w:lineRule="auto" w:after="60"/>
      </w:pPr>
      <w:r>
        <w:rPr>
          <w:rFonts w:ascii="Arial" w:hAnsi="Arial" w:eastAsia="Arial"/>
          <w:b/>
          <w:sz w:val="22"/>
        </w:rPr>
        <w:t>TAKING A POSITION INSTEAD OF PRESENTING A MENU OF OPTIONS / ĐƯA RA MỘT LẬP TRƯỜNG THAY VÌ TRÌNH BÀY MỘT THỰC ĐƠN CÁC LỰA CHỌN</w:t>
      </w:r>
    </w:p>
    <w:p>
      <w:pPr>
        <w:keepLines/>
        <w:spacing w:line="276" w:lineRule="auto" w:after="60"/>
      </w:pPr>
      <w:r>
        <w:rPr>
          <w:rFonts w:ascii="Arial" w:hAnsi="Arial" w:eastAsia="Arial"/>
          <w:b/>
          <w:sz w:val="22"/>
        </w:rPr>
        <w:t xml:space="preserve">Task line 1: </w:t>
      </w:r>
      <w:r>
        <w:rPr>
          <w:rFonts w:ascii="Arial" w:hAnsi="Arial" w:eastAsia="Arial"/>
          <w:sz w:val="22"/>
        </w:rPr>
        <w:t>Ask whether a deliverable should include a recommendation or remain purely descriptive./Hỏi liệu một sản phẩm bàn giao có nên bao gồm một đề xuất hay giữ nguyên thuần túy mô tả.</w:t>
      </w:r>
    </w:p>
    <w:p>
      <w:pPr>
        <w:keepLines/>
        <w:spacing w:line="276" w:lineRule="auto" w:after="60"/>
      </w:pPr>
      <w:r>
        <w:rPr>
          <w:rFonts w:ascii="Arial" w:hAnsi="Arial" w:eastAsia="Arial"/>
          <w:b/>
          <w:sz w:val="22"/>
        </w:rPr>
        <w:t xml:space="preserve">Task line 2: </w:t>
      </w:r>
      <w:r>
        <w:rPr>
          <w:rFonts w:ascii="Arial" w:hAnsi="Arial" w:eastAsia="Arial"/>
          <w:sz w:val="22"/>
        </w:rPr>
        <w:t>Request an actual recommendation, explaining the preference for something concrete to react to./Yêu cầu một đề xuất thực sự, giải thích sự ưu tiên cho điều gì đó cụ thể để phản ứng.</w:t>
      </w:r>
    </w:p>
    <w:p>
      <w:pPr>
        <w:keepLines/>
        <w:spacing w:line="276" w:lineRule="auto" w:after="60"/>
      </w:pPr>
      <w:r>
        <w:rPr>
          <w:rFonts w:ascii="Arial" w:hAnsi="Arial" w:eastAsia="Arial"/>
          <w:b/>
          <w:sz w:val="22"/>
        </w:rPr>
        <w:t xml:space="preserve">Task line 3: </w:t>
      </w:r>
      <w:r>
        <w:rPr>
          <w:rFonts w:ascii="Arial" w:hAnsi="Arial" w:eastAsia="Arial"/>
          <w:sz w:val="22"/>
        </w:rPr>
        <w:t>Commit to taking a clear position rather than presenting a neutral list of options./Cam kết đưa ra một lập trường rõ ràng thay vì trình bày một danh sách trung lập các lựa chọn.</w:t>
      </w:r>
    </w:p>
    <w:p>
      <w:pPr>
        <w:keepLines/>
        <w:spacing w:line="276" w:lineRule="auto" w:after="60"/>
      </w:pPr>
      <w:r>
        <w:rPr>
          <w:rFonts w:ascii="Arial" w:hAnsi="Arial" w:eastAsia="Arial"/>
          <w:b/>
          <w:sz w:val="22"/>
        </w:rPr>
        <w:t xml:space="preserve">Task line 4: </w:t>
      </w:r>
      <w:r>
        <w:rPr>
          <w:rFonts w:ascii="Arial" w:hAnsi="Arial" w:eastAsia="Arial"/>
          <w:sz w:val="22"/>
        </w:rPr>
        <w:t>Recognise that a leader reacting to a concrete position moves faster than one facing an open menu./Nhận diện rằng một lãnh đạo phản ứng với một lập trường cụ thể di chuyển nhanh hơn một người đối mặt với một thực đơn mở.</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for a stated position as shaping how the entire analysis will be written./Ghi nhận sự ưu tiên cho một lập trường đã nêu này là định hình cách toàn bộ bản phân tích sẽ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taking a position requires more courage than listing neutral options, and is worth the exposure./Nhận diện rằng việc đưa ra một lập trường đòi hỏi nhiều can đảm hơn việc liệt kê các lựa chọn trung lập, và đáng để chịu rủi ro đó.</w:t>
      </w:r>
    </w:p>
    <w:p>
      <w:pPr>
        <w:keepLines/>
        <w:spacing w:line="276" w:lineRule="auto" w:after="60"/>
      </w:pPr>
      <w:r>
        <w:rPr>
          <w:rFonts w:ascii="Arial" w:hAnsi="Arial" w:eastAsia="Arial"/>
          <w:b/>
          <w:sz w:val="22"/>
        </w:rPr>
        <w:t xml:space="preserve">Task line 7: </w:t>
      </w:r>
      <w:r>
        <w:rPr>
          <w:rFonts w:ascii="Arial" w:hAnsi="Arial" w:eastAsia="Arial"/>
          <w:sz w:val="22"/>
        </w:rPr>
        <w:t>Deliberately take a clear position rather than presenting a neutral menu of options, recognising that a leader reacts faster to something concrete./Chủ động đưa ra một lập trường rõ ràng thay vì trình bày một thực đơn trung lập các lựa chọn, nhận diện rằng một lãnh đạo phản ứng nhanh hơn với điều gì đó cụ thể.</w:t>
      </w:r>
    </w:p>
    <w:p>
      <w:pPr>
        <w:keepLines/>
        <w:spacing w:line="276" w:lineRule="auto" w:after="60"/>
      </w:pPr>
      <w:r>
        <w:rPr>
          <w:rFonts w:ascii="Arial" w:hAnsi="Arial" w:eastAsia="Arial"/>
          <w:b/>
          <w:sz w:val="22"/>
        </w:rPr>
        <w:t xml:space="preserve">Tony: </w:t>
      </w:r>
      <w:r>
        <w:rPr>
          <w:rFonts w:ascii="Arial" w:hAnsi="Arial" w:eastAsia="Arial"/>
          <w:sz w:val="22"/>
        </w:rPr>
        <w:t>Karen, should I loop in the plant quality teams too, or keep this strictly a supply chain exercise for now?/Chị Karen, em có nên đưa cả các đội chất lượng nhà máy vào không, hay giữ cái này thuần túy là một bài tập chuỗi cung ứng cho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Keep it supply chain for now, quality only matters if we end up substituting materials./Giữ nó là chuỗi cung ứng cho bây giờ, chất lượng chỉ quan trọng nếu mình phải thay thế nguyên liệu.</w:t>
      </w:r>
    </w:p>
    <w:p>
      <w:pPr>
        <w:keepLines/>
        <w:spacing w:line="276" w:lineRule="auto" w:after="60"/>
      </w:pPr>
      <w:r>
        <w:rPr>
          <w:rFonts w:ascii="Arial" w:hAnsi="Arial" w:eastAsia="Arial"/>
          <w:b/>
          <w:sz w:val="22"/>
        </w:rPr>
        <w:t xml:space="preserve">Tony: </w:t>
      </w:r>
      <w:r>
        <w:rPr>
          <w:rFonts w:ascii="Arial" w:hAnsi="Arial" w:eastAsia="Arial"/>
          <w:sz w:val="22"/>
        </w:rPr>
        <w:t>Understood, I'll keep the scope tight and expand it only if substitution actually becomes necessary./Rõ ạ, em sẽ giữ phạm vi gọn và chỉ mở rộng nó nếu việc thay thế thực sự trở nên cần thiết.</w:t>
      </w:r>
    </w:p>
    <w:p>
      <w:pPr>
        <w:keepLines/>
        <w:spacing w:line="276" w:lineRule="auto" w:after="60"/>
      </w:pPr>
      <w:r>
        <w:rPr>
          <w:rFonts w:ascii="Arial" w:hAnsi="Arial" w:eastAsia="Arial"/>
          <w:b/>
          <w:sz w:val="22"/>
        </w:rPr>
        <w:t>KEEPING SCOPE TIGHT UNTIL A SPECIFIC TRIGGER JUSTIFIES EXPANDING IT / GIỮ PHẠM VI GỌN CHO ĐẾN KHI MỘT YẾU TỐ KÍCH HOẠT CỤ THỂ BIỆN MINH CHO VIỆC MỞ RỘNG NÓ</w:t>
      </w:r>
    </w:p>
    <w:p>
      <w:pPr>
        <w:keepLines/>
        <w:spacing w:line="276" w:lineRule="auto" w:after="60"/>
      </w:pPr>
      <w:r>
        <w:rPr>
          <w:rFonts w:ascii="Arial" w:hAnsi="Arial" w:eastAsia="Arial"/>
          <w:b/>
          <w:sz w:val="22"/>
        </w:rPr>
        <w:t xml:space="preserve">Task line 1: </w:t>
      </w:r>
      <w:r>
        <w:rPr>
          <w:rFonts w:ascii="Arial" w:hAnsi="Arial" w:eastAsia="Arial"/>
          <w:sz w:val="22"/>
        </w:rPr>
        <w:t>Ask whether an additional function should be included in the response scope./Hỏi liệu một chức năng bổ sung có nên được đưa vào phạm vi phản ứng không.</w:t>
      </w:r>
    </w:p>
    <w:p>
      <w:pPr>
        <w:keepLines/>
        <w:spacing w:line="276" w:lineRule="auto" w:after="60"/>
      </w:pPr>
      <w:r>
        <w:rPr>
          <w:rFonts w:ascii="Arial" w:hAnsi="Arial" w:eastAsia="Arial"/>
          <w:b/>
          <w:sz w:val="22"/>
        </w:rPr>
        <w:t xml:space="preserve">Task line 2: </w:t>
      </w:r>
      <w:r>
        <w:rPr>
          <w:rFonts w:ascii="Arial" w:hAnsi="Arial" w:eastAsia="Arial"/>
          <w:sz w:val="22"/>
        </w:rPr>
        <w:t>Specify a precise trigger condition for expanding scope later./Nêu rõ một điều kiện kích hoạt chính xác cho việc mở rộng phạm vi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tight scope, committing to expand only if the trigger condition occurs./Xác nhận phạm vi gọn đó, cam kết mở rộng chỉ nếu điều kiện kích hoạt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scope tight until a genuine trigger appears prevents unnecessary coordination overhead./Nhận diện rằng việc giữ phạm vi gọn cho đến khi một yếu tố kích hoạt thật sự xuất hiện ngăn ngừa gánh nặng phối hợp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scoping discipline as consistent with the day's broader principle of sizing response to real need./Ghi nhận kỷ luật phạm vi này nhất quán với nguyên tắc rộng hơn của ngày về việc định cỡ phản ứng theo nhu cầu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premature inclusion of unrelated functions can dilute focus during a genuinely time-critical response./Nhận diện rằng việc đưa vào quá sớm các chức năng không liên quan có thể làm loãng sự tập trung trong một phản ứng thực sự cấp bách về thời gian.</w:t>
      </w:r>
    </w:p>
    <w:p>
      <w:pPr>
        <w:keepLines/>
        <w:spacing w:line="276" w:lineRule="auto" w:after="60"/>
      </w:pPr>
      <w:r>
        <w:rPr>
          <w:rFonts w:ascii="Arial" w:hAnsi="Arial" w:eastAsia="Arial"/>
          <w:b/>
          <w:sz w:val="22"/>
        </w:rPr>
        <w:t xml:space="preserve">Task line 7: </w:t>
      </w:r>
      <w:r>
        <w:rPr>
          <w:rFonts w:ascii="Arial" w:hAnsi="Arial" w:eastAsia="Arial"/>
          <w:sz w:val="22"/>
        </w:rPr>
        <w:t>Deliberately keep response scope tight, expanding it to include additional functions only once a specific, named trigger condition actually occurs./Chủ động giữ phạm vi phản ứng gọn, mở rộng nó để bao gồm các chức năng bổ sung chỉ khi một điều kiện kích hoạt cụ thể, được nêu tên thực sự xảy ra.</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I've never held before, and a deadline that leaves no room to learn slowly./Hôm nay kết thúc với một nhiệm vụ anh chưa từng nắm giữ trước đây, và một hạn chót không để lại chỗ để học từ từ.</w:t>
      </w:r>
    </w:p>
    <w:p>
      <w:pPr>
        <w:pStyle w:val="Heading2"/>
      </w:pPr>
      <w:r>
        <w:rPr>
          <w:rFonts w:ascii="Arial" w:hAnsi="Arial" w:eastAsia="Arial"/>
          <w:b/>
          <w:sz w:val="26"/>
        </w:rPr>
        <w:t>NGÀY 3: Tổng hợp dữ liệu xuyên bốn nhà máy cùng Mai và Tuấn Anh</w:t>
      </w:r>
    </w:p>
    <w:p>
      <w:pPr>
        <w:keepLines/>
        <w:spacing w:line="276" w:lineRule="auto" w:after="60"/>
      </w:pPr>
      <w:r>
        <w:rPr>
          <w:rFonts w:ascii="Arial" w:hAnsi="Arial" w:eastAsia="Arial"/>
          <w:b/>
          <w:sz w:val="22"/>
        </w:rPr>
        <w:t xml:space="preserve">Sourcing Buyer: </w:t>
      </w:r>
      <w:r>
        <w:rPr>
          <w:rFonts w:ascii="Arial" w:hAnsi="Arial" w:eastAsia="Arial"/>
          <w:sz w:val="22"/>
        </w:rPr>
        <w:t>Tony, Wanek 2 and 3 have foam contracts locked for another two months./Tony, Wanek 2 và 3 có hợp đồng mút xốp cố định thêm hai tháng nữa.</w:t>
      </w:r>
    </w:p>
    <w:p>
      <w:pPr>
        <w:keepLines/>
        <w:spacing w:line="276" w:lineRule="auto" w:after="60"/>
      </w:pPr>
      <w:r>
        <w:rPr>
          <w:rFonts w:ascii="Arial" w:hAnsi="Arial" w:eastAsia="Arial"/>
          <w:b/>
          <w:sz w:val="22"/>
        </w:rPr>
        <w:t xml:space="preserve">Inventory Buyer: </w:t>
      </w:r>
      <w:r>
        <w:rPr>
          <w:rFonts w:ascii="Arial" w:hAnsi="Arial" w:eastAsia="Arial"/>
          <w:sz w:val="22"/>
        </w:rPr>
        <w:t>Wanek 4 and 5 renew next month, right in the middle of this spike./Wanek 4 và 5 gia hạn tháng tới, đúng ngay giữa đợt tăng giá này.</w:t>
      </w:r>
    </w:p>
    <w:p>
      <w:pPr>
        <w:keepLines/>
        <w:spacing w:line="276" w:lineRule="auto" w:after="60"/>
      </w:pPr>
      <w:r>
        <w:rPr>
          <w:rFonts w:ascii="Arial" w:hAnsi="Arial" w:eastAsia="Arial"/>
          <w:b/>
          <w:sz w:val="22"/>
        </w:rPr>
        <w:t xml:space="preserve">Tony: </w:t>
      </w:r>
      <w:r>
        <w:rPr>
          <w:rFonts w:ascii="Arial" w:hAnsi="Arial" w:eastAsia="Arial"/>
          <w:sz w:val="22"/>
        </w:rPr>
        <w:t>So our real exposure is concentrated in two plants, not all four equally./Vậy rủi ro thật sự của mình tập trung ở hai nhà máy, không phải cả bốn như nhau.</w:t>
      </w:r>
    </w:p>
    <w:p>
      <w:pPr>
        <w:keepLines/>
        <w:spacing w:line="276" w:lineRule="auto" w:after="60"/>
      </w:pPr>
      <w:r>
        <w:rPr>
          <w:rFonts w:ascii="Arial" w:hAnsi="Arial" w:eastAsia="Arial"/>
          <w:b/>
          <w:sz w:val="22"/>
        </w:rPr>
        <w:t xml:space="preserve">Tony: </w:t>
      </w:r>
      <w:r>
        <w:rPr>
          <w:rFonts w:ascii="Arial" w:hAnsi="Arial" w:eastAsia="Arial"/>
          <w:sz w:val="22"/>
        </w:rPr>
        <w:t>That changes the whole tone of this afternoon's conversation./Điều đó thay đổi hoàn toàn giọng điệu của cuộc trò chuyện chiều nay.</w:t>
      </w:r>
    </w:p>
    <w:p>
      <w:pPr>
        <w:keepLines/>
        <w:spacing w:line="276" w:lineRule="auto" w:after="60"/>
      </w:pPr>
      <w:r>
        <w:rPr>
          <w:rFonts w:ascii="Arial" w:hAnsi="Arial" w:eastAsia="Arial"/>
          <w:b/>
          <w:sz w:val="22"/>
        </w:rPr>
        <w:t>DISTINGUISHING REAL EXPOSURE FROM NOMINAL EXPOSURE / PHÂN BIỆT RỦI RO THẬT SỰ VỚI RỦI RO DANH NGHĨA</w:t>
      </w:r>
    </w:p>
    <w:p>
      <w:pPr>
        <w:keepLines/>
        <w:spacing w:line="276" w:lineRule="auto" w:after="60"/>
      </w:pPr>
      <w:r>
        <w:rPr>
          <w:rFonts w:ascii="Arial" w:hAnsi="Arial" w:eastAsia="Arial"/>
          <w:b/>
          <w:sz w:val="22"/>
        </w:rPr>
        <w:t xml:space="preserve">Task line 1: </w:t>
      </w:r>
      <w:r>
        <w:rPr>
          <w:rFonts w:ascii="Arial" w:hAnsi="Arial" w:eastAsia="Arial"/>
          <w:sz w:val="22"/>
        </w:rPr>
        <w:t>Report contract terms that shield two specific sites from immediate impact./Báo cáo các điều khoản hợp đồng bảo vệ hai địa điểm cụ thể khỏi tác động tức thời.</w:t>
      </w:r>
    </w:p>
    <w:p>
      <w:pPr>
        <w:keepLines/>
        <w:spacing w:line="276" w:lineRule="auto" w:after="60"/>
      </w:pPr>
      <w:r>
        <w:rPr>
          <w:rFonts w:ascii="Arial" w:hAnsi="Arial" w:eastAsia="Arial"/>
          <w:b/>
          <w:sz w:val="22"/>
        </w:rPr>
        <w:t xml:space="preserve">Task line 2: </w:t>
      </w:r>
      <w:r>
        <w:rPr>
          <w:rFonts w:ascii="Arial" w:hAnsi="Arial" w:eastAsia="Arial"/>
          <w:sz w:val="22"/>
        </w:rPr>
        <w:t>Report contrasting terms exposing two other sites at the worst possible timing./Báo cáo các điều khoản trái ngược khiến hai địa điểm khác chịu rủi ro vào thời điểm tệ nhất có thể.</w:t>
      </w:r>
    </w:p>
    <w:p>
      <w:pPr>
        <w:keepLines/>
        <w:spacing w:line="276" w:lineRule="auto" w:after="60"/>
      </w:pPr>
      <w:r>
        <w:rPr>
          <w:rFonts w:ascii="Arial" w:hAnsi="Arial" w:eastAsia="Arial"/>
          <w:b/>
          <w:sz w:val="22"/>
        </w:rPr>
        <w:t xml:space="preserve">Task line 3: </w:t>
      </w:r>
      <w:r>
        <w:rPr>
          <w:rFonts w:ascii="Arial" w:hAnsi="Arial" w:eastAsia="Arial"/>
          <w:sz w:val="22"/>
        </w:rPr>
        <w:t>Synthesise both reports into a precise, concentrated exposure conclusion./Tổng hợp cả hai báo cáo thành một kết luận rủi ro tập trung,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this concentrated conclusion as reshaping the strategic framing of upcoming conversations./Nhận diện kết luận tập trung này là định hình lại khung chiến lược của các cuộc trò chuyện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real, concentrated exposure from nominal, evenly spread exposure as essential analytical discipline./Nhận diện việc phân biệt rủi ro thật sự, tập trung với rủi ro danh nghĩa, dàn trải đều là kỷ luật phân tích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preventing a disproportionate, company-wide reaction to a locally contained risk./Ghi nhận sự phân biệt này là ngăn ngừa một phản ứng không tương xứng, trên toàn công ty đối với một rủi ro chỉ khoanh vùng cục bộ.</w:t>
      </w:r>
    </w:p>
    <w:p>
      <w:pPr>
        <w:keepLines/>
        <w:spacing w:line="276" w:lineRule="auto" w:after="60"/>
      </w:pPr>
      <w:r>
        <w:rPr>
          <w:rFonts w:ascii="Arial" w:hAnsi="Arial" w:eastAsia="Arial"/>
          <w:b/>
          <w:sz w:val="22"/>
        </w:rPr>
        <w:t xml:space="preserve">Task line 7: </w:t>
      </w:r>
      <w:r>
        <w:rPr>
          <w:rFonts w:ascii="Arial" w:hAnsi="Arial" w:eastAsia="Arial"/>
          <w:sz w:val="22"/>
        </w:rPr>
        <w:t>Distinguish a contract portfolio's real, concentrated exposure from its nominal, evenly distributed exposure, reshaping the response's entire framing./Phân biệt rủi ro thật sự, tập trung của một danh mục hợp đồng với rủi ro danh nghĩa, dàn trải đều của nó, định hình lại toàn bộ khung của phản ứng.</w:t>
      </w:r>
    </w:p>
    <w:p>
      <w:pPr>
        <w:keepLines/>
        <w:spacing w:line="276" w:lineRule="auto" w:after="60"/>
      </w:pPr>
      <w:r>
        <w:rPr>
          <w:rFonts w:ascii="Arial" w:hAnsi="Arial" w:eastAsia="Arial"/>
          <w:b/>
          <w:sz w:val="22"/>
        </w:rPr>
        <w:t xml:space="preserve">Sourcing Buyer: </w:t>
      </w:r>
      <w:r>
        <w:rPr>
          <w:rFonts w:ascii="Arial" w:hAnsi="Arial" w:eastAsia="Arial"/>
          <w:sz w:val="22"/>
        </w:rPr>
        <w:t>Should I flag Wanek 4 and 5 as urgent and the other two as monitor-only?/Em có nên đánh dấu Wanek 4 và 5 là khẩn cấp, hai nhà máy còn lại chỉ theo dõi không?</w:t>
      </w:r>
    </w:p>
    <w:p>
      <w:pPr>
        <w:keepLines/>
        <w:spacing w:line="276" w:lineRule="auto" w:after="60"/>
      </w:pPr>
      <w:r>
        <w:rPr>
          <w:rFonts w:ascii="Arial" w:hAnsi="Arial" w:eastAsia="Arial"/>
          <w:b/>
          <w:sz w:val="22"/>
        </w:rPr>
        <w:t xml:space="preserve">Tony: </w:t>
      </w:r>
      <w:r>
        <w:rPr>
          <w:rFonts w:ascii="Arial" w:hAnsi="Arial" w:eastAsia="Arial"/>
          <w:sz w:val="22"/>
        </w:rPr>
        <w:t>Yes, exactly, don't let urgency numbers get diluted across all four./Đúng vậy, đừng để mức độ khẩn cấp bị pha loãng ra cả bốn nhà máy.</w:t>
      </w:r>
    </w:p>
    <w:p>
      <w:pPr>
        <w:keepLines/>
        <w:spacing w:line="276" w:lineRule="auto" w:after="60"/>
      </w:pPr>
      <w:r>
        <w:rPr>
          <w:rFonts w:ascii="Arial" w:hAnsi="Arial" w:eastAsia="Arial"/>
          <w:b/>
          <w:sz w:val="22"/>
        </w:rPr>
        <w:t xml:space="preserve">Inventory Buyer: </w:t>
      </w:r>
      <w:r>
        <w:rPr>
          <w:rFonts w:ascii="Arial" w:hAnsi="Arial" w:eastAsia="Arial"/>
          <w:sz w:val="22"/>
        </w:rPr>
        <w:t>Should the report even list the two locked plants first, or bury them at the bottom?/Báo cáo có nên liệt kê hai nhà máy đã khóa giá trước không, hay để chúng xuống cuối?</w:t>
      </w:r>
    </w:p>
    <w:p>
      <w:pPr>
        <w:keepLines/>
        <w:spacing w:line="276" w:lineRule="auto" w:after="60"/>
      </w:pPr>
      <w:r>
        <w:rPr>
          <w:rFonts w:ascii="Arial" w:hAnsi="Arial" w:eastAsia="Arial"/>
          <w:b/>
          <w:sz w:val="22"/>
        </w:rPr>
        <w:t xml:space="preserve">Tony: </w:t>
      </w:r>
      <w:r>
        <w:rPr>
          <w:rFonts w:ascii="Arial" w:hAnsi="Arial" w:eastAsia="Arial"/>
          <w:sz w:val="22"/>
        </w:rPr>
        <w:t>List them first, briefly, then spend the rest of the page on what actually needs a decision./Liệt kê chúng trước, ngắn gọn, rồi dành phần còn lại của trang cho điều thực sự cần một quyết định.</w:t>
      </w:r>
    </w:p>
    <w:p>
      <w:pPr>
        <w:keepLines/>
        <w:spacing w:line="276" w:lineRule="auto" w:after="60"/>
      </w:pPr>
      <w:r>
        <w:rPr>
          <w:rFonts w:ascii="Arial" w:hAnsi="Arial" w:eastAsia="Arial"/>
          <w:b/>
          <w:sz w:val="22"/>
        </w:rPr>
        <w:t>STRUCTURING A REPORT SO ATTENTION FOLLOWS URGENCY / CẤU TRÚC MỘT BÁO CÁO SAO CHO SỰ CHÚ Ý ĐI THEO MỨC ĐỘ KHẨN CẤP</w:t>
      </w:r>
    </w:p>
    <w:p>
      <w:pPr>
        <w:keepLines/>
        <w:spacing w:line="276" w:lineRule="auto" w:after="60"/>
      </w:pPr>
      <w:r>
        <w:rPr>
          <w:rFonts w:ascii="Arial" w:hAnsi="Arial" w:eastAsia="Arial"/>
          <w:b/>
          <w:sz w:val="22"/>
        </w:rPr>
        <w:t xml:space="preserve">Task line 1: </w:t>
      </w:r>
      <w:r>
        <w:rPr>
          <w:rFonts w:ascii="Arial" w:hAnsi="Arial" w:eastAsia="Arial"/>
          <w:sz w:val="22"/>
        </w:rPr>
        <w:t>Propose a two-tier urgency classification for the four sites./Đề xuất một phân loại mức độ khẩn cấp hai tầng cho bốn địa điểm.</w:t>
      </w:r>
    </w:p>
    <w:p>
      <w:pPr>
        <w:keepLines/>
        <w:spacing w:line="276" w:lineRule="auto" w:after="60"/>
      </w:pPr>
      <w:r>
        <w:rPr>
          <w:rFonts w:ascii="Arial" w:hAnsi="Arial" w:eastAsia="Arial"/>
          <w:b/>
          <w:sz w:val="22"/>
        </w:rPr>
        <w:t xml:space="preserve">Task line 2: </w:t>
      </w:r>
      <w:r>
        <w:rPr>
          <w:rFonts w:ascii="Arial" w:hAnsi="Arial" w:eastAsia="Arial"/>
          <w:sz w:val="22"/>
        </w:rPr>
        <w:t>Confirm the classification, warning explicitly against diluting urgency signals./Xác nhận phân loại đó, cảnh báo rõ ràng chống lại việc pha loãng tín hiệu khẩn cấp.</w:t>
      </w:r>
    </w:p>
    <w:p>
      <w:pPr>
        <w:keepLines/>
        <w:spacing w:line="276" w:lineRule="auto" w:after="60"/>
      </w:pPr>
      <w:r>
        <w:rPr>
          <w:rFonts w:ascii="Arial" w:hAnsi="Arial" w:eastAsia="Arial"/>
          <w:b/>
          <w:sz w:val="22"/>
        </w:rPr>
        <w:t xml:space="preserve">Task line 3: </w:t>
      </w:r>
      <w:r>
        <w:rPr>
          <w:rFonts w:ascii="Arial" w:hAnsi="Arial" w:eastAsia="Arial"/>
          <w:sz w:val="22"/>
        </w:rPr>
        <w:t>Ask a structural question about report layout and emphasis./Hỏi một câu hỏi cấu trúc về bố cục và trọng tâm của báo cáo.</w:t>
      </w:r>
    </w:p>
    <w:p>
      <w:pPr>
        <w:keepLines/>
        <w:spacing w:line="276" w:lineRule="auto" w:after="60"/>
      </w:pPr>
      <w:r>
        <w:rPr>
          <w:rFonts w:ascii="Arial" w:hAnsi="Arial" w:eastAsia="Arial"/>
          <w:b/>
          <w:sz w:val="22"/>
        </w:rPr>
        <w:t xml:space="preserve">Task line 4: </w:t>
      </w:r>
      <w:r>
        <w:rPr>
          <w:rFonts w:ascii="Arial" w:hAnsi="Arial" w:eastAsia="Arial"/>
          <w:sz w:val="22"/>
        </w:rPr>
        <w:t>Instruct a layout that briefly acknowledges low-risk items before focusing on decisions needed./Chỉ dẫn một bố cục ghi nhận ngắn gọn các mục rủi ro thấp trước khi tập trung vào các quyết định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report structure itself can either dilute or sharpen a reader's sense of urgency./Nhận diện rằng chính cấu trúc báo cáo có thể pha loãng hoặc làm sắc nét cảm giác khẩn cấp của người đọc.</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a small but consequential act of communication discipline./Ghi nhận lựa chọn cấu trúc này là một hành động kỷ luật giao tiếp nhỏ nhưng có hệ quả.</w:t>
      </w:r>
    </w:p>
    <w:p>
      <w:pPr>
        <w:keepLines/>
        <w:spacing w:line="276" w:lineRule="auto" w:after="60"/>
      </w:pPr>
      <w:r>
        <w:rPr>
          <w:rFonts w:ascii="Arial" w:hAnsi="Arial" w:eastAsia="Arial"/>
          <w:b/>
          <w:sz w:val="22"/>
        </w:rPr>
        <w:t xml:space="preserve">Task line 7: </w:t>
      </w:r>
      <w:r>
        <w:rPr>
          <w:rFonts w:ascii="Arial" w:hAnsi="Arial" w:eastAsia="Arial"/>
          <w:sz w:val="22"/>
        </w:rPr>
        <w:t>Structure a report so low-risk items are briefly acknowledged and attention is deliberately directed toward what actually needs a decision./Cấu trúc một báo cáo sao cho các mục rủi ro thấp được ghi nhận ngắn gọn và sự chú ý được chủ động hướng đến điều thực sự cần một quyết định.</w:t>
      </w:r>
    </w:p>
    <w:p>
      <w:pPr>
        <w:keepLines/>
        <w:spacing w:line="276" w:lineRule="auto" w:after="60"/>
      </w:pPr>
      <w:r>
        <w:rPr>
          <w:rFonts w:ascii="Arial" w:hAnsi="Arial" w:eastAsia="Arial"/>
          <w:b/>
          <w:sz w:val="22"/>
        </w:rPr>
        <w:t xml:space="preserve">Sourcing Buyer: </w:t>
      </w:r>
      <w:r>
        <w:rPr>
          <w:rFonts w:ascii="Arial" w:hAnsi="Arial" w:eastAsia="Arial"/>
          <w:sz w:val="22"/>
        </w:rPr>
        <w:t>Tony, Wanek 2's hedge coverage is actually stronger than I expected, forty percent locked through a supplier agreement./Tony, mức phòng ngừa rủi ro của Wanek 2 thực ra mạnh hơn em nghĩ, bốn mươi phần trăm được khóa qua một thỏa thuận nhà cung cấp.</w:t>
      </w:r>
    </w:p>
    <w:p>
      <w:pPr>
        <w:keepLines/>
        <w:spacing w:line="276" w:lineRule="auto" w:after="60"/>
      </w:pPr>
      <w:r>
        <w:rPr>
          <w:rFonts w:ascii="Arial" w:hAnsi="Arial" w:eastAsia="Arial"/>
          <w:b/>
          <w:sz w:val="22"/>
        </w:rPr>
        <w:t xml:space="preserve">Tony: </w:t>
      </w:r>
      <w:r>
        <w:rPr>
          <w:rFonts w:ascii="Arial" w:hAnsi="Arial" w:eastAsia="Arial"/>
          <w:sz w:val="22"/>
        </w:rPr>
        <w:t>Good, add that detail, it strengthens the case that we're not panicking company-wide./Tốt, thêm chi tiết đó vào, nó củng cố luận điểm rằng mình không hoảng loạn trên toàn công ty.</w:t>
      </w:r>
    </w:p>
    <w:p>
      <w:pPr>
        <w:keepLines/>
        <w:spacing w:line="276" w:lineRule="auto" w:after="60"/>
      </w:pPr>
      <w:r>
        <w:rPr>
          <w:rFonts w:ascii="Arial" w:hAnsi="Arial" w:eastAsia="Arial"/>
          <w:b/>
          <w:sz w:val="22"/>
        </w:rPr>
        <w:t xml:space="preserve">Sourcing Buyer: </w:t>
      </w:r>
      <w:r>
        <w:rPr>
          <w:rFonts w:ascii="Arial" w:hAnsi="Arial" w:eastAsia="Arial"/>
          <w:sz w:val="22"/>
        </w:rPr>
        <w:t>Should I check if Wanek 3 has something similar, or assume it doesn't?/Em có nên kiểm tra xem Wanek 3 có gì tương tự không, hay giả định là không?</w:t>
      </w:r>
    </w:p>
    <w:p>
      <w:pPr>
        <w:keepLines/>
        <w:spacing w:line="276" w:lineRule="auto" w:after="60"/>
      </w:pPr>
      <w:r>
        <w:rPr>
          <w:rFonts w:ascii="Arial" w:hAnsi="Arial" w:eastAsia="Arial"/>
          <w:b/>
          <w:sz w:val="22"/>
        </w:rPr>
        <w:t xml:space="preserve">Tony: </w:t>
      </w:r>
      <w:r>
        <w:rPr>
          <w:rFonts w:ascii="Arial" w:hAnsi="Arial" w:eastAsia="Arial"/>
          <w:sz w:val="22"/>
        </w:rPr>
        <w:t>Check, never assume a gap exists just because it would be convenient for the story./Kiểm tra đi, đừng bao giờ giả định một khoảng trống tồn tại chỉ vì nó tiện lợi cho câu chuyện.</w:t>
      </w:r>
    </w:p>
    <w:p>
      <w:pPr>
        <w:keepLines/>
        <w:spacing w:line="276" w:lineRule="auto" w:after="60"/>
      </w:pPr>
      <w:r>
        <w:rPr>
          <w:rFonts w:ascii="Arial" w:hAnsi="Arial" w:eastAsia="Arial"/>
          <w:b/>
          <w:sz w:val="22"/>
        </w:rPr>
        <w:t>REFUSING TO ASSUME A CONVENIENT GAP WITHOUT VERIFYING IT / TỪ CHỐI GIẢ ĐỊNH MỘT KHOẢNG TRỐNG TIỆN LỢI MÀ KHÔNG XÁC MINH</w:t>
      </w:r>
    </w:p>
    <w:p>
      <w:pPr>
        <w:keepLines/>
        <w:spacing w:line="276" w:lineRule="auto" w:after="60"/>
      </w:pPr>
      <w:r>
        <w:rPr>
          <w:rFonts w:ascii="Arial" w:hAnsi="Arial" w:eastAsia="Arial"/>
          <w:b/>
          <w:sz w:val="22"/>
        </w:rPr>
        <w:t xml:space="preserve">Task line 1: </w:t>
      </w:r>
      <w:r>
        <w:rPr>
          <w:rFonts w:ascii="Arial" w:hAnsi="Arial" w:eastAsia="Arial"/>
          <w:sz w:val="22"/>
        </w:rPr>
        <w:t>Report an unexpectedly favourable data point discovered during research./Báo cáo một điểm dữ liệu thuận lợi bất ngờ được phát hiện trong quá trình nghiên cứu.</w:t>
      </w:r>
    </w:p>
    <w:p>
      <w:pPr>
        <w:keepLines/>
        <w:spacing w:line="276" w:lineRule="auto" w:after="60"/>
      </w:pPr>
      <w:r>
        <w:rPr>
          <w:rFonts w:ascii="Arial" w:hAnsi="Arial" w:eastAsia="Arial"/>
          <w:b/>
          <w:sz w:val="22"/>
        </w:rPr>
        <w:t xml:space="preserve">Task line 2: </w:t>
      </w:r>
      <w:r>
        <w:rPr>
          <w:rFonts w:ascii="Arial" w:hAnsi="Arial" w:eastAsia="Arial"/>
          <w:sz w:val="22"/>
        </w:rPr>
        <w:t>Instruct including the detail because it strengthens the analysis's overall credibility./Chỉ dẫn đưa chi tiết đó vào vì nó củng cố uy tín tổng thể của bản phân tích.</w:t>
      </w:r>
    </w:p>
    <w:p>
      <w:pPr>
        <w:keepLines/>
        <w:spacing w:line="276" w:lineRule="auto" w:after="60"/>
      </w:pPr>
      <w:r>
        <w:rPr>
          <w:rFonts w:ascii="Arial" w:hAnsi="Arial" w:eastAsia="Arial"/>
          <w:b/>
          <w:sz w:val="22"/>
        </w:rPr>
        <w:t xml:space="preserve">Task line 3: </w:t>
      </w:r>
      <w:r>
        <w:rPr>
          <w:rFonts w:ascii="Arial" w:hAnsi="Arial" w:eastAsia="Arial"/>
          <w:sz w:val="22"/>
        </w:rPr>
        <w:t>Ask whether an assumption can substitute for direct verification elsewhere./Hỏi liệu một giả định có thể thay thế cho việc xác minh trực tiếp ở nơi khác không.</w:t>
      </w:r>
    </w:p>
    <w:p>
      <w:pPr>
        <w:keepLines/>
        <w:spacing w:line="276" w:lineRule="auto" w:after="60"/>
      </w:pPr>
      <w:r>
        <w:rPr>
          <w:rFonts w:ascii="Arial" w:hAnsi="Arial" w:eastAsia="Arial"/>
          <w:b/>
          <w:sz w:val="22"/>
        </w:rPr>
        <w:t xml:space="preserve">Task line 4: </w:t>
      </w:r>
      <w:r>
        <w:rPr>
          <w:rFonts w:ascii="Arial" w:hAnsi="Arial" w:eastAsia="Arial"/>
          <w:sz w:val="22"/>
        </w:rPr>
        <w:t>Refuse the shortcut, insisting on verification over a convenient assumption./Từ chối lối tắt đó, kiên quyết đòi xác minh thay vì một giả định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a data gap merely because it fits the desired narrative undermines analytical integrity./Nhận diện rằng việc giả định một khoảng trống dữ liệu chỉ vì nó phù hợp với câu chuyện mong muốn làm suy yếu tính toàn vẹn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protecting the analysis from confirmation bias under time pressure./Ghi nhận sự từ chối này là bảo vệ bản phân tích khỏi thiên kiến xác nhận dưới áp lực thời gian.</w:t>
      </w:r>
    </w:p>
    <w:p>
      <w:pPr>
        <w:keepLines/>
        <w:spacing w:line="276" w:lineRule="auto" w:after="60"/>
      </w:pPr>
      <w:r>
        <w:rPr>
          <w:rFonts w:ascii="Arial" w:hAnsi="Arial" w:eastAsia="Arial"/>
          <w:b/>
          <w:sz w:val="22"/>
        </w:rPr>
        <w:t xml:space="preserve">Task line 7: </w:t>
      </w:r>
      <w:r>
        <w:rPr>
          <w:rFonts w:ascii="Arial" w:hAnsi="Arial" w:eastAsia="Arial"/>
          <w:sz w:val="22"/>
        </w:rPr>
        <w:t>Refuse to assume a convenient data gap without direct verification, protecting the analysis from confirmation bias even under a tight deadline./Từ chối giả định một khoảng trống dữ liệu tiện lợi mà không xác minh trực tiếp, bảo vệ bản phân tích khỏi thiên kiến xác nhận kể cả dưới một hạn chót gấp rút.</w:t>
      </w:r>
    </w:p>
    <w:p>
      <w:pPr>
        <w:keepLines/>
        <w:spacing w:line="276" w:lineRule="auto" w:after="60"/>
      </w:pPr>
      <w:r>
        <w:rPr>
          <w:rFonts w:ascii="Arial" w:hAnsi="Arial" w:eastAsia="Arial"/>
          <w:b/>
          <w:sz w:val="22"/>
        </w:rPr>
        <w:t xml:space="preserve">Inventory Buyer: </w:t>
      </w:r>
      <w:r>
        <w:rPr>
          <w:rFonts w:ascii="Arial" w:hAnsi="Arial" w:eastAsia="Arial"/>
          <w:sz w:val="22"/>
        </w:rPr>
        <w:t>Tony, I found something odd, Wanek 5's contract actually renews in three weeks, not next month like I first said./Tony, em tìm thấy điều gì đó lạ, hợp đồng của Wanek 5 thực ra gia hạn trong ba tuần nữa, không phải tháng sau như em nói lúc đầu.</w:t>
      </w:r>
    </w:p>
    <w:p>
      <w:pPr>
        <w:keepLines/>
        <w:spacing w:line="276" w:lineRule="auto" w:after="60"/>
      </w:pPr>
      <w:r>
        <w:rPr>
          <w:rFonts w:ascii="Arial" w:hAnsi="Arial" w:eastAsia="Arial"/>
          <w:b/>
          <w:sz w:val="22"/>
        </w:rPr>
        <w:t xml:space="preserve">Tony: </w:t>
      </w:r>
      <w:r>
        <w:rPr>
          <w:rFonts w:ascii="Arial" w:hAnsi="Arial" w:eastAsia="Arial"/>
          <w:sz w:val="22"/>
        </w:rPr>
        <w:t>Good catch, that moves it even closer to today's spike window, thank you for checking twice./Phát hiện tốt, điều đó đưa nó gần hơn với khung thời gian tăng giá hôm nay, cảm ơn em đã kiểm tra hai lần.</w:t>
      </w:r>
    </w:p>
    <w:p>
      <w:pPr>
        <w:keepLines/>
        <w:spacing w:line="276" w:lineRule="auto" w:after="60"/>
      </w:pPr>
      <w:r>
        <w:rPr>
          <w:rFonts w:ascii="Arial" w:hAnsi="Arial" w:eastAsia="Arial"/>
          <w:b/>
          <w:sz w:val="22"/>
        </w:rPr>
        <w:t xml:space="preserve">Inventory Buyer: </w:t>
      </w:r>
      <w:r>
        <w:rPr>
          <w:rFonts w:ascii="Arial" w:hAnsi="Arial" w:eastAsia="Arial"/>
          <w:sz w:val="22"/>
        </w:rPr>
        <w:t>I almost didn't, the first date looked close enough that I nearly left it alone./Em suýt không kiểm tra, ngày đầu tiên trông đủ gần nên em suýt để yên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small correction that changes a recommendation, never leave "close enough" unchecked./Đó chính xác là kiểu sửa chữa nhỏ làm thay đổi một đề xuất, đừng bao giờ để "đủ gần" không được kiểm tra.</w:t>
      </w:r>
    </w:p>
    <w:p>
      <w:pPr>
        <w:keepLines/>
        <w:spacing w:line="276" w:lineRule="auto" w:after="60"/>
      </w:pPr>
      <w:r>
        <w:rPr>
          <w:rFonts w:ascii="Arial" w:hAnsi="Arial" w:eastAsia="Arial"/>
          <w:b/>
          <w:sz w:val="22"/>
        </w:rPr>
        <w:t>CATCHING A SMALL DATE ERROR THAT WOULD HAVE CHANGED THE RECOMMENDATION / BẮT ĐƯỢC MỘT LỖI NGÀY THÁNG NHỎ LẼ RA ĐÃ LÀM THAY ĐỔI ĐỀ XUẤT</w:t>
      </w:r>
    </w:p>
    <w:p>
      <w:pPr>
        <w:keepLines/>
        <w:spacing w:line="276" w:lineRule="auto" w:after="60"/>
      </w:pPr>
      <w:r>
        <w:rPr>
          <w:rFonts w:ascii="Arial" w:hAnsi="Arial" w:eastAsia="Arial"/>
          <w:b/>
          <w:sz w:val="22"/>
        </w:rPr>
        <w:t xml:space="preserve">Task line 1: </w:t>
      </w:r>
      <w:r>
        <w:rPr>
          <w:rFonts w:ascii="Arial" w:hAnsi="Arial" w:eastAsia="Arial"/>
          <w:sz w:val="22"/>
        </w:rPr>
        <w:t>Report a discovered discrepancy correcting an earlier stated fact./Báo cáo một sự khác biệt được phát hiện sửa chữa một sự kiện đã nêu trước đó.</w:t>
      </w:r>
    </w:p>
    <w:p>
      <w:pPr>
        <w:keepLines/>
        <w:spacing w:line="276" w:lineRule="auto" w:after="60"/>
      </w:pPr>
      <w:r>
        <w:rPr>
          <w:rFonts w:ascii="Arial" w:hAnsi="Arial" w:eastAsia="Arial"/>
          <w:b/>
          <w:sz w:val="22"/>
        </w:rPr>
        <w:t xml:space="preserve">Task line 2: </w:t>
      </w:r>
      <w:r>
        <w:rPr>
          <w:rFonts w:ascii="Arial" w:hAnsi="Arial" w:eastAsia="Arial"/>
          <w:sz w:val="22"/>
        </w:rPr>
        <w:t>Thank the correction explicitly, naming its precise strategic impact./Cảm ơn sự sửa chữa đó một cách rõ ràng, nêu tên tác động chiến lược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honestly how close the error came to going unchecked./Thừa nhận trung thực lỗi đó suýt không được kiểm tra như thế nào.</w:t>
      </w:r>
    </w:p>
    <w:p>
      <w:pPr>
        <w:keepLines/>
        <w:spacing w:line="276" w:lineRule="auto" w:after="60"/>
      </w:pPr>
      <w:r>
        <w:rPr>
          <w:rFonts w:ascii="Arial" w:hAnsi="Arial" w:eastAsia="Arial"/>
          <w:b/>
          <w:sz w:val="22"/>
        </w:rPr>
        <w:t xml:space="preserve">Task line 4: </w:t>
      </w:r>
      <w:r>
        <w:rPr>
          <w:rFonts w:ascii="Arial" w:hAnsi="Arial" w:eastAsia="Arial"/>
          <w:sz w:val="22"/>
        </w:rPr>
        <w:t>Generalise the lesson: small "close enough" details deserve full verification./Tổng quát hóa bài học: các chi tiết "đủ gần" nhỏ xứng đáng được xác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a small date correction as capable of materially changing a recommendation's urgency./Nhận diện một sự sửa chữa ngày tháng nhỏ có thể thay đổi đáng kể mức độ khẩn cấp của một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catch as proof that double-checking under pressure still pays off./Ghi nhận việc phát hiện này là bằng chứng rằng việc kiểm tra hai lần dưới áp lực vẫn đáng giá.</w:t>
      </w:r>
    </w:p>
    <w:p>
      <w:pPr>
        <w:keepLines/>
        <w:spacing w:line="276" w:lineRule="auto" w:after="60"/>
      </w:pPr>
      <w:r>
        <w:rPr>
          <w:rFonts w:ascii="Arial" w:hAnsi="Arial" w:eastAsia="Arial"/>
          <w:b/>
          <w:sz w:val="22"/>
        </w:rPr>
        <w:t xml:space="preserve">Task line 7: </w:t>
      </w:r>
      <w:r>
        <w:rPr>
          <w:rFonts w:ascii="Arial" w:hAnsi="Arial" w:eastAsia="Arial"/>
          <w:sz w:val="22"/>
        </w:rPr>
        <w:t>Catch a small date discrepancy that would have understated urgency, reinforcing that "close enough" details still deserve full verification./Bắt được một sự khác biệt ngày tháng nhỏ lẽ ra đã đánh giá thấp mức độ khẩn cấp, củng cố rằng các chi tiết "đủ gần" vẫn xứng đáng được xác minh đầy đủ.</w:t>
      </w:r>
    </w:p>
    <w:p>
      <w:pPr>
        <w:keepLines/>
        <w:spacing w:line="276" w:lineRule="auto" w:after="60"/>
      </w:pPr>
      <w:r>
        <w:rPr>
          <w:rFonts w:ascii="Arial" w:hAnsi="Arial" w:eastAsia="Arial"/>
          <w:b/>
          <w:sz w:val="22"/>
        </w:rPr>
        <w:t xml:space="preserve">Sourcing Buyer: </w:t>
      </w:r>
      <w:r>
        <w:rPr>
          <w:rFonts w:ascii="Arial" w:hAnsi="Arial" w:eastAsia="Arial"/>
          <w:sz w:val="22"/>
        </w:rPr>
        <w:t>Tony, do you want raw numbers in the file, or should I convert everything to percentages first?/Tony, anh muốn số liệu thô trong file, hay em nên chuyển hết sang phần trăm trước?</w:t>
      </w:r>
    </w:p>
    <w:p>
      <w:pPr>
        <w:keepLines/>
        <w:spacing w:line="276" w:lineRule="auto" w:after="60"/>
      </w:pPr>
      <w:r>
        <w:rPr>
          <w:rFonts w:ascii="Arial" w:hAnsi="Arial" w:eastAsia="Arial"/>
          <w:b/>
          <w:sz w:val="22"/>
        </w:rPr>
        <w:t xml:space="preserve">Tony: </w:t>
      </w:r>
      <w:r>
        <w:rPr>
          <w:rFonts w:ascii="Arial" w:hAnsi="Arial" w:eastAsia="Arial"/>
          <w:sz w:val="22"/>
        </w:rPr>
        <w:t>Both, raw numbers for anyone who wants to verify, percentages for anyone who just wants the headline./Cả hai, số liệu thô cho ai muốn xác minh, phần trăm cho ai chỉ muốn tiêu đề chính.</w:t>
      </w:r>
    </w:p>
    <w:p>
      <w:pPr>
        <w:keepLines/>
        <w:spacing w:line="276" w:lineRule="auto" w:after="60"/>
      </w:pPr>
      <w:r>
        <w:rPr>
          <w:rFonts w:ascii="Arial" w:hAnsi="Arial" w:eastAsia="Arial"/>
          <w:b/>
          <w:sz w:val="22"/>
        </w:rPr>
        <w:t xml:space="preserve">Sourcing Buyer: </w:t>
      </w:r>
      <w:r>
        <w:rPr>
          <w:rFonts w:ascii="Arial" w:hAnsi="Arial" w:eastAsia="Arial"/>
          <w:sz w:val="22"/>
        </w:rPr>
        <w:t>That's more work, but it does serve two very different readers at once./Vậy sẽ nhiều việc hơn, nhưng nó phục vụ hai loại độc giả rất khác nhau cùng lúc.</w:t>
      </w:r>
    </w:p>
    <w:p>
      <w:pPr>
        <w:keepLines/>
        <w:spacing w:line="276" w:lineRule="auto" w:after="60"/>
      </w:pPr>
      <w:r>
        <w:rPr>
          <w:rFonts w:ascii="Arial" w:hAnsi="Arial" w:eastAsia="Arial"/>
          <w:b/>
          <w:sz w:val="22"/>
        </w:rPr>
        <w:t xml:space="preserve">Tony: </w:t>
      </w:r>
      <w:r>
        <w:rPr>
          <w:rFonts w:ascii="Arial" w:hAnsi="Arial" w:eastAsia="Arial"/>
          <w:sz w:val="22"/>
        </w:rPr>
        <w:t>Exactly, Karen wants the headline, Daniel wants to verify it himself, give them both what they need./Chính xác, chị Karen muốn tiêu đề chính, anh Daniel muốn tự mình xác minh, hãy cho cả hai điều họ cần.</w:t>
      </w:r>
    </w:p>
    <w:p>
      <w:pPr>
        <w:keepLines/>
        <w:spacing w:line="276" w:lineRule="auto" w:after="60"/>
      </w:pPr>
      <w:r>
        <w:rPr>
          <w:rFonts w:ascii="Arial" w:hAnsi="Arial" w:eastAsia="Arial"/>
          <w:b/>
          <w:sz w:val="22"/>
        </w:rPr>
        <w:t>SERVING TWO DIFFERENT READERS WITH THE SAME DOCUMENT / PHỤC VỤ HAI LOẠI ĐỘC GIẢ KHÁC NHAU BẰNG CÙNG MỘT TÀI LIỆU</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the level of data detail./Hỏi một câu hỏi định dạng thực tế về mức độ chi tiết dữ liệu.</w:t>
      </w:r>
    </w:p>
    <w:p>
      <w:pPr>
        <w:keepLines/>
        <w:spacing w:line="276" w:lineRule="auto" w:after="60"/>
      </w:pPr>
      <w:r>
        <w:rPr>
          <w:rFonts w:ascii="Arial" w:hAnsi="Arial" w:eastAsia="Arial"/>
          <w:b/>
          <w:sz w:val="22"/>
        </w:rPr>
        <w:t xml:space="preserve">Task line 2: </w:t>
      </w:r>
      <w:r>
        <w:rPr>
          <w:rFonts w:ascii="Arial" w:hAnsi="Arial" w:eastAsia="Arial"/>
          <w:sz w:val="22"/>
        </w:rPr>
        <w:t>Request both formats, naming the distinct reader each one serves./Yêu cầu cả hai định dạng, nêu tên loại độc giả riêng biệt mà mỗi loại phục vụ.</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effort while recognising its dual purpose./Thừa nhận công sức tăng thêm trong khi nhận diện mục đích kép của nó.</w:t>
      </w:r>
    </w:p>
    <w:p>
      <w:pPr>
        <w:keepLines/>
        <w:spacing w:line="276" w:lineRule="auto" w:after="60"/>
      </w:pPr>
      <w:r>
        <w:rPr>
          <w:rFonts w:ascii="Arial" w:hAnsi="Arial" w:eastAsia="Arial"/>
          <w:b/>
          <w:sz w:val="22"/>
        </w:rPr>
        <w:t xml:space="preserve">Task line 4: </w:t>
      </w:r>
      <w:r>
        <w:rPr>
          <w:rFonts w:ascii="Arial" w:hAnsi="Arial" w:eastAsia="Arial"/>
          <w:sz w:val="22"/>
        </w:rPr>
        <w:t>Name each specific stakeholder's distinct need explicitly./Nêu tên nhu cầu riêng biệt cụ thể của từng bên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two different reading styles within one document prevents follow-up requests later./Nhận diện rằng việc dự đoán hai phong cách đọc khác nhau trong một tài liệu ngăn ngừa các yêu cầu tiếp theo sau này.</w:t>
      </w:r>
    </w:p>
    <w:p>
      <w:pPr>
        <w:keepLines/>
        <w:spacing w:line="276" w:lineRule="auto" w:after="60"/>
      </w:pPr>
      <w:r>
        <w:rPr>
          <w:rFonts w:ascii="Arial" w:hAnsi="Arial" w:eastAsia="Arial"/>
          <w:b/>
          <w:sz w:val="22"/>
        </w:rPr>
        <w:t xml:space="preserve">Task line 6: </w:t>
      </w:r>
      <w:r>
        <w:rPr>
          <w:rFonts w:ascii="Arial" w:hAnsi="Arial" w:eastAsia="Arial"/>
          <w:sz w:val="22"/>
        </w:rPr>
        <w:t>Record this dual-format choice as a small act of empathy for how different readers actually consume information./Ghi nhận lựa chọn định dạng kép này là một hành động đồng cảm nhỏ cho cách các độc giả khác nhau thực sự tiếp nhận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serve two different readers within a single document, anticipating both a headline-focused reader and a verification-focused one./Chủ động phục vụ hai loại độc giả khác nhau trong một tài liệu duy nhất, dự đoán cả một độc giả tập trung vào tiêu đề chính và một độc giả tập trung vào xác minh.</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the two locked-price contracts' actual dollar values, or just say "locked"?/Tony, em có nên bao gồm giá trị đô la thực tế của hai hợp đồng giá cố định không, hay chỉ nói "đã khóa"?</w:t>
      </w:r>
    </w:p>
    <w:p>
      <w:pPr>
        <w:keepLines/>
        <w:spacing w:line="276" w:lineRule="auto" w:after="60"/>
      </w:pPr>
      <w:r>
        <w:rPr>
          <w:rFonts w:ascii="Arial" w:hAnsi="Arial" w:eastAsia="Arial"/>
          <w:b/>
          <w:sz w:val="22"/>
        </w:rPr>
        <w:t xml:space="preserve">Tony: </w:t>
      </w:r>
      <w:r>
        <w:rPr>
          <w:rFonts w:ascii="Arial" w:hAnsi="Arial" w:eastAsia="Arial"/>
          <w:sz w:val="22"/>
        </w:rPr>
        <w:t>Include the values, "locked" without a number invites someone to ask for the number anyway./Bao gồm giá trị đi, "đã khóa" mà không có con số sẽ khiến ai đó hỏi xin con số đó thôi.</w:t>
      </w:r>
    </w:p>
    <w:p>
      <w:pPr>
        <w:keepLines/>
        <w:spacing w:line="276" w:lineRule="auto" w:after="60"/>
      </w:pPr>
      <w:r>
        <w:rPr>
          <w:rFonts w:ascii="Arial" w:hAnsi="Arial" w:eastAsia="Arial"/>
          <w:b/>
          <w:sz w:val="22"/>
        </w:rPr>
        <w:t xml:space="preserve">Inventory Buyer: </w:t>
      </w:r>
      <w:r>
        <w:rPr>
          <w:rFonts w:ascii="Arial" w:hAnsi="Arial" w:eastAsia="Arial"/>
          <w:sz w:val="22"/>
        </w:rPr>
        <w:t>Fair, I'll add the exact figures so nobody has to circle back and ask./Hợp lý, em sẽ thêm các con số chính xác để không ai phải quay lại hỏi.</w:t>
      </w:r>
    </w:p>
    <w:p>
      <w:pPr>
        <w:keepLines/>
        <w:spacing w:line="276" w:lineRule="auto" w:after="60"/>
      </w:pPr>
      <w:r>
        <w:rPr>
          <w:rFonts w:ascii="Arial" w:hAnsi="Arial" w:eastAsia="Arial"/>
          <w:b/>
          <w:sz w:val="22"/>
        </w:rPr>
        <w:t>ANTICIPATING THE FOLLOW-UP QUESTION AND ANSWERING IT PRE-EMPTIVELY / DỰ ĐOÁN CÂU HỎI TIẾP THEO VÀ TRẢ LỜI NÓ TRƯỚC</w:t>
      </w:r>
    </w:p>
    <w:p>
      <w:pPr>
        <w:keepLines/>
        <w:spacing w:line="276" w:lineRule="auto" w:after="60"/>
      </w:pPr>
      <w:r>
        <w:rPr>
          <w:rFonts w:ascii="Arial" w:hAnsi="Arial" w:eastAsia="Arial"/>
          <w:b/>
          <w:sz w:val="22"/>
        </w:rPr>
        <w:t xml:space="preserve">Task line 1: </w:t>
      </w:r>
      <w:r>
        <w:rPr>
          <w:rFonts w:ascii="Arial" w:hAnsi="Arial" w:eastAsia="Arial"/>
          <w:sz w:val="22"/>
        </w:rPr>
        <w:t>Ask whether a vague qualitative label is sufficient or a precise figure is needed./Hỏi liệu một nhãn định tính mơ hồ có đủ hay cần một con số chính xác.</w:t>
      </w:r>
    </w:p>
    <w:p>
      <w:pPr>
        <w:keepLines/>
        <w:spacing w:line="276" w:lineRule="auto" w:after="60"/>
      </w:pPr>
      <w:r>
        <w:rPr>
          <w:rFonts w:ascii="Arial" w:hAnsi="Arial" w:eastAsia="Arial"/>
          <w:b/>
          <w:sz w:val="22"/>
        </w:rPr>
        <w:t xml:space="preserve">Task line 2: </w:t>
      </w:r>
      <w:r>
        <w:rPr>
          <w:rFonts w:ascii="Arial" w:hAnsi="Arial" w:eastAsia="Arial"/>
          <w:sz w:val="22"/>
        </w:rPr>
        <w:t>Instruct including precise figures to pre-empt an inevitable follow-up question./Chỉ dẫn bao gồm các con số chính xác để đón đầu một câu hỏi tiếp theo không thể tránh khỏi.</w:t>
      </w:r>
    </w:p>
    <w:p>
      <w:pPr>
        <w:keepLines/>
        <w:spacing w:line="276" w:lineRule="auto" w:after="60"/>
      </w:pPr>
      <w:r>
        <w:rPr>
          <w:rFonts w:ascii="Arial" w:hAnsi="Arial" w:eastAsia="Arial"/>
          <w:b/>
          <w:sz w:val="22"/>
        </w:rPr>
        <w:t xml:space="preserve">Task line 3: </w:t>
      </w:r>
      <w:r>
        <w:rPr>
          <w:rFonts w:ascii="Arial" w:hAnsi="Arial" w:eastAsia="Arial"/>
          <w:sz w:val="22"/>
        </w:rPr>
        <w:t>Agree, committing to add exact figures proactively./Đồng ý, cam kết thêm các con số chính xác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Recognise that a vague qualitative claim without supporting numbers invites unnecessary follow-up./Nhận diện rằng một tuyên bố định tính mơ hồ không có số liệu hỗ trợ mời gọi các câu hỏi tiếp theo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pre-emptive precision as saving time for both the writer and every future reader./Ghi nhận sự chính xác chủ động này là tiết kiệm thời gian cho cả người viết lẫn mọi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follow-up question is a form of respect for the reader's time./Nhận diện rằng việc dự đoán một câu hỏi tiếp theo là một hình thức tôn trọng thời gian của độc giả.</w:t>
      </w:r>
    </w:p>
    <w:p>
      <w:pPr>
        <w:keepLines/>
        <w:spacing w:line="276" w:lineRule="auto" w:after="60"/>
      </w:pPr>
      <w:r>
        <w:rPr>
          <w:rFonts w:ascii="Arial" w:hAnsi="Arial" w:eastAsia="Arial"/>
          <w:b/>
          <w:sz w:val="22"/>
        </w:rPr>
        <w:t xml:space="preserve">Task line 7: </w:t>
      </w:r>
      <w:r>
        <w:rPr>
          <w:rFonts w:ascii="Arial" w:hAnsi="Arial" w:eastAsia="Arial"/>
          <w:sz w:val="22"/>
        </w:rPr>
        <w:t>Anticipate an inevitable follow-up question and answer it pre-emptively with precise figures, rather than leaving a vague qualitative claim standing./Dự đoán một câu hỏi tiếp theo không thể tránh khỏi và trả lời nó trước bằng các con số chính xác, thay vì để một tuyên bố định tính mơ hồ đứng đó.</w:t>
      </w:r>
    </w:p>
    <w:p>
      <w:pPr>
        <w:keepLines/>
        <w:spacing w:line="276" w:lineRule="auto" w:after="60"/>
      </w:pPr>
      <w:r>
        <w:rPr>
          <w:rFonts w:ascii="Arial" w:hAnsi="Arial" w:eastAsia="Arial"/>
          <w:b/>
          <w:sz w:val="22"/>
        </w:rPr>
        <w:t xml:space="preserve">Sourcing Buyer: </w:t>
      </w:r>
      <w:r>
        <w:rPr>
          <w:rFonts w:ascii="Arial" w:hAnsi="Arial" w:eastAsia="Arial"/>
          <w:sz w:val="22"/>
        </w:rPr>
        <w:t>Tony, one more detail, Wanek 4's supplier actually offered a short-term price freeze last month that we never accepted./Tony, thêm một chi tiết nữa, nhà cung cấp của Wanek 4 thực ra đã đề nghị đóng băng giá ngắn hạn tháng trước mà mình chưa bao giờ chấp nhận.</w:t>
      </w:r>
    </w:p>
    <w:p>
      <w:pPr>
        <w:keepLines/>
        <w:spacing w:line="276" w:lineRule="auto" w:after="60"/>
      </w:pPr>
      <w:r>
        <w:rPr>
          <w:rFonts w:ascii="Arial" w:hAnsi="Arial" w:eastAsia="Arial"/>
          <w:b/>
          <w:sz w:val="22"/>
        </w:rPr>
        <w:t xml:space="preserve">Tony: </w:t>
      </w:r>
      <w:r>
        <w:rPr>
          <w:rFonts w:ascii="Arial" w:hAnsi="Arial" w:eastAsia="Arial"/>
          <w:sz w:val="22"/>
        </w:rPr>
        <w:t>Include that, it might mean we can still call on that offer even now, after the fact./Đưa cái đó vào, nó có thể nghĩa là mình vẫn có thể gọi lại đề nghị đó ngay cả bây giờ, sau khi sự việc đã xảy ra.</w:t>
      </w:r>
    </w:p>
    <w:p>
      <w:pPr>
        <w:keepLines/>
        <w:spacing w:line="276" w:lineRule="auto" w:after="60"/>
      </w:pPr>
      <w:r>
        <w:rPr>
          <w:rFonts w:ascii="Arial" w:hAnsi="Arial" w:eastAsia="Arial"/>
          <w:b/>
          <w:sz w:val="22"/>
        </w:rPr>
        <w:t xml:space="preserve">Sourcing Buyer: </w:t>
      </w:r>
      <w:r>
        <w:rPr>
          <w:rFonts w:ascii="Arial" w:hAnsi="Arial" w:eastAsia="Arial"/>
          <w:sz w:val="22"/>
        </w:rPr>
        <w:t>I'll ask them directly this afternoon whether it's still on the table./Em sẽ hỏi họ trực tiếp chiều nay liệu nó có còn trên bàn không.</w:t>
      </w:r>
    </w:p>
    <w:p>
      <w:pPr>
        <w:keepLines/>
        <w:spacing w:line="276" w:lineRule="auto" w:after="60"/>
      </w:pPr>
      <w:r>
        <w:rPr>
          <w:rFonts w:ascii="Arial" w:hAnsi="Arial" w:eastAsia="Arial"/>
          <w:b/>
          <w:sz w:val="22"/>
        </w:rPr>
        <w:t>REVISITING A PREVIOUSLY DECLINED OFFER IN LIGHT OF NEW CIRCUMSTANCES / XEM LẠI MỘT ĐỀ NGHỊ ĐÃ TỪNG TỪ CHỐI TRƯỚC ĐÓ TRONG BỐI CẢNH MỚI</w:t>
      </w:r>
    </w:p>
    <w:p>
      <w:pPr>
        <w:keepLines/>
        <w:spacing w:line="276" w:lineRule="auto" w:after="60"/>
      </w:pPr>
      <w:r>
        <w:rPr>
          <w:rFonts w:ascii="Arial" w:hAnsi="Arial" w:eastAsia="Arial"/>
          <w:b/>
          <w:sz w:val="22"/>
        </w:rPr>
        <w:t xml:space="preserve">Task line 1: </w:t>
      </w:r>
      <w:r>
        <w:rPr>
          <w:rFonts w:ascii="Arial" w:hAnsi="Arial" w:eastAsia="Arial"/>
          <w:sz w:val="22"/>
        </w:rPr>
        <w:t>Surface a previously declined offer newly relevant to the current situation./Nêu ra một đề nghị đã từng bị từ chối trước đó nay liên quan mới đến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revisiting the declined offer under new circumstances./Nhận diện giá trị tiềm năng của việc xem lại đề nghị đã từ chối đó trong bối cảnh mới.</w:t>
      </w:r>
    </w:p>
    <w:p>
      <w:pPr>
        <w:keepLines/>
        <w:spacing w:line="276" w:lineRule="auto" w:after="60"/>
      </w:pPr>
      <w:r>
        <w:rPr>
          <w:rFonts w:ascii="Arial" w:hAnsi="Arial" w:eastAsia="Arial"/>
          <w:b/>
          <w:sz w:val="22"/>
        </w:rPr>
        <w:t xml:space="preserve">Task line 3: </w:t>
      </w:r>
      <w:r>
        <w:rPr>
          <w:rFonts w:ascii="Arial" w:hAnsi="Arial" w:eastAsia="Arial"/>
          <w:sz w:val="22"/>
        </w:rPr>
        <w:t>Commit to directly verifying whether the offer remains available./Cam kết trực tiếp xác minh liệu đề nghị đó có còn khả dụng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circumstances changing can revive the relevance of an offer once reasonably declined./Nhận diện rằng hoàn cảnh thay đổi có thể hồi sinh sự liên quan của một đề nghị đã từng bị từ chối một cách hợp lý.</w:t>
      </w:r>
    </w:p>
    <w:p>
      <w:pPr>
        <w:keepLines/>
        <w:spacing w:line="276" w:lineRule="auto" w:after="60"/>
      </w:pPr>
      <w:r>
        <w:rPr>
          <w:rFonts w:ascii="Arial" w:hAnsi="Arial" w:eastAsia="Arial"/>
          <w:b/>
          <w:sz w:val="22"/>
        </w:rPr>
        <w:t xml:space="preserve">Task line 5: </w:t>
      </w:r>
      <w:r>
        <w:rPr>
          <w:rFonts w:ascii="Arial" w:hAnsi="Arial" w:eastAsia="Arial"/>
          <w:sz w:val="22"/>
        </w:rPr>
        <w:t>Record this revisit as a resourceful use of institutional memory under time pressure./Ghi nhận việc xem lại này là một cách sử dụng khôn khéo trí nhớ tổ chức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good institutional memory can surface options a purely forward-looking analysis would have missed./Nhận diện rằng trí nhớ tổ chức tốt có thể làm nổi lên các lựa chọn mà một bản phân tích chỉ hướng về tương lai sẽ bỏ lỡ.</w:t>
      </w:r>
    </w:p>
    <w:p>
      <w:pPr>
        <w:keepLines/>
        <w:spacing w:line="276" w:lineRule="auto" w:after="60"/>
      </w:pPr>
      <w:r>
        <w:rPr>
          <w:rFonts w:ascii="Arial" w:hAnsi="Arial" w:eastAsia="Arial"/>
          <w:b/>
          <w:sz w:val="22"/>
        </w:rPr>
        <w:t xml:space="preserve">Task line 7: </w:t>
      </w:r>
      <w:r>
        <w:rPr>
          <w:rFonts w:ascii="Arial" w:hAnsi="Arial" w:eastAsia="Arial"/>
          <w:sz w:val="22"/>
        </w:rPr>
        <w:t>Revisit a previously declined offer in light of new circumstances, recognising that institutional memory can surface options a fresh analysis alone would miss./Xem lại một đề nghị đã từng bị từ chối trước đó trong bối cảnh mới, nhận diện rằng trí nhớ tổ chức có thể làm nổi lên các lựa chọn mà một bản phân tích mới đơn thuần sẽ bỏ lỡ.</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worth of numbers narrowed down to the two that actually matter this month./Hôm nay kết thúc với số liệu của cả bốn nhà máy được thu hẹp lại còn hai nhà máy thực sự quan trọng trong tháng này.</w:t>
      </w:r>
    </w:p>
    <w:p>
      <w:pPr>
        <w:pStyle w:val="Heading2"/>
      </w:pPr>
      <w:r>
        <w:rPr>
          <w:rFonts w:ascii="Arial" w:hAnsi="Arial" w:eastAsia="Arial"/>
          <w:b/>
          <w:sz w:val="26"/>
        </w:rPr>
        <w:t>NGÀY 4: Cuộc gọi với Tài chính — phản biện áp lực chuyển giá ngay</w:t>
      </w:r>
    </w:p>
    <w:p>
      <w:pPr>
        <w:keepLines/>
        <w:spacing w:line="276" w:lineRule="auto" w:after="60"/>
      </w:pPr>
      <w:r>
        <w:rPr>
          <w:rFonts w:ascii="Arial" w:hAnsi="Arial" w:eastAsia="Arial"/>
          <w:b/>
          <w:sz w:val="22"/>
        </w:rPr>
        <w:t xml:space="preserve">Regional Finance Director: </w:t>
      </w:r>
      <w:r>
        <w:rPr>
          <w:rFonts w:ascii="Arial" w:hAnsi="Arial" w:eastAsia="Arial"/>
          <w:sz w:val="22"/>
        </w:rPr>
        <w:t>Tony, my instinct is to pass this cost increase to Ashley USA immediately./Tony, bản năng của tôi là chuyển ngay chi phí tăng này sang Ashley USA.</w:t>
      </w:r>
    </w:p>
    <w:p>
      <w:pPr>
        <w:keepLines/>
        <w:spacing w:line="276" w:lineRule="auto" w:after="60"/>
      </w:pPr>
      <w:r>
        <w:rPr>
          <w:rFonts w:ascii="Arial" w:hAnsi="Arial" w:eastAsia="Arial"/>
          <w:b/>
          <w:sz w:val="22"/>
        </w:rPr>
        <w:t xml:space="preserve">Tony: </w:t>
      </w:r>
      <w:r>
        <w:rPr>
          <w:rFonts w:ascii="Arial" w:hAnsi="Arial" w:eastAsia="Arial"/>
          <w:sz w:val="22"/>
        </w:rPr>
        <w:t>I'd hold on that, our real exposure is Wanek 4 and 5 only, not all four plants./Em xin giữ lại việc đó, rủi ro thật sự của mình chỉ ở Wanek 4 và 5, không phải cả bốn nhà máy.</w:t>
      </w:r>
    </w:p>
    <w:p>
      <w:pPr>
        <w:keepLines/>
        <w:spacing w:line="276" w:lineRule="auto" w:after="60"/>
      </w:pPr>
      <w:r>
        <w:rPr>
          <w:rFonts w:ascii="Arial" w:hAnsi="Arial" w:eastAsia="Arial"/>
          <w:b/>
          <w:sz w:val="22"/>
        </w:rPr>
        <w:t xml:space="preserve">Tony: </w:t>
      </w:r>
      <w:r>
        <w:rPr>
          <w:rFonts w:ascii="Arial" w:hAnsi="Arial" w:eastAsia="Arial"/>
          <w:sz w:val="22"/>
        </w:rPr>
        <w:t>A blanket price increase request would overstate our actual cost impact./Một yêu cầu tăng giá đồng loạt sẽ phóng đại tác động chi phí thật sự của mình.</w:t>
      </w:r>
    </w:p>
    <w:p>
      <w:pPr>
        <w:keepLines/>
        <w:spacing w:line="276" w:lineRule="auto" w:after="60"/>
      </w:pPr>
      <w:r>
        <w:rPr>
          <w:rFonts w:ascii="Arial" w:hAnsi="Arial" w:eastAsia="Arial"/>
          <w:b/>
          <w:sz w:val="22"/>
        </w:rPr>
        <w:t xml:space="preserve">Regional Finance Director: </w:t>
      </w:r>
      <w:r>
        <w:rPr>
          <w:rFonts w:ascii="Arial" w:hAnsi="Arial" w:eastAsia="Arial"/>
          <w:sz w:val="22"/>
        </w:rPr>
        <w:t>Fair, but how confident are you in that two-plant number?/Hợp lý, nhưng anh tự tin cỡ nào vào con số hai nhà máy đó?</w:t>
      </w:r>
    </w:p>
    <w:p>
      <w:pPr>
        <w:keepLines/>
        <w:spacing w:line="276" w:lineRule="auto" w:after="60"/>
      </w:pPr>
      <w:r>
        <w:rPr>
          <w:rFonts w:ascii="Arial" w:hAnsi="Arial" w:eastAsia="Arial"/>
          <w:b/>
          <w:sz w:val="22"/>
        </w:rPr>
        <w:t>PUSHING BACK ON A RUSHED FINANCIAL REACTION WITH DATA, NOT OPINION / PHẢN BIỆN MỘT PHẢN XẠ TÀI CHÍNH VỘI VÀNG BẰNG DỮ LIỆU, KHÔNG PHẢI Ý KIẾN</w:t>
      </w:r>
    </w:p>
    <w:p>
      <w:pPr>
        <w:keepLines/>
        <w:spacing w:line="276" w:lineRule="auto" w:after="60"/>
      </w:pPr>
      <w:r>
        <w:rPr>
          <w:rFonts w:ascii="Arial" w:hAnsi="Arial" w:eastAsia="Arial"/>
          <w:b/>
          <w:sz w:val="22"/>
        </w:rPr>
        <w:t xml:space="preserve">Task line 1: </w:t>
      </w:r>
      <w:r>
        <w:rPr>
          <w:rFonts w:ascii="Arial" w:hAnsi="Arial" w:eastAsia="Arial"/>
          <w:sz w:val="22"/>
        </w:rPr>
        <w:t>State an instinctive, rapid financial reaction to a cost increase./Nêu ra một phản xạ tài chính nhanh, theo bản năng trước một sự tăng chi phí.</w:t>
      </w:r>
    </w:p>
    <w:p>
      <w:pPr>
        <w:keepLines/>
        <w:spacing w:line="276" w:lineRule="auto" w:after="60"/>
      </w:pPr>
      <w:r>
        <w:rPr>
          <w:rFonts w:ascii="Arial" w:hAnsi="Arial" w:eastAsia="Arial"/>
          <w:b/>
          <w:sz w:val="22"/>
        </w:rPr>
        <w:t xml:space="preserve">Task line 2: </w:t>
      </w:r>
      <w:r>
        <w:rPr>
          <w:rFonts w:ascii="Arial" w:hAnsi="Arial" w:eastAsia="Arial"/>
          <w:sz w:val="22"/>
        </w:rPr>
        <w:t>Push back respectfully but firmly with a specific, contradicting fact./Phản biện một cách tôn trọng nhưng kiên quyết bằng một sự kiện cụ thể, mâu thuẫn.</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distortion a broader, unscoped reaction would introduce./Giải thích sự sai lệch chính xác mà một phản ứng rộng hơn, không được khoanh vùng sẽ tạo ra.</w:t>
      </w:r>
    </w:p>
    <w:p>
      <w:pPr>
        <w:keepLines/>
        <w:spacing w:line="276" w:lineRule="auto" w:after="60"/>
      </w:pPr>
      <w:r>
        <w:rPr>
          <w:rFonts w:ascii="Arial" w:hAnsi="Arial" w:eastAsia="Arial"/>
          <w:b/>
          <w:sz w:val="22"/>
        </w:rPr>
        <w:t xml:space="preserve">Task line 4: </w:t>
      </w:r>
      <w:r>
        <w:rPr>
          <w:rFonts w:ascii="Arial" w:hAnsi="Arial" w:eastAsia="Arial"/>
          <w:sz w:val="22"/>
        </w:rPr>
        <w:t>Concede the point while probing the confidence level behind the pushback./Nhượng bộ điểm đó trong khi thăm dò mức độ tự tin đằng sau sự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pushing back with a specific fact as more persuasive than pushing back with a general objection./Nhận diện việc phản biện bằng một sự kiện cụ thể thuyết phục hơn việc phản biện bằng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day's first real test of the analysis under senior scrutiny./Ghi nhận trao đổi này là phép thử thật sự đầu tiên của bản phân tích dưới sự xem xét kỹ lưỡng cấp cao.</w:t>
      </w:r>
    </w:p>
    <w:p>
      <w:pPr>
        <w:keepLines/>
        <w:spacing w:line="276" w:lineRule="auto" w:after="60"/>
      </w:pPr>
      <w:r>
        <w:rPr>
          <w:rFonts w:ascii="Arial" w:hAnsi="Arial" w:eastAsia="Arial"/>
          <w:b/>
          <w:sz w:val="22"/>
        </w:rPr>
        <w:t xml:space="preserve">Task line 7: </w:t>
      </w:r>
      <w:r>
        <w:rPr>
          <w:rFonts w:ascii="Arial" w:hAnsi="Arial" w:eastAsia="Arial"/>
          <w:sz w:val="22"/>
        </w:rPr>
        <w:t>Push back on a rushed financial reaction using a specific, scoped fact rather than a general objection, inviting scrutiny rather than avoiding it./Phản biện một phản xạ tài chính vội vàng bằng một sự kiện cụ thể, được khoanh vùng thay vì một sự phản đối chung chung, mời gọi sự xem xét kỹ lưỡng thay vì tránh né nó.</w:t>
      </w:r>
    </w:p>
    <w:p>
      <w:pPr>
        <w:keepLines/>
        <w:spacing w:line="276" w:lineRule="auto" w:after="60"/>
      </w:pPr>
      <w:r>
        <w:rPr>
          <w:rFonts w:ascii="Arial" w:hAnsi="Arial" w:eastAsia="Arial"/>
          <w:b/>
          <w:sz w:val="22"/>
        </w:rPr>
        <w:t xml:space="preserve">Tony: </w:t>
      </w:r>
      <w:r>
        <w:rPr>
          <w:rFonts w:ascii="Arial" w:hAnsi="Arial" w:eastAsia="Arial"/>
          <w:sz w:val="22"/>
        </w:rPr>
        <w:t>Fully, I pulled contract end-dates myself an hour ago./Hoàn toàn tự tin, em tự lấy ngày hết hạn hợp đồng cách đây một giờ.</w:t>
      </w:r>
    </w:p>
    <w:p>
      <w:pPr>
        <w:keepLines/>
        <w:spacing w:line="276" w:lineRule="auto" w:after="60"/>
      </w:pPr>
      <w:r>
        <w:rPr>
          <w:rFonts w:ascii="Arial" w:hAnsi="Arial" w:eastAsia="Arial"/>
          <w:b/>
          <w:sz w:val="22"/>
        </w:rPr>
        <w:t xml:space="preserve">Regional Finance Director: </w:t>
      </w:r>
      <w:r>
        <w:rPr>
          <w:rFonts w:ascii="Arial" w:hAnsi="Arial" w:eastAsia="Arial"/>
          <w:sz w:val="22"/>
        </w:rPr>
        <w:t>Can you also model a worst case, if prices stay elevated past two months?/Anh có thể mô hình hóa trường hợp xấu nhất, nếu giá vẫn cao sau hai tháng không?</w:t>
      </w:r>
    </w:p>
    <w:p>
      <w:pPr>
        <w:keepLines/>
        <w:spacing w:line="276" w:lineRule="auto" w:after="60"/>
      </w:pPr>
      <w:r>
        <w:rPr>
          <w:rFonts w:ascii="Arial" w:hAnsi="Arial" w:eastAsia="Arial"/>
          <w:b/>
          <w:sz w:val="22"/>
        </w:rPr>
        <w:t xml:space="preserve">Tony: </w:t>
      </w:r>
      <w:r>
        <w:rPr>
          <w:rFonts w:ascii="Arial" w:hAnsi="Arial" w:eastAsia="Arial"/>
          <w:sz w:val="22"/>
        </w:rPr>
        <w:t>Yes, I'll have that scenario ready alongside the base case by two o'clock./Có, em sẽ chuẩn bị kịch bản đó cùng với kịch bản cơ bản trước hai giờ chiều.</w:t>
      </w:r>
    </w:p>
    <w:p>
      <w:pPr>
        <w:keepLines/>
        <w:spacing w:line="276" w:lineRule="auto" w:after="60"/>
      </w:pPr>
      <w:r>
        <w:rPr>
          <w:rFonts w:ascii="Arial" w:hAnsi="Arial" w:eastAsia="Arial"/>
          <w:b/>
          <w:sz w:val="22"/>
        </w:rPr>
        <w:t xml:space="preserve">Regional Finance Director: </w:t>
      </w:r>
      <w:r>
        <w:rPr>
          <w:rFonts w:ascii="Arial" w:hAnsi="Arial" w:eastAsia="Arial"/>
          <w:sz w:val="22"/>
        </w:rPr>
        <w:t>Good, I don't move on a single scenario, I move on a range./Tốt, tôi không hành động dựa trên một kịch bản duy nhất, tôi hành động dựa trên một dải kịch bản.</w:t>
      </w:r>
    </w:p>
    <w:p>
      <w:pPr>
        <w:keepLines/>
        <w:spacing w:line="276" w:lineRule="auto" w:after="60"/>
      </w:pPr>
      <w:r>
        <w:rPr>
          <w:rFonts w:ascii="Arial" w:hAnsi="Arial" w:eastAsia="Arial"/>
          <w:b/>
          <w:sz w:val="22"/>
        </w:rPr>
        <w:t>PROVING CONFIDENCE WITH THE SOURCE OF THE DATA, NOT JUST THE TONE OF VOICE / CHỨNG MINH SỰ TỰ TIN BẰNG NGUỒN GỐC CỦA DỮ LIỆU, KHÔNG CHỈ BẰNG GIỌNG ĐIỆU</w:t>
      </w:r>
    </w:p>
    <w:p>
      <w:pPr>
        <w:keepLines/>
        <w:spacing w:line="276" w:lineRule="auto" w:after="60"/>
      </w:pPr>
      <w:r>
        <w:rPr>
          <w:rFonts w:ascii="Arial" w:hAnsi="Arial" w:eastAsia="Arial"/>
          <w:b/>
          <w:sz w:val="22"/>
        </w:rPr>
        <w:t xml:space="preserve">Task line 1: </w:t>
      </w:r>
      <w:r>
        <w:rPr>
          <w:rFonts w:ascii="Arial" w:hAnsi="Arial" w:eastAsia="Arial"/>
          <w:sz w:val="22"/>
        </w:rPr>
        <w:t>Confirm total confidence, citing the personal, recent origin of the data./Xác nhận sự tự tin hoàn toàn, viện dẫn nguồn gốc cá nhân, gần đây của dữ liệu.</w:t>
      </w:r>
    </w:p>
    <w:p>
      <w:pPr>
        <w:keepLines/>
        <w:spacing w:line="276" w:lineRule="auto" w:after="60"/>
      </w:pPr>
      <w:r>
        <w:rPr>
          <w:rFonts w:ascii="Arial" w:hAnsi="Arial" w:eastAsia="Arial"/>
          <w:b/>
          <w:sz w:val="22"/>
        </w:rPr>
        <w:t xml:space="preserve">Task line 2: </w:t>
      </w:r>
      <w:r>
        <w:rPr>
          <w:rFonts w:ascii="Arial" w:hAnsi="Arial" w:eastAsia="Arial"/>
          <w:sz w:val="22"/>
        </w:rPr>
        <w:t>Request an additional worst-case scenario for contingency planning./Yêu cầu thêm một kịch bản xấu nhất để lên kế hoạch dự phòng.</w:t>
      </w:r>
    </w:p>
    <w:p>
      <w:pPr>
        <w:keepLines/>
        <w:spacing w:line="276" w:lineRule="auto" w:after="60"/>
      </w:pPr>
      <w:r>
        <w:rPr>
          <w:rFonts w:ascii="Arial" w:hAnsi="Arial" w:eastAsia="Arial"/>
          <w:b/>
          <w:sz w:val="22"/>
        </w:rPr>
        <w:t xml:space="preserve">Task line 3: </w:t>
      </w:r>
      <w:r>
        <w:rPr>
          <w:rFonts w:ascii="Arial" w:hAnsi="Arial" w:eastAsia="Arial"/>
          <w:sz w:val="22"/>
        </w:rPr>
        <w:t>Commit to delivering both scenarios by the original deadline./Cam kết cung cấp cả hai kịch bản trước hạn chót ban đầu.</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decision-making philosophy of working across a range, not a single point./Giải thích triết lý ra quyết định nền tảng về việc làm việc trên một dải, không phải một điểm duy nhất.</w:t>
      </w:r>
    </w:p>
    <w:p>
      <w:pPr>
        <w:keepLines/>
        <w:spacing w:line="276" w:lineRule="auto" w:after="60"/>
      </w:pPr>
      <w:r>
        <w:rPr>
          <w:rFonts w:ascii="Arial" w:hAnsi="Arial" w:eastAsia="Arial"/>
          <w:b/>
          <w:sz w:val="22"/>
        </w:rPr>
        <w:t xml:space="preserve">Task line 5: </w:t>
      </w:r>
      <w:r>
        <w:rPr>
          <w:rFonts w:ascii="Arial" w:hAnsi="Arial" w:eastAsia="Arial"/>
          <w:sz w:val="22"/>
        </w:rPr>
        <w:t>Recognise citing a data source's recency and personal verification as building more credibility than assertion alone./Nhận diện việc viện dẫn tính gần đây và sự xác minh cá nhân của một nguồn dữ liệu xây dựng nhiều uy tín hơn chỉ khẳng định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teaching a decision-making standard that will apply beyond today's crisis./Ghi nhận trao đổi này là dạy một chuẩn mực ra quyết định sẽ áp dụng vượt ra ngoài khủng hoảng hôm nay.</w:t>
      </w:r>
    </w:p>
    <w:p>
      <w:pPr>
        <w:keepLines/>
        <w:spacing w:line="276" w:lineRule="auto" w:after="60"/>
      </w:pPr>
      <w:r>
        <w:rPr>
          <w:rFonts w:ascii="Arial" w:hAnsi="Arial" w:eastAsia="Arial"/>
          <w:b/>
          <w:sz w:val="22"/>
        </w:rPr>
        <w:t xml:space="preserve">Task line 7: </w:t>
      </w:r>
      <w:r>
        <w:rPr>
          <w:rFonts w:ascii="Arial" w:hAnsi="Arial" w:eastAsia="Arial"/>
          <w:sz w:val="22"/>
        </w:rPr>
        <w:t>Prove confidence in a figure by citing the personal, recent origin of the underlying data, then commit to modelling a full range rather than a single scenario./Chứng minh sự tự tin vào một con số bằng cách viện dẫn nguồn gốc cá nhân, gần đây của dữ liệu nền tảng, rồi cam kết mô hình hóa một dải đầy đủ thay vì một kịch bản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One more thing, Tony, does Ashley USA even know we absorbed a similar spike two years ago, without raising their price?/Một điều nữa, Tony, Ashley USA có biết mình từng hấp thụ một đợt tăng giá tương tự hai năm trước, mà không tăng giá cho họ không?</w:t>
      </w:r>
    </w:p>
    <w:p>
      <w:pPr>
        <w:keepLines/>
        <w:spacing w:line="276" w:lineRule="auto" w:after="60"/>
      </w:pPr>
      <w:r>
        <w:rPr>
          <w:rFonts w:ascii="Arial" w:hAnsi="Arial" w:eastAsia="Arial"/>
          <w:b/>
          <w:sz w:val="22"/>
        </w:rPr>
        <w:t xml:space="preserve">Tony: </w:t>
      </w:r>
      <w:r>
        <w:rPr>
          <w:rFonts w:ascii="Arial" w:hAnsi="Arial" w:eastAsia="Arial"/>
          <w:sz w:val="22"/>
        </w:rPr>
        <w:t>I don't believe they do, that history isn't something we've ever formally shared with them./Em không nghĩ họ biết, lịch sử đó chưa từng được mình chia sẻ chính thức với họ.</w:t>
      </w:r>
    </w:p>
    <w:p>
      <w:pPr>
        <w:keepLines/>
        <w:spacing w:line="276" w:lineRule="auto" w:after="60"/>
      </w:pPr>
      <w:r>
        <w:rPr>
          <w:rFonts w:ascii="Arial" w:hAnsi="Arial" w:eastAsia="Arial"/>
          <w:b/>
          <w:sz w:val="22"/>
        </w:rPr>
        <w:t xml:space="preserve">Regional Finance Director: </w:t>
      </w:r>
      <w:r>
        <w:rPr>
          <w:rFonts w:ascii="Arial" w:hAnsi="Arial" w:eastAsia="Arial"/>
          <w:sz w:val="22"/>
        </w:rPr>
        <w:t>Then that's worth remembering, if we ever do need to ask them for something later./Vậy điều đó đáng nhớ, nếu sau này mình thực sự cần yêu cầu điều gì đó từ họ.</w:t>
      </w:r>
    </w:p>
    <w:p>
      <w:pPr>
        <w:keepLines/>
        <w:spacing w:line="276" w:lineRule="auto" w:after="60"/>
      </w:pPr>
      <w:r>
        <w:rPr>
          <w:rFonts w:ascii="Arial" w:hAnsi="Arial" w:eastAsia="Arial"/>
          <w:b/>
          <w:sz w:val="22"/>
        </w:rPr>
        <w:t xml:space="preserve">Tony: </w:t>
      </w:r>
      <w:r>
        <w:rPr>
          <w:rFonts w:ascii="Arial" w:hAnsi="Arial" w:eastAsia="Arial"/>
          <w:sz w:val="22"/>
        </w:rPr>
        <w:t>Agreed, a track record of absorbing costs quietly is worth more the one time we actually need to cash it in./Đồng ý, một lịch sử hấp thụ chi phí âm thầm đáng giá hơn vào lần duy nhất mình thực sự cần dùng đến nó.</w:t>
      </w:r>
    </w:p>
    <w:p>
      <w:pPr>
        <w:keepLines/>
        <w:spacing w:line="276" w:lineRule="auto" w:after="60"/>
      </w:pPr>
      <w:r>
        <w:rPr>
          <w:rFonts w:ascii="Arial" w:hAnsi="Arial" w:eastAsia="Arial"/>
          <w:b/>
          <w:sz w:val="22"/>
        </w:rPr>
        <w:t>RECOGNISING A QUIET TRACK RECORD AS FUTURE LEVERAGE / NHẬN RA MỘT LỊCH SỬ ÂM THẦM LÀ ĐÒN BẨY TƯƠNG LAI</w:t>
      </w:r>
    </w:p>
    <w:p>
      <w:pPr>
        <w:keepLines/>
        <w:spacing w:line="276" w:lineRule="auto" w:after="60"/>
      </w:pPr>
      <w:r>
        <w:rPr>
          <w:rFonts w:ascii="Arial" w:hAnsi="Arial" w:eastAsia="Arial"/>
          <w:b/>
          <w:sz w:val="22"/>
        </w:rPr>
        <w:t xml:space="preserve">Task line 1: </w:t>
      </w:r>
      <w:r>
        <w:rPr>
          <w:rFonts w:ascii="Arial" w:hAnsi="Arial" w:eastAsia="Arial"/>
          <w:sz w:val="22"/>
        </w:rPr>
        <w:t>Ask about a customer's awareness of a past, unshared cost absorption./Hỏi về nhận thức của khách hàng đối với một sự hấp thụ chi phí trong quá khứ, chưa được chia sẻ.</w:t>
      </w:r>
    </w:p>
    <w:p>
      <w:pPr>
        <w:keepLines/>
        <w:spacing w:line="276" w:lineRule="auto" w:after="60"/>
      </w:pPr>
      <w:r>
        <w:rPr>
          <w:rFonts w:ascii="Arial" w:hAnsi="Arial" w:eastAsia="Arial"/>
          <w:b/>
          <w:sz w:val="22"/>
        </w:rPr>
        <w:t xml:space="preserve">Task line 2: </w:t>
      </w:r>
      <w:r>
        <w:rPr>
          <w:rFonts w:ascii="Arial" w:hAnsi="Arial" w:eastAsia="Arial"/>
          <w:sz w:val="22"/>
        </w:rPr>
        <w:t>Confirm that this history has never been formally disclosed./Xác nhận rằng lịch sử này chưa từng được công bố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strategic value of this undisclosed history for a possible future need./Lưu ý giá trị chiến lược của lịch sử chưa công bố này cho một nhu cầu tương lai có thể xảy ra.</w:t>
      </w:r>
    </w:p>
    <w:p>
      <w:pPr>
        <w:keepLines/>
        <w:spacing w:line="276" w:lineRule="auto" w:after="60"/>
      </w:pPr>
      <w:r>
        <w:rPr>
          <w:rFonts w:ascii="Arial" w:hAnsi="Arial" w:eastAsia="Arial"/>
          <w:b/>
          <w:sz w:val="22"/>
        </w:rPr>
        <w:t xml:space="preserve">Task line 4: </w:t>
      </w:r>
      <w:r>
        <w:rPr>
          <w:rFonts w:ascii="Arial" w:hAnsi="Arial" w:eastAsia="Arial"/>
          <w:sz w:val="22"/>
        </w:rPr>
        <w:t>Agree, articulating the principle that quiet reliability accrues value until it is needed./Đồng ý, diễn đạt nguyên tắc rằng sự đáng tin cậy âm thầm tích lũy giá trị cho đến khi cần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undisclosed track record of good faith functions as future negotiating leverage./Nhận diện rằng một lịch sử âm thầm, chưa công bố về thiện chí đóng vai trò như đòn bẩy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subtle, long-term dimension of supplier-customer trust management./Ghi nhận nhận định này là một chiều kích tinh tế, dài hạn của việc quản lý lòng tin nhà cung cấp-khách hàng.</w:t>
      </w:r>
    </w:p>
    <w:p>
      <w:pPr>
        <w:keepLines/>
        <w:spacing w:line="276" w:lineRule="auto" w:after="60"/>
      </w:pPr>
      <w:r>
        <w:rPr>
          <w:rFonts w:ascii="Arial" w:hAnsi="Arial" w:eastAsia="Arial"/>
          <w:b/>
          <w:sz w:val="22"/>
        </w:rPr>
        <w:t xml:space="preserve">Task line 7: </w:t>
      </w:r>
      <w:r>
        <w:rPr>
          <w:rFonts w:ascii="Arial" w:hAnsi="Arial" w:eastAsia="Arial"/>
          <w:sz w:val="22"/>
        </w:rPr>
        <w:t>Recognise a quiet, undisclosed track record of absorbing costs as valuable future leverage, worth remembering rather than spending prematurely./Nhận diện một lịch sử âm thầm, chưa công bố về việc hấp thụ chi phí là đòn bẩy tương lai có giá trị, đáng nhớ hơn là tiêu tốn quá sớm.</w:t>
      </w:r>
    </w:p>
    <w:p>
      <w:pPr>
        <w:keepLines/>
        <w:spacing w:line="276" w:lineRule="auto" w:after="60"/>
      </w:pPr>
      <w:r>
        <w:rPr>
          <w:rFonts w:ascii="Arial" w:hAnsi="Arial" w:eastAsia="Arial"/>
          <w:b/>
          <w:sz w:val="22"/>
        </w:rPr>
        <w:t xml:space="preserve">Tony: </w:t>
      </w:r>
      <w:r>
        <w:rPr>
          <w:rFonts w:ascii="Arial" w:hAnsi="Arial" w:eastAsia="Arial"/>
          <w:sz w:val="22"/>
        </w:rPr>
        <w:t>Daniel, one clarification before we close this call, does your worst-case model assume the fire's cause has been confirmed?/Anh Daniel, một sự làm rõ trước khi mình kết thúc cuộc gọi này, mô hình trường hợp xấu nhất của anh có giả định nguyên nhân vụ cháy đã được xác nhận không?</w:t>
      </w:r>
    </w:p>
    <w:p>
      <w:pPr>
        <w:keepLines/>
        <w:spacing w:line="276" w:lineRule="auto" w:after="60"/>
      </w:pPr>
      <w:r>
        <w:rPr>
          <w:rFonts w:ascii="Arial" w:hAnsi="Arial" w:eastAsia="Arial"/>
          <w:b/>
          <w:sz w:val="22"/>
        </w:rPr>
        <w:t xml:space="preserve">Regional Finance Director: </w:t>
      </w:r>
      <w:r>
        <w:rPr>
          <w:rFonts w:ascii="Arial" w:hAnsi="Arial" w:eastAsia="Arial"/>
          <w:sz w:val="22"/>
        </w:rPr>
        <w:t>No, it assumes the opposite, that cause is still unknown and could extend the outage./Không, nó giả định điều ngược lại, rằng nguyên nhân vẫn chưa rõ và có thể kéo dài thời gian ngừng hoạt động.</w:t>
      </w:r>
    </w:p>
    <w:p>
      <w:pPr>
        <w:keepLines/>
        <w:spacing w:line="276" w:lineRule="auto" w:after="60"/>
      </w:pPr>
      <w:r>
        <w:rPr>
          <w:rFonts w:ascii="Arial" w:hAnsi="Arial" w:eastAsia="Arial"/>
          <w:b/>
          <w:sz w:val="22"/>
        </w:rPr>
        <w:t xml:space="preserve">Tony: </w:t>
      </w:r>
      <w:r>
        <w:rPr>
          <w:rFonts w:ascii="Arial" w:hAnsi="Arial" w:eastAsia="Arial"/>
          <w:sz w:val="22"/>
        </w:rPr>
        <w:t>That's the right assumption, I'd rather model the uncertain version than the comfortable one./Đó là giả định đúng, em thà mô hình hóa phiên bản chưa chắc chắn hơn phiên bản dễ chịu.</w:t>
      </w:r>
    </w:p>
    <w:p>
      <w:pPr>
        <w:keepLines/>
        <w:spacing w:line="276" w:lineRule="auto" w:after="60"/>
      </w:pPr>
      <w:r>
        <w:rPr>
          <w:rFonts w:ascii="Arial" w:hAnsi="Arial" w:eastAsia="Arial"/>
          <w:b/>
          <w:sz w:val="22"/>
        </w:rPr>
        <w:t>PREFERRING THE UNCERTAIN MODEL OVER THE COMFORTABLE ONE / ƯU TIÊN MÔ HÌNH CHƯA CHẮC CHẮN HƠN MÔ HÌNH DỄ CHỊU</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an underlying model assumption./Hỏi một câu hỏi làm rõ chính xác về một giả định mô hình nền tảng.</w:t>
      </w:r>
    </w:p>
    <w:p>
      <w:pPr>
        <w:keepLines/>
        <w:spacing w:line="276" w:lineRule="auto" w:after="60"/>
      </w:pPr>
      <w:r>
        <w:rPr>
          <w:rFonts w:ascii="Arial" w:hAnsi="Arial" w:eastAsia="Arial"/>
          <w:b/>
          <w:sz w:val="22"/>
        </w:rPr>
        <w:t xml:space="preserve">Task line 2: </w:t>
      </w:r>
      <w:r>
        <w:rPr>
          <w:rFonts w:ascii="Arial" w:hAnsi="Arial" w:eastAsia="Arial"/>
          <w:sz w:val="22"/>
        </w:rPr>
        <w:t>Confirm the model deliberately assumes the less favourable, more uncertain scenario./Xác nhận mô hình cố ý giả định kịch bản kém thuận lợi hơn, chưa chắc chắn hơn.</w:t>
      </w:r>
    </w:p>
    <w:p>
      <w:pPr>
        <w:keepLines/>
        <w:spacing w:line="276" w:lineRule="auto" w:after="60"/>
      </w:pPr>
      <w:r>
        <w:rPr>
          <w:rFonts w:ascii="Arial" w:hAnsi="Arial" w:eastAsia="Arial"/>
          <w:b/>
          <w:sz w:val="22"/>
        </w:rPr>
        <w:t xml:space="preserve">Task line 3: </w:t>
      </w:r>
      <w:r>
        <w:rPr>
          <w:rFonts w:ascii="Arial" w:hAnsi="Arial" w:eastAsia="Arial"/>
          <w:sz w:val="22"/>
        </w:rPr>
        <w:t>Endorse the choice explicitly, stating a preference for realistic discomfort over false comfort./Tán thành lựa chọn đó một cách rõ ràng, nêu rõ sự ưu tiên cho sự khó chịu thực tế hơn sự dễ chịu giả tạo.</w:t>
      </w:r>
    </w:p>
    <w:p>
      <w:pPr>
        <w:keepLines/>
        <w:spacing w:line="276" w:lineRule="auto" w:after="60"/>
      </w:pPr>
      <w:r>
        <w:rPr>
          <w:rFonts w:ascii="Arial" w:hAnsi="Arial" w:eastAsia="Arial"/>
          <w:b/>
          <w:sz w:val="22"/>
        </w:rPr>
        <w:t xml:space="preserve">Task line 4: </w:t>
      </w:r>
      <w:r>
        <w:rPr>
          <w:rFonts w:ascii="Arial" w:hAnsi="Arial" w:eastAsia="Arial"/>
          <w:sz w:val="22"/>
        </w:rPr>
        <w:t>Recognise that modelling the uncertain case produces a more resilient plan than modelling the convenient case./Nhận diện rằng việc mô hình hóa trường hợp chưa chắc chắn tạo ra một kế hoạch bền vững hơn việc mô hình hóa trường hợp tiện lợi.</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day's broader discipline of sizing response to real risk./Ghi nhận sự ưu tiên này nhất quán với kỷ luật rộng hơn của ngày về việc định cỡ phản ứng theo rủi ro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discomfort over false comfort in modelling reflects genuine analytical maturity./Nhận diện rằng việc chọn sự khó chịu hơn sự dễ chịu giả tạo trong mô hình hóa phản ánh sự trưởng thành phân tích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prefer modelling the uncertain, less comfortable scenario over the convenient one, recognising it produces a more resilient plan./Chủ động ưu tiên mô hình hóa kịch bản chưa chắc chắn, kém dễ chịu hơn thay vì kịch bản tiện lợi, nhận diện nó tạo ra một kế hoạch bền vững hơn.</w:t>
      </w:r>
    </w:p>
    <w:p>
      <w:pPr>
        <w:keepLines/>
        <w:spacing w:line="276" w:lineRule="auto" w:after="60"/>
      </w:pPr>
      <w:r>
        <w:rPr>
          <w:rFonts w:ascii="Arial" w:hAnsi="Arial" w:eastAsia="Arial"/>
          <w:b/>
          <w:sz w:val="22"/>
        </w:rPr>
        <w:t xml:space="preserve">Regional Finance Director: </w:t>
      </w:r>
      <w:r>
        <w:rPr>
          <w:rFonts w:ascii="Arial" w:hAnsi="Arial" w:eastAsia="Arial"/>
          <w:sz w:val="22"/>
        </w:rPr>
        <w:t>Tony, be honest with me, is there any chance your two-plant number is actually optimistic?/Tony, thành thật với tôi đi, có khả năng nào con số hai nhà máy của anh thực ra là lạc quan không?</w:t>
      </w:r>
    </w:p>
    <w:p>
      <w:pPr>
        <w:keepLines/>
        <w:spacing w:line="276" w:lineRule="auto" w:after="60"/>
      </w:pPr>
      <w:r>
        <w:rPr>
          <w:rFonts w:ascii="Arial" w:hAnsi="Arial" w:eastAsia="Arial"/>
          <w:b/>
          <w:sz w:val="22"/>
        </w:rPr>
        <w:t xml:space="preserve">Tony: </w:t>
      </w:r>
      <w:r>
        <w:rPr>
          <w:rFonts w:ascii="Arial" w:hAnsi="Arial" w:eastAsia="Arial"/>
          <w:sz w:val="22"/>
        </w:rPr>
        <w:t>There's a small chance, if a third plant's supplier substitutes their own material without telling us./Có một khả năng nhỏ, nếu nhà cung cấp của một nhà máy thứ ba tự thay thế nguyên liệu của họ mà không báo cho mình.</w:t>
      </w:r>
    </w:p>
    <w:p>
      <w:pPr>
        <w:keepLines/>
        <w:spacing w:line="276" w:lineRule="auto" w:after="60"/>
      </w:pPr>
      <w:r>
        <w:rPr>
          <w:rFonts w:ascii="Arial" w:hAnsi="Arial" w:eastAsia="Arial"/>
          <w:b/>
          <w:sz w:val="22"/>
        </w:rPr>
        <w:t xml:space="preserve">Regional Finance Director: </w:t>
      </w:r>
      <w:r>
        <w:rPr>
          <w:rFonts w:ascii="Arial" w:hAnsi="Arial" w:eastAsia="Arial"/>
          <w:sz w:val="22"/>
        </w:rPr>
        <w:t>Then check that possibility before two o'clock, don't let me find out about it from someone else./Vậy kiểm tra khả năng đó trước hai giờ chiều, đừng để tôi biết điều đó từ người khác.</w:t>
      </w:r>
    </w:p>
    <w:p>
      <w:pPr>
        <w:keepLines/>
        <w:spacing w:line="276" w:lineRule="auto" w:after="60"/>
      </w:pPr>
      <w:r>
        <w:rPr>
          <w:rFonts w:ascii="Arial" w:hAnsi="Arial" w:eastAsia="Arial"/>
          <w:b/>
          <w:sz w:val="22"/>
        </w:rPr>
        <w:t xml:space="preserve">Tony: </w:t>
      </w:r>
      <w:r>
        <w:rPr>
          <w:rFonts w:ascii="Arial" w:hAnsi="Arial" w:eastAsia="Arial"/>
          <w:sz w:val="22"/>
        </w:rPr>
        <w:t>I'll call the other two plants directly this morning to rule it out./Em sẽ gọi trực tiếp cho hai nhà máy còn lại sáng nay để loại trừ khả năng đó.</w:t>
      </w:r>
    </w:p>
    <w:p>
      <w:pPr>
        <w:keepLines/>
        <w:spacing w:line="276" w:lineRule="auto" w:after="60"/>
      </w:pPr>
      <w:r>
        <w:rPr>
          <w:rFonts w:ascii="Arial" w:hAnsi="Arial" w:eastAsia="Arial"/>
          <w:b/>
          <w:sz w:val="22"/>
        </w:rPr>
        <w:t>VOLUNTEERING A WEAKNESS IN ONE'S OWN NUMBER BEFORE IT IS FOUND / TỰ NGUYỆN CHỈ RA MỘT ĐIỂM YẾU TRONG CON SỐ CỦA CHÍNH MÌNH TRƯỚC KHI NÓ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and pointedly whether a presented figure might be overly optimistic./Hỏi trực tiếp và thẳng thắn liệu một con số được trình bày có thể quá lạc quan không.</w:t>
      </w:r>
    </w:p>
    <w:p>
      <w:pPr>
        <w:keepLines/>
        <w:spacing w:line="276" w:lineRule="auto" w:after="60"/>
      </w:pPr>
      <w:r>
        <w:rPr>
          <w:rFonts w:ascii="Arial" w:hAnsi="Arial" w:eastAsia="Arial"/>
          <w:b/>
          <w:sz w:val="22"/>
        </w:rPr>
        <w:t xml:space="preserve">Task line 2: </w:t>
      </w:r>
      <w:r>
        <w:rPr>
          <w:rFonts w:ascii="Arial" w:hAnsi="Arial" w:eastAsia="Arial"/>
          <w:sz w:val="22"/>
        </w:rPr>
        <w:t>Honestly volunteer a specific, plausible weakness in one's own figure./Trung thực tự nguyện chỉ ra một điểm yếu cụ thể, khả dĩ trong con số của chính mình.</w:t>
      </w:r>
    </w:p>
    <w:p>
      <w:pPr>
        <w:keepLines/>
        <w:spacing w:line="276" w:lineRule="auto" w:after="60"/>
      </w:pPr>
      <w:r>
        <w:rPr>
          <w:rFonts w:ascii="Arial" w:hAnsi="Arial" w:eastAsia="Arial"/>
          <w:b/>
          <w:sz w:val="22"/>
        </w:rPr>
        <w:t xml:space="preserve">Task line 3: </w:t>
      </w:r>
      <w:r>
        <w:rPr>
          <w:rFonts w:ascii="Arial" w:hAnsi="Arial" w:eastAsia="Arial"/>
          <w:sz w:val="22"/>
        </w:rPr>
        <w:t>Instruct closing the identified gap before the deadline, not after./Chỉ dẫn khép lại khoảng trống đã xác định trước hạn chót, không phải sau.</w:t>
      </w:r>
    </w:p>
    <w:p>
      <w:pPr>
        <w:keepLines/>
        <w:spacing w:line="276" w:lineRule="auto" w:after="60"/>
      </w:pPr>
      <w:r>
        <w:rPr>
          <w:rFonts w:ascii="Arial" w:hAnsi="Arial" w:eastAsia="Arial"/>
          <w:b/>
          <w:sz w:val="22"/>
        </w:rPr>
        <w:t xml:space="preserve">Task line 4: </w:t>
      </w:r>
      <w:r>
        <w:rPr>
          <w:rFonts w:ascii="Arial" w:hAnsi="Arial" w:eastAsia="Arial"/>
          <w:sz w:val="22"/>
        </w:rPr>
        <w:t>Commit to a specific, immediate action to eliminate the identified uncertainty./Cam kết một hành động cụ thể, ngay lập tức để loại bỏ sự không chắc chắn đã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volunteering a weakness before it is discovered builds more credibility than being caught by it later./Nhận diện rằng việc tự nguyện chỉ ra một điểm yếu trước khi nó bị phát hiện xây dựng nhiều uy tín hơn việc bị bắt gặp bởi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voluntary disclosure as the moment the analysis earned genuine, tested credibility./Ghi nhận sự tiết lộ tự nguyện này là khoảnh khắc bản phân tích giành được uy tín thật sự,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volunteer a specific weakness in one's own figure before being asked directly, then close the gap before the deadline rather than after./Trung thực tự nguyện chỉ ra một điểm yếu cụ thể trong con số của chính mình trước khi bị hỏi trực tiếp, rồi khép lại khoảng trống đó trước hạn chót thay vì sau.</w:t>
      </w:r>
    </w:p>
    <w:p>
      <w:pPr>
        <w:keepLines/>
        <w:spacing w:line="276" w:lineRule="auto" w:after="60"/>
      </w:pPr>
      <w:r>
        <w:rPr>
          <w:rFonts w:ascii="Arial" w:hAnsi="Arial" w:eastAsia="Arial"/>
          <w:b/>
          <w:sz w:val="22"/>
        </w:rPr>
        <w:t xml:space="preserve">Tony: </w:t>
      </w:r>
      <w:r>
        <w:rPr>
          <w:rFonts w:ascii="Arial" w:hAnsi="Arial" w:eastAsia="Arial"/>
          <w:sz w:val="22"/>
        </w:rPr>
        <w:t>Daniel, one last thing, if we do end up needing a price increase later, what would you need from me to move fast?/Anh Daniel, một điều cuối, nếu sau này mình thực sự cần tăng giá, anh cần gì từ em để hành động nhanh?</w:t>
      </w:r>
    </w:p>
    <w:p>
      <w:pPr>
        <w:keepLines/>
        <w:spacing w:line="276" w:lineRule="auto" w:after="60"/>
      </w:pPr>
      <w:r>
        <w:rPr>
          <w:rFonts w:ascii="Arial" w:hAnsi="Arial" w:eastAsia="Arial"/>
          <w:b/>
          <w:sz w:val="22"/>
        </w:rPr>
        <w:t xml:space="preserve">Regional Finance Director: </w:t>
      </w:r>
      <w:r>
        <w:rPr>
          <w:rFonts w:ascii="Arial" w:hAnsi="Arial" w:eastAsia="Arial"/>
          <w:sz w:val="22"/>
        </w:rPr>
        <w:t>A clean cost bridge, current versus new, with dates, nothing else slows me down more than a messy one./Một bảng cầu nối chi phí rõ ràng, hiện tại so với mới, kèm ngày tháng, không gì làm chậm tôi hơn một bảng lộn xộn.</w:t>
      </w:r>
    </w:p>
    <w:p>
      <w:pPr>
        <w:keepLines/>
        <w:spacing w:line="276" w:lineRule="auto" w:after="60"/>
      </w:pPr>
      <w:r>
        <w:rPr>
          <w:rFonts w:ascii="Arial" w:hAnsi="Arial" w:eastAsia="Arial"/>
          <w:b/>
          <w:sz w:val="22"/>
        </w:rPr>
        <w:t xml:space="preserve">Tony: </w:t>
      </w:r>
      <w:r>
        <w:rPr>
          <w:rFonts w:ascii="Arial" w:hAnsi="Arial" w:eastAsia="Arial"/>
          <w:sz w:val="22"/>
        </w:rPr>
        <w:t>I'll build that template today too, so it's ready the moment we actually need it./Em sẽ xây mẫu đó hôm nay luôn, để nó sẵn sàng ngay khoảnh khắc mình thực sự cần.</w:t>
      </w:r>
    </w:p>
    <w:p>
      <w:pPr>
        <w:keepLines/>
        <w:spacing w:line="276" w:lineRule="auto" w:after="60"/>
      </w:pPr>
      <w:r>
        <w:rPr>
          <w:rFonts w:ascii="Arial" w:hAnsi="Arial" w:eastAsia="Arial"/>
          <w:b/>
          <w:sz w:val="22"/>
        </w:rPr>
        <w:t>PREPARING A TOOL FOR A DECISION THAT HASN'T BEEN MADE YET / CHUẨN BỊ MỘT CÔNG CỤ CHO MỘT QUYẾT ĐỊNH CHƯA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forward-looking about requirements for a possible future action./Hỏi hướng về tương lai về các yêu cầu cho một hành động tương lai có thể xảy ra.</w:t>
      </w:r>
    </w:p>
    <w:p>
      <w:pPr>
        <w:keepLines/>
        <w:spacing w:line="276" w:lineRule="auto" w:after="60"/>
      </w:pPr>
      <w:r>
        <w:rPr>
          <w:rFonts w:ascii="Arial" w:hAnsi="Arial" w:eastAsia="Arial"/>
          <w:b/>
          <w:sz w:val="22"/>
        </w:rPr>
        <w:t xml:space="preserve">Task line 2: </w:t>
      </w:r>
      <w:r>
        <w:rPr>
          <w:rFonts w:ascii="Arial" w:hAnsi="Arial" w:eastAsia="Arial"/>
          <w:sz w:val="22"/>
        </w:rPr>
        <w:t>Specify the exact format and content that would accelerate future decision-making./Nêu rõ định dạng và nội dung chính xác sẽ đẩy nhanh việc ra quyết định tương lai.</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tool immediately, even though the decision hasn't been triggered./Cam kết chuẩn bị công cụ đó ngay lập tức, dù quyết định chưa được kích hoạt.</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a tool before it's needed removes friction from a future, time-pressured moment./Nhận diện rằng việc chuẩn bị một công cụ trước khi cần đến loại bỏ ma sát khỏi một khoảnh khắc tương lai, chịu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preparation as extending today's discipline into a contingency that might never be needed./Ghi nhận sự chuẩn bị này là mở rộng kỷ luật hôm nay vào một tình huống dự phòng có thể không bao giờ cần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building for an uncertain future decision is a low-cost investment against a high-cost delay later./Nhận diện rằng việc xây dựng cho một quyết định tương lai chưa chắc chắn là một khoản đầu tư chi phí thấp chống lại một sự trì hoãn chi phí cao sau này.</w:t>
      </w:r>
    </w:p>
    <w:p>
      <w:pPr>
        <w:keepLines/>
        <w:spacing w:line="276" w:lineRule="auto" w:after="60"/>
      </w:pPr>
      <w:r>
        <w:rPr>
          <w:rFonts w:ascii="Arial" w:hAnsi="Arial" w:eastAsia="Arial"/>
          <w:b/>
          <w:sz w:val="22"/>
        </w:rPr>
        <w:t xml:space="preserve">Task line 7: </w:t>
      </w:r>
      <w:r>
        <w:rPr>
          <w:rFonts w:ascii="Arial" w:hAnsi="Arial" w:eastAsia="Arial"/>
          <w:sz w:val="22"/>
        </w:rPr>
        <w:t>Proactively prepare a tool for a decision that hasn't been made yet, removing friction from a future, time-pressured moment./Chủ động chuẩn bị một công cụ cho một quyết định chưa được đưa ra, loại bỏ ma sát khỏi một khoảnh khắc tương lai, chịu áp lực thời gian.</w:t>
      </w:r>
    </w:p>
    <w:p>
      <w:pPr>
        <w:keepLines/>
        <w:spacing w:line="276" w:lineRule="auto" w:after="60"/>
      </w:pPr>
      <w:r>
        <w:rPr>
          <w:rFonts w:ascii="Arial" w:hAnsi="Arial" w:eastAsia="Arial"/>
          <w:b/>
          <w:sz w:val="22"/>
        </w:rPr>
        <w:t xml:space="preserve">Regional Finance Director: </w:t>
      </w:r>
      <w:r>
        <w:rPr>
          <w:rFonts w:ascii="Arial" w:hAnsi="Arial" w:eastAsia="Arial"/>
          <w:sz w:val="22"/>
        </w:rPr>
        <w:t>Tony, I have to say, most people I deal with lead with the ask, you led with the exposure./Tony, tôi phải nói, hầu hết người tôi làm việc cùng mở đầu bằng yêu cầu, anh mở đầu bằng rủi ro.</w:t>
      </w:r>
    </w:p>
    <w:p>
      <w:pPr>
        <w:keepLines/>
        <w:spacing w:line="276" w:lineRule="auto" w:after="60"/>
      </w:pPr>
      <w:r>
        <w:rPr>
          <w:rFonts w:ascii="Arial" w:hAnsi="Arial" w:eastAsia="Arial"/>
          <w:b/>
          <w:sz w:val="22"/>
        </w:rPr>
        <w:t xml:space="preserve">Tony: </w:t>
      </w:r>
      <w:r>
        <w:rPr>
          <w:rFonts w:ascii="Arial" w:hAnsi="Arial" w:eastAsia="Arial"/>
          <w:sz w:val="22"/>
        </w:rPr>
        <w:t>I figured you'd trust a number more if you understood where it came from first./Em nghĩ anh sẽ tin một con số hơn nếu anh hiểu nó đến từ đâu trước.</w:t>
      </w:r>
    </w:p>
    <w:p>
      <w:pPr>
        <w:keepLines/>
        <w:spacing w:line="276" w:lineRule="auto" w:after="60"/>
      </w:pPr>
      <w:r>
        <w:rPr>
          <w:rFonts w:ascii="Arial" w:hAnsi="Arial" w:eastAsia="Arial"/>
          <w:b/>
          <w:sz w:val="22"/>
        </w:rPr>
        <w:t xml:space="preserve">Regional Finance Director: </w:t>
      </w:r>
      <w:r>
        <w:rPr>
          <w:rFonts w:ascii="Arial" w:hAnsi="Arial" w:eastAsia="Arial"/>
          <w:sz w:val="22"/>
        </w:rPr>
        <w:t>You figured right, that's rarer than you'd think in calls like this one./Anh nghĩ đúng đấy, điều đó hiếm hơn anh nghĩ trong các cuộc gọi như thế này.</w:t>
      </w:r>
    </w:p>
    <w:p>
      <w:pPr>
        <w:keepLines/>
        <w:spacing w:line="276" w:lineRule="auto" w:after="60"/>
      </w:pPr>
      <w:r>
        <w:rPr>
          <w:rFonts w:ascii="Arial" w:hAnsi="Arial" w:eastAsia="Arial"/>
          <w:b/>
          <w:sz w:val="22"/>
        </w:rPr>
        <w:t>LEADING WITH EXPOSURE BEFORE LEADING WITH THE ASK / MỞ ĐẦU BẰNG RỦI RO TRƯỚC KHI MỞ ĐẦU BẰNG YÊU CẦU</w:t>
      </w:r>
    </w:p>
    <w:p>
      <w:pPr>
        <w:keepLines/>
        <w:spacing w:line="276" w:lineRule="auto" w:after="60"/>
      </w:pPr>
      <w:r>
        <w:rPr>
          <w:rFonts w:ascii="Arial" w:hAnsi="Arial" w:eastAsia="Arial"/>
          <w:b/>
          <w:sz w:val="22"/>
        </w:rPr>
        <w:t xml:space="preserve">Task line 1: </w:t>
      </w:r>
      <w:r>
        <w:rPr>
          <w:rFonts w:ascii="Arial" w:hAnsi="Arial" w:eastAsia="Arial"/>
          <w:sz w:val="22"/>
        </w:rPr>
        <w:t>Observe a notable contrast in communication style compared to typical counterparts./Quan sát một sự tương phản đáng chú ý trong phong cách giao tiếp so với các đối tác thông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leading with context rather than a request./Giải thích lý luận có chủ đích đằng sau việc mở đầu bằng bối cảnh thay vì một yêu cầu.</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was correct, noting its relative rarity./Xác nhận lý luận đó là đúng, lưu ý sự hiếm hoi tương đối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leading with context builds more trust than leading directly with a request./Nhận diện rằng việc mở đầu bằng bối cảnh xây dựng nhiều lòng tin hơn việc mở đầu trực tiếp bằng một yêu cầu.</w:t>
      </w:r>
    </w:p>
    <w:p>
      <w:pPr>
        <w:keepLines/>
        <w:spacing w:line="276" w:lineRule="auto" w:after="60"/>
      </w:pPr>
      <w:r>
        <w:rPr>
          <w:rFonts w:ascii="Arial" w:hAnsi="Arial" w:eastAsia="Arial"/>
          <w:b/>
          <w:sz w:val="22"/>
        </w:rPr>
        <w:t xml:space="preserve">Task line 5: </w:t>
      </w:r>
      <w:r>
        <w:rPr>
          <w:rFonts w:ascii="Arial" w:hAnsi="Arial" w:eastAsia="Arial"/>
          <w:sz w:val="22"/>
        </w:rPr>
        <w:t>Record this compliment as validating the entire communication approach used throughout the day./Ghi nhận lời khen này là xác nhận toàn bộ cách tiếp cận giao tiếp được sử dụng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habit, once validated, becomes worth repeating in every future high-stakes conversation./Nhận diện rằng thói quen sắp xếp trình tự này, một khi được xác nhận, đáng được lặp lại trong mọi cuộc trò chuyện rủi ro cao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exposure and context before leading with any ask, recognising this sequencing as rarer and more trust-building than the reverse./Chủ động mở đầu bằng rủi ro và bối cảnh trước khi mở đầu bằng bất kỳ yêu cầu nào, nhận diện trình tự này hiếm hơn và xây dựng lòng tin hơn thứ tự ngược lại.</w:t>
      </w:r>
    </w:p>
    <w:p>
      <w:pPr>
        <w:keepLines/>
        <w:spacing w:line="276" w:lineRule="auto" w:after="60"/>
      </w:pPr>
      <w:r>
        <w:rPr>
          <w:rFonts w:ascii="Arial" w:hAnsi="Arial" w:eastAsia="Arial"/>
          <w:b/>
          <w:sz w:val="22"/>
        </w:rPr>
        <w:t xml:space="preserve">Tony: </w:t>
      </w:r>
      <w:r>
        <w:rPr>
          <w:rFonts w:ascii="Arial" w:hAnsi="Arial" w:eastAsia="Arial"/>
          <w:sz w:val="22"/>
        </w:rPr>
        <w:t>Today closes with a defended number and a promised second scenario, proof that data survives scrutiny better than instinct does./Hôm nay kết thúc với một con số được bảo vệ và một kịch bản thứ hai đã hứa, bằng chứng rằng dữ liệu chịu được sự xem xét kỹ lưỡng tốt hơn bản năng.</w:t>
      </w:r>
    </w:p>
    <w:p>
      <w:pPr>
        <w:pStyle w:val="Heading2"/>
      </w:pPr>
      <w:r>
        <w:rPr>
          <w:rFonts w:ascii="Arial" w:hAnsi="Arial" w:eastAsia="Arial"/>
          <w:b/>
          <w:sz w:val="26"/>
        </w:rPr>
        <w:t>NGÀY 5: Đề xuất phương án hành động — mua trước nguyên liệu sáu mươi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your recommendation, not just the numbers./Tony, trình bày đề xuất của em, không chỉ số liệu.</w:t>
      </w:r>
    </w:p>
    <w:p>
      <w:pPr>
        <w:keepLines/>
        <w:spacing w:line="276" w:lineRule="auto" w:after="60"/>
      </w:pPr>
      <w:r>
        <w:rPr>
          <w:rFonts w:ascii="Arial" w:hAnsi="Arial" w:eastAsia="Arial"/>
          <w:b/>
          <w:sz w:val="22"/>
        </w:rPr>
        <w:t xml:space="preserve">Tony: </w:t>
      </w:r>
      <w:r>
        <w:rPr>
          <w:rFonts w:ascii="Arial" w:hAnsi="Arial" w:eastAsia="Arial"/>
          <w:sz w:val="22"/>
        </w:rPr>
        <w:t>Forward-buy sixty days of foam raw material for Wanek 4 and 5 now, at current pricing./Mua trước sáu mươi ngày nguyên liệu mút xốp cho Wanek 4 và 5 ngay bây giờ, theo giá hiện tại.</w:t>
      </w:r>
    </w:p>
    <w:p>
      <w:pPr>
        <w:keepLines/>
        <w:spacing w:line="276" w:lineRule="auto" w:after="60"/>
      </w:pPr>
      <w:r>
        <w:rPr>
          <w:rFonts w:ascii="Arial" w:hAnsi="Arial" w:eastAsia="Arial"/>
          <w:b/>
          <w:sz w:val="22"/>
        </w:rPr>
        <w:t xml:space="preserve">Tony: </w:t>
      </w:r>
      <w:r>
        <w:rPr>
          <w:rFonts w:ascii="Arial" w:hAnsi="Arial" w:eastAsia="Arial"/>
          <w:sz w:val="22"/>
        </w:rPr>
        <w:t>That bridges us past the spike without needing a customer price increase yet./Việc đó giúp mình vượt qua đợt tăng giá mà chưa cần tăng giá cho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What if the spike lasts longer than sixty days?/Nếu đợt tăng giá kéo dài hơn sáu mươi ngày thì sao?</w:t>
      </w:r>
    </w:p>
    <w:p>
      <w:pPr>
        <w:keepLines/>
        <w:spacing w:line="276" w:lineRule="auto" w:after="60"/>
      </w:pPr>
      <w:r>
        <w:rPr>
          <w:rFonts w:ascii="Arial" w:hAnsi="Arial" w:eastAsia="Arial"/>
          <w:b/>
          <w:sz w:val="22"/>
        </w:rPr>
        <w:t>RECOMMENDING ACTION, NOT JUST PRESENTING DATA / ĐỀ XUẤT HÀNH ĐỘNG, KHÔNG CHỈ TRÌNH BÀY DỮ LIỆU</w:t>
      </w:r>
    </w:p>
    <w:p>
      <w:pPr>
        <w:keepLines/>
        <w:spacing w:line="276" w:lineRule="auto" w:after="60"/>
      </w:pPr>
      <w:r>
        <w:rPr>
          <w:rFonts w:ascii="Arial" w:hAnsi="Arial" w:eastAsia="Arial"/>
          <w:b/>
          <w:sz w:val="22"/>
        </w:rPr>
        <w:t xml:space="preserve">Task line 1: </w:t>
      </w:r>
      <w:r>
        <w:rPr>
          <w:rFonts w:ascii="Arial" w:hAnsi="Arial" w:eastAsia="Arial"/>
          <w:sz w:val="22"/>
        </w:rPr>
        <w:t>Request a clear recommendation, explicitly distinguishing it from raw data./Yêu cầu một đề xuất rõ ràng, phân biệt rõ ràng nó với dữ liệu thô.</w:t>
      </w:r>
    </w:p>
    <w:p>
      <w:pPr>
        <w:keepLines/>
        <w:spacing w:line="276" w:lineRule="auto" w:after="60"/>
      </w:pPr>
      <w:r>
        <w:rPr>
          <w:rFonts w:ascii="Arial" w:hAnsi="Arial" w:eastAsia="Arial"/>
          <w:b/>
          <w:sz w:val="22"/>
        </w:rPr>
        <w:t xml:space="preserve">Task line 2: </w:t>
      </w:r>
      <w:r>
        <w:rPr>
          <w:rFonts w:ascii="Arial" w:hAnsi="Arial" w:eastAsia="Arial"/>
          <w:sz w:val="22"/>
        </w:rPr>
        <w:t>State a specific, actionable recommendation with concrete parameters./Nêu ra một đề xuất cụ thể, có thể hành động với các thông số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recommendation's precise strategic benefit./Giải thích lợi ích chiến lược chính xác của đề xuất đó.</w:t>
      </w:r>
    </w:p>
    <w:p>
      <w:pPr>
        <w:keepLines/>
        <w:spacing w:line="276" w:lineRule="auto" w:after="60"/>
      </w:pPr>
      <w:r>
        <w:rPr>
          <w:rFonts w:ascii="Arial" w:hAnsi="Arial" w:eastAsia="Arial"/>
          <w:b/>
          <w:sz w:val="22"/>
        </w:rPr>
        <w:t xml:space="preserve">Task line 4: </w:t>
      </w:r>
      <w:r>
        <w:rPr>
          <w:rFonts w:ascii="Arial" w:hAnsi="Arial" w:eastAsia="Arial"/>
          <w:sz w:val="22"/>
        </w:rPr>
        <w:t>Test the recommendation's robustness against a plausible extended scenario./Kiểm tra độ vững chắc của đề xuất trước một kịch bản kéo dài khả dĩ.</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asking for a recommendation, not just data, signals genuine delegated decision authority./Nhận diện rằng một lãnh đạo yêu cầu một đề xuất, không chỉ dữ liệu, báo hiệu quyền ra quyết định được ủy quyền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transition from analyst to genuine decision-shaper./Ghi nhận khoảnh khắc này là sự chuyển đổi từ người phân tích sang người thực sự định hình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specific, actionable recommendation rather than raw data alone, then defend it against a plausible extended scenario./Trình bày một đề xuất cụ thể, có thể hành động thay vì chỉ dữ liệu thô, rồi bảo vệ nó trước một kịch bản kéo dài khả dĩ.</w:t>
      </w:r>
    </w:p>
    <w:p>
      <w:pPr>
        <w:keepLines/>
        <w:spacing w:line="276" w:lineRule="auto" w:after="60"/>
      </w:pPr>
      <w:r>
        <w:rPr>
          <w:rFonts w:ascii="Arial" w:hAnsi="Arial" w:eastAsia="Arial"/>
          <w:b/>
          <w:sz w:val="22"/>
        </w:rPr>
        <w:t xml:space="preserve">Tony: </w:t>
      </w:r>
      <w:r>
        <w:rPr>
          <w:rFonts w:ascii="Arial" w:hAnsi="Arial" w:eastAsia="Arial"/>
          <w:sz w:val="22"/>
        </w:rPr>
        <w:t>Then we revisit with Daniel's worst-case model, and discuss pass-through then, not now./Khi đó mình xem lại với mô hình xấu nhất của anh Daniel, và bàn chuyển giá lúc đó, không phải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Approved, get the forward-buy confirmed with our suppliers today./Duyệt, xác nhận việc mua trước với nhà cung cấp ngay hôm nay.</w:t>
      </w:r>
    </w:p>
    <w:p>
      <w:pPr>
        <w:keepLines/>
        <w:spacing w:line="276" w:lineRule="auto" w:after="60"/>
      </w:pPr>
      <w:r>
        <w:rPr>
          <w:rFonts w:ascii="Arial" w:hAnsi="Arial" w:eastAsia="Arial"/>
          <w:b/>
          <w:sz w:val="22"/>
        </w:rPr>
        <w:t xml:space="preserve">Tony: </w:t>
      </w:r>
      <w:r>
        <w:rPr>
          <w:rFonts w:ascii="Arial" w:hAnsi="Arial" w:eastAsia="Arial"/>
          <w:sz w:val="22"/>
        </w:rPr>
        <w:t>On it, I'll have Mai contact both suppliers within the hour./Em làm ngay, em sẽ để Mai liên hệ cả hai nhà cung cấp trong vòng một giờ.</w:t>
      </w:r>
    </w:p>
    <w:p>
      <w:pPr>
        <w:keepLines/>
        <w:spacing w:line="276" w:lineRule="auto" w:after="60"/>
      </w:pPr>
      <w:r>
        <w:rPr>
          <w:rFonts w:ascii="Arial" w:hAnsi="Arial" w:eastAsia="Arial"/>
          <w:b/>
          <w:sz w:val="22"/>
        </w:rPr>
        <w:t xml:space="preserve">Regional VP Supply Chain: </w:t>
      </w:r>
      <w:r>
        <w:rPr>
          <w:rFonts w:ascii="Arial" w:hAnsi="Arial" w:eastAsia="Arial"/>
          <w:sz w:val="22"/>
        </w:rPr>
        <w:t>One condition, get their confirmation in writing before end of day, verbal isn't enough for something this size./Một điều kiện, lấy xác nhận của họ bằng văn bản trước cuối ngày, lời nói không đủ cho việc có quy mô lớn thế này.</w:t>
      </w:r>
    </w:p>
    <w:p>
      <w:pPr>
        <w:keepLines/>
        <w:spacing w:line="276" w:lineRule="auto" w:after="60"/>
      </w:pPr>
      <w:r>
        <w:rPr>
          <w:rFonts w:ascii="Arial" w:hAnsi="Arial" w:eastAsia="Arial"/>
          <w:b/>
          <w:sz w:val="22"/>
        </w:rPr>
        <w:t>DEFERRING A HARDER DECISION TO A LATER, BETTER-INFORMED MOMENT / TRÌ HOÃN MỘT QUYẾT ĐỊNH KHÓ HƠN ĐẾN MỘT THỜI ĐIỂM SAU, ĐƯỢC THÔNG TIN TỐT HƠN</w:t>
      </w:r>
    </w:p>
    <w:p>
      <w:pPr>
        <w:keepLines/>
        <w:spacing w:line="276" w:lineRule="auto" w:after="60"/>
      </w:pPr>
      <w:r>
        <w:rPr>
          <w:rFonts w:ascii="Arial" w:hAnsi="Arial" w:eastAsia="Arial"/>
          <w:b/>
          <w:sz w:val="22"/>
        </w:rPr>
        <w:t xml:space="preserve">Task line 1: </w:t>
      </w:r>
      <w:r>
        <w:rPr>
          <w:rFonts w:ascii="Arial" w:hAnsi="Arial" w:eastAsia="Arial"/>
          <w:sz w:val="22"/>
        </w:rPr>
        <w:t>Defer a harder future decision explicitly to a later, better-informed trigger point./Trì hoãn một cách rõ ràng một quyết định khó hơn trong tương lai đến một điểm kích hoạt sau, được thông tin tốt hơn.</w:t>
      </w:r>
    </w:p>
    <w:p>
      <w:pPr>
        <w:keepLines/>
        <w:spacing w:line="276" w:lineRule="auto" w:after="60"/>
      </w:pPr>
      <w:r>
        <w:rPr>
          <w:rFonts w:ascii="Arial" w:hAnsi="Arial" w:eastAsia="Arial"/>
          <w:b/>
          <w:sz w:val="22"/>
        </w:rPr>
        <w:t xml:space="preserve">Task line 2: </w:t>
      </w:r>
      <w:r>
        <w:rPr>
          <w:rFonts w:ascii="Arial" w:hAnsi="Arial" w:eastAsia="Arial"/>
          <w:sz w:val="22"/>
        </w:rPr>
        <w:t>Approve the recommendation with a specific, time-bound execution instruction./Phê duyệt đề xuất với một chỉ dẫn thực hiện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Confirm immediate execution with a named owner and timeframe./Xác nhận việc thực hiện ngay lập tức với một người phụ trách và khung thời gian được nêu tên.</w:t>
      </w:r>
    </w:p>
    <w:p>
      <w:pPr>
        <w:keepLines/>
        <w:spacing w:line="276" w:lineRule="auto" w:after="60"/>
      </w:pPr>
      <w:r>
        <w:rPr>
          <w:rFonts w:ascii="Arial" w:hAnsi="Arial" w:eastAsia="Arial"/>
          <w:b/>
          <w:sz w:val="22"/>
        </w:rPr>
        <w:t xml:space="preserve">Task line 4: </w:t>
      </w:r>
      <w:r>
        <w:rPr>
          <w:rFonts w:ascii="Arial" w:hAnsi="Arial" w:eastAsia="Arial"/>
          <w:sz w:val="22"/>
        </w:rPr>
        <w:t>Attach a specific documentation condition to the approval./Đính kèm một điều kiện lập hồ sơ cụ thể vào sự phê duyệt.</w:t>
      </w:r>
    </w:p>
    <w:p>
      <w:pPr>
        <w:keepLines/>
        <w:spacing w:line="276" w:lineRule="auto" w:after="60"/>
      </w:pPr>
      <w:r>
        <w:rPr>
          <w:rFonts w:ascii="Arial" w:hAnsi="Arial" w:eastAsia="Arial"/>
          <w:b/>
          <w:sz w:val="22"/>
        </w:rPr>
        <w:t xml:space="preserve">Task line 5: </w:t>
      </w:r>
      <w:r>
        <w:rPr>
          <w:rFonts w:ascii="Arial" w:hAnsi="Arial" w:eastAsia="Arial"/>
          <w:sz w:val="22"/>
        </w:rPr>
        <w:t>Recognise deferring a harder decision to a better-informed future moment as disciplined, not avoidant./Nhận diện việc trì hoãn một quyết định khó hơn đến một thời điểm tương lai được thông tin tốt hơn là có kỷ luật, không phải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condition as reinforcing the day's broader discipline of converting words into documented commitments./Ghi nhận điều kiện này là củng cố kỷ luật rộng hơn của ngày về việc chuyển đổi lời nói thành cam kết được ghi chép.</w:t>
      </w:r>
    </w:p>
    <w:p>
      <w:pPr>
        <w:keepLines/>
        <w:spacing w:line="276" w:lineRule="auto" w:after="60"/>
      </w:pPr>
      <w:r>
        <w:rPr>
          <w:rFonts w:ascii="Arial" w:hAnsi="Arial" w:eastAsia="Arial"/>
          <w:b/>
          <w:sz w:val="22"/>
        </w:rPr>
        <w:t xml:space="preserve">Task line 7: </w:t>
      </w:r>
      <w:r>
        <w:rPr>
          <w:rFonts w:ascii="Arial" w:hAnsi="Arial" w:eastAsia="Arial"/>
          <w:sz w:val="22"/>
        </w:rPr>
        <w:t>Deliberately defer a harder decision to a later, better-informed trigger point, while requiring immediate action to be documented in writing the same day./Chủ động trì hoãn một quyết định khó hơn đến một điểm kích hoạt sau, được thông tin tốt hơn, trong khi yêu cầu hành động ngay lập tức phải được ghi chép bằng văn bản trong cùng ngày.</w:t>
      </w:r>
    </w:p>
    <w:p>
      <w:pPr>
        <w:keepLines/>
        <w:spacing w:line="276" w:lineRule="auto" w:after="60"/>
      </w:pPr>
      <w:r>
        <w:rPr>
          <w:rFonts w:ascii="Arial" w:hAnsi="Arial" w:eastAsia="Arial"/>
          <w:b/>
          <w:sz w:val="22"/>
        </w:rPr>
        <w:t xml:space="preserve">Regional VP Supply Chain: </w:t>
      </w:r>
      <w:r>
        <w:rPr>
          <w:rFonts w:ascii="Arial" w:hAnsi="Arial" w:eastAsia="Arial"/>
          <w:sz w:val="22"/>
        </w:rPr>
        <w:t>Why sixty days specifically, why not thirty, or ninety?/Tại sao cụ thể là sáu mươi ngày, tại sao không phải ba mươi, hay chín mươi?</w:t>
      </w:r>
    </w:p>
    <w:p>
      <w:pPr>
        <w:keepLines/>
        <w:spacing w:line="276" w:lineRule="auto" w:after="60"/>
      </w:pPr>
      <w:r>
        <w:rPr>
          <w:rFonts w:ascii="Arial" w:hAnsi="Arial" w:eastAsia="Arial"/>
          <w:b/>
          <w:sz w:val="22"/>
        </w:rPr>
        <w:t xml:space="preserve">Tony: </w:t>
      </w:r>
      <w:r>
        <w:rPr>
          <w:rFonts w:ascii="Arial" w:hAnsi="Arial" w:eastAsia="Arial"/>
          <w:sz w:val="22"/>
        </w:rPr>
        <w:t>Thirty barely covers the historical duration of past regional spikes, ninety ties up too much cash unnecessarily./Ba mươi hầu như chỉ đủ cho khoảng thời gian lịch sử của các đợt tăng giá khu vực trước đây, chín mươi giữ quá nhiều tiền mặt một cách không cần thiết.</w:t>
      </w:r>
    </w:p>
    <w:p>
      <w:pPr>
        <w:keepLines/>
        <w:spacing w:line="276" w:lineRule="auto" w:after="60"/>
      </w:pPr>
      <w:r>
        <w:rPr>
          <w:rFonts w:ascii="Arial" w:hAnsi="Arial" w:eastAsia="Arial"/>
          <w:b/>
          <w:sz w:val="22"/>
        </w:rPr>
        <w:t xml:space="preserve">Tony: </w:t>
      </w:r>
      <w:r>
        <w:rPr>
          <w:rFonts w:ascii="Arial" w:hAnsi="Arial" w:eastAsia="Arial"/>
          <w:sz w:val="22"/>
        </w:rPr>
        <w:t>Sixty is the number where coverage and capital efficiency actually balance, based on the last three similar events./Sáu mươi là con số nơi độ bao phủ và hiệu quả vốn thực sự cân bằng, dựa trên ba sự kiện tương tự gần nhất.</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a real answer, not just a round number that sounded reasonable./Tốt, đó là một câu trả lời thật, không chỉ một con số tròn nghe có vẻ hợp lý.</w:t>
      </w:r>
    </w:p>
    <w:p>
      <w:pPr>
        <w:keepLines/>
        <w:spacing w:line="276" w:lineRule="auto" w:after="60"/>
      </w:pPr>
      <w:r>
        <w:rPr>
          <w:rFonts w:ascii="Arial" w:hAnsi="Arial" w:eastAsia="Arial"/>
          <w:b/>
          <w:sz w:val="22"/>
        </w:rPr>
        <w:t>JUSTIFYING A SPECIFIC NUMBER WITH HISTORY, NOT INTUITION / BIỆN MINH MỘT CON SỐ CỤ THỂ BẰNG LỊCH SỬ, KHÔNG PHẢI TRỰC GIÁC</w:t>
      </w:r>
    </w:p>
    <w:p>
      <w:pPr>
        <w:keepLines/>
        <w:spacing w:line="276" w:lineRule="auto" w:after="60"/>
      </w:pPr>
      <w:r>
        <w:rPr>
          <w:rFonts w:ascii="Arial" w:hAnsi="Arial" w:eastAsia="Arial"/>
          <w:b/>
          <w:sz w:val="22"/>
        </w:rPr>
        <w:t xml:space="preserve">Task line 1: </w:t>
      </w:r>
      <w:r>
        <w:rPr>
          <w:rFonts w:ascii="Arial" w:hAnsi="Arial" w:eastAsia="Arial"/>
          <w:sz w:val="22"/>
        </w:rPr>
        <w:t>Challenge a specific recommended figure by asking why it wasn't set higher or lower./Thách thức một con số đề xuất cụ thể bằng cách hỏi tại sao nó không được đặt cao hơn hoặc thấp hơn.</w:t>
      </w:r>
    </w:p>
    <w:p>
      <w:pPr>
        <w:keepLines/>
        <w:spacing w:line="276" w:lineRule="auto" w:after="60"/>
      </w:pPr>
      <w:r>
        <w:rPr>
          <w:rFonts w:ascii="Arial" w:hAnsi="Arial" w:eastAsia="Arial"/>
          <w:b/>
          <w:sz w:val="22"/>
        </w:rPr>
        <w:t xml:space="preserve">Task line 2: </w:t>
      </w:r>
      <w:r>
        <w:rPr>
          <w:rFonts w:ascii="Arial" w:hAnsi="Arial" w:eastAsia="Arial"/>
          <w:sz w:val="22"/>
        </w:rPr>
        <w:t>Explain the specific shortfall of a smaller alternative figure./Giải thích sự thiếu hụt cụ thể của một con số thay thế nhỏ hơn.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inefficiency of a larger alternative figure, grounded in historical precedent./Giải thích sự kém hiệu quả cụ thể của một con số thay thế lớn hơn, dựa trên tiền lệ lịch sử.</w:t>
      </w:r>
    </w:p>
    <w:p>
      <w:pPr>
        <w:keepLines/>
        <w:spacing w:line="276" w:lineRule="auto" w:after="60"/>
      </w:pPr>
      <w:r>
        <w:rPr>
          <w:rFonts w:ascii="Arial" w:hAnsi="Arial" w:eastAsia="Arial"/>
          <w:b/>
          <w:sz w:val="22"/>
        </w:rPr>
        <w:t xml:space="preserve">Task line 4: </w:t>
      </w:r>
      <w:r>
        <w:rPr>
          <w:rFonts w:ascii="Arial" w:hAnsi="Arial" w:eastAsia="Arial"/>
          <w:sz w:val="22"/>
        </w:rPr>
        <w:t>Approve the reasoning, distinguishing a justified figure from an arbitrary round number./Chấp thuận lý luận đó, phân biệt một con số có căn cứ với một con số tròn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specific number grounded in historical precedent survives scrutiny far better than an intuitive round figure./Nhận diện rằng một con số cụ thể dựa trên tiền lệ lịch sử chịu được sự xem xét kỹ lưỡng tốt hơn nhiều so với một con số tròn theo trực giác.</w:t>
      </w:r>
    </w:p>
    <w:p>
      <w:pPr>
        <w:keepLines/>
        <w:spacing w:line="276" w:lineRule="auto" w:after="60"/>
      </w:pPr>
      <w:r>
        <w:rPr>
          <w:rFonts w:ascii="Arial" w:hAnsi="Arial" w:eastAsia="Arial"/>
          <w:b/>
          <w:sz w:val="22"/>
        </w:rPr>
        <w:t xml:space="preserve">Task line 6: </w:t>
      </w:r>
      <w:r>
        <w:rPr>
          <w:rFonts w:ascii="Arial" w:hAnsi="Arial" w:eastAsia="Arial"/>
          <w:sz w:val="22"/>
        </w:rPr>
        <w:t>Record this justification as the analytical backbone supporting the whole recommendation./Ghi nhận sự biện minh này là xương sống phân tích hỗ trợ toàn bộ đề xuất.</w:t>
      </w:r>
    </w:p>
    <w:p>
      <w:pPr>
        <w:keepLines/>
        <w:spacing w:line="276" w:lineRule="auto" w:after="60"/>
      </w:pPr>
      <w:r>
        <w:rPr>
          <w:rFonts w:ascii="Arial" w:hAnsi="Arial" w:eastAsia="Arial"/>
          <w:b/>
          <w:sz w:val="22"/>
        </w:rPr>
        <w:t xml:space="preserve">Task line 7: </w:t>
      </w:r>
      <w:r>
        <w:rPr>
          <w:rFonts w:ascii="Arial" w:hAnsi="Arial" w:eastAsia="Arial"/>
          <w:sz w:val="22"/>
        </w:rPr>
        <w:t>Justify a specific recommended figure using historical precedent from both directions, distinguishing it clearly from an arbitrary, intuitive round number./Biện minh một con số đề xuất cụ thể bằng tiền lệ lịch sử từ cả hai hướng, phân biệt rõ ràng nó với một con số tròn, tùy tiện theo trực giác.</w:t>
      </w:r>
    </w:p>
    <w:p>
      <w:pPr>
        <w:keepLines/>
        <w:spacing w:line="276" w:lineRule="auto" w:after="60"/>
      </w:pPr>
      <w:r>
        <w:rPr>
          <w:rFonts w:ascii="Arial" w:hAnsi="Arial" w:eastAsia="Arial"/>
          <w:b/>
          <w:sz w:val="22"/>
        </w:rPr>
        <w:t xml:space="preserve">Regional VP Supply Chain: </w:t>
      </w:r>
      <w:r>
        <w:rPr>
          <w:rFonts w:ascii="Arial" w:hAnsi="Arial" w:eastAsia="Arial"/>
          <w:sz w:val="22"/>
        </w:rPr>
        <w:t>Last question, who owns this if the suppliers can't actually deliver what they confirm today?/Câu hỏi cuối, ai chịu trách nhiệm nếu nhà cung cấp thực sự không thể giao những gì họ xác nhận hôm nay?</w:t>
      </w:r>
    </w:p>
    <w:p>
      <w:pPr>
        <w:keepLines/>
        <w:spacing w:line="276" w:lineRule="auto" w:after="60"/>
      </w:pPr>
      <w:r>
        <w:rPr>
          <w:rFonts w:ascii="Arial" w:hAnsi="Arial" w:eastAsia="Arial"/>
          <w:b/>
          <w:sz w:val="22"/>
        </w:rPr>
        <w:t xml:space="preserve">Tony: </w:t>
      </w:r>
      <w:r>
        <w:rPr>
          <w:rFonts w:ascii="Arial" w:hAnsi="Arial" w:eastAsia="Arial"/>
          <w:sz w:val="22"/>
        </w:rPr>
        <w:t>I do, I'm making the call, so I'm accountable if the confirmation turns out unreliable./Em chịu, em đưa ra quyết định gọi, nên em chịu trách nhiệm nếu xác nhận đó hóa ra không đáng tin.</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the answer I needed to hear before I sign off on this./Tốt, đó là câu trả lời tôi cần nghe trước khi tôi ký duyệt việc này.</w:t>
      </w:r>
    </w:p>
    <w:p>
      <w:pPr>
        <w:keepLines/>
        <w:spacing w:line="276" w:lineRule="auto" w:after="60"/>
      </w:pPr>
      <w:r>
        <w:rPr>
          <w:rFonts w:ascii="Arial" w:hAnsi="Arial" w:eastAsia="Arial"/>
          <w:b/>
          <w:sz w:val="22"/>
        </w:rPr>
        <w:t>CLAIMING ACCOUNTABILITY BEFORE BEING ASKED TWICE / NHẬN TRÁCH NHIỆM TRƯỚC KHI BỊ HỎI LẦN HAI</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commitment fails to hold./Hỏi trực tiếp ai chịu trách nhiệm nếu một cam kết không được giữ.</w:t>
      </w:r>
    </w:p>
    <w:p>
      <w:pPr>
        <w:keepLines/>
        <w:spacing w:line="276" w:lineRule="auto" w:after="60"/>
      </w:pPr>
      <w:r>
        <w:rPr>
          <w:rFonts w:ascii="Arial" w:hAnsi="Arial" w:eastAsia="Arial"/>
          <w:b/>
          <w:sz w:val="22"/>
        </w:rPr>
        <w:t xml:space="preserve">Task line 2: </w:t>
      </w:r>
      <w:r>
        <w:rPr>
          <w:rFonts w:ascii="Arial" w:hAnsi="Arial" w:eastAsia="Arial"/>
          <w:sz w:val="22"/>
        </w:rPr>
        <w:t>Claim personal accountability immediately, without deflection or hedging./Nhận trách nhiệm cá nhân ngay lập tức, không né tránh hay rào đón.</w:t>
      </w:r>
    </w:p>
    <w:p>
      <w:pPr>
        <w:keepLines/>
        <w:spacing w:line="276" w:lineRule="auto" w:after="60"/>
      </w:pPr>
      <w:r>
        <w:rPr>
          <w:rFonts w:ascii="Arial" w:hAnsi="Arial" w:eastAsia="Arial"/>
          <w:b/>
          <w:sz w:val="22"/>
        </w:rPr>
        <w:t xml:space="preserve">Task line 3: </w:t>
      </w:r>
      <w:r>
        <w:rPr>
          <w:rFonts w:ascii="Arial" w:hAnsi="Arial" w:eastAsia="Arial"/>
          <w:sz w:val="22"/>
        </w:rPr>
        <w:t>Confirm this answer as the deciding factor for final approval./Xác nhận câu trả lời này là yếu tố quyết định cho sự phê duyệt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that claiming accountability before being pressed builds more confidence than a defensive answer would./Nhận diện rằng việc nhận trách nhiệm trước khi bị ép buộc xây dựng nhiều sự tự tin hơn một câu trả lời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this direct claim of accountability as the final requirement before genuine authority is granted./Nhận diện lời tuyên bố trách nhiệm trực tiếp này là yêu cầu cuối cùng trước khi quyền hạn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completing the transfer of genuine ownership from proposal to approved action./Ghi nhận trao đổi này là hoàn tất việc chuyển giao quyền sở hữu thật sự từ đề xuất sang hành động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Immediately claim personal accountability for a recommendation's risk without deflection, recognising it as the final requirement for genuine authority./Ngay lập tức nhận trách nhiệm cá nhân cho rủi ro của một đề xuất mà không né tránh, nhận diện đó là yêu cầu cuối cùng cho quyền hạn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does Mai already have a relationship with both suppliers, or will she be starting cold?/Tony, Mai đã có mối quan hệ với cả hai nhà cung cấp chưa, hay cô ấy sẽ bắt đầu từ đầu?</w:t>
      </w:r>
    </w:p>
    <w:p>
      <w:pPr>
        <w:keepLines/>
        <w:spacing w:line="276" w:lineRule="auto" w:after="60"/>
      </w:pPr>
      <w:r>
        <w:rPr>
          <w:rFonts w:ascii="Arial" w:hAnsi="Arial" w:eastAsia="Arial"/>
          <w:b/>
          <w:sz w:val="22"/>
        </w:rPr>
        <w:t xml:space="preserve">Tony: </w:t>
      </w:r>
      <w:r>
        <w:rPr>
          <w:rFonts w:ascii="Arial" w:hAnsi="Arial" w:eastAsia="Arial"/>
          <w:sz w:val="22"/>
        </w:rPr>
        <w:t>She's worked with both before, that's exactly why I want her making these calls, not someone new./Cô ấy đã làm việc với cả hai trước đây rồi, đó chính xác là lý do em muốn cô ấy thực hiện các cuộc gọi này, không phải người mới.</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an existing relationship moves faster than a cold introduction under time pressure./Bản năng tốt, một mối quan hệ sẵn có di chuyển nhanh hơn một sự giới thiệu lạ lẫm dưới áp lực thời gian.</w:t>
      </w:r>
    </w:p>
    <w:p>
      <w:pPr>
        <w:keepLines/>
        <w:spacing w:line="276" w:lineRule="auto" w:after="60"/>
      </w:pPr>
      <w:r>
        <w:rPr>
          <w:rFonts w:ascii="Arial" w:hAnsi="Arial" w:eastAsia="Arial"/>
          <w:b/>
          <w:sz w:val="22"/>
        </w:rPr>
        <w:t>MATCHING THE RIGHT PERSON TO THE RIGHT RELATIONSHIP UNDER TIME PRESSURE / GHÉP ĐÚNG NGƯỜI VỚI ĐÚNG MỐI QUAN HỆ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about the existing relationship status between a team member and key suppliers./Hỏi về tình trạng mối quan hệ hiện có giữa một thành viên đội và các nhà cung cấp chính.</w:t>
      </w:r>
    </w:p>
    <w:p>
      <w:pPr>
        <w:keepLines/>
        <w:spacing w:line="276" w:lineRule="auto" w:after="60"/>
      </w:pPr>
      <w:r>
        <w:rPr>
          <w:rFonts w:ascii="Arial" w:hAnsi="Arial" w:eastAsia="Arial"/>
          <w:b/>
          <w:sz w:val="22"/>
        </w:rPr>
        <w:t xml:space="preserve">Task line 2: </w:t>
      </w:r>
      <w:r>
        <w:rPr>
          <w:rFonts w:ascii="Arial" w:hAnsi="Arial" w:eastAsia="Arial"/>
          <w:sz w:val="22"/>
        </w:rPr>
        <w:t>Confirm the relationship exists and explain why it determined the delegation choice./Xác nhận mối quan hệ đó tồn tại và giải thích tại sao nó quyết định lựa chọn ủy quyền.</w:t>
      </w:r>
    </w:p>
    <w:p>
      <w:pPr>
        <w:keepLines/>
        <w:spacing w:line="276" w:lineRule="auto" w:after="60"/>
      </w:pPr>
      <w:r>
        <w:rPr>
          <w:rFonts w:ascii="Arial" w:hAnsi="Arial" w:eastAsia="Arial"/>
          <w:b/>
          <w:sz w:val="22"/>
        </w:rPr>
        <w:t xml:space="preserve">Task line 3: </w:t>
      </w:r>
      <w:r>
        <w:rPr>
          <w:rFonts w:ascii="Arial" w:hAnsi="Arial" w:eastAsia="Arial"/>
          <w:sz w:val="22"/>
        </w:rPr>
        <w:t>Endorse the choice, naming the specific advantage of speed under pressure./Tán thành lựa chọn đó, nêu tên lợi thế cụ thể về tốc độ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delegation choices under time pressure should be based on existing relationships, not just availability./Nhận diện rằng các lựa chọn ủy quyền dưới áp lực thời gian nên dựa trên các mối quan hệ hiện có, không chỉ tính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delegation logic as a transferable principle for future urgent supplier outreach./Ghi nhận logic ủy quyền này là một nguyên tắc có thể chuyển giao cho việc tiếp cận nhà cung cấp khẩn cấp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speed under pressure often comes from relationships built long before the pressure arrived./Nhận diện rằng tốc độ dưới áp lực thường đến từ các mối quan hệ được xây dựng từ lâu trước khi áp lực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match a team member with an existing supplier relationship to an urgent outreach task, recognising that relationships move faster than cold introductions under pressure./Chủ động ghép một thành viên đội có mối quan hệ nhà cung cấp sẵn có với một nhiệm vụ tiếp cận khẩn cấp, nhận diện rằng các mối quan hệ di chuyển nhanh hơn các sự giới thiệu lạ lẫm dưới áp lực.</w:t>
      </w:r>
    </w:p>
    <w:p>
      <w:pPr>
        <w:keepLines/>
        <w:spacing w:line="276" w:lineRule="auto" w:after="60"/>
      </w:pPr>
      <w:r>
        <w:rPr>
          <w:rFonts w:ascii="Arial" w:hAnsi="Arial" w:eastAsia="Arial"/>
          <w:b/>
          <w:sz w:val="22"/>
        </w:rPr>
        <w:t xml:space="preserve">Regional VP Supply Chain: </w:t>
      </w:r>
      <w:r>
        <w:rPr>
          <w:rFonts w:ascii="Arial" w:hAnsi="Arial" w:eastAsia="Arial"/>
          <w:sz w:val="22"/>
        </w:rPr>
        <w:t>Tony, if either supplier hesitates on price, what's your fallback?/Tony, nếu một trong hai nhà cung cấp do dự về giá, phương án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I'd offer a slightly larger volume commitment in exchange for holding today's price, not a higher price./Em sẽ đề nghị một cam kết khối lượng lớn hơn một chút để đổi lấy việc giữ giá hôm nay, không phải một mức giá cao hơn.</w:t>
      </w:r>
    </w:p>
    <w:p>
      <w:pPr>
        <w:keepLines/>
        <w:spacing w:line="276" w:lineRule="auto" w:after="60"/>
      </w:pPr>
      <w:r>
        <w:rPr>
          <w:rFonts w:ascii="Arial" w:hAnsi="Arial" w:eastAsia="Arial"/>
          <w:b/>
          <w:sz w:val="22"/>
        </w:rPr>
        <w:t xml:space="preserve">Regional VP Supply Chain: </w:t>
      </w:r>
      <w:r>
        <w:rPr>
          <w:rFonts w:ascii="Arial" w:hAnsi="Arial" w:eastAsia="Arial"/>
          <w:sz w:val="22"/>
        </w:rPr>
        <w:t>Smart, volume is something we can actually give without touching the number that matters most./Khôn ngoan, khối lượng là thứ mình thực sự có thể cho mà không đụng đến con số quan trọng nhất.</w:t>
      </w:r>
    </w:p>
    <w:p>
      <w:pPr>
        <w:keepLines/>
        <w:spacing w:line="276" w:lineRule="auto" w:after="60"/>
      </w:pPr>
      <w:r>
        <w:rPr>
          <w:rFonts w:ascii="Arial" w:hAnsi="Arial" w:eastAsia="Arial"/>
          <w:b/>
          <w:sz w:val="22"/>
        </w:rPr>
        <w:t>OFFERING VOLUME INSTEAD OF PRICE TO PROTECT THE NUMBER THAT MATTERS / ĐỀ NGHỊ KHỐI LƯỢNG THAY VÌ GIÁ ĐỂ BẢO VỆ CON SỐ QUAN TRỌNG</w:t>
      </w:r>
    </w:p>
    <w:p>
      <w:pPr>
        <w:keepLines/>
        <w:spacing w:line="276" w:lineRule="auto" w:after="60"/>
      </w:pPr>
      <w:r>
        <w:rPr>
          <w:rFonts w:ascii="Arial" w:hAnsi="Arial" w:eastAsia="Arial"/>
          <w:b/>
          <w:sz w:val="22"/>
        </w:rPr>
        <w:t xml:space="preserve">Task line 1: </w:t>
      </w:r>
      <w:r>
        <w:rPr>
          <w:rFonts w:ascii="Arial" w:hAnsi="Arial" w:eastAsia="Arial"/>
          <w:sz w:val="22"/>
        </w:rPr>
        <w:t>Ask about a contingency plan for potential supplier hesitation on the negotiated point./Hỏi về một kế hoạch dự phòng cho khả năng nhà cung cấp do dự về điểm đã đàm phán.</w:t>
      </w:r>
    </w:p>
    <w:p>
      <w:pPr>
        <w:keepLines/>
        <w:spacing w:line="276" w:lineRule="auto" w:after="60"/>
      </w:pPr>
      <w:r>
        <w:rPr>
          <w:rFonts w:ascii="Arial" w:hAnsi="Arial" w:eastAsia="Arial"/>
          <w:b/>
          <w:sz w:val="22"/>
        </w:rPr>
        <w:t xml:space="preserve">Task line 2: </w:t>
      </w:r>
      <w:r>
        <w:rPr>
          <w:rFonts w:ascii="Arial" w:hAnsi="Arial" w:eastAsia="Arial"/>
          <w:sz w:val="22"/>
        </w:rPr>
        <w:t>Propose an alternative lever that protects the primary negotiated point./Đề xuất một đòn bẩy thay thế bảo vệ điểm đàm phán chính.</w:t>
      </w:r>
    </w:p>
    <w:p>
      <w:pPr>
        <w:keepLines/>
        <w:spacing w:line="276" w:lineRule="auto" w:after="60"/>
      </w:pPr>
      <w:r>
        <w:rPr>
          <w:rFonts w:ascii="Arial" w:hAnsi="Arial" w:eastAsia="Arial"/>
          <w:b/>
          <w:sz w:val="22"/>
        </w:rPr>
        <w:t xml:space="preserve">Task line 3: </w:t>
      </w:r>
      <w:r>
        <w:rPr>
          <w:rFonts w:ascii="Arial" w:hAnsi="Arial" w:eastAsia="Arial"/>
          <w:sz w:val="22"/>
        </w:rPr>
        <w:t>Endorse the alternative, explaining precisely why it protects the critical number./Tán thành lựa chọn thay thế đó, giải thích chính xác tại sao nó bảo vệ con số quan trọng.</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a secondary lever, like volume, preserves the primary negotiated outcome./Nhận diện rằng việc đề nghị một đòn bẩy thứ cấp, như khối lượng, bảo toàn kết quả đàm phán chính.</w:t>
      </w:r>
    </w:p>
    <w:p>
      <w:pPr>
        <w:keepLines/>
        <w:spacing w:line="276" w:lineRule="auto" w:after="60"/>
      </w:pPr>
      <w:r>
        <w:rPr>
          <w:rFonts w:ascii="Arial" w:hAnsi="Arial" w:eastAsia="Arial"/>
          <w:b/>
          <w:sz w:val="22"/>
        </w:rPr>
        <w:t xml:space="preserve">Task line 5: </w:t>
      </w:r>
      <w:r>
        <w:rPr>
          <w:rFonts w:ascii="Arial" w:hAnsi="Arial" w:eastAsia="Arial"/>
          <w:sz w:val="22"/>
        </w:rPr>
        <w:t>Record this fallback strategy as a disciplined alternative to simply conceding on price./Ghi nhận chiến lược dự phòng này là một lựa chọn thay thế có kỷ luật cho việc đơn giản nhượng bộ về giá.</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right lever to concede requires distinguishing what is negotiable from what is not./Nhận diện rằng việc xác định đúng đòn bẩy để nhượng bộ đòi hỏi phân biệt điều có thể đàm phán với điều không thể.</w:t>
      </w:r>
    </w:p>
    <w:p>
      <w:pPr>
        <w:keepLines/>
        <w:spacing w:line="276" w:lineRule="auto" w:after="60"/>
      </w:pPr>
      <w:r>
        <w:rPr>
          <w:rFonts w:ascii="Arial" w:hAnsi="Arial" w:eastAsia="Arial"/>
          <w:b/>
          <w:sz w:val="22"/>
        </w:rPr>
        <w:t xml:space="preserve">Task line 7: </w:t>
      </w:r>
      <w:r>
        <w:rPr>
          <w:rFonts w:ascii="Arial" w:hAnsi="Arial" w:eastAsia="Arial"/>
          <w:sz w:val="22"/>
        </w:rPr>
        <w:t>Prepare a fallback offering volume rather than price, deliberately protecting the one number that matters most while still moving negotiations forward./Chuẩn bị một phương án dự phòng đề nghị khối lượng thay vì giá, chủ động bảo vệ con số quan trọng nhất trong khi vẫn thúc đẩy đàm phán tiến lên.</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go, how will I know this actually worked, two weeks from now?/Tony, trước khi em đi, làm sao tôi biết điều này thực sự hiệu quả, hai tuần nữa?</w:t>
      </w:r>
    </w:p>
    <w:p>
      <w:pPr>
        <w:keepLines/>
        <w:spacing w:line="276" w:lineRule="auto" w:after="60"/>
      </w:pPr>
      <w:r>
        <w:rPr>
          <w:rFonts w:ascii="Arial" w:hAnsi="Arial" w:eastAsia="Arial"/>
          <w:b/>
          <w:sz w:val="22"/>
        </w:rPr>
        <w:t xml:space="preserve">Tony: </w:t>
      </w:r>
      <w:r>
        <w:rPr>
          <w:rFonts w:ascii="Arial" w:hAnsi="Arial" w:eastAsia="Arial"/>
          <w:sz w:val="22"/>
        </w:rPr>
        <w:t>If neither plant reports a foam shortage, and we haven't had to ask Ashley for a price increase, that's success./Nếu không nhà máy nào báo cáo thiếu mút xốp, và mình chưa phải xin Ashley tăng giá, đó là thành công.</w:t>
      </w:r>
    </w:p>
    <w:p>
      <w:pPr>
        <w:keepLines/>
        <w:spacing w:line="276" w:lineRule="auto" w:after="60"/>
      </w:pPr>
      <w:r>
        <w:rPr>
          <w:rFonts w:ascii="Arial" w:hAnsi="Arial" w:eastAsia="Arial"/>
          <w:b/>
          <w:sz w:val="22"/>
        </w:rPr>
        <w:t xml:space="preserve">Regional VP Supply Chain: </w:t>
      </w:r>
      <w:r>
        <w:rPr>
          <w:rFonts w:ascii="Arial" w:hAnsi="Arial" w:eastAsia="Arial"/>
          <w:sz w:val="22"/>
        </w:rPr>
        <w:t>Simple, measurable, I like that better than a vague sense that things went fine./Đơn giản, có thể đo lường, tôi thích điều đó hơn một cảm giác mơ hồ rằng mọi thứ ổn thỏa.</w:t>
      </w:r>
    </w:p>
    <w:p>
      <w:pPr>
        <w:keepLines/>
        <w:spacing w:line="276" w:lineRule="auto" w:after="60"/>
      </w:pPr>
      <w:r>
        <w:rPr>
          <w:rFonts w:ascii="Arial" w:hAnsi="Arial" w:eastAsia="Arial"/>
          <w:b/>
          <w:sz w:val="22"/>
        </w:rPr>
        <w:t>DEFINING SUCCESS IN ADVANCE WITH A MEASURABLE TEST / ĐỊNH NGHĨA THÀNH CÔNG TRƯỚC BẰNG MỘT PHÉP THỬ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Ask how the outcome of a decision will actually be judged later./Hỏi kết quả của một quyết định sẽ thực sự được đánh giá thế nào sau này.</w:t>
      </w:r>
    </w:p>
    <w:p>
      <w:pPr>
        <w:keepLines/>
        <w:spacing w:line="276" w:lineRule="auto" w:after="60"/>
      </w:pPr>
      <w:r>
        <w:rPr>
          <w:rFonts w:ascii="Arial" w:hAnsi="Arial" w:eastAsia="Arial"/>
          <w:b/>
          <w:sz w:val="22"/>
        </w:rPr>
        <w:t xml:space="preserve">Task line 2: </w:t>
      </w:r>
      <w:r>
        <w:rPr>
          <w:rFonts w:ascii="Arial" w:hAnsi="Arial" w:eastAsia="Arial"/>
          <w:sz w:val="22"/>
        </w:rPr>
        <w:t>Define success with two specific, verifiable conditions./Định nghĩa thành công bằng hai điều kiện cụ thể, có thể xác minh.</w:t>
      </w:r>
    </w:p>
    <w:p>
      <w:pPr>
        <w:keepLines/>
        <w:spacing w:line="276" w:lineRule="auto" w:after="60"/>
      </w:pPr>
      <w:r>
        <w:rPr>
          <w:rFonts w:ascii="Arial" w:hAnsi="Arial" w:eastAsia="Arial"/>
          <w:b/>
          <w:sz w:val="22"/>
        </w:rPr>
        <w:t xml:space="preserve">Task line 3: </w:t>
      </w:r>
      <w:r>
        <w:rPr>
          <w:rFonts w:ascii="Arial" w:hAnsi="Arial" w:eastAsia="Arial"/>
          <w:sz w:val="22"/>
        </w:rPr>
        <w:t>Endorse the definition, contrasting it favourably with a vague impression./Tán thành định nghĩa đó, đối chiếu nó thuận lợi với một ấn tượng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that defining success in advance with measurable conditions prevents a later dispute over whether a decision worked./Nhận diện rằng việc định nghĩa thành công trước bằng các điều kiện có thể đo lường ngăn ngừa một tranh cãi sau này về việc liệu một quyết định có hiệu quả không.</w:t>
      </w:r>
    </w:p>
    <w:p>
      <w:pPr>
        <w:keepLines/>
        <w:spacing w:line="276" w:lineRule="auto" w:after="60"/>
      </w:pPr>
      <w:r>
        <w:rPr>
          <w:rFonts w:ascii="Arial" w:hAnsi="Arial" w:eastAsia="Arial"/>
          <w:b/>
          <w:sz w:val="22"/>
        </w:rPr>
        <w:t xml:space="preserve">Task line 5: </w:t>
      </w:r>
      <w:r>
        <w:rPr>
          <w:rFonts w:ascii="Arial" w:hAnsi="Arial" w:eastAsia="Arial"/>
          <w:sz w:val="22"/>
        </w:rPr>
        <w:t>Record this measurable definition as the final, closing discipline of an already disciplined day./Ghi nhận định nghĩa có thể đo lường này là kỷ luật khép lại cuối cùng của một ngày đã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testable definition of success is more useful than a general feeling of confidence./Nhận diện rằng một định nghĩa thành công cụ thể, có thể kiểm chứng hữu ích hơn một cảm giác tự tin chung chung.</w:t>
      </w:r>
    </w:p>
    <w:p>
      <w:pPr>
        <w:keepLines/>
        <w:spacing w:line="276" w:lineRule="auto" w:after="60"/>
      </w:pPr>
      <w:r>
        <w:rPr>
          <w:rFonts w:ascii="Arial" w:hAnsi="Arial" w:eastAsia="Arial"/>
          <w:b/>
          <w:sz w:val="22"/>
        </w:rPr>
        <w:t xml:space="preserve">Task line 7: </w:t>
      </w:r>
      <w:r>
        <w:rPr>
          <w:rFonts w:ascii="Arial" w:hAnsi="Arial" w:eastAsia="Arial"/>
          <w:sz w:val="22"/>
        </w:rPr>
        <w:t>Define success in advance using two specific, verifiable conditions, rather than leaving the outcome to a later vague impression./Định nghĩa thành công trước bằng hai điều kiện cụ thể, có thể xác minh, thay vì để kết quả cho một ấn tượng mơ hồ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recommendation approved, a supplier call ahead, and a decision genuinely mine to defend./Hôm nay kết thúc với một đề xuất được phê duyệt, một cuộc gọi nhà cung cấp phía trước, và một quyết định thực sự của anh để bảo vệ.</w:t>
      </w:r>
    </w:p>
    <w:p>
      <w:pPr>
        <w:pStyle w:val="Heading2"/>
      </w:pPr>
      <w:r>
        <w:rPr>
          <w:rFonts w:ascii="Arial" w:hAnsi="Arial" w:eastAsia="Arial"/>
          <w:b/>
          <w:sz w:val="26"/>
        </w:rPr>
        <w:t>NGÀY 6: Xác nhận lại với đội trước khi kết thúc ngày</w:t>
      </w:r>
    </w:p>
    <w:p>
      <w:pPr>
        <w:keepLines/>
        <w:spacing w:line="276" w:lineRule="auto" w:after="60"/>
      </w:pPr>
      <w:r>
        <w:rPr>
          <w:rFonts w:ascii="Arial" w:hAnsi="Arial" w:eastAsia="Arial"/>
          <w:b/>
          <w:sz w:val="22"/>
        </w:rPr>
        <w:t xml:space="preserve">Inventory Buyer: </w:t>
      </w:r>
      <w:r>
        <w:rPr>
          <w:rFonts w:ascii="Arial" w:hAnsi="Arial" w:eastAsia="Arial"/>
          <w:sz w:val="22"/>
        </w:rPr>
        <w:t>Tony, both suppliers confirmed the sixty-day forward-buy at today's pricing./Tony, cả hai nhà cung cấp đã xác nhận mua trước sáu mươi ngày theo giá hôm nay.</w:t>
      </w:r>
    </w:p>
    <w:p>
      <w:pPr>
        <w:keepLines/>
        <w:spacing w:line="276" w:lineRule="auto" w:after="60"/>
      </w:pPr>
      <w:r>
        <w:rPr>
          <w:rFonts w:ascii="Arial" w:hAnsi="Arial" w:eastAsia="Arial"/>
          <w:b/>
          <w:sz w:val="22"/>
        </w:rPr>
        <w:t xml:space="preserve">Tony: </w:t>
      </w:r>
      <w:r>
        <w:rPr>
          <w:rFonts w:ascii="Arial" w:hAnsi="Arial" w:eastAsia="Arial"/>
          <w:sz w:val="22"/>
        </w:rPr>
        <w:t>Good, send Karen and Daniel written confirmation before you both leave tonight./Tốt, gửi văn bản xác nhận cho chị Karen và anh Daniel trước khi cả hai về tối nay.</w:t>
      </w:r>
    </w:p>
    <w:p>
      <w:pPr>
        <w:keepLines/>
        <w:spacing w:line="276" w:lineRule="auto" w:after="60"/>
      </w:pPr>
      <w:r>
        <w:rPr>
          <w:rFonts w:ascii="Arial" w:hAnsi="Arial" w:eastAsia="Arial"/>
          <w:b/>
          <w:sz w:val="22"/>
        </w:rPr>
        <w:t xml:space="preserve">Sourcing Buyer: </w:t>
      </w:r>
      <w:r>
        <w:rPr>
          <w:rFonts w:ascii="Arial" w:hAnsi="Arial" w:eastAsia="Arial"/>
          <w:sz w:val="22"/>
        </w:rPr>
        <w:t>Already drafted, do you want to review it first?/Em soạn rồi, anh có muốn xem trước không?</w:t>
      </w:r>
    </w:p>
    <w:p>
      <w:pPr>
        <w:keepLines/>
        <w:spacing w:line="276" w:lineRule="auto" w:after="60"/>
      </w:pPr>
      <w:r>
        <w:rPr>
          <w:rFonts w:ascii="Arial" w:hAnsi="Arial" w:eastAsia="Arial"/>
          <w:b/>
          <w:sz w:val="22"/>
        </w:rPr>
        <w:t xml:space="preserve">Tony: </w:t>
      </w:r>
      <w:r>
        <w:rPr>
          <w:rFonts w:ascii="Arial" w:hAnsi="Arial" w:eastAsia="Arial"/>
          <w:sz w:val="22"/>
        </w:rPr>
        <w:t>Just send it, I trust the numbers we pulled together today./Gửi luôn đi, anh tin vào những số liệu mình tổng hợp cùng nhau hôm nay.</w:t>
      </w:r>
    </w:p>
    <w:p>
      <w:pPr>
        <w:keepLines/>
        <w:spacing w:line="276" w:lineRule="auto" w:after="60"/>
      </w:pPr>
      <w:r>
        <w:rPr>
          <w:rFonts w:ascii="Arial" w:hAnsi="Arial" w:eastAsia="Arial"/>
          <w:b/>
          <w:sz w:val="22"/>
        </w:rPr>
        <w:t>CLOSING THE LOOP BEFORE THE END OF THE DAY / KHÉP LẠI VÒNG LẶP TRƯỚC KHI NGÀY KẾT THÚC</w:t>
      </w:r>
    </w:p>
    <w:p>
      <w:pPr>
        <w:keepLines/>
        <w:spacing w:line="276" w:lineRule="auto" w:after="60"/>
      </w:pPr>
      <w:r>
        <w:rPr>
          <w:rFonts w:ascii="Arial" w:hAnsi="Arial" w:eastAsia="Arial"/>
          <w:b/>
          <w:sz w:val="22"/>
        </w:rPr>
        <w:t xml:space="preserve">Task line 1: </w:t>
      </w:r>
      <w:r>
        <w:rPr>
          <w:rFonts w:ascii="Arial" w:hAnsi="Arial" w:eastAsia="Arial"/>
          <w:sz w:val="22"/>
        </w:rPr>
        <w:t>Report successful supplier confirmation at the target pricing./Báo cáo xác nhận thành công từ nhà cung cấp theo mức giá mục tiêu.</w:t>
      </w:r>
    </w:p>
    <w:p>
      <w:pPr>
        <w:keepLines/>
        <w:spacing w:line="276" w:lineRule="auto" w:after="60"/>
      </w:pPr>
      <w:r>
        <w:rPr>
          <w:rFonts w:ascii="Arial" w:hAnsi="Arial" w:eastAsia="Arial"/>
          <w:b/>
          <w:sz w:val="22"/>
        </w:rPr>
        <w:t xml:space="preserve">Task line 2: </w:t>
      </w:r>
      <w:r>
        <w:rPr>
          <w:rFonts w:ascii="Arial" w:hAnsi="Arial" w:eastAsia="Arial"/>
          <w:sz w:val="22"/>
        </w:rPr>
        <w:t>Instruct immediate written confirmation to senior stakeholders./Chỉ dẫn xác nhận bằng văn bản ngay lập tức đến các bên liên quan cấp cao.</w:t>
      </w:r>
    </w:p>
    <w:p>
      <w:pPr>
        <w:keepLines/>
        <w:spacing w:line="276" w:lineRule="auto" w:after="60"/>
      </w:pPr>
      <w:r>
        <w:rPr>
          <w:rFonts w:ascii="Arial" w:hAnsi="Arial" w:eastAsia="Arial"/>
          <w:b/>
          <w:sz w:val="22"/>
        </w:rPr>
        <w:t xml:space="preserve">Task line 3: </w:t>
      </w:r>
      <w:r>
        <w:rPr>
          <w:rFonts w:ascii="Arial" w:hAnsi="Arial" w:eastAsia="Arial"/>
          <w:sz w:val="22"/>
        </w:rPr>
        <w:t>Offer a completed draft and ask whether review is wanted first./Đề nghị một bản nháp đã hoàn thành và hỏi liệu có muốn xem trước không.</w:t>
      </w:r>
    </w:p>
    <w:p>
      <w:pPr>
        <w:keepLines/>
        <w:spacing w:line="276" w:lineRule="auto" w:after="60"/>
      </w:pPr>
      <w:r>
        <w:rPr>
          <w:rFonts w:ascii="Arial" w:hAnsi="Arial" w:eastAsia="Arial"/>
          <w:b/>
          <w:sz w:val="22"/>
        </w:rPr>
        <w:t xml:space="preserve">Task line 4: </w:t>
      </w:r>
      <w:r>
        <w:rPr>
          <w:rFonts w:ascii="Arial" w:hAnsi="Arial" w:eastAsia="Arial"/>
          <w:sz w:val="22"/>
        </w:rPr>
        <w:t>Decline the review, expressing trust in the day's collaboratively built numbers./Từ chối việc xem trước, thể hiện sự tin tưởng vào các số liệu được xây dựng cùng nhau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trusting a team's work without re-checking it as a genuine sign of earned confidence./Nhận diện việc tin tưởng công việc của một đội mà không kiểm tra lại là một dấu hiệu thật sự của sự tự tin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converting a whole day's improvisation into a documented, defensible outcome./Ghi nhận trao đổi khép lại này là chuyển đổi toàn bộ sự ứng biến của cả ngày thành một kết quả được ghi chép,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Trust a team's collaboratively built numbers enough to send written confirmation without re-reviewing it, converting a day's improvisation into a documented outcome./Tin tưởng các số liệu được xây dựng cùng nhau của một đội đủ để gửi xác nhận bằng văn bản mà không xem lại, chuyển đổi sự ứng biến của một ngày thành một kết quả được ghi chép.</w:t>
      </w:r>
    </w:p>
    <w:p>
      <w:pPr>
        <w:keepLines/>
        <w:spacing w:line="276" w:lineRule="auto" w:after="60"/>
      </w:pPr>
      <w:r>
        <w:rPr>
          <w:rFonts w:ascii="Arial" w:hAnsi="Arial" w:eastAsia="Arial"/>
          <w:b/>
          <w:sz w:val="22"/>
        </w:rPr>
        <w:t xml:space="preserve">Inventory Buyer: </w:t>
      </w:r>
      <w:r>
        <w:rPr>
          <w:rFonts w:ascii="Arial" w:hAnsi="Arial" w:eastAsia="Arial"/>
          <w:sz w:val="22"/>
        </w:rPr>
        <w:t>Should we build this cross-plant process into a standing template?/Mình có nên xây quy trình xuyên nhà máy này thành mẫu chuẩn không?</w:t>
      </w:r>
    </w:p>
    <w:p>
      <w:pPr>
        <w:keepLines/>
        <w:spacing w:line="276" w:lineRule="auto" w:after="60"/>
      </w:pPr>
      <w:r>
        <w:rPr>
          <w:rFonts w:ascii="Arial" w:hAnsi="Arial" w:eastAsia="Arial"/>
          <w:b/>
          <w:sz w:val="22"/>
        </w:rPr>
        <w:t xml:space="preserve">Tony: </w:t>
      </w:r>
      <w:r>
        <w:rPr>
          <w:rFonts w:ascii="Arial" w:hAnsi="Arial" w:eastAsia="Arial"/>
          <w:sz w:val="22"/>
        </w:rPr>
        <w:t>Yes, today shouldn't be the last time we need this kind of view./Có, hôm nay không nên là lần cuối mình cần cái nhìn kiểu này.</w:t>
      </w:r>
    </w:p>
    <w:p>
      <w:pPr>
        <w:keepLines/>
        <w:spacing w:line="276" w:lineRule="auto" w:after="60"/>
      </w:pPr>
      <w:r>
        <w:rPr>
          <w:rFonts w:ascii="Arial" w:hAnsi="Arial" w:eastAsia="Arial"/>
          <w:b/>
          <w:sz w:val="22"/>
        </w:rPr>
        <w:t xml:space="preserve">Sourcing Buyer: </w:t>
      </w:r>
      <w:r>
        <w:rPr>
          <w:rFonts w:ascii="Arial" w:hAnsi="Arial" w:eastAsia="Arial"/>
          <w:sz w:val="22"/>
        </w:rPr>
        <w:t>I'll start a shared file tonight, so next time we're not building it from scratch under pressure./Em sẽ bắt đầu một file chung tối nay, để lần sau mình không phải xây từ đầu dưới áp lực.</w:t>
      </w:r>
    </w:p>
    <w:p>
      <w:pPr>
        <w:keepLines/>
        <w:spacing w:line="276" w:lineRule="auto" w:after="60"/>
      </w:pPr>
      <w:r>
        <w:rPr>
          <w:rFonts w:ascii="Arial" w:hAnsi="Arial" w:eastAsia="Arial"/>
          <w:b/>
          <w:sz w:val="22"/>
        </w:rPr>
        <w:t xml:space="preserve">Tony: </w:t>
      </w:r>
      <w:r>
        <w:rPr>
          <w:rFonts w:ascii="Arial" w:hAnsi="Arial" w:eastAsia="Arial"/>
          <w:sz w:val="22"/>
        </w:rPr>
        <w:t>Exactly, today was the expensive way to learn this, let's make sure it's the only time./Chính xác, hôm nay là cách tốn kém để học điều này, hãy đảm bảo đó là lần duy nhất.</w:t>
      </w:r>
    </w:p>
    <w:p>
      <w:pPr>
        <w:keepLines/>
        <w:spacing w:line="276" w:lineRule="auto" w:after="60"/>
      </w:pPr>
      <w:r>
        <w:rPr>
          <w:rFonts w:ascii="Arial" w:hAnsi="Arial" w:eastAsia="Arial"/>
          <w:b/>
          <w:sz w:val="22"/>
        </w:rPr>
        <w:t>TURNING A ONE-TIME IMPROVISATION INTO A REUSABLE PROCESS / BIẾN MỘT SỰ ỨNG BIẾN MỘT LẦN THÀNH MỘT QUY TRÌNH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today's ad-hoc work into a standing, reusable process./Đề xuất chuyển đổi công việc tùy biến hôm nay thành một quy trình chuẩn,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Endorse the proposal, framing today as unlikely to be a one-time need./Tán thành đề xuất đó, định khung hôm nay là khó có khả năng là một nhu cầu chỉ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concrete first step toward building the template./Cam kết một bước đầu tiên ngay lập tức, cụ thể để xây dựng mẫu chuẩn.</w:t>
      </w:r>
    </w:p>
    <w:p>
      <w:pPr>
        <w:keepLines/>
        <w:spacing w:line="276" w:lineRule="auto" w:after="60"/>
      </w:pPr>
      <w:r>
        <w:rPr>
          <w:rFonts w:ascii="Arial" w:hAnsi="Arial" w:eastAsia="Arial"/>
          <w:b/>
          <w:sz w:val="22"/>
        </w:rPr>
        <w:t xml:space="preserve">Task line 4: </w:t>
      </w:r>
      <w:r>
        <w:rPr>
          <w:rFonts w:ascii="Arial" w:hAnsi="Arial" w:eastAsia="Arial"/>
          <w:sz w:val="22"/>
        </w:rPr>
        <w:t>Reframe today's difficulty as the justified cost of a lesson that shouldn't need repeating./Tái định khung khó khăn của hôm nay là cái giá chính đáng của một bài học không nên cần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turning a stressful improvisation into a reusable process as converting a crisis into lasting institutional capability./Nhận diện việc biến một sự ứng biến căng thẳng thành một quy trình có thể tái sử dụng là chuyển đổi một khủng hoảng thành năng lực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day's final, forward-looking act of leadership./Ghi nhận cam kết này là hành động lãnh đạo hướng về tương lai cuối cùng của ngày.</w:t>
      </w:r>
    </w:p>
    <w:p>
      <w:pPr>
        <w:keepLines/>
        <w:spacing w:line="276" w:lineRule="auto" w:after="60"/>
      </w:pPr>
      <w:r>
        <w:rPr>
          <w:rFonts w:ascii="Arial" w:hAnsi="Arial" w:eastAsia="Arial"/>
          <w:b/>
          <w:sz w:val="22"/>
        </w:rPr>
        <w:t xml:space="preserve">Task line 7: </w:t>
      </w:r>
      <w:r>
        <w:rPr>
          <w:rFonts w:ascii="Arial" w:hAnsi="Arial" w:eastAsia="Arial"/>
          <w:sz w:val="22"/>
        </w:rPr>
        <w:t>Turn a stressful, one-time improvisation into a standing, reusable cross-plant process, converting an expensive lesson into lasting capability./Biến một sự ứng biến căng thẳng, một lần thành một quy trình xuyên nhà máy chuẩn, có thể tái sử dụng, chuyển đổi một bài học tốn kém thành năng lực lâu dài.</w:t>
      </w:r>
    </w:p>
    <w:p>
      <w:pPr>
        <w:keepLines/>
        <w:spacing w:line="276" w:lineRule="auto" w:after="60"/>
      </w:pPr>
      <w:r>
        <w:rPr>
          <w:rFonts w:ascii="Arial" w:hAnsi="Arial" w:eastAsia="Arial"/>
          <w:b/>
          <w:sz w:val="22"/>
        </w:rPr>
        <w:t xml:space="preserve">Sourcing Buyer: </w:t>
      </w:r>
      <w:r>
        <w:rPr>
          <w:rFonts w:ascii="Arial" w:hAnsi="Arial" w:eastAsia="Arial"/>
          <w:sz w:val="22"/>
        </w:rPr>
        <w:t>Tony, one supplier asked if we'd consider a ninety-day option too, at a slightly higher rate./Tony, một nhà cung cấp hỏi liệu mình có cân nhắc lựa chọn chín mươi ngày không, với mức giá cao hơn một chút.</w:t>
      </w:r>
    </w:p>
    <w:p>
      <w:pPr>
        <w:keepLines/>
        <w:spacing w:line="276" w:lineRule="auto" w:after="60"/>
      </w:pPr>
      <w:r>
        <w:rPr>
          <w:rFonts w:ascii="Arial" w:hAnsi="Arial" w:eastAsia="Arial"/>
          <w:b/>
          <w:sz w:val="22"/>
        </w:rPr>
        <w:t xml:space="preserve">Tony: </w:t>
      </w:r>
      <w:r>
        <w:rPr>
          <w:rFonts w:ascii="Arial" w:hAnsi="Arial" w:eastAsia="Arial"/>
          <w:sz w:val="22"/>
        </w:rPr>
        <w:t>Not today, we already justified sixty with real numbers, I won't trade that discipline for extra comfort./Không phải hôm nay, mình đã biện minh cho sáu mươi ngày bằng số liệu thật, anh sẽ không đánh đổi kỷ luật đó lấy sự thoải mái thêm.</w:t>
      </w:r>
    </w:p>
    <w:p>
      <w:pPr>
        <w:keepLines/>
        <w:spacing w:line="276" w:lineRule="auto" w:after="60"/>
      </w:pPr>
      <w:r>
        <w:rPr>
          <w:rFonts w:ascii="Arial" w:hAnsi="Arial" w:eastAsia="Arial"/>
          <w:b/>
          <w:sz w:val="22"/>
        </w:rPr>
        <w:t xml:space="preserve">Sourcing Buyer: </w:t>
      </w:r>
      <w:r>
        <w:rPr>
          <w:rFonts w:ascii="Arial" w:hAnsi="Arial" w:eastAsia="Arial"/>
          <w:sz w:val="22"/>
        </w:rPr>
        <w:t>Should I tell them no, or just say we're not considering it right now?/Em nên nói với họ là không, hay chỉ nói mình không cân nhắc điều đó ngay bây giờ?</w:t>
      </w:r>
    </w:p>
    <w:p>
      <w:pPr>
        <w:keepLines/>
        <w:spacing w:line="276" w:lineRule="auto" w:after="60"/>
      </w:pPr>
      <w:r>
        <w:rPr>
          <w:rFonts w:ascii="Arial" w:hAnsi="Arial" w:eastAsia="Arial"/>
          <w:b/>
          <w:sz w:val="22"/>
        </w:rPr>
        <w:t xml:space="preserve">Tony: </w:t>
      </w:r>
      <w:r>
        <w:rPr>
          <w:rFonts w:ascii="Arial" w:hAnsi="Arial" w:eastAsia="Arial"/>
          <w:sz w:val="22"/>
        </w:rPr>
        <w:t>Say we're not considering it right now, leave the door open without committing to anything./Nói mình không cân nhắc điều đó ngay bây giờ, để ngỏ cánh cửa mà không cam kết bất cứ điều gì.</w:t>
      </w:r>
    </w:p>
    <w:p>
      <w:pPr>
        <w:keepLines/>
        <w:spacing w:line="276" w:lineRule="auto" w:after="60"/>
      </w:pPr>
      <w:r>
        <w:rPr>
          <w:rFonts w:ascii="Arial" w:hAnsi="Arial" w:eastAsia="Arial"/>
          <w:b/>
          <w:sz w:val="22"/>
        </w:rPr>
        <w:t>DECLINING A TEMPTING ALTERNATIVE WITHOUT UNDOING THE DAY'S DISCIPLINE / TỪ CHỐI MỘT LỰA CHỌN HẤP DẪN MÀ KHÔNG PHÁ VỠ KỶ LUẬT CỦA NGÀY</w:t>
      </w:r>
    </w:p>
    <w:p>
      <w:pPr>
        <w:keepLines/>
        <w:spacing w:line="276" w:lineRule="auto" w:after="60"/>
      </w:pPr>
      <w:r>
        <w:rPr>
          <w:rFonts w:ascii="Arial" w:hAnsi="Arial" w:eastAsia="Arial"/>
          <w:b/>
          <w:sz w:val="22"/>
        </w:rPr>
        <w:t xml:space="preserve">Task line 1: </w:t>
      </w:r>
      <w:r>
        <w:rPr>
          <w:rFonts w:ascii="Arial" w:hAnsi="Arial" w:eastAsia="Arial"/>
          <w:sz w:val="22"/>
        </w:rPr>
        <w:t>Relay a tempting alternative offer with a slight cost trade-off./Chuyển tiếp một đề nghị thay thế hấp dẫn với một sự đánh đổi chi phí nhỏ.</w:t>
      </w:r>
    </w:p>
    <w:p>
      <w:pPr>
        <w:keepLines/>
        <w:spacing w:line="276" w:lineRule="auto" w:after="60"/>
      </w:pPr>
      <w:r>
        <w:rPr>
          <w:rFonts w:ascii="Arial" w:hAnsi="Arial" w:eastAsia="Arial"/>
          <w:b/>
          <w:sz w:val="22"/>
        </w:rPr>
        <w:t xml:space="preserve">Task line 2: </w:t>
      </w:r>
      <w:r>
        <w:rPr>
          <w:rFonts w:ascii="Arial" w:hAnsi="Arial" w:eastAsia="Arial"/>
          <w:sz w:val="22"/>
        </w:rPr>
        <w:t>Decline firmly, protecting the analytical discipline already established that day./Từ chối một cách kiên quyết, bảo vệ kỷ luật phân tích đã được thiết lập trong ngày hôm đó.</w:t>
      </w:r>
    </w:p>
    <w:p>
      <w:pPr>
        <w:keepLines/>
        <w:spacing w:line="276" w:lineRule="auto" w:after="60"/>
      </w:pPr>
      <w:r>
        <w:rPr>
          <w:rFonts w:ascii="Arial" w:hAnsi="Arial" w:eastAsia="Arial"/>
          <w:b/>
          <w:sz w:val="22"/>
        </w:rPr>
        <w:t xml:space="preserve">Task line 3: </w:t>
      </w:r>
      <w:r>
        <w:rPr>
          <w:rFonts w:ascii="Arial" w:hAnsi="Arial" w:eastAsia="Arial"/>
          <w:sz w:val="22"/>
        </w:rPr>
        <w:t>Ask for guidance on the precise tone of the refusal./Hỏi hướng dẫn về tông chính xác của sự từ chối.</w:t>
      </w:r>
    </w:p>
    <w:p>
      <w:pPr>
        <w:keepLines/>
        <w:spacing w:line="276" w:lineRule="auto" w:after="60"/>
      </w:pPr>
      <w:r>
        <w:rPr>
          <w:rFonts w:ascii="Arial" w:hAnsi="Arial" w:eastAsia="Arial"/>
          <w:b/>
          <w:sz w:val="22"/>
        </w:rPr>
        <w:t xml:space="preserve">Task line 4: </w:t>
      </w:r>
      <w:r>
        <w:rPr>
          <w:rFonts w:ascii="Arial" w:hAnsi="Arial" w:eastAsia="Arial"/>
          <w:sz w:val="22"/>
        </w:rPr>
        <w:t>Specify a tone that declines without permanently closing the option./Nêu rõ một tông từ chối mà không đóng vĩnh viễn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tempting alternative protects the integrity of an already-justified decision./Nhận diện rằng việc từ chối một lựa chọn thay thế hấp dẫn bảo vệ tính toàn vẹn của một quyết định đã được biện minh.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consistency, not stubbornness, under a new but minor pressure./Ghi nhận sự từ chối này là sự nhất quán, không phải sự cố chấp, dưới một áp lực mới nhưng nhỏ.</w:t>
      </w:r>
    </w:p>
    <w:p>
      <w:pPr>
        <w:keepLines/>
        <w:spacing w:line="276" w:lineRule="auto" w:after="60"/>
      </w:pPr>
      <w:r>
        <w:rPr>
          <w:rFonts w:ascii="Arial" w:hAnsi="Arial" w:eastAsia="Arial"/>
          <w:b/>
          <w:sz w:val="22"/>
        </w:rPr>
        <w:t xml:space="preserve">Task line 7: </w:t>
      </w:r>
      <w:r>
        <w:rPr>
          <w:rFonts w:ascii="Arial" w:hAnsi="Arial" w:eastAsia="Arial"/>
          <w:sz w:val="22"/>
        </w:rPr>
        <w:t>Decline a tempting but unjustified alternative firmly, while leaving the door open for future reconsideration rather than closing it permanently./Từ chối một cách kiên quyết một lựa chọn thay thế hấp dẫn nhưng chưa có căn cứ, trong khi để ngỏ cánh cửa cho việc xem xét lại tương lai thay vì đóng nó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template include a section for lessons we got wrong today too, not just what worked?/Tony, mẫu chuẩn có nên bao gồm một phần cho những điều mình làm sai hôm nay không, không chỉ những gì hiệu quả?</w:t>
      </w:r>
    </w:p>
    <w:p>
      <w:pPr>
        <w:keepLines/>
        <w:spacing w:line="276" w:lineRule="auto" w:after="60"/>
      </w:pPr>
      <w:r>
        <w:rPr>
          <w:rFonts w:ascii="Arial" w:hAnsi="Arial" w:eastAsia="Arial"/>
          <w:b/>
          <w:sz w:val="22"/>
        </w:rPr>
        <w:t xml:space="preserve">Tony: </w:t>
      </w:r>
      <w:r>
        <w:rPr>
          <w:rFonts w:ascii="Arial" w:hAnsi="Arial" w:eastAsia="Arial"/>
          <w:sz w:val="22"/>
        </w:rPr>
        <w:t>Yes, absolutely, especially the near-miss on Wanek 5's renewal date./Có, chắc chắn rồi, đặc biệt là suýt bỏ lỡ ngày gia hạn của Wanek 5.</w:t>
      </w:r>
    </w:p>
    <w:p>
      <w:pPr>
        <w:keepLines/>
        <w:spacing w:line="276" w:lineRule="auto" w:after="60"/>
      </w:pPr>
      <w:r>
        <w:rPr>
          <w:rFonts w:ascii="Arial" w:hAnsi="Arial" w:eastAsia="Arial"/>
          <w:b/>
          <w:sz w:val="22"/>
        </w:rPr>
        <w:t xml:space="preserve">Inventory Buyer: </w:t>
      </w:r>
      <w:r>
        <w:rPr>
          <w:rFonts w:ascii="Arial" w:hAnsi="Arial" w:eastAsia="Arial"/>
          <w:sz w:val="22"/>
        </w:rPr>
        <w:t>That feels a little uncomfortable to write down formally./Điều đó cảm thấy hơi khó chịu khi viết ra một cách chính thức.</w:t>
      </w:r>
    </w:p>
    <w:p>
      <w:pPr>
        <w:keepLines/>
        <w:spacing w:line="276" w:lineRule="auto" w:after="60"/>
      </w:pPr>
      <w:r>
        <w:rPr>
          <w:rFonts w:ascii="Arial" w:hAnsi="Arial" w:eastAsia="Arial"/>
          <w:b/>
          <w:sz w:val="22"/>
        </w:rPr>
        <w:t xml:space="preserve">Tony: </w:t>
      </w:r>
      <w:r>
        <w:rPr>
          <w:rFonts w:ascii="Arial" w:hAnsi="Arial" w:eastAsia="Arial"/>
          <w:sz w:val="22"/>
        </w:rPr>
        <w:t>It should feel a little uncomfortable, that's usually a sign it's worth keeping./Nó nên cảm thấy hơi khó chịu, đó thường là dấu hiệu nó đáng được giữ lại.</w:t>
      </w:r>
    </w:p>
    <w:p>
      <w:pPr>
        <w:keepLines/>
        <w:spacing w:line="276" w:lineRule="auto" w:after="60"/>
      </w:pPr>
      <w:r>
        <w:rPr>
          <w:rFonts w:ascii="Arial" w:hAnsi="Arial" w:eastAsia="Arial"/>
          <w:b/>
          <w:sz w:val="22"/>
        </w:rPr>
        <w:t>INCLUDING THE UNCOMFORTABLE NEAR-MISS IN THE OFFICIAL RECORD / ĐƯA CẢ SUÝT SAI LẦM KHÓ CHỊU VÀO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formally documenting mistakes alongside successes in a new template./Đề xuất chính thức ghi chép các sai lầm cùng với các thành công trong một mẫu chuẩn mới.</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specifically naming an earlier near-miss to include./Tán thành đề xuất đó, nêu tên cụ thể một suýt sai lầm trước đó để đưa vào.</w:t>
      </w:r>
    </w:p>
    <w:p>
      <w:pPr>
        <w:keepLines/>
        <w:spacing w:line="276" w:lineRule="auto" w:after="60"/>
      </w:pPr>
      <w:r>
        <w:rPr>
          <w:rFonts w:ascii="Arial" w:hAnsi="Arial" w:eastAsia="Arial"/>
          <w:b/>
          <w:sz w:val="22"/>
        </w:rPr>
        <w:t xml:space="preserve">Task line 3: </w:t>
      </w:r>
      <w:r>
        <w:rPr>
          <w:rFonts w:ascii="Arial" w:hAnsi="Arial" w:eastAsia="Arial"/>
          <w:sz w:val="22"/>
        </w:rPr>
        <w:t>Admit honest discomfort with formally recording a personal near-error./Thừa nhận sự khó chịu chân thực với việc chính thức ghi chép một suýt sai lầm cá nhân.</w:t>
      </w:r>
    </w:p>
    <w:p>
      <w:pPr>
        <w:keepLines/>
        <w:spacing w:line="276" w:lineRule="auto" w:after="60"/>
      </w:pPr>
      <w:r>
        <w:rPr>
          <w:rFonts w:ascii="Arial" w:hAnsi="Arial" w:eastAsia="Arial"/>
          <w:b/>
          <w:sz w:val="22"/>
        </w:rPr>
        <w:t xml:space="preserve">Task line 4: </w:t>
      </w:r>
      <w:r>
        <w:rPr>
          <w:rFonts w:ascii="Arial" w:hAnsi="Arial" w:eastAsia="Arial"/>
          <w:sz w:val="22"/>
        </w:rPr>
        <w:t>Reframe discomfort itself as a signal that the record is worth keeping./Tái định khung chính sự khó chịu đó là một tín hiệu cho thấy hồ sơ đáng được giữ lại.</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in documenting a near-miss signals genuine, useful learning rather than mere record-keeping./Nhận diện rằng sự khó chịu trong việc ghi chép một suýt sai lầm báo hiệu sự học hỏi thật sự, hữu ích thay vì chỉ là việc lưu hồ sơ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strengthening the template's honesty beyond a simple success narrative./Ghi nhận quyết định này là củng cố sự trung thực của mẫu chuẩn vượt ra ngoài một câu chuyện thành công đơn thuần.</w:t>
      </w:r>
    </w:p>
    <w:p>
      <w:pPr>
        <w:keepLines/>
        <w:spacing w:line="276" w:lineRule="auto" w:after="60"/>
      </w:pPr>
      <w:r>
        <w:rPr>
          <w:rFonts w:ascii="Arial" w:hAnsi="Arial" w:eastAsia="Arial"/>
          <w:b/>
          <w:sz w:val="22"/>
        </w:rPr>
        <w:t xml:space="preserve">Task line 7: </w:t>
      </w:r>
      <w:r>
        <w:rPr>
          <w:rFonts w:ascii="Arial" w:hAnsi="Arial" w:eastAsia="Arial"/>
          <w:sz w:val="22"/>
        </w:rPr>
        <w:t>Include an uncomfortable near-miss in the official record deliberately, recognising that discomfort itself signals a lesson worth keeping./Chủ động đưa một suýt sai lầm khó chịu vào hồ sơ chính thức, nhận diện rằng chính sự khó chịu đó báo hiệu một bài học đáng được giữ lại.</w:t>
      </w:r>
    </w:p>
    <w:p>
      <w:pPr>
        <w:keepLines/>
        <w:spacing w:line="276" w:lineRule="auto" w:after="60"/>
      </w:pPr>
      <w:r>
        <w:rPr>
          <w:rFonts w:ascii="Arial" w:hAnsi="Arial" w:eastAsia="Arial"/>
          <w:b/>
          <w:sz w:val="22"/>
        </w:rPr>
        <w:t xml:space="preserve">Sourcing Buyer: </w:t>
      </w:r>
      <w:r>
        <w:rPr>
          <w:rFonts w:ascii="Arial" w:hAnsi="Arial" w:eastAsia="Arial"/>
          <w:sz w:val="22"/>
        </w:rPr>
        <w:t>Tony, both suppliers actually thanked us for calling early instead of after the price moved further./Tony, cả hai nhà cung cấp thực sự cảm ơn mình vì đã gọi sớm thay vì sau khi giá tăng thêm.</w:t>
      </w:r>
    </w:p>
    <w:p>
      <w:pPr>
        <w:keepLines/>
        <w:spacing w:line="276" w:lineRule="auto" w:after="60"/>
      </w:pPr>
      <w:r>
        <w:rPr>
          <w:rFonts w:ascii="Arial" w:hAnsi="Arial" w:eastAsia="Arial"/>
          <w:b/>
          <w:sz w:val="22"/>
        </w:rPr>
        <w:t xml:space="preserve">Tony: </w:t>
      </w:r>
      <w:r>
        <w:rPr>
          <w:rFonts w:ascii="Arial" w:hAnsi="Arial" w:eastAsia="Arial"/>
          <w:sz w:val="22"/>
        </w:rPr>
        <w:t>That doesn't surprise me, being first to call usually means being easier to work with too./Điều đó không làm anh ngạc nhiên, là người gọi đầu tiên thường cũng đồng nghĩa dễ hợp tác hơn.</w:t>
      </w:r>
    </w:p>
    <w:p>
      <w:pPr>
        <w:keepLines/>
        <w:spacing w:line="276" w:lineRule="auto" w:after="60"/>
      </w:pPr>
      <w:r>
        <w:rPr>
          <w:rFonts w:ascii="Arial" w:hAnsi="Arial" w:eastAsia="Arial"/>
          <w:b/>
          <w:sz w:val="22"/>
        </w:rPr>
        <w:t xml:space="preserve">Sourcing Buyer: </w:t>
      </w:r>
      <w:r>
        <w:rPr>
          <w:rFonts w:ascii="Arial" w:hAnsi="Arial" w:eastAsia="Arial"/>
          <w:sz w:val="22"/>
        </w:rPr>
        <w:t>One of them even said they'd remember this the next time we need something flexible from them./Một trong hai người còn nói họ sẽ nhớ điều này lần sau mình cần điều gì đó linh hoạt từ họ.</w:t>
      </w:r>
    </w:p>
    <w:p>
      <w:pPr>
        <w:keepLines/>
        <w:spacing w:line="276" w:lineRule="auto" w:after="60"/>
      </w:pPr>
      <w:r>
        <w:rPr>
          <w:rFonts w:ascii="Arial" w:hAnsi="Arial" w:eastAsia="Arial"/>
          <w:b/>
          <w:sz w:val="22"/>
        </w:rPr>
        <w:t xml:space="preserve">Tony: </w:t>
      </w:r>
      <w:r>
        <w:rPr>
          <w:rFonts w:ascii="Arial" w:hAnsi="Arial" w:eastAsia="Arial"/>
          <w:sz w:val="22"/>
        </w:rPr>
        <w:t>Good, that's worth more than the sixty days itself, honestly./Tốt, điều đó đáng giá hơn cả sáu mươi ngày, thành thật thì.</w:t>
      </w:r>
    </w:p>
    <w:p>
      <w:pPr>
        <w:keepLines/>
        <w:spacing w:line="276" w:lineRule="auto" w:after="60"/>
      </w:pPr>
      <w:r>
        <w:rPr>
          <w:rFonts w:ascii="Arial" w:hAnsi="Arial" w:eastAsia="Arial"/>
          <w:b/>
          <w:sz w:val="22"/>
        </w:rPr>
        <w:t>EARNING GOODWILL AS A BY-PRODUCT OF ACTING EARLY / GIÀNH ĐƯỢC THIỆN CHÍ NHƯ MỘT SẢN PHẨM PHỤ CỦA VIỆC HÀNH ĐỘNG SỚM</w:t>
      </w:r>
    </w:p>
    <w:p>
      <w:pPr>
        <w:keepLines/>
        <w:spacing w:line="276" w:lineRule="auto" w:after="60"/>
      </w:pPr>
      <w:r>
        <w:rPr>
          <w:rFonts w:ascii="Arial" w:hAnsi="Arial" w:eastAsia="Arial"/>
          <w:b/>
          <w:sz w:val="22"/>
        </w:rPr>
        <w:t xml:space="preserve">Task line 1: </w:t>
      </w:r>
      <w:r>
        <w:rPr>
          <w:rFonts w:ascii="Arial" w:hAnsi="Arial" w:eastAsia="Arial"/>
          <w:sz w:val="22"/>
        </w:rPr>
        <w:t>Report unexpected gratitude from suppliers for early, proactive contact./Báo cáo lòng biết ơn bất ngờ từ nhà cung cấp vì sự liên hệ sớm, chủ động.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logic connecting early action to easier collaboration./Giải thích logic nền tảng kết nối hành động sớm với sự hợp tác dễ dàng hơn.</w:t>
      </w:r>
    </w:p>
    <w:p>
      <w:pPr>
        <w:keepLines/>
        <w:spacing w:line="276" w:lineRule="auto" w:after="60"/>
      </w:pPr>
      <w:r>
        <w:rPr>
          <w:rFonts w:ascii="Arial" w:hAnsi="Arial" w:eastAsia="Arial"/>
          <w:b/>
          <w:sz w:val="22"/>
        </w:rPr>
        <w:t xml:space="preserve">Task line 3: </w:t>
      </w:r>
      <w:r>
        <w:rPr>
          <w:rFonts w:ascii="Arial" w:hAnsi="Arial" w:eastAsia="Arial"/>
          <w:sz w:val="22"/>
        </w:rPr>
        <w:t>Report a supplier's explicit statement of future reciprocal goodwill./Báo cáo một tuyên bố rõ ràng của nhà cung cấp về thiện chí đáp lại trong tương lai.</w:t>
      </w:r>
    </w:p>
    <w:p>
      <w:pPr>
        <w:keepLines/>
        <w:spacing w:line="276" w:lineRule="auto" w:after="60"/>
      </w:pPr>
      <w:r>
        <w:rPr>
          <w:rFonts w:ascii="Arial" w:hAnsi="Arial" w:eastAsia="Arial"/>
          <w:b/>
          <w:sz w:val="22"/>
        </w:rPr>
        <w:t xml:space="preserve">Task line 4: </w:t>
      </w:r>
      <w:r>
        <w:rPr>
          <w:rFonts w:ascii="Arial" w:hAnsi="Arial" w:eastAsia="Arial"/>
          <w:sz w:val="22"/>
        </w:rPr>
        <w:t>Value this relationship goodwill as more significant than the immediate transactional outcome./Đánh giá thiện chí mối quan hệ này quan trọng hơn kết quả giao dịch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early on a supplier relationship generates goodwill as a genuine, valuable by-product./Nhận diện rằng việc hành động sớm với một mối quan hệ nhà cung cấp tạo ra thiện chí như một sản phẩm phụ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goodwill as extending the day's value well beyond today's immediate transaction./Ghi nhận thiện chí này là mở rộng giá trị của ngày vượt xa giao dịch tức thời hôm nay.</w:t>
      </w:r>
    </w:p>
    <w:p>
      <w:pPr>
        <w:keepLines/>
        <w:spacing w:line="276" w:lineRule="auto" w:after="60"/>
      </w:pPr>
      <w:r>
        <w:rPr>
          <w:rFonts w:ascii="Arial" w:hAnsi="Arial" w:eastAsia="Arial"/>
          <w:b/>
          <w:sz w:val="22"/>
        </w:rPr>
        <w:t xml:space="preserve">Task line 7: </w:t>
      </w:r>
      <w:r>
        <w:rPr>
          <w:rFonts w:ascii="Arial" w:hAnsi="Arial" w:eastAsia="Arial"/>
          <w:sz w:val="22"/>
        </w:rPr>
        <w:t>Recognise that acting early with a supplier earns lasting goodwill as a valuable by-product, worth more than the immediate transaction itself./Nhận diện rằng việc hành động sớm với một nhà cung cấp giành được thiện chí lâu dài như một sản phẩm phụ có giá trị, đáng giá hơn chính giao dịch tức thời.</w:t>
      </w:r>
    </w:p>
    <w:p>
      <w:pPr>
        <w:keepLines/>
        <w:spacing w:line="276" w:lineRule="auto" w:after="60"/>
      </w:pPr>
      <w:r>
        <w:rPr>
          <w:rFonts w:ascii="Arial" w:hAnsi="Arial" w:eastAsia="Arial"/>
          <w:b/>
          <w:sz w:val="22"/>
        </w:rPr>
        <w:t xml:space="preserve">Inventory Buyer: </w:t>
      </w:r>
      <w:r>
        <w:rPr>
          <w:rFonts w:ascii="Arial" w:hAnsi="Arial" w:eastAsia="Arial"/>
          <w:sz w:val="22"/>
        </w:rPr>
        <w:t>Tony, Karen replied already, just one word, "Received, thank you."/Tony, chị Karen đã trả lời rồi, chỉ một từ, "Đã nhận, cảm ơn."</w:t>
      </w:r>
    </w:p>
    <w:p>
      <w:pPr>
        <w:keepLines/>
        <w:spacing w:line="276" w:lineRule="auto" w:after="60"/>
      </w:pPr>
      <w:r>
        <w:rPr>
          <w:rFonts w:ascii="Arial" w:hAnsi="Arial" w:eastAsia="Arial"/>
          <w:b/>
          <w:sz w:val="22"/>
        </w:rPr>
        <w:t xml:space="preserve">Tony: </w:t>
      </w:r>
      <w:r>
        <w:rPr>
          <w:rFonts w:ascii="Arial" w:hAnsi="Arial" w:eastAsia="Arial"/>
          <w:sz w:val="22"/>
        </w:rPr>
        <w:t>That's actually the best possible response, it means the confirmation answered every question she had./Đó thực ra là phản hồi tốt nhất có thể, nó nghĩa là xác nhận đó đã trả lời mọi câu hỏi cô ấy có.</w:t>
      </w:r>
    </w:p>
    <w:p>
      <w:pPr>
        <w:keepLines/>
        <w:spacing w:line="276" w:lineRule="auto" w:after="60"/>
      </w:pPr>
      <w:r>
        <w:rPr>
          <w:rFonts w:ascii="Arial" w:hAnsi="Arial" w:eastAsia="Arial"/>
          <w:b/>
          <w:sz w:val="22"/>
        </w:rPr>
        <w:t xml:space="preserve">Inventory Buyer: </w:t>
      </w:r>
      <w:r>
        <w:rPr>
          <w:rFonts w:ascii="Arial" w:hAnsi="Arial" w:eastAsia="Arial"/>
          <w:sz w:val="22"/>
        </w:rPr>
        <w:t>I almost expected more questions back, honestly./Em suýt mong đợi thêm câu hỏi phản hồi lại, thành thật thì.</w:t>
      </w:r>
    </w:p>
    <w:p>
      <w:pPr>
        <w:keepLines/>
        <w:spacing w:line="276" w:lineRule="auto" w:after="60"/>
      </w:pPr>
      <w:r>
        <w:rPr>
          <w:rFonts w:ascii="Arial" w:hAnsi="Arial" w:eastAsia="Arial"/>
          <w:b/>
          <w:sz w:val="22"/>
        </w:rPr>
        <w:t xml:space="preserve">Tony: </w:t>
      </w:r>
      <w:r>
        <w:rPr>
          <w:rFonts w:ascii="Arial" w:hAnsi="Arial" w:eastAsia="Arial"/>
          <w:sz w:val="22"/>
        </w:rPr>
        <w:t>So did I, a short reply after a day like today is its own kind of compliment./Anh cũng vậy, một phản hồi ngắn sau một ngày như hôm nay là một dạng lời khen riêng của nó.</w:t>
      </w:r>
    </w:p>
    <w:p>
      <w:pPr>
        <w:keepLines/>
        <w:spacing w:line="276" w:lineRule="auto" w:after="60"/>
      </w:pPr>
      <w:r>
        <w:rPr>
          <w:rFonts w:ascii="Arial" w:hAnsi="Arial" w:eastAsia="Arial"/>
          <w:b/>
          <w:sz w:val="22"/>
        </w:rPr>
        <w:t>READING A SHORT REPLY AS THE HIGHEST FORM OF CONFIRMATION / ĐỌC MỘT PHẢN HỒI NGẮN NHƯ HÌNH THỨC XÁC NHẬN CAO NHẤT</w:t>
      </w:r>
    </w:p>
    <w:p>
      <w:pPr>
        <w:keepLines/>
        <w:spacing w:line="276" w:lineRule="auto" w:after="60"/>
      </w:pPr>
      <w:r>
        <w:rPr>
          <w:rFonts w:ascii="Arial" w:hAnsi="Arial" w:eastAsia="Arial"/>
          <w:b/>
          <w:sz w:val="22"/>
        </w:rPr>
        <w:t xml:space="preserve">Task line 1: </w:t>
      </w:r>
      <w:r>
        <w:rPr>
          <w:rFonts w:ascii="Arial" w:hAnsi="Arial" w:eastAsia="Arial"/>
          <w:sz w:val="22"/>
        </w:rPr>
        <w:t>Report a brief, minimal reply received from senior leadership./Báo cáo một phản hồi ngắn gọn, tối thiểu nhận được từ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Interpret the brevity as a positive sign that all questions were already answered./Diễn giải sự ngắn gọn đó là một dấu hiệu tích cực rằng mọi câu hỏi đã được trả lời rồi.</w:t>
      </w:r>
    </w:p>
    <w:p>
      <w:pPr>
        <w:keepLines/>
        <w:spacing w:line="276" w:lineRule="auto" w:after="60"/>
      </w:pPr>
      <w:r>
        <w:rPr>
          <w:rFonts w:ascii="Arial" w:hAnsi="Arial" w:eastAsia="Arial"/>
          <w:b/>
          <w:sz w:val="22"/>
        </w:rPr>
        <w:t xml:space="preserve">Task line 3: </w:t>
      </w:r>
      <w:r>
        <w:rPr>
          <w:rFonts w:ascii="Arial" w:hAnsi="Arial" w:eastAsia="Arial"/>
          <w:sz w:val="22"/>
        </w:rPr>
        <w:t>Admit a genuine expectation of a more extensive response./Thừa nhận một kỳ vọng chân thực về một phản hồi mở rộng hơn.</w:t>
      </w:r>
    </w:p>
    <w:p>
      <w:pPr>
        <w:keepLines/>
        <w:spacing w:line="276" w:lineRule="auto" w:after="60"/>
      </w:pPr>
      <w:r>
        <w:rPr>
          <w:rFonts w:ascii="Arial" w:hAnsi="Arial" w:eastAsia="Arial"/>
          <w:b/>
          <w:sz w:val="22"/>
        </w:rPr>
        <w:t xml:space="preserve">Task line 4: </w:t>
      </w:r>
      <w:r>
        <w:rPr>
          <w:rFonts w:ascii="Arial" w:hAnsi="Arial" w:eastAsia="Arial"/>
          <w:sz w:val="22"/>
        </w:rPr>
        <w:t>Share the same expectation, reframing brevity itself as a form of praise./Chia sẻ cùng kỳ vọng đó, tái định khung sự ngắn gọn tự nó là một hình thức khen ngợi.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reply after a complex day signals thoroughness more than a lengthy one would./Nhận diện rằng một phản hồi ngắn sau một ngày phức tạp báo hiệu sự kỹ lưỡng hơn một phản hồi dài dòng.</w:t>
      </w:r>
    </w:p>
    <w:p>
      <w:pPr>
        <w:keepLines/>
        <w:spacing w:line="276" w:lineRule="auto" w:after="60"/>
      </w:pPr>
      <w:r>
        <w:rPr>
          <w:rFonts w:ascii="Arial" w:hAnsi="Arial" w:eastAsia="Arial"/>
          <w:b/>
          <w:sz w:val="22"/>
        </w:rPr>
        <w:t xml:space="preserve">Task line 6: </w:t>
      </w:r>
      <w:r>
        <w:rPr>
          <w:rFonts w:ascii="Arial" w:hAnsi="Arial" w:eastAsia="Arial"/>
          <w:sz w:val="22"/>
        </w:rPr>
        <w:t>Record this small moment as a quiet, understated confirmation that the whole day's work held up./Ghi nhận khoảnh khắc nhỏ này là một sự xác nhận lặng lẽ, kín đáo rằng toàn bộ công việc của ngày đã đứng vững.</w:t>
      </w:r>
    </w:p>
    <w:p>
      <w:pPr>
        <w:keepLines/>
        <w:spacing w:line="276" w:lineRule="auto" w:after="60"/>
      </w:pPr>
      <w:r>
        <w:rPr>
          <w:rFonts w:ascii="Arial" w:hAnsi="Arial" w:eastAsia="Arial"/>
          <w:b/>
          <w:sz w:val="22"/>
        </w:rPr>
        <w:t xml:space="preserve">Task line 7: </w:t>
      </w:r>
      <w:r>
        <w:rPr>
          <w:rFonts w:ascii="Arial" w:hAnsi="Arial" w:eastAsia="Arial"/>
          <w:sz w:val="22"/>
        </w:rPr>
        <w:t>Read a brief, minimal reply from senior leadership as the highest form of confirmation, recognising that brevity signals thoroughness, not indifference./Đọc một phản hồi ngắn gọn, tối thiểu từ lãnh đạo cấp cao như hình thức xác nhận cao nhất, nhận diện rằng sự ngắn gọn báo hiệu sự kỹ lưỡng, không phải sự thờ ơ.</w:t>
      </w:r>
    </w:p>
    <w:p>
      <w:pPr>
        <w:keepLines/>
        <w:spacing w:line="276" w:lineRule="auto" w:after="60"/>
      </w:pPr>
      <w:r>
        <w:rPr>
          <w:rFonts w:ascii="Arial" w:hAnsi="Arial" w:eastAsia="Arial"/>
          <w:b/>
          <w:sz w:val="22"/>
        </w:rPr>
        <w:t xml:space="preserve">Sourcing Buyer: </w:t>
      </w:r>
      <w:r>
        <w:rPr>
          <w:rFonts w:ascii="Arial" w:hAnsi="Arial" w:eastAsia="Arial"/>
          <w:sz w:val="22"/>
        </w:rPr>
        <w:t>Tony, should the template have a name, so people actually know to look for it next time?/Tony, mẫu chuẩn này có nên có tên không, để lần sau người ta thực sự biết tìm nó?</w:t>
      </w:r>
    </w:p>
    <w:p>
      <w:pPr>
        <w:keepLines/>
        <w:spacing w:line="276" w:lineRule="auto" w:after="60"/>
      </w:pPr>
      <w:r>
        <w:rPr>
          <w:rFonts w:ascii="Arial" w:hAnsi="Arial" w:eastAsia="Arial"/>
          <w:b/>
          <w:sz w:val="22"/>
        </w:rPr>
        <w:t xml:space="preserve">Tony: </w:t>
      </w:r>
      <w:r>
        <w:rPr>
          <w:rFonts w:ascii="Arial" w:hAnsi="Arial" w:eastAsia="Arial"/>
          <w:sz w:val="22"/>
        </w:rPr>
        <w:t>Good point, call it the Cross-Plant Exposure Response, so it's searchable and nobody has to reinvent the name either./Điểm hay đó, gọi nó là Cross-Plant Exposure Response, để nó có thể tìm kiếm được và không ai phải nghĩ lại tên nữa.</w:t>
      </w:r>
    </w:p>
    <w:p>
      <w:pPr>
        <w:keepLines/>
        <w:spacing w:line="276" w:lineRule="auto" w:after="60"/>
      </w:pPr>
      <w:r>
        <w:rPr>
          <w:rFonts w:ascii="Arial" w:hAnsi="Arial" w:eastAsia="Arial"/>
          <w:b/>
          <w:sz w:val="22"/>
        </w:rPr>
        <w:t xml:space="preserve">Sourcing Buyer: </w:t>
      </w:r>
      <w:r>
        <w:rPr>
          <w:rFonts w:ascii="Arial" w:hAnsi="Arial" w:eastAsia="Arial"/>
          <w:sz w:val="22"/>
        </w:rPr>
        <w:t>I'll put that exact title on the file and share the folder with the other three plants tonight./Em sẽ đặt đúng tiêu đề đó trên file và chia sẻ thư mục với ba nhà máy còn lại tối nay.</w:t>
      </w:r>
    </w:p>
    <w:p>
      <w:pPr>
        <w:keepLines/>
        <w:spacing w:line="276" w:lineRule="auto" w:after="60"/>
      </w:pPr>
      <w:r>
        <w:rPr>
          <w:rFonts w:ascii="Arial" w:hAnsi="Arial" w:eastAsia="Arial"/>
          <w:b/>
          <w:sz w:val="22"/>
        </w:rPr>
        <w:t>NAMING A NEW PROCESS SO IT CAN ACTUALLY BE FOUND AGAIN / ĐẶT TÊN CHO MỘT QUY TRÌNH MỚI ĐỂ NÓ THỰC SỰ CÓ THỂ ĐƯỢC TÌM LẠI</w:t>
      </w:r>
    </w:p>
    <w:p>
      <w:pPr>
        <w:keepLines/>
        <w:spacing w:line="276" w:lineRule="auto" w:after="60"/>
      </w:pPr>
      <w:r>
        <w:rPr>
          <w:rFonts w:ascii="Arial" w:hAnsi="Arial" w:eastAsia="Arial"/>
          <w:b/>
          <w:sz w:val="22"/>
        </w:rPr>
        <w:t xml:space="preserve">Task line 1: </w:t>
      </w:r>
      <w:r>
        <w:rPr>
          <w:rFonts w:ascii="Arial" w:hAnsi="Arial" w:eastAsia="Arial"/>
          <w:sz w:val="22"/>
        </w:rPr>
        <w:t>Raise a practical concern about future discoverability of a new resource./Nêu ra một mối lo thực tế về khả năng tìm lại trong tương lai của một tài nguyên mới.</w:t>
      </w:r>
    </w:p>
    <w:p>
      <w:pPr>
        <w:keepLines/>
        <w:spacing w:line="276" w:lineRule="auto" w:after="60"/>
      </w:pPr>
      <w:r>
        <w:rPr>
          <w:rFonts w:ascii="Arial" w:hAnsi="Arial" w:eastAsia="Arial"/>
          <w:b/>
          <w:sz w:val="22"/>
        </w:rPr>
        <w:t xml:space="preserve">Task line 2: </w:t>
      </w:r>
      <w:r>
        <w:rPr>
          <w:rFonts w:ascii="Arial" w:hAnsi="Arial" w:eastAsia="Arial"/>
          <w:sz w:val="22"/>
        </w:rPr>
        <w:t>Propose a specific, searchable name for the new process./Đề xuất một tên cụ thể, có thể tìm kiếm được cho quy trình mới.</w:t>
      </w:r>
    </w:p>
    <w:p>
      <w:pPr>
        <w:keepLines/>
        <w:spacing w:line="276" w:lineRule="auto" w:after="60"/>
      </w:pPr>
      <w:r>
        <w:rPr>
          <w:rFonts w:ascii="Arial" w:hAnsi="Arial" w:eastAsia="Arial"/>
          <w:b/>
          <w:sz w:val="22"/>
        </w:rPr>
        <w:t xml:space="preserve">Task line 3: </w:t>
      </w:r>
      <w:r>
        <w:rPr>
          <w:rFonts w:ascii="Arial" w:hAnsi="Arial" w:eastAsia="Arial"/>
          <w:sz w:val="22"/>
        </w:rPr>
        <w:t>Commit to immediately applying the name and sharing it broadly./Cam kết áp dụng ngay tên đó và chia sẻ nó rộng rãi.</w:t>
      </w:r>
    </w:p>
    <w:p>
      <w:pPr>
        <w:keepLines/>
        <w:spacing w:line="276" w:lineRule="auto" w:after="60"/>
      </w:pPr>
      <w:r>
        <w:rPr>
          <w:rFonts w:ascii="Arial" w:hAnsi="Arial" w:eastAsia="Arial"/>
          <w:b/>
          <w:sz w:val="22"/>
        </w:rPr>
        <w:t xml:space="preserve">Task line 4: </w:t>
      </w:r>
      <w:r>
        <w:rPr>
          <w:rFonts w:ascii="Arial" w:hAnsi="Arial" w:eastAsia="Arial"/>
          <w:sz w:val="22"/>
        </w:rPr>
        <w:t>Recognise that an unnamed process is functionally invisible the next time it is actually needed./Nhận diện rằng một quy trình không có tên thực chất vô hình vào lần tiếp theo nó thực sự cần đến.</w:t>
      </w:r>
    </w:p>
    <w:p>
      <w:pPr>
        <w:keepLines/>
        <w:spacing w:line="276" w:lineRule="auto" w:after="60"/>
      </w:pPr>
      <w:r>
        <w:rPr>
          <w:rFonts w:ascii="Arial" w:hAnsi="Arial" w:eastAsia="Arial"/>
          <w:b/>
          <w:sz w:val="22"/>
        </w:rPr>
        <w:t xml:space="preserve">Task line 5: </w:t>
      </w:r>
      <w:r>
        <w:rPr>
          <w:rFonts w:ascii="Arial" w:hAnsi="Arial" w:eastAsia="Arial"/>
          <w:sz w:val="22"/>
        </w:rPr>
        <w:t>Record this naming decision as the final step converting an improvisation into genuine institutional infrastructure./Ghi nhận quyết định đặt tên này là bước cuối cùng chuyển đổi một sự ứng biến thành cơ sở hạ tầng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broad, immediate sharing multiplies the value of a newly named process across the whole company./Nhận diện rằng việc chia sẻ rộng rãi, ngay lập tức nhân giá trị của một quy trình mới được đặt tên trên toàn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process so it remains discoverable and reusable, then share it broadly the same day rather than letting it remain a private file./Chủ động đặt tên cho một quy trình mới để nó vẫn có thể tìm lại và tái sử dụng, rồi chia sẻ nó rộng rãi trong cùng ngày thay vì để nó là một file riêng tư.</w:t>
      </w:r>
    </w:p>
    <w:p>
      <w:pPr>
        <w:keepLines/>
        <w:spacing w:line="276" w:lineRule="auto" w:after="60"/>
      </w:pPr>
      <w:r>
        <w:rPr>
          <w:rFonts w:ascii="Arial" w:hAnsi="Arial" w:eastAsia="Arial"/>
          <w:b/>
          <w:sz w:val="22"/>
        </w:rPr>
        <w:t xml:space="preserve">Tony: </w:t>
      </w:r>
      <w:r>
        <w:rPr>
          <w:rFonts w:ascii="Arial" w:hAnsi="Arial" w:eastAsia="Arial"/>
          <w:sz w:val="22"/>
        </w:rPr>
        <w:t>Today closes with a crisis that started as someone else's fire and ended as a process this company will use again./Hôm nay kết thúc với một khủng hoảng bắt đầu như vụ cháy của người khác và kết thúc như một quy trình công ty này sẽ dùng lại.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was about a fire you didn't cause, at a supplier you don't even manage directly?/Vậy hôm nay là về một vụ cháy anh không gây ra, tại một nhà cung cấp anh còn không quản lý trực tiếp?</w:t>
      </w:r>
    </w:p>
    <w:p>
      <w:pPr>
        <w:keepLines/>
        <w:spacing w:line="276" w:lineRule="auto" w:after="60"/>
      </w:pPr>
      <w:r>
        <w:rPr>
          <w:rFonts w:ascii="Arial" w:hAnsi="Arial" w:eastAsia="Arial"/>
          <w:b/>
          <w:sz w:val="22"/>
        </w:rPr>
        <w:t xml:space="preserve">Tony: </w:t>
      </w:r>
      <w:r>
        <w:rPr>
          <w:rFonts w:ascii="Arial" w:hAnsi="Arial" w:eastAsia="Arial"/>
          <w:sz w:val="22"/>
        </w:rPr>
        <w:t>Exactly, and yet by two o'clock it was entirely my problem to solve across four plants./Đúng vậy, vậy mà đến hai giờ chiều nó hoàn toàn là vấn đề của anh phải giải quyết trên bốn nhà máy.</w:t>
      </w:r>
    </w:p>
    <w:p>
      <w:pPr>
        <w:keepLines/>
        <w:spacing w:line="276" w:lineRule="auto" w:after="60"/>
      </w:pPr>
      <w:r>
        <w:rPr>
          <w:rFonts w:ascii="Arial" w:hAnsi="Arial" w:eastAsia="Arial"/>
          <w:b/>
          <w:sz w:val="22"/>
        </w:rPr>
        <w:t xml:space="preserve">Wife: </w:t>
      </w:r>
      <w:r>
        <w:rPr>
          <w:rFonts w:ascii="Arial" w:hAnsi="Arial" w:eastAsia="Arial"/>
          <w:sz w:val="22"/>
        </w:rPr>
        <w:t>That's a strange kind of responsibility, owning a crisis you had no part in creating./Đó là một kiểu trách nhiệm kỳ lạ, sở hữu một khủng hoảng anh không hề tham gia tạo ra.</w:t>
      </w:r>
    </w:p>
    <w:p>
      <w:pPr>
        <w:keepLines/>
        <w:spacing w:line="276" w:lineRule="auto" w:after="60"/>
      </w:pPr>
      <w:r>
        <w:rPr>
          <w:rFonts w:ascii="Arial" w:hAnsi="Arial" w:eastAsia="Arial"/>
          <w:b/>
          <w:sz w:val="22"/>
        </w:rPr>
        <w:t xml:space="preserve">Tony: </w:t>
      </w:r>
      <w:r>
        <w:rPr>
          <w:rFonts w:ascii="Arial" w:hAnsi="Arial" w:eastAsia="Arial"/>
          <w:sz w:val="22"/>
        </w:rPr>
        <w:t>It is, but that's what cross-plant leadership actually means, the fire doesn't need to be yours for the response to be./Đúng vậy, nhưng đó chính xác là ý nghĩa của lãnh đạo xuyên nhà máy, vụ cháy không cần phải là của anh để phản ứng phải là của anh.</w:t>
      </w:r>
    </w:p>
    <w:p>
      <w:pPr>
        <w:keepLines/>
        <w:spacing w:line="276" w:lineRule="auto" w:after="60"/>
      </w:pPr>
      <w:r>
        <w:rPr>
          <w:rFonts w:ascii="Arial" w:hAnsi="Arial" w:eastAsia="Arial"/>
          <w:b/>
          <w:sz w:val="22"/>
        </w:rPr>
        <w:t>OWNING A RESPONSE TO A CRISIS ONE DID NOT CAUSE / SỞ HỮU MỘT PHẢN ỨNG TRƯỚC MỘT KHỦNG HOẢNG KHÔNG TỰ MÌNH GÂY RA</w:t>
      </w:r>
    </w:p>
    <w:p>
      <w:pPr>
        <w:keepLines/>
        <w:spacing w:line="276" w:lineRule="auto" w:after="60"/>
      </w:pPr>
      <w:r>
        <w:rPr>
          <w:rFonts w:ascii="Arial" w:hAnsi="Arial" w:eastAsia="Arial"/>
          <w:b/>
          <w:sz w:val="22"/>
        </w:rPr>
        <w:t xml:space="preserve">Task line 1: </w:t>
      </w:r>
      <w:r>
        <w:rPr>
          <w:rFonts w:ascii="Arial" w:hAnsi="Arial" w:eastAsia="Arial"/>
          <w:sz w:val="22"/>
        </w:rPr>
        <w:t>Note the irony of full accountability for an externally caused event./Lưu ý sự trớ trêu của trách nhiệm hoàn toàn cho một sự kiện do bên ngoài gây ra.</w:t>
      </w:r>
    </w:p>
    <w:p>
      <w:pPr>
        <w:keepLines/>
        <w:spacing w:line="276" w:lineRule="auto" w:after="60"/>
      </w:pPr>
      <w:r>
        <w:rPr>
          <w:rFonts w:ascii="Arial" w:hAnsi="Arial" w:eastAsia="Arial"/>
          <w:b/>
          <w:sz w:val="22"/>
        </w:rPr>
        <w:t xml:space="preserve">Task line 2: </w:t>
      </w:r>
      <w:r>
        <w:rPr>
          <w:rFonts w:ascii="Arial" w:hAnsi="Arial" w:eastAsia="Arial"/>
          <w:sz w:val="22"/>
        </w:rPr>
        <w:t>Confirm the irony, naming the speed at which distant events became personal responsibility./Xác nhận sự trớ trêu đó, nêu tên tốc độ mà các sự kiện xa xôi trở thành trách nhiệm cá nhân.</w:t>
      </w:r>
    </w:p>
    <w:p>
      <w:pPr>
        <w:keepLines/>
        <w:spacing w:line="276" w:lineRule="auto" w:after="60"/>
      </w:pPr>
      <w:r>
        <w:rPr>
          <w:rFonts w:ascii="Arial" w:hAnsi="Arial" w:eastAsia="Arial"/>
          <w:b/>
          <w:sz w:val="22"/>
        </w:rPr>
        <w:t xml:space="preserve">Task line 3: </w:t>
      </w:r>
      <w:r>
        <w:rPr>
          <w:rFonts w:ascii="Arial" w:hAnsi="Arial" w:eastAsia="Arial"/>
          <w:sz w:val="22"/>
        </w:rPr>
        <w:t>Reflect on this as an unusual form of responsibility worth naming explicitly./Suy ngẫm về điều này như một hình thức trách nhiệm khác thường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definition of cross-plant leadership this day revealed./Diễn đạt định nghĩa chính xác của lãnh đạo xuyên nhà máy mà ngày hôm nay đã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leadership separates the origin of a crisis from ownership of its response./Nhận diện rằng lãnh đạo thực sự tách biệt nguồn gốc của một khủng hoảng khỏi quyền sở hữu phản ứng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defining insight of the first day operating at true cross-plant scale./Ghi nhận sự phân biệt này là nhận định mang tính định nghĩa của ngày đầu tiên vận hành ở quy mô xuyên nhà máy thực sự.</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cross-plant leadership means owning the response to a crisis regardless of who or what actually caused it./Nhận diện rằng lãnh đạo xuyên nhà máy thực sự nghĩa là sở hữu phản ứng trước một khủng hoảng bất kể ai hoặc điều gì thực sự gây ra nó.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separates a manager from a leader when a crisis isn't your fault?/Câu hỏi tối nay, cả lớp: điều gì phân biệt một người quản lý với một người lãnh đạo khi một khủng hoảng không phải lỗi của mình?</w:t>
      </w:r>
    </w:p>
    <w:p>
      <w:pPr>
        <w:keepLines/>
        <w:spacing w:line="276" w:lineRule="auto" w:after="60"/>
      </w:pPr>
      <w:r>
        <w:rPr>
          <w:rFonts w:ascii="Arial" w:hAnsi="Arial" w:eastAsia="Arial"/>
          <w:b/>
          <w:sz w:val="22"/>
        </w:rPr>
        <w:t xml:space="preserve">Tony: </w:t>
      </w:r>
      <w:r>
        <w:rPr>
          <w:rFonts w:ascii="Arial" w:hAnsi="Arial" w:eastAsia="Arial"/>
          <w:sz w:val="22"/>
        </w:rPr>
        <w:t>A manager waits to be told whose problem it is, a leader just starts solving it./Một người quản lý chờ được bảo đó là vấn đề của ai, một người lãnh đạo chỉ bắt đầu giải quyết nó.</w:t>
      </w:r>
    </w:p>
    <w:p>
      <w:pPr>
        <w:keepLines/>
        <w:spacing w:line="276" w:lineRule="auto" w:after="60"/>
      </w:pPr>
      <w:r>
        <w:rPr>
          <w:rFonts w:ascii="Arial" w:hAnsi="Arial" w:eastAsia="Arial"/>
          <w:b/>
          <w:sz w:val="22"/>
        </w:rPr>
        <w:t xml:space="preserve">University Lecturer: </w:t>
      </w:r>
      <w:r>
        <w:rPr>
          <w:rFonts w:ascii="Arial" w:hAnsi="Arial" w:eastAsia="Arial"/>
          <w:sz w:val="22"/>
        </w:rPr>
        <w:t>Strong answer, did today actually test that, or is it just a theory for you?/Câu trả lời mạnh mẽ, hôm nay có thực sự kiểm chứng điều đó không, hay nó chỉ là lý thuyết với anh?</w:t>
      </w:r>
    </w:p>
    <w:p>
      <w:pPr>
        <w:keepLines/>
        <w:spacing w:line="276" w:lineRule="auto" w:after="60"/>
      </w:pPr>
      <w:r>
        <w:rPr>
          <w:rFonts w:ascii="Arial" w:hAnsi="Arial" w:eastAsia="Arial"/>
          <w:b/>
          <w:sz w:val="22"/>
        </w:rPr>
        <w:t xml:space="preserve">Tony: </w:t>
      </w:r>
      <w:r>
        <w:rPr>
          <w:rFonts w:ascii="Arial" w:hAnsi="Arial" w:eastAsia="Arial"/>
          <w:sz w:val="22"/>
        </w:rPr>
        <w:t>It tested it directly, by nine in the morning I already knew whose problem it was, mine./Nó kiểm chứng trực tiếp, đến chín giờ sáng anh đã biết đó là vấn đề của ai, của anh.</w:t>
      </w:r>
    </w:p>
    <w:p>
      <w:pPr>
        <w:keepLines/>
        <w:spacing w:line="276" w:lineRule="auto" w:after="60"/>
      </w:pPr>
      <w:r>
        <w:rPr>
          <w:rFonts w:ascii="Arial" w:hAnsi="Arial" w:eastAsia="Arial"/>
          <w:b/>
          <w:sz w:val="22"/>
        </w:rPr>
        <w:t>DEFINING LEADERSHIP AS OWNERSHIP WITHOUT WAITING FOR PERMISSION / ĐỊNH NGHĨA LÃNH ĐẠO LÀ SỰ SỞ HỮU MÀ KHÔNG CHỜ SỰ CHO PHÉP</w:t>
      </w:r>
    </w:p>
    <w:p>
      <w:pPr>
        <w:keepLines/>
        <w:spacing w:line="276" w:lineRule="auto" w:after="60"/>
      </w:pPr>
      <w:r>
        <w:rPr>
          <w:rFonts w:ascii="Arial" w:hAnsi="Arial" w:eastAsia="Arial"/>
          <w:b/>
          <w:sz w:val="22"/>
        </w:rPr>
        <w:t xml:space="preserve">Task line 1: </w:t>
      </w:r>
      <w:r>
        <w:rPr>
          <w:rFonts w:ascii="Arial" w:hAnsi="Arial" w:eastAsia="Arial"/>
          <w:sz w:val="22"/>
        </w:rPr>
        <w:t>Pose a reflective conceptual question distinguishing two related roles./Đặt ra một câu hỏi khái niệm mang tính suy ngẫm phân biệt hai vai trò liên quan.</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initiative rather than title./Đưa ra một sự phân biệt chính xác, dễ nhớ dựa trên sự chủ động thay vì chức danh.</w:t>
      </w:r>
    </w:p>
    <w:p>
      <w:pPr>
        <w:keepLines/>
        <w:spacing w:line="276" w:lineRule="auto" w:after="60"/>
      </w:pPr>
      <w:r>
        <w:rPr>
          <w:rFonts w:ascii="Arial" w:hAnsi="Arial" w:eastAsia="Arial"/>
          <w:b/>
          <w:sz w:val="22"/>
        </w:rPr>
        <w:t xml:space="preserve">Task line 3: </w:t>
      </w:r>
      <w:r>
        <w:rPr>
          <w:rFonts w:ascii="Arial" w:hAnsi="Arial" w:eastAsia="Arial"/>
          <w:sz w:val="22"/>
        </w:rPr>
        <w:t>Challenge the answer by asking whether it was actually tested or merely theoretical./Thách thức câu trả lời đó bằng cách hỏi liệu nó có thực sự được kiểm chứng hay chỉ mang tính lý thuyết.</w:t>
      </w:r>
    </w:p>
    <w:p>
      <w:pPr>
        <w:keepLines/>
        <w:spacing w:line="276" w:lineRule="auto" w:after="60"/>
      </w:pPr>
      <w:r>
        <w:rPr>
          <w:rFonts w:ascii="Arial" w:hAnsi="Arial" w:eastAsia="Arial"/>
          <w:b/>
          <w:sz w:val="22"/>
        </w:rPr>
        <w:t xml:space="preserve">Task line 4: </w:t>
      </w:r>
      <w:r>
        <w:rPr>
          <w:rFonts w:ascii="Arial" w:hAnsi="Arial" w:eastAsia="Arial"/>
          <w:sz w:val="22"/>
        </w:rPr>
        <w:t>Confirm the theory was tested directly, with a specific timestamp for when ownership was accepted./Xác nhận lý thuyết đó đã được kiểm chứng trực tiếp, với một dấu thời gian cụ thể cho khi sự sở hữu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definition of leadership only carries weight once it survives contact with a real, unplanned crisis./Nhận diện rằng một định nghĩa về lãnh đạo chỉ có trọng lượng khi nó tồn tại qua tiếp xúc với một khủng hoảng thật, không được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tested definition as the capstone insight closing the day and opening a new leadership chapter./Ghi nhận định nghĩa đã được kiểm chứng này là nhận định khép lại của ngày và mở ra một chương lãnh đạo mới.</w:t>
      </w:r>
    </w:p>
    <w:p>
      <w:pPr>
        <w:keepLines/>
        <w:spacing w:line="276" w:lineRule="auto" w:after="60"/>
      </w:pPr>
      <w:r>
        <w:rPr>
          <w:rFonts w:ascii="Arial" w:hAnsi="Arial" w:eastAsia="Arial"/>
          <w:b/>
          <w:sz w:val="22"/>
        </w:rPr>
        <w:t xml:space="preserve">Task line 7: </w:t>
      </w:r>
      <w:r>
        <w:rPr>
          <w:rFonts w:ascii="Arial" w:hAnsi="Arial" w:eastAsia="Arial"/>
          <w:sz w:val="22"/>
        </w:rPr>
        <w:t>Define leadership as taking ownership of a problem without waiting for permission, then prove the definition survived direct contact with a real crisis that same day./Định nghĩa lãnh đạo là sở hữu một vấn đề mà không chờ sự cho phép, rồi chứng minh định nghĩa đó đã tồn tại qua tiếp xúc trực tiếp với một khủng hoảng thật trong chính ngày hôm đó.</w:t>
      </w:r>
    </w:p>
    <w:p>
      <w:pPr>
        <w:keepLines/>
        <w:spacing w:line="276" w:lineRule="auto" w:after="60"/>
      </w:pPr>
      <w:r>
        <w:rPr>
          <w:rFonts w:ascii="Arial" w:hAnsi="Arial" w:eastAsia="Arial"/>
          <w:b/>
          <w:sz w:val="22"/>
        </w:rPr>
        <w:t xml:space="preserve">Wife: </w:t>
      </w:r>
      <w:r>
        <w:rPr>
          <w:rFonts w:ascii="Arial" w:hAnsi="Arial" w:eastAsia="Arial"/>
          <w:sz w:val="22"/>
        </w:rPr>
        <w:t>Were you scared at any point today, or does it not feel like that anymore?/Hôm nay có lúc nào anh sợ không, hay nó không còn cảm giác như vậy nữa?</w:t>
      </w:r>
    </w:p>
    <w:p>
      <w:pPr>
        <w:keepLines/>
        <w:spacing w:line="276" w:lineRule="auto" w:after="60"/>
      </w:pPr>
      <w:r>
        <w:rPr>
          <w:rFonts w:ascii="Arial" w:hAnsi="Arial" w:eastAsia="Arial"/>
          <w:b/>
          <w:sz w:val="22"/>
        </w:rPr>
        <w:t xml:space="preserve">Tony: </w:t>
      </w:r>
      <w:r>
        <w:rPr>
          <w:rFonts w:ascii="Arial" w:hAnsi="Arial" w:eastAsia="Arial"/>
          <w:sz w:val="22"/>
        </w:rPr>
        <w:t>Scared isn't quite it, more like aware that a wrong number today could cost real money across four plants at once./Sợ không hẳn đúng, giống như nhận thức rằng một con số sai hôm nay có thể tốn tiền thật trên bốn nhà máy cùng lúc hơn.</w:t>
      </w:r>
    </w:p>
    <w:p>
      <w:pPr>
        <w:keepLines/>
        <w:spacing w:line="276" w:lineRule="auto" w:after="60"/>
      </w:pPr>
      <w:r>
        <w:rPr>
          <w:rFonts w:ascii="Arial" w:hAnsi="Arial" w:eastAsia="Arial"/>
          <w:b/>
          <w:sz w:val="22"/>
        </w:rPr>
        <w:t xml:space="preserve">Wife: </w:t>
      </w:r>
      <w:r>
        <w:rPr>
          <w:rFonts w:ascii="Arial" w:hAnsi="Arial" w:eastAsia="Arial"/>
          <w:sz w:val="22"/>
        </w:rPr>
        <w:t>That sounds like a heavier kind of pressure than anything at one plant alone./Nghe có vẻ như một loại áp lực nặng nề hơn bất cứ điều gì chỉ ở một nhà máy.</w:t>
      </w:r>
    </w:p>
    <w:p>
      <w:pPr>
        <w:keepLines/>
        <w:spacing w:line="276" w:lineRule="auto" w:after="60"/>
      </w:pPr>
      <w:r>
        <w:rPr>
          <w:rFonts w:ascii="Arial" w:hAnsi="Arial" w:eastAsia="Arial"/>
          <w:b/>
          <w:sz w:val="22"/>
        </w:rPr>
        <w:t xml:space="preserve">Tony: </w:t>
      </w:r>
      <w:r>
        <w:rPr>
          <w:rFonts w:ascii="Arial" w:hAnsi="Arial" w:eastAsia="Arial"/>
          <w:sz w:val="22"/>
        </w:rPr>
        <w:t>It is, but it's also the first time I've felt like my judgment alone actually moves a number this large./Đúng vậy, nhưng đó cũng là lần đầu tiên anh cảm thấy phán đoán của riêng mình thực sự làm chuyển động một con số lớn thế này.</w:t>
      </w:r>
    </w:p>
    <w:p>
      <w:pPr>
        <w:keepLines/>
        <w:spacing w:line="276" w:lineRule="auto" w:after="60"/>
      </w:pPr>
      <w:r>
        <w:rPr>
          <w:rFonts w:ascii="Arial" w:hAnsi="Arial" w:eastAsia="Arial"/>
          <w:b/>
          <w:sz w:val="22"/>
        </w:rPr>
        <w:t>NAMING THE PRECISE WEIGHT OF A DECISION AT A NEW SCALE / GỌI TÊN TRỌNG LƯỢNG CHÍNH XÁC CỦA MỘT QUYẾT ĐỊNH Ở QUY MÔ MỚI</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experience of the day./Hỏi trực tiếp và cá nhân về trải nghiệm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Refine the emotional description, replacing fear with precise awareness of financial stakes./Tinh chỉnh mô tả cảm xúc đó, thay thế nỗi sợ bằng nhận thức chính xác về rủi ro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this new pressure as categorically different from single-site responsibility./Nhận diện áp lực mới này khác biệt về bản chất so với trách nhiệm một địa điểm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heavier pressure while naming the accompanying sense of expanded personal agency./Xác nhận áp lực nặng nề hơn đó trong khi nêu tên cảm giác đi kèm về quyền tự quyết cá nhân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operating at a larger scale changes both the weight of pressure and the sense of personal agency simultaneously./Nhận diện rằng việc vận hành ở quy mô lớn hơn thay đổi cả trọng lượng của áp lực lẫn cảm giác về quyền tự quyết cá nhân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account as completing the day's private, human dimension./Ghi nhận lời kể cảm xúc chân thực này là hoàn thiện chiều kích riêng tư, con người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precise weight of a decision at a new scale, distinguishing financial-stakes awareness from simple fear./Trung thực gọi tên trọng lượng chính xác của một quyết định ở quy mô mới, phân biệt nhận thức về rủi ro tài chính với nỗi sợ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end tonight, what would you have done differently if Karen hadn't trusted you with this today?/Một câu hỏi tiếp theo trước khi mình kết thúc tối nay, anh sẽ làm khác đi điều gì nếu chị Karen không tin tưởng giao việc này cho anh hôm nay?</w:t>
      </w:r>
    </w:p>
    <w:p>
      <w:pPr>
        <w:keepLines/>
        <w:spacing w:line="276" w:lineRule="auto" w:after="60"/>
      </w:pPr>
      <w:r>
        <w:rPr>
          <w:rFonts w:ascii="Arial" w:hAnsi="Arial" w:eastAsia="Arial"/>
          <w:b/>
          <w:sz w:val="22"/>
        </w:rPr>
        <w:t xml:space="preserve">Tony: </w:t>
      </w:r>
      <w:r>
        <w:rPr>
          <w:rFonts w:ascii="Arial" w:hAnsi="Arial" w:eastAsia="Arial"/>
          <w:sz w:val="22"/>
        </w:rPr>
        <w:t>Honestly, probably nothing, I'd have built the same analysis whether or not I thought she'd trust the outcome./Thành thật thì, có lẽ không gì cả, anh vẫn sẽ xây dựng cùng một bản phân tích dù anh có nghĩ chị ấy sẽ tin kết quả hay không.</w:t>
      </w:r>
    </w:p>
    <w:p>
      <w:pPr>
        <w:keepLines/>
        <w:spacing w:line="276" w:lineRule="auto" w:after="60"/>
      </w:pPr>
      <w:r>
        <w:rPr>
          <w:rFonts w:ascii="Arial" w:hAnsi="Arial" w:eastAsia="Arial"/>
          <w:b/>
          <w:sz w:val="22"/>
        </w:rPr>
        <w:t xml:space="preserve">University Lecturer: </w:t>
      </w:r>
      <w:r>
        <w:rPr>
          <w:rFonts w:ascii="Arial" w:hAnsi="Arial" w:eastAsia="Arial"/>
          <w:sz w:val="22"/>
        </w:rPr>
        <w:t>That's an important distinction, doing the work right regardless of who's watching./Đó là một sự phân biệt quan trọng, làm công việc đúng đắn bất kể ai đang theo dõi.</w:t>
      </w:r>
    </w:p>
    <w:p>
      <w:pPr>
        <w:keepLines/>
        <w:spacing w:line="276" w:lineRule="auto" w:after="60"/>
      </w:pPr>
      <w:r>
        <w:rPr>
          <w:rFonts w:ascii="Arial" w:hAnsi="Arial" w:eastAsia="Arial"/>
          <w:b/>
          <w:sz w:val="22"/>
        </w:rPr>
        <w:t>DOING THE WORK THE SAME WAY REGARDLESS OF WHO IS WATCHING / LÀM CÔNG VIỆC THEO CÙNG MỘT CÁCH BẤT KỂ AI ĐANG THEO DÕI</w:t>
      </w:r>
    </w:p>
    <w:p>
      <w:pPr>
        <w:keepLines/>
        <w:spacing w:line="276" w:lineRule="auto" w:after="60"/>
      </w:pPr>
      <w:r>
        <w:rPr>
          <w:rFonts w:ascii="Arial" w:hAnsi="Arial" w:eastAsia="Arial"/>
          <w:b/>
          <w:sz w:val="22"/>
        </w:rPr>
        <w:t xml:space="preserve">Task line 1: </w:t>
      </w:r>
      <w:r>
        <w:rPr>
          <w:rFonts w:ascii="Arial" w:hAnsi="Arial" w:eastAsia="Arial"/>
          <w:sz w:val="22"/>
        </w:rPr>
        <w:t>Ask a hypothetical question testing whether trust actually changed behaviour./Hỏi một câu hỏi giả định kiểm tra liệu lòng tin có thực sự thay đổi hành vi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underlying standard of work would not have changed./Trả lời trung thực rằng tiêu chuẩn công việc nền tảng sẽ không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significance of consistency regardless of oversight./Nhận diện và nêu tên ý nghĩa của sự nhất quán bất kể sự giám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professional integrity is measured precisely by consistency when no one is watching./Nhận diện rằng tính chính trực nghề nghiệp thật sự được đo lường chính xác bằng sự nhất quán khi không ai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closing distinction as the deepest personal lesson of the entire crisis day./Ghi nhận sự phân biệt khép lại này là bài học cá nhân sâu sắc nhất của cả ngày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consistency, tested under real pressure, is what actually earned the trust extended that morning./Nhận diện rằng chính sự nhất quán này, được kiểm chứng dưới áp lực thật, mới thực sự giành được lòng tin đã được trao vào buổi sáng hôm đó.</w:t>
      </w:r>
    </w:p>
    <w:p>
      <w:pPr>
        <w:keepLines/>
        <w:spacing w:line="276" w:lineRule="auto" w:after="60"/>
      </w:pPr>
      <w:r>
        <w:rPr>
          <w:rFonts w:ascii="Arial" w:hAnsi="Arial" w:eastAsia="Arial"/>
          <w:b/>
          <w:sz w:val="22"/>
        </w:rPr>
        <w:t xml:space="preserve">Task line 7: </w:t>
      </w:r>
      <w:r>
        <w:rPr>
          <w:rFonts w:ascii="Arial" w:hAnsi="Arial" w:eastAsia="Arial"/>
          <w:sz w:val="22"/>
        </w:rPr>
        <w:t>Recognise that doing rigorous work the same way regardless of who is watching is what actually earns trust, not the reverse./Nhận diện rằng việc làm công việc nghiêm túc theo cùng một cách bất kể ai đang theo dõi mới thực sự giành được lòng tin, không phải ngược lại.</w:t>
      </w:r>
    </w:p>
    <w:p>
      <w:pPr>
        <w:keepLines/>
        <w:spacing w:line="276" w:lineRule="auto" w:after="60"/>
      </w:pPr>
      <w:r>
        <w:rPr>
          <w:rFonts w:ascii="Arial" w:hAnsi="Arial" w:eastAsia="Arial"/>
          <w:b/>
          <w:sz w:val="22"/>
        </w:rPr>
        <w:t xml:space="preserve">Wife: </w:t>
      </w:r>
      <w:r>
        <w:rPr>
          <w:rFonts w:ascii="Arial" w:hAnsi="Arial" w:eastAsia="Arial"/>
          <w:sz w:val="22"/>
        </w:rPr>
        <w:t>Did you ever second-guess the sixty-day number, even after Karen approved it?/Anh có bao giờ nghi ngờ lại con số sáu mươi ngày không, kể cả sau khi chị Karen đã phê duyệt?</w:t>
      </w:r>
    </w:p>
    <w:p>
      <w:pPr>
        <w:keepLines/>
        <w:spacing w:line="276" w:lineRule="auto" w:after="60"/>
      </w:pPr>
      <w:r>
        <w:rPr>
          <w:rFonts w:ascii="Arial" w:hAnsi="Arial" w:eastAsia="Arial"/>
          <w:b/>
          <w:sz w:val="22"/>
        </w:rPr>
        <w:t xml:space="preserve">Tony: </w:t>
      </w:r>
      <w:r>
        <w:rPr>
          <w:rFonts w:ascii="Arial" w:hAnsi="Arial" w:eastAsia="Arial"/>
          <w:sz w:val="22"/>
        </w:rPr>
        <w:t>Once, around four o'clock, when I briefly wondered if I should have pushed for ninety instead./Một lần, khoảng bốn giờ chiều, khi anh thoáng tự hỏi liệu mình có nên đòi chín mươi thay vì vậy không.</w:t>
      </w:r>
    </w:p>
    <w:p>
      <w:pPr>
        <w:keepLines/>
        <w:spacing w:line="276" w:lineRule="auto" w:after="60"/>
      </w:pPr>
      <w:r>
        <w:rPr>
          <w:rFonts w:ascii="Arial" w:hAnsi="Arial" w:eastAsia="Arial"/>
          <w:b/>
          <w:sz w:val="22"/>
        </w:rPr>
        <w:t xml:space="preserve">Wife: </w:t>
      </w:r>
      <w:r>
        <w:rPr>
          <w:rFonts w:ascii="Arial" w:hAnsi="Arial" w:eastAsia="Arial"/>
          <w:sz w:val="22"/>
        </w:rPr>
        <w:t>What made the doubt pass?/Điều gì làm sự nghi ngờ đó qua đi?</w:t>
      </w:r>
    </w:p>
    <w:p>
      <w:pPr>
        <w:keepLines/>
        <w:spacing w:line="276" w:lineRule="auto" w:after="60"/>
      </w:pPr>
      <w:r>
        <w:rPr>
          <w:rFonts w:ascii="Arial" w:hAnsi="Arial" w:eastAsia="Arial"/>
          <w:b/>
          <w:sz w:val="22"/>
        </w:rPr>
        <w:t xml:space="preserve">Tony: </w:t>
      </w:r>
      <w:r>
        <w:rPr>
          <w:rFonts w:ascii="Arial" w:hAnsi="Arial" w:eastAsia="Arial"/>
          <w:sz w:val="22"/>
        </w:rPr>
        <w:t>I went back to the history one more time, and sixty still held up, so I let the doubt go instead of the number./Anh quay lại lịch sử một lần nữa, và sáu mươi vẫn đứng vững, nên anh để sự nghi ngờ trôi qua thay vì con số đó.</w:t>
      </w:r>
    </w:p>
    <w:p>
      <w:pPr>
        <w:keepLines/>
        <w:spacing w:line="276" w:lineRule="auto" w:after="60"/>
      </w:pPr>
      <w:r>
        <w:rPr>
          <w:rFonts w:ascii="Arial" w:hAnsi="Arial" w:eastAsia="Arial"/>
          <w:b/>
          <w:sz w:val="22"/>
        </w:rPr>
        <w:t>LETTING EVIDENCE SETTLE A DOUBT INSTEAD OF LETTING THE DOUBT SETTLE THE DECISION / ĐỂ BẰNG CHỨNG GIẢI QUYẾT MỘT SỰ NGHI NGỜ THAY VÌ ĐỂ SỰ NGHI NGỜ GIẢI QUYẾT QUYẾT ĐỊNH</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approval ended all internal uncertainty./Hỏi cụ thể liệu sự phê duyệt có chấm dứt mọi sự không chắc chắn nội tâm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single, specific moment of self-doubt after approval./Thừa nhận trung thực một khoảnh khắc cụ thể, đơn lẻ của sự tự nghi ngờ sau khi phê duyệt.</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resolved the moment of doubt./Hỏi điều gì cụ thể đã giải quyết khoảnh khắc nghi ngờ đó.</w:t>
      </w:r>
    </w:p>
    <w:p>
      <w:pPr>
        <w:keepLines/>
        <w:spacing w:line="276" w:lineRule="auto" w:after="60"/>
      </w:pPr>
      <w:r>
        <w:rPr>
          <w:rFonts w:ascii="Arial" w:hAnsi="Arial" w:eastAsia="Arial"/>
          <w:b/>
          <w:sz w:val="22"/>
        </w:rPr>
        <w:t xml:space="preserve">Task line 4: </w:t>
      </w:r>
      <w:r>
        <w:rPr>
          <w:rFonts w:ascii="Arial" w:hAnsi="Arial" w:eastAsia="Arial"/>
          <w:sz w:val="22"/>
        </w:rPr>
        <w:t>Explain returning to the original evidence rather than trusting the doubt itself./Giải thích việc quay lại bằng chứng ban đầu thay vì tin vào chính sự nghi ngờ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re-checking evidence, not suppressing doubt, is the mature response to post-decision uncertainty./Nhận diện rằng việc kiểm tra lại bằng chứng, không phải kìm nén sự nghi ngờ, là phản ứng trưởng thành trước sự không chắc chắn sau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this private moment as proof that confidence, even after approval, still needs occasional re-grounding./Ghi nhận khoảnh khắc riêng tư này là bằng chứng rằng sự tự tin, kể cả sau khi phê duyệt, vẫn cần được củng cố lại thỉnh thoảng.</w:t>
      </w:r>
    </w:p>
    <w:p>
      <w:pPr>
        <w:keepLines/>
        <w:spacing w:line="276" w:lineRule="auto" w:after="60"/>
      </w:pPr>
      <w:r>
        <w:rPr>
          <w:rFonts w:ascii="Arial" w:hAnsi="Arial" w:eastAsia="Arial"/>
          <w:b/>
          <w:sz w:val="22"/>
        </w:rPr>
        <w:t xml:space="preserve">Task line 7: </w:t>
      </w:r>
      <w:r>
        <w:rPr>
          <w:rFonts w:ascii="Arial" w:hAnsi="Arial" w:eastAsia="Arial"/>
          <w:sz w:val="22"/>
        </w:rPr>
        <w:t>Let re-examined evidence settle a moment of post-decision doubt, rather than letting the doubt itself quietly overturn a well-justified decision./Để bằng chứng đã xem xét lại giải quyết một khoảnh khắc nghi ngờ sau quyết định, thay vì để chính sự nghi ngờ đó âm thầm lật ngược một quyết định đã có căn cứ vững chắc.</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for tonight, what's the one thing you'd tell someone about to lead across multiple sites for the first time?/Câu hỏi cuối cho tối nay, điều duy nhất anh sẽ nói với ai đó sắp lãnh đạo xuyên nhiều địa điểm lần đầu tiên là gì?</w:t>
      </w:r>
    </w:p>
    <w:p>
      <w:pPr>
        <w:keepLines/>
        <w:spacing w:line="276" w:lineRule="auto" w:after="60"/>
      </w:pPr>
      <w:r>
        <w:rPr>
          <w:rFonts w:ascii="Arial" w:hAnsi="Arial" w:eastAsia="Arial"/>
          <w:b/>
          <w:sz w:val="22"/>
        </w:rPr>
        <w:t xml:space="preserve">Tony: </w:t>
      </w:r>
      <w:r>
        <w:rPr>
          <w:rFonts w:ascii="Arial" w:hAnsi="Arial" w:eastAsia="Arial"/>
          <w:sz w:val="22"/>
        </w:rPr>
        <w:t>Don't respond to the size of the headline, respond to the size of your actual exposure, those are rarely the same thing./Đừng phản ứng với quy mô của tiêu đề tin tức, hãy phản ứng với quy mô rủi ro thật sự của mình, hai điều đó hiếm khi giống nhau.</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end tonight's class, thank you, Tony./Đó là một cách sắc bén để kết thúc lớp học tối nay, cảm ơn anh, Tony.</w:t>
      </w:r>
    </w:p>
    <w:p>
      <w:pPr>
        <w:keepLines/>
        <w:spacing w:line="276" w:lineRule="auto" w:after="60"/>
      </w:pPr>
      <w:r>
        <w:rPr>
          <w:rFonts w:ascii="Arial" w:hAnsi="Arial" w:eastAsia="Arial"/>
          <w:b/>
          <w:sz w:val="22"/>
        </w:rPr>
        <w:t>DISTILLING THE DAY INTO ADVICE ABOUT HEADLINES VERSUS REAL EXPOSURE / CHẮT LỌC NGÀY THÀNH LỜI KHUYÊN VỀ TIÊU ĐỀ TIN TỨC SO VỚI RỦI RO THẬT SỰ</w:t>
      </w:r>
    </w:p>
    <w:p>
      <w:pPr>
        <w:keepLines/>
        <w:spacing w:line="276" w:lineRule="auto" w:after="60"/>
      </w:pPr>
      <w:r>
        <w:rPr>
          <w:rFonts w:ascii="Arial" w:hAnsi="Arial" w:eastAsia="Arial"/>
          <w:b/>
          <w:sz w:val="22"/>
        </w:rPr>
        <w:t xml:space="preserve">Task line 1: </w:t>
      </w:r>
      <w:r>
        <w:rPr>
          <w:rFonts w:ascii="Arial" w:hAnsi="Arial" w:eastAsia="Arial"/>
          <w:sz w:val="22"/>
        </w:rPr>
        <w:t>Ask for one transferable piece of advice for a future first-time cross-site leader./Xin một lời khuyên có thể chuyển giao cho một lãnh đạo xuyên địa điểm lần đầu tương lai.</w:t>
      </w:r>
    </w:p>
    <w:p>
      <w:pPr>
        <w:keepLines/>
        <w:spacing w:line="276" w:lineRule="auto" w:after="60"/>
      </w:pPr>
      <w:r>
        <w:rPr>
          <w:rFonts w:ascii="Arial" w:hAnsi="Arial" w:eastAsia="Arial"/>
          <w:b/>
          <w:sz w:val="22"/>
        </w:rPr>
        <w:t xml:space="preserve">Task line 2: </w:t>
      </w:r>
      <w:r>
        <w:rPr>
          <w:rFonts w:ascii="Arial" w:hAnsi="Arial" w:eastAsia="Arial"/>
          <w:sz w:val="22"/>
        </w:rPr>
        <w:t>Distill the entire day into one sharp, memorable instruction./Chắt lọc toàn bộ ngày thành một chỉ dẫn sắc bén,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sharp conclusion to the evening./Thừa nhận lời khuyên đó là một kết luận sắc bén, phù hợp cho buổi tối.</w:t>
      </w:r>
    </w:p>
    <w:p>
      <w:pPr>
        <w:keepLines/>
        <w:spacing w:line="276" w:lineRule="auto" w:after="60"/>
      </w:pPr>
      <w:r>
        <w:rPr>
          <w:rFonts w:ascii="Arial" w:hAnsi="Arial" w:eastAsia="Arial"/>
          <w:b/>
          <w:sz w:val="22"/>
        </w:rPr>
        <w:t xml:space="preserve">Task line 4: </w:t>
      </w:r>
      <w:r>
        <w:rPr>
          <w:rFonts w:ascii="Arial" w:hAnsi="Arial" w:eastAsia="Arial"/>
          <w:sz w:val="22"/>
        </w:rPr>
        <w:t>Recognise that distilled advice, tested by a real day, carries more weight than generic leadership wisdom./Nhận diện rằng lời khuyên đã chắt lọc, được kiểm chứng bởi một ngày thật, mang trọng lượng hơn sự khôn ngoan lãnh đạo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instruction as the single most transferable lesson of the entire lesson's arc./Ghi nhận chỉ dẫn này là bài học có thể chuyển giao nhất của toàn bộ vòng cung của lesson.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headline size from real exposure size is the core discipline the whole day taught./Nhận diện rằng việc phân biệt quy mô tiêu đề tin tức với quy mô rủi ro thật sự là kỷ luật cốt lõi mà cả ngày đã dạy.</w:t>
      </w:r>
    </w:p>
    <w:p>
      <w:pPr>
        <w:keepLines/>
        <w:spacing w:line="276" w:lineRule="auto" w:after="60"/>
      </w:pPr>
      <w:r>
        <w:rPr>
          <w:rFonts w:ascii="Arial" w:hAnsi="Arial" w:eastAsia="Arial"/>
          <w:b/>
          <w:sz w:val="22"/>
        </w:rPr>
        <w:t xml:space="preserve">Task line 7: </w:t>
      </w:r>
      <w:r>
        <w:rPr>
          <w:rFonts w:ascii="Arial" w:hAnsi="Arial" w:eastAsia="Arial"/>
          <w:sz w:val="22"/>
        </w:rPr>
        <w:t>Distill an entire day into one transferable instruction: respond to the size of real exposure, not the size of the headline./Chắt lọc toàn bộ một ngày thành một chỉ dẫn có thể chuyển giao: phản ứng với quy mô rủi ro thật sự, không phải quy mô tiêu đề tin tức.</w:t>
      </w:r>
    </w:p>
    <w:p>
      <w:pPr>
        <w:keepLines/>
        <w:spacing w:line="276" w:lineRule="auto" w:after="60"/>
      </w:pPr>
      <w:r>
        <w:rPr>
          <w:rFonts w:ascii="Arial" w:hAnsi="Arial" w:eastAsia="Arial"/>
          <w:b/>
          <w:sz w:val="22"/>
        </w:rPr>
        <w:t xml:space="preserve">Wife: </w:t>
      </w:r>
      <w:r>
        <w:rPr>
          <w:rFonts w:ascii="Arial" w:hAnsi="Arial" w:eastAsia="Arial"/>
          <w:sz w:val="22"/>
        </w:rPr>
        <w:t>Do you think Karen will remember this the way you will?/Anh nghĩ chị Karen có nhớ điều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Probably not the same way, for her it's one good day among many, for me it's the day the scope of my job actually changed./Có lẽ không theo cùng cách, với chị ấy đó là một ngày tốt trong nhiều ngày, với anh đó là ngày phạm vi công việc của anh thực sự thay đổi.</w:t>
      </w:r>
    </w:p>
    <w:p>
      <w:pPr>
        <w:keepLines/>
        <w:spacing w:line="276" w:lineRule="auto" w:after="60"/>
      </w:pPr>
      <w:r>
        <w:rPr>
          <w:rFonts w:ascii="Arial" w:hAnsi="Arial" w:eastAsia="Arial"/>
          <w:b/>
          <w:sz w:val="22"/>
        </w:rPr>
        <w:t>RECOGNISING THAT A PIVOTAL DAY LANDS DIFFERENTLY FOR EACH PERSON IN THE ROOM / NHẬN RA MỘT NGÀY THEN CHỐT THẤM KHÁC NHAU CHO MỖI NGƯỜI TRONG PHÒNG</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personal day will be remembered equally by others involved./Hỏi liệu một ngày quan trọng cá nhân có được người khác liên quan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Contrast the day's likely meaning for a senior leader against its personal significance./Đối chiếu ý nghĩa khả dĩ của ngày đó đối với một lãnh đạo cấp cao với ý nghĩa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event can be simultaneously ordinary for one person and pivotal for another./Nhận diện rằng cùng một sự kiện có thể vừa bình thường với một người vừa then chốt với người khác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asymmetry as a mature, unresentful observation about how significance is unevenly distributed./Ghi nhận sự bất đối xứng này là một quan sát trưởng thành, không oán trách về cách ý nghĩa được phân bổ không đều.</w:t>
      </w:r>
    </w:p>
    <w:p>
      <w:pPr>
        <w:keepLines/>
        <w:spacing w:line="276" w:lineRule="auto" w:after="60"/>
      </w:pPr>
      <w:r>
        <w:rPr>
          <w:rFonts w:ascii="Arial" w:hAnsi="Arial" w:eastAsia="Arial"/>
          <w:b/>
          <w:sz w:val="22"/>
        </w:rPr>
        <w:t xml:space="preserve">Task line 5: </w:t>
      </w:r>
      <w:r>
        <w:rPr>
          <w:rFonts w:ascii="Arial" w:hAnsi="Arial" w:eastAsia="Arial"/>
          <w:sz w:val="22"/>
        </w:rPr>
        <w:t>Recognise that a day's personal significance does not require external validation from everyone who witnessed it./Nhận diện rằng ý nghĩa cá nhân của một ngày không đòi hỏi sự xác nhận bên ngoài từ mọi người đã chứng kiến nó.</w:t>
      </w:r>
    </w:p>
    <w:p>
      <w:pPr>
        <w:keepLines/>
        <w:spacing w:line="276" w:lineRule="auto" w:after="60"/>
      </w:pPr>
      <w:r>
        <w:rPr>
          <w:rFonts w:ascii="Arial" w:hAnsi="Arial" w:eastAsia="Arial"/>
          <w:b/>
          <w:sz w:val="22"/>
        </w:rPr>
        <w:t xml:space="preserve">Task line 6: </w:t>
      </w:r>
      <w:r>
        <w:rPr>
          <w:rFonts w:ascii="Arial" w:hAnsi="Arial" w:eastAsia="Arial"/>
          <w:sz w:val="22"/>
        </w:rPr>
        <w:t>Recognise this quiet acceptance as evidence of genuine maturity, not resignation./Nhận diện sự chấp nhận lặng lẽ này là bằng chứng của sự trưởng thành thật sự, không phải sự cam chịu.</w:t>
      </w:r>
    </w:p>
    <w:p>
      <w:pPr>
        <w:keepLines/>
        <w:spacing w:line="276" w:lineRule="auto" w:after="60"/>
      </w:pPr>
      <w:r>
        <w:rPr>
          <w:rFonts w:ascii="Arial" w:hAnsi="Arial" w:eastAsia="Arial"/>
          <w:b/>
          <w:sz w:val="22"/>
        </w:rPr>
        <w:t xml:space="preserve">Task line 7: </w:t>
      </w:r>
      <w:r>
        <w:rPr>
          <w:rFonts w:ascii="Arial" w:hAnsi="Arial" w:eastAsia="Arial"/>
          <w:sz w:val="22"/>
        </w:rPr>
        <w:t>Recognise that a genuinely pivotal day can land as ordinary for a senior leader while marking a real turning point for oneself, without needing shared validation./Nhận diện rằng một ngày thực sự then chốt có thể thấm như bình thường với một lãnh đạo cấp cao trong khi đánh dấu một bước ngoặt thật sự cho chính mình, mà không cần sự xác nhận được chia sẻ.</w:t>
      </w:r>
    </w:p>
    <w:p>
      <w:pPr>
        <w:keepLines/>
        <w:spacing w:line="276" w:lineRule="auto" w:after="60"/>
      </w:pPr>
      <w:r>
        <w:rPr>
          <w:rFonts w:ascii="Arial" w:hAnsi="Arial" w:eastAsia="Arial"/>
          <w:b/>
          <w:sz w:val="22"/>
        </w:rPr>
        <w:t xml:space="preserve">Tony: </w:t>
      </w:r>
      <w:r>
        <w:rPr>
          <w:rFonts w:ascii="Arial" w:hAnsi="Arial" w:eastAsia="Arial"/>
          <w:sz w:val="22"/>
        </w:rPr>
        <w:t>Today closes a day that began as someone else's fire and ended as the first proof that I could think in four plants at once, not just one./Hôm nay khép lại một ngày bắt đầu như vụ cháy của người khác và kết thúc như bằng chứng đầu tiên rằng anh có thể suy nghĩ trên bốn nhà máy cùng lúc, không chỉ một.</w:t>
      </w:r>
    </w:p>
    <w:p>
      <w:pPr>
        <w:pStyle w:val="Heading1"/>
      </w:pPr>
      <w:r>
        <w:rPr>
          <w:rFonts w:ascii="Arial" w:hAnsi="Arial" w:eastAsia="Arial"/>
          <w:b/>
          <w:sz w:val="32"/>
        </w:rPr>
        <w:t>LESSON 38</w:t>
      </w:r>
    </w:p>
    <w:p>
      <w:pPr>
        <w:keepLines/>
        <w:spacing w:line="276" w:lineRule="auto" w:after="60"/>
      </w:pPr>
      <w:r>
        <w:rPr>
          <w:rFonts w:ascii="Arial" w:hAnsi="Arial" w:eastAsia="Arial"/>
          <w:b/>
          <w:sz w:val="22"/>
        </w:rPr>
        <w:t>THE CONVERSATION THAT NEVER NEEDS TO HAPPEN AGAIN</w:t>
      </w:r>
    </w:p>
    <w:p>
      <w:pPr>
        <w:keepLines/>
        <w:spacing w:line="276" w:lineRule="auto" w:after="60"/>
      </w:pPr>
      <w:r>
        <w:rPr>
          <w:rFonts w:ascii="Arial" w:hAnsi="Arial" w:eastAsia="Arial"/>
          <w:sz w:val="22"/>
        </w:rPr>
        <w:t>Cross-Functional Supply Chain Leadership — Presenting Wanek's First Customer Price-Increase Request to Ashley USA, and Proposing a Structural Fix Instead of a One-Time Fight</w:t>
      </w:r>
    </w:p>
    <w:p>
      <w:pPr>
        <w:pStyle w:val="Heading2"/>
      </w:pPr>
      <w:r>
        <w:rPr>
          <w:rFonts w:ascii="Arial" w:hAnsi="Arial" w:eastAsia="Arial"/>
          <w:b/>
          <w:sz w:val="26"/>
        </w:rPr>
        <w:t>NGÀY 1: Sáu giờ sáng — tám tuần sau vụ cháy, giá TDI vẫn chưa hạ nhiệt</w:t>
      </w:r>
    </w:p>
    <w:p>
      <w:pPr>
        <w:keepLines/>
        <w:spacing w:line="276" w:lineRule="auto" w:after="60"/>
      </w:pPr>
      <w:r>
        <w:rPr>
          <w:rFonts w:ascii="Arial" w:hAnsi="Arial" w:eastAsia="Arial"/>
          <w:b/>
          <w:sz w:val="22"/>
        </w:rPr>
        <w:t xml:space="preserve">QA Colleague: </w:t>
      </w:r>
      <w:r>
        <w:rPr>
          <w:rFonts w:ascii="Arial" w:hAnsi="Arial" w:eastAsia="Arial"/>
          <w:sz w:val="22"/>
        </w:rPr>
        <w:t>Eight weeks since the fire, and TDI prices still haven't come back down./Tám tuần kể từ vụ cháy, và giá TDI vẫn chưa hạ trở lại.</w:t>
      </w:r>
    </w:p>
    <w:p>
      <w:pPr>
        <w:keepLines/>
        <w:spacing w:line="276" w:lineRule="auto" w:after="60"/>
      </w:pPr>
      <w:r>
        <w:rPr>
          <w:rFonts w:ascii="Arial" w:hAnsi="Arial" w:eastAsia="Arial"/>
          <w:b/>
          <w:sz w:val="22"/>
        </w:rPr>
        <w:t xml:space="preserve">Tony: </w:t>
      </w:r>
      <w:r>
        <w:rPr>
          <w:rFonts w:ascii="Arial" w:hAnsi="Arial" w:eastAsia="Arial"/>
          <w:sz w:val="22"/>
        </w:rPr>
        <w:t>So the worst-case scenario Daniel modelled is actually happening now./Vậy kịch bản xấu nhất anh Daniel mô hình hóa thực sự đang xảy ra rồi.</w:t>
      </w:r>
    </w:p>
    <w:p>
      <w:pPr>
        <w:keepLines/>
        <w:spacing w:line="276" w:lineRule="auto" w:after="60"/>
      </w:pPr>
      <w:r>
        <w:rPr>
          <w:rFonts w:ascii="Arial" w:hAnsi="Arial" w:eastAsia="Arial"/>
          <w:b/>
          <w:sz w:val="22"/>
        </w:rPr>
        <w:t xml:space="preserve">QA Colleague: </w:t>
      </w:r>
      <w:r>
        <w:rPr>
          <w:rFonts w:ascii="Arial" w:hAnsi="Arial" w:eastAsia="Arial"/>
          <w:sz w:val="22"/>
        </w:rPr>
        <w:t>I heard you're presenting to Ashley USA directly today./Em nghe nói hôm nay anh trình bày trực tiếp với Ashley USA.</w:t>
      </w:r>
    </w:p>
    <w:p>
      <w:pPr>
        <w:keepLines/>
        <w:spacing w:line="276" w:lineRule="auto" w:after="60"/>
      </w:pPr>
      <w:r>
        <w:rPr>
          <w:rFonts w:ascii="Arial" w:hAnsi="Arial" w:eastAsia="Arial"/>
          <w:b/>
          <w:sz w:val="22"/>
        </w:rPr>
        <w:t xml:space="preserve">Tony: </w:t>
      </w:r>
      <w:r>
        <w:rPr>
          <w:rFonts w:ascii="Arial" w:hAnsi="Arial" w:eastAsia="Arial"/>
          <w:sz w:val="22"/>
        </w:rPr>
        <w:t>I am, my first time asking a customer for a price increase, not the other way around./Đúng vậy, lần đầu anh xin khách hàng tăng giá, không phải ngược lại.</w:t>
      </w:r>
    </w:p>
    <w:p>
      <w:pPr>
        <w:keepLines/>
        <w:spacing w:line="276" w:lineRule="auto" w:after="60"/>
      </w:pPr>
      <w:r>
        <w:rPr>
          <w:rFonts w:ascii="Arial" w:hAnsi="Arial" w:eastAsia="Arial"/>
          <w:b/>
          <w:sz w:val="22"/>
        </w:rPr>
        <w:t>FACING A ROLE REVERSAL IN A NEGOTIATION FOR THE FIRST TIME / ĐỐI MẶT VỚI SỰ ĐẢO NGƯỢC VAI TRÒ TRONG MỘT CUỘC ĐÀM PHÁN LẦN ĐẦU TIÊN</w:t>
      </w:r>
    </w:p>
    <w:p>
      <w:pPr>
        <w:keepLines/>
        <w:spacing w:line="276" w:lineRule="auto" w:after="60"/>
      </w:pPr>
      <w:r>
        <w:rPr>
          <w:rFonts w:ascii="Arial" w:hAnsi="Arial" w:eastAsia="Arial"/>
          <w:b/>
          <w:sz w:val="22"/>
        </w:rPr>
        <w:t xml:space="preserve">Task line 1: </w:t>
      </w:r>
      <w:r>
        <w:rPr>
          <w:rFonts w:ascii="Arial" w:hAnsi="Arial" w:eastAsia="Arial"/>
          <w:sz w:val="22"/>
        </w:rPr>
        <w:t>Report that a previously modelled worst-case scenario has now materialised./Báo cáo rằng một kịch bản xấu nhất đã được mô hình hóa trước đó nay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between the earlier model and today's reality./Xác nhận mối liên hệ giữa mô hình trước đó và thực tế hôm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significant, unfamiliar responsibility scheduled for the day./Nêu ra nhận thức về một trách nhiệm quan trọng, không quen thuộc được lên lịch cho ngày hôm đó.</w:t>
      </w:r>
    </w:p>
    <w:p>
      <w:pPr>
        <w:keepLines/>
        <w:spacing w:line="276" w:lineRule="auto" w:after="60"/>
      </w:pPr>
      <w:r>
        <w:rPr>
          <w:rFonts w:ascii="Arial" w:hAnsi="Arial" w:eastAsia="Arial"/>
          <w:b/>
          <w:sz w:val="22"/>
        </w:rPr>
        <w:t xml:space="preserve">Task line 4: </w:t>
      </w:r>
      <w:r>
        <w:rPr>
          <w:rFonts w:ascii="Arial" w:hAnsi="Arial" w:eastAsia="Arial"/>
          <w:sz w:val="22"/>
        </w:rPr>
        <w:t>Confirm the unfamiliar responsibility, naming the precise role reversal it represents./Xác nhận trách nhiệm không quen thuộc đó, nêu tên chính xác sự đảo ngược vai trò nó đại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role reversal in negotiation requires genuinely different instincts than the familiar direction./Nhận diện rằng một sự đảo ngược vai trò trong đàm phán đòi hỏi những bản năng thực sự khác với hướng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honest acknowledgment of the day's central challenge./Ghi nhận sự nhận diện này là sự thừa nhận trung thực đầu tiên về thử thách trung tâm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facing a genuine role reversal in negotiation for the first time, requiring instincts opposite to the ones built over years./Nhận diện việc đối mặt với một sự đảo ngược vai trò thật sự trong đàm phán lần đầu tiên, đòi hỏi những bản năng trái ngược với những bản năng đã xây dựng qua nhiều năm.</w:t>
      </w:r>
    </w:p>
    <w:p>
      <w:pPr>
        <w:keepLines/>
        <w:spacing w:line="276" w:lineRule="auto" w:after="60"/>
      </w:pPr>
      <w:r>
        <w:rPr>
          <w:rFonts w:ascii="Arial" w:hAnsi="Arial" w:eastAsia="Arial"/>
          <w:b/>
          <w:sz w:val="22"/>
        </w:rPr>
        <w:t xml:space="preserve">Tony: </w:t>
      </w:r>
      <w:r>
        <w:rPr>
          <w:rFonts w:ascii="Arial" w:hAnsi="Arial" w:eastAsia="Arial"/>
          <w:sz w:val="22"/>
        </w:rPr>
        <w:t>Every instinct I've built is about pushing prices down, not up./Mọi bản năng anh xây dựng từ trước đến giờ là ép giá xuống, không phải lên.</w:t>
      </w:r>
    </w:p>
    <w:p>
      <w:pPr>
        <w:keepLines/>
        <w:spacing w:line="276" w:lineRule="auto" w:after="60"/>
      </w:pPr>
      <w:r>
        <w:rPr>
          <w:rFonts w:ascii="Arial" w:hAnsi="Arial" w:eastAsia="Arial"/>
          <w:b/>
          <w:sz w:val="22"/>
        </w:rPr>
        <w:t xml:space="preserve">Tony: </w:t>
      </w:r>
      <w:r>
        <w:rPr>
          <w:rFonts w:ascii="Arial" w:hAnsi="Arial" w:eastAsia="Arial"/>
          <w:sz w:val="22"/>
        </w:rPr>
        <w:t>Is the deck finalised, or am I still waiting on Daniel's latest numbers?/Bản trình bày đã hoàn tất chưa, hay anh vẫn đang chờ số liệu mới nhất từ anh Daniel?</w:t>
      </w:r>
    </w:p>
    <w:p>
      <w:pPr>
        <w:keepLines/>
        <w:spacing w:line="276" w:lineRule="auto" w:after="60"/>
      </w:pPr>
      <w:r>
        <w:rPr>
          <w:rFonts w:ascii="Arial" w:hAnsi="Arial" w:eastAsia="Arial"/>
          <w:b/>
          <w:sz w:val="22"/>
        </w:rPr>
        <w:t xml:space="preserve">QA Colleague: </w:t>
      </w:r>
      <w:r>
        <w:rPr>
          <w:rFonts w:ascii="Arial" w:hAnsi="Arial" w:eastAsia="Arial"/>
          <w:sz w:val="22"/>
        </w:rPr>
        <w:t>Daniel sent the final version at midnight, it's in your inbox./Anh Daniel gửi bản cuối lúc nửa đêm rồi, trong hộp thư của anh đó.</w:t>
      </w:r>
    </w:p>
    <w:p>
      <w:pPr>
        <w:keepLines/>
        <w:spacing w:line="276" w:lineRule="auto" w:after="60"/>
      </w:pPr>
      <w:r>
        <w:rPr>
          <w:rFonts w:ascii="Arial" w:hAnsi="Arial" w:eastAsia="Arial"/>
          <w:b/>
          <w:sz w:val="22"/>
        </w:rPr>
        <w:t xml:space="preserve">Tony: </w:t>
      </w:r>
      <w:r>
        <w:rPr>
          <w:rFonts w:ascii="Arial" w:hAnsi="Arial" w:eastAsia="Arial"/>
          <w:sz w:val="22"/>
        </w:rPr>
        <w:t>Good, I'll read it twice before the call, I don't want to see a single slide for the first time live./Tốt, anh sẽ đọc hai lần trước cuộc gọi, anh không muốn thấy bất kỳ slide nào lần đầu tiên khi đang gọi trực tiếp.</w:t>
      </w:r>
    </w:p>
    <w:p>
      <w:pPr>
        <w:keepLines/>
        <w:spacing w:line="276" w:lineRule="auto" w:after="60"/>
      </w:pPr>
      <w:r>
        <w:rPr>
          <w:rFonts w:ascii="Arial" w:hAnsi="Arial" w:eastAsia="Arial"/>
          <w:b/>
          <w:sz w:val="22"/>
        </w:rPr>
        <w:t>REFUSING TO SEE MATERIAL FOR THE FIRST TIME LIVE / TỪ CHỐI XEM TÀI LIỆU LẦN ĐẦU TIÊN KHI ĐANG TRỰC TIẾP</w:t>
      </w:r>
    </w:p>
    <w:p>
      <w:pPr>
        <w:keepLines/>
        <w:spacing w:line="276" w:lineRule="auto" w:after="60"/>
      </w:pPr>
      <w:r>
        <w:rPr>
          <w:rFonts w:ascii="Arial" w:hAnsi="Arial" w:eastAsia="Arial"/>
          <w:b/>
          <w:sz w:val="22"/>
        </w:rPr>
        <w:t xml:space="preserve">Task line 1: </w:t>
      </w:r>
      <w:r>
        <w:rPr>
          <w:rFonts w:ascii="Arial" w:hAnsi="Arial" w:eastAsia="Arial"/>
          <w:sz w:val="22"/>
        </w:rPr>
        <w:t>Name the specific instinct built over years that must now be reversed./Nêu tên bản năng cụ thể đã xây dựng qua nhiều năm nay phải bị đảo ngược.</w:t>
      </w:r>
    </w:p>
    <w:p>
      <w:pPr>
        <w:keepLines/>
        <w:spacing w:line="276" w:lineRule="auto" w:after="60"/>
      </w:pPr>
      <w:r>
        <w:rPr>
          <w:rFonts w:ascii="Arial" w:hAnsi="Arial" w:eastAsia="Arial"/>
          <w:b/>
          <w:sz w:val="22"/>
        </w:rPr>
        <w:t xml:space="preserve">Task line 2: </w:t>
      </w:r>
      <w:r>
        <w:rPr>
          <w:rFonts w:ascii="Arial" w:hAnsi="Arial" w:eastAsia="Arial"/>
          <w:sz w:val="22"/>
        </w:rPr>
        <w:t>Ask a practical readiness question about a key deliverable./Hỏi một câu hỏi sẵn sàng thực tế về một sản phẩm bàn giao chính.</w:t>
      </w:r>
    </w:p>
    <w:p>
      <w:pPr>
        <w:keepLines/>
        <w:spacing w:line="276" w:lineRule="auto" w:after="60"/>
      </w:pPr>
      <w:r>
        <w:rPr>
          <w:rFonts w:ascii="Arial" w:hAnsi="Arial" w:eastAsia="Arial"/>
          <w:b/>
          <w:sz w:val="22"/>
        </w:rPr>
        <w:t xml:space="preserve">Task line 3: </w:t>
      </w:r>
      <w:r>
        <w:rPr>
          <w:rFonts w:ascii="Arial" w:hAnsi="Arial" w:eastAsia="Arial"/>
          <w:sz w:val="22"/>
        </w:rPr>
        <w:t>Confirm the deliverable's timely, if late-night, completion./Xác nhận sự hoàn thành đúng hạn, dù muộn vào đêm khuya, của sản phẩm bàn giao đó.</w:t>
      </w:r>
    </w:p>
    <w:p>
      <w:pPr>
        <w:keepLines/>
        <w:spacing w:line="276" w:lineRule="auto" w:after="60"/>
      </w:pPr>
      <w:r>
        <w:rPr>
          <w:rFonts w:ascii="Arial" w:hAnsi="Arial" w:eastAsia="Arial"/>
          <w:b/>
          <w:sz w:val="22"/>
        </w:rPr>
        <w:t xml:space="preserve">Task line 4: </w:t>
      </w:r>
      <w:r>
        <w:rPr>
          <w:rFonts w:ascii="Arial" w:hAnsi="Arial" w:eastAsia="Arial"/>
          <w:sz w:val="22"/>
        </w:rPr>
        <w:t>State a firm personal rule against seeing material for the first time under live pressure./Nêu rõ một quy tắc cá nhân kiên quyết chống lại việc xem tài liệu lần đầu tiên dưới áp lực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reviewing material twice before high-stakes delivery prevents being caught off guard by one's own numbers./Nhận diện rằng việc xem lại tài liệu hai lần trước khi trình bày rủi ro cao ngăn ngừa việc bị bất ngờ bởi chính số liệu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personal rule as a small discipline that compounds under genuine pressure./Ghi nhận quy tắc cá nhân này là một kỷ luật nhỏ tích lũy dưới áp lực thật sự.</w:t>
      </w:r>
    </w:p>
    <w:p>
      <w:pPr>
        <w:keepLines/>
        <w:spacing w:line="276" w:lineRule="auto" w:after="60"/>
      </w:pPr>
      <w:r>
        <w:rPr>
          <w:rFonts w:ascii="Arial" w:hAnsi="Arial" w:eastAsia="Arial"/>
          <w:b/>
          <w:sz w:val="22"/>
        </w:rPr>
        <w:t xml:space="preserve">Task line 7: </w:t>
      </w:r>
      <w:r>
        <w:rPr>
          <w:rFonts w:ascii="Arial" w:hAnsi="Arial" w:eastAsia="Arial"/>
          <w:sz w:val="22"/>
        </w:rPr>
        <w:t>Refuse to see key material for the first time under live pressure, committing to a personal rule of reviewing it twice beforehand./Từ chối xem tài liệu quan trọng lần đầu tiên dưới áp lực trực tiếp, cam kết một quy tắc cá nhân xem lại nó hai lần trước đó.</w:t>
      </w:r>
    </w:p>
    <w:p>
      <w:pPr>
        <w:keepLines/>
        <w:spacing w:line="276" w:lineRule="auto" w:after="60"/>
      </w:pPr>
      <w:r>
        <w:rPr>
          <w:rFonts w:ascii="Arial" w:hAnsi="Arial" w:eastAsia="Arial"/>
          <w:b/>
          <w:sz w:val="22"/>
        </w:rPr>
        <w:t xml:space="preserve">Company Driver: </w:t>
      </w:r>
      <w:r>
        <w:rPr>
          <w:rFonts w:ascii="Arial" w:hAnsi="Arial" w:eastAsia="Arial"/>
          <w:sz w:val="22"/>
        </w:rPr>
        <w:t>You seem quieter than usual this morning, is today a hard one?/Sáng nay anh có vẻ trầm hơn thường lệ, hôm nay là một ngày khó à?</w:t>
      </w:r>
    </w:p>
    <w:p>
      <w:pPr>
        <w:keepLines/>
        <w:spacing w:line="276" w:lineRule="auto" w:after="60"/>
      </w:pPr>
      <w:r>
        <w:rPr>
          <w:rFonts w:ascii="Arial" w:hAnsi="Arial" w:eastAsia="Arial"/>
          <w:b/>
          <w:sz w:val="22"/>
        </w:rPr>
        <w:t xml:space="preserve">Tony: </w:t>
      </w:r>
      <w:r>
        <w:rPr>
          <w:rFonts w:ascii="Arial" w:hAnsi="Arial" w:eastAsia="Arial"/>
          <w:sz w:val="22"/>
        </w:rPr>
        <w:t>It is, in a way I haven't felt before, I'm not sure how to ask for something I've only ever refused./Đúng vậy, theo một cách anh chưa từng cảm thấy trước đây, anh không chắc phải xin điều gì đó mà anh chỉ từng từ chối.</w:t>
      </w:r>
    </w:p>
    <w:p>
      <w:pPr>
        <w:keepLines/>
        <w:spacing w:line="276" w:lineRule="auto" w:after="60"/>
      </w:pPr>
      <w:r>
        <w:rPr>
          <w:rFonts w:ascii="Arial" w:hAnsi="Arial" w:eastAsia="Arial"/>
          <w:b/>
          <w:sz w:val="22"/>
        </w:rPr>
        <w:t xml:space="preserve">Company Driver: </w:t>
      </w:r>
      <w:r>
        <w:rPr>
          <w:rFonts w:ascii="Arial" w:hAnsi="Arial" w:eastAsia="Arial"/>
          <w:sz w:val="22"/>
        </w:rPr>
        <w:t>That does sound strange, asking instead of refusing./Nghe lạ thật, xin thay vì từ chối.</w:t>
      </w:r>
    </w:p>
    <w:p>
      <w:pPr>
        <w:keepLines/>
        <w:spacing w:line="276" w:lineRule="auto" w:after="60"/>
      </w:pPr>
      <w:r>
        <w:rPr>
          <w:rFonts w:ascii="Arial" w:hAnsi="Arial" w:eastAsia="Arial"/>
          <w:b/>
          <w:sz w:val="22"/>
        </w:rPr>
        <w:t xml:space="preserve">Tony: </w:t>
      </w:r>
      <w:r>
        <w:rPr>
          <w:rFonts w:ascii="Arial" w:hAnsi="Arial" w:eastAsia="Arial"/>
          <w:sz w:val="22"/>
        </w:rPr>
        <w:t>Strange is the right word, I'll know more by lunchtime whether strange turns into something I can actually do well./Lạ là từ đúng đó, anh sẽ biết thêm vào giờ trưa liệu lạ có biến thành điều anh thực sự có thể làm tốt hay không.</w:t>
      </w:r>
    </w:p>
    <w:p>
      <w:pPr>
        <w:keepLines/>
        <w:spacing w:line="276" w:lineRule="auto" w:after="60"/>
      </w:pPr>
      <w:r>
        <w:rPr>
          <w:rFonts w:ascii="Arial" w:hAnsi="Arial" w:eastAsia="Arial"/>
          <w:b/>
          <w:sz w:val="22"/>
        </w:rPr>
        <w:t>NAMING DISCOMFORT HONESTLY BEFORE IT HAS TO BE HIDDEN / GỌI TÊN SỰ KHÓ CHỊU MỘT CÁCH TRUNG THỰC TRƯỚC KHI NÓ PHẢI BỊ GIẤU ĐI</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change in someone's usual demeanour./Nhận thấy và nhẹ nhàng nêu tên một sự thay đổi trong phong thái thường ngày của ai đó.</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unfamiliar kind of difficulty./Thừa nhận trung thực một loại khó khăn không quen thuộc.</w:t>
      </w:r>
    </w:p>
    <w:p>
      <w:pPr>
        <w:keepLines/>
        <w:spacing w:line="276" w:lineRule="auto" w:after="60"/>
      </w:pPr>
      <w:r>
        <w:rPr>
          <w:rFonts w:ascii="Arial" w:hAnsi="Arial" w:eastAsia="Arial"/>
          <w:b/>
          <w:sz w:val="22"/>
        </w:rPr>
        <w:t xml:space="preserve">Task line 3: </w:t>
      </w:r>
      <w:r>
        <w:rPr>
          <w:rFonts w:ascii="Arial" w:hAnsi="Arial" w:eastAsia="Arial"/>
          <w:sz w:val="22"/>
        </w:rPr>
        <w:t>Reflect the strangeness back, confirming the unusual nature of the situation./Phản ánh sự lạ lẫm đó trở lại, xác nhận bản chất bất thường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Accept the description while expressing measured, unresolved uncertainty about the outcome./Chấp nhận mô tả đó trong khi bày tỏ sự không chắc chắn có chừng mực, chưa được giải quyết về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discomfort honestly before a difficult event is more useful than suppressing it./Nhận diện rằng việc gọi tên sự khó chịu một cách trung thực trước một sự kiện khó khăn hữu ích hơn việc kìm nén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setting a calmer, more grounded tone for the rest of the morning./Ghi nhận sự thừa nhận trung thực này là thiết lập một tông bình tĩnh hơn, vững vàng hơn cho phần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name genuine discomfort with an unfamiliar task before it has to be hidden, rather than suppressing it under a calm facade./Trung thực gọi tên sự khó chịu chân thực với một nhiệm vụ không quen thuộc trước khi nó phải bị giấu đi, thay vì kìm nén nó dưới một vẻ ngoài bình tĩnh.</w:t>
      </w:r>
    </w:p>
    <w:p>
      <w:pPr>
        <w:keepLines/>
        <w:spacing w:line="276" w:lineRule="auto" w:after="60"/>
      </w:pPr>
      <w:r>
        <w:rPr>
          <w:rFonts w:ascii="Arial" w:hAnsi="Arial" w:eastAsia="Arial"/>
          <w:b/>
          <w:sz w:val="22"/>
        </w:rPr>
        <w:t xml:space="preserve">QA Colleague: </w:t>
      </w:r>
      <w:r>
        <w:rPr>
          <w:rFonts w:ascii="Arial" w:hAnsi="Arial" w:eastAsia="Arial"/>
          <w:sz w:val="22"/>
        </w:rPr>
        <w:t>Do you think Robert will already suspect what today's call is about?/Chị nghĩ anh Robert đã đoán được cuộc gọi hôm nay là về gì chưa?</w:t>
      </w:r>
    </w:p>
    <w:p>
      <w:pPr>
        <w:keepLines/>
        <w:spacing w:line="276" w:lineRule="auto" w:after="60"/>
      </w:pPr>
      <w:r>
        <w:rPr>
          <w:rFonts w:ascii="Arial" w:hAnsi="Arial" w:eastAsia="Arial"/>
          <w:b/>
          <w:sz w:val="22"/>
        </w:rPr>
        <w:t xml:space="preserve">Tony: </w:t>
      </w:r>
      <w:r>
        <w:rPr>
          <w:rFonts w:ascii="Arial" w:hAnsi="Arial" w:eastAsia="Arial"/>
          <w:sz w:val="22"/>
        </w:rPr>
        <w:t>Probably, TDI prices have been in every industry newsletter for weeks now./Có lẽ vậy, giá TDI đã xuất hiện trên mọi bản tin ngành suốt nhiều tuần rồi.</w:t>
      </w:r>
    </w:p>
    <w:p>
      <w:pPr>
        <w:keepLines/>
        <w:spacing w:line="276" w:lineRule="auto" w:after="60"/>
      </w:pPr>
      <w:r>
        <w:rPr>
          <w:rFonts w:ascii="Arial" w:hAnsi="Arial" w:eastAsia="Arial"/>
          <w:b/>
          <w:sz w:val="22"/>
        </w:rPr>
        <w:t xml:space="preserve">QA Colleague: </w:t>
      </w:r>
      <w:r>
        <w:rPr>
          <w:rFonts w:ascii="Arial" w:hAnsi="Arial" w:eastAsia="Arial"/>
          <w:sz w:val="22"/>
        </w:rPr>
        <w:t>So he's not walking in blind, that should make the conversation a little easier./Vậy anh ấy không bước vào một cách mù mờ, điều đó nên làm cuộc trò chuyện dễ hơn một chút.</w:t>
      </w:r>
    </w:p>
    <w:p>
      <w:pPr>
        <w:keepLines/>
        <w:spacing w:line="276" w:lineRule="auto" w:after="60"/>
      </w:pPr>
      <w:r>
        <w:rPr>
          <w:rFonts w:ascii="Arial" w:hAnsi="Arial" w:eastAsia="Arial"/>
          <w:b/>
          <w:sz w:val="22"/>
        </w:rPr>
        <w:t xml:space="preserve">Tony: </w:t>
      </w:r>
      <w:r>
        <w:rPr>
          <w:rFonts w:ascii="Arial" w:hAnsi="Arial" w:eastAsia="Arial"/>
          <w:sz w:val="22"/>
        </w:rPr>
        <w:t>A little, though knowing something and accepting it are still two very different things./Một chút, dù biết một điều gì đó và chấp nhận nó vẫn là hai điều rất khác nhau.</w:t>
      </w:r>
    </w:p>
    <w:p>
      <w:pPr>
        <w:keepLines/>
        <w:spacing w:line="276" w:lineRule="auto" w:after="60"/>
      </w:pPr>
      <w:r>
        <w:rPr>
          <w:rFonts w:ascii="Arial" w:hAnsi="Arial" w:eastAsia="Arial"/>
          <w:b/>
          <w:sz w:val="22"/>
        </w:rPr>
        <w:t>DISTINGUISHING WHAT A COUNTERPART ALREADY KNOWS FROM WHAT THEY WILL ACCEPT / PHÂN BIỆT ĐIỀU MỘT ĐỐI TÁC ĐÃ BIẾT VỚI ĐIỀU HỌ SẼ CHẤP NHẬN</w:t>
      </w:r>
    </w:p>
    <w:p>
      <w:pPr>
        <w:keepLines/>
        <w:spacing w:line="276" w:lineRule="auto" w:after="60"/>
      </w:pPr>
      <w:r>
        <w:rPr>
          <w:rFonts w:ascii="Arial" w:hAnsi="Arial" w:eastAsia="Arial"/>
          <w:b/>
          <w:sz w:val="22"/>
        </w:rPr>
        <w:t xml:space="preserve">Task line 1: </w:t>
      </w:r>
      <w:r>
        <w:rPr>
          <w:rFonts w:ascii="Arial" w:hAnsi="Arial" w:eastAsia="Arial"/>
          <w:sz w:val="22"/>
        </w:rPr>
        <w:t>Ask whether the other party likely already anticipates the topic./Hỏi liệu bên kia có lẽ đã đoán trước chủ đề chưa.</w:t>
      </w:r>
    </w:p>
    <w:p>
      <w:pPr>
        <w:keepLines/>
        <w:spacing w:line="276" w:lineRule="auto" w:after="60"/>
      </w:pPr>
      <w:r>
        <w:rPr>
          <w:rFonts w:ascii="Arial" w:hAnsi="Arial" w:eastAsia="Arial"/>
          <w:b/>
          <w:sz w:val="22"/>
        </w:rPr>
        <w:t xml:space="preserve">Task line 2: </w:t>
      </w:r>
      <w:r>
        <w:rPr>
          <w:rFonts w:ascii="Arial" w:hAnsi="Arial" w:eastAsia="Arial"/>
          <w:sz w:val="22"/>
        </w:rPr>
        <w:t>Confirm likely awareness based on widely available public information./Xác nhận sự nhận thức khả dĩ dựa trên thông tin công khai được phổ biến rộng rãi.</w:t>
      </w:r>
    </w:p>
    <w:p>
      <w:pPr>
        <w:keepLines/>
        <w:spacing w:line="276" w:lineRule="auto" w:after="60"/>
      </w:pPr>
      <w:r>
        <w:rPr>
          <w:rFonts w:ascii="Arial" w:hAnsi="Arial" w:eastAsia="Arial"/>
          <w:b/>
          <w:sz w:val="22"/>
        </w:rPr>
        <w:t xml:space="preserve">Task line 3: </w:t>
      </w:r>
      <w:r>
        <w:rPr>
          <w:rFonts w:ascii="Arial" w:hAnsi="Arial" w:eastAsia="Arial"/>
          <w:sz w:val="22"/>
        </w:rPr>
        <w:t>Draw a reasonable but tentative conclusion about how this awareness might help./Rút ra một kết luận hợp lý nhưng thận trọng về cách sự nhận thức đó có thể giúp ích.</w:t>
      </w:r>
    </w:p>
    <w:p>
      <w:pPr>
        <w:keepLines/>
        <w:spacing w:line="276" w:lineRule="auto" w:after="60"/>
      </w:pPr>
      <w:r>
        <w:rPr>
          <w:rFonts w:ascii="Arial" w:hAnsi="Arial" w:eastAsia="Arial"/>
          <w:b/>
          <w:sz w:val="22"/>
        </w:rPr>
        <w:t xml:space="preserve">Task line 4: </w:t>
      </w:r>
      <w:r>
        <w:rPr>
          <w:rFonts w:ascii="Arial" w:hAnsi="Arial" w:eastAsia="Arial"/>
          <w:sz w:val="22"/>
        </w:rPr>
        <w:t>Distinguish carefully between prior awareness and eventual acceptance./Phân biệt cẩn thận giữa sự nhận thức trước đó và sự chấp nhận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counterpart's prior awareness of a problem does not guarantee their acceptance of its solution./Nhận diện rằng sự nhận thức trước đó của một đối tác về một vấn đề không đảm bảo sự chấp nhận của họ đối với giải pháp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tempering optimism without abandoning genuine hope for the call./Ghi nhận sự phân biệt này là điều tiết sự lạc quan mà không từ bỏ hy vọng chân thực cho cuộc gọi.</w:t>
      </w:r>
    </w:p>
    <w:p>
      <w:pPr>
        <w:keepLines/>
        <w:spacing w:line="276" w:lineRule="auto" w:after="60"/>
      </w:pPr>
      <w:r>
        <w:rPr>
          <w:rFonts w:ascii="Arial" w:hAnsi="Arial" w:eastAsia="Arial"/>
          <w:b/>
          <w:sz w:val="22"/>
        </w:rPr>
        <w:t xml:space="preserve">Task line 7: </w:t>
      </w:r>
      <w:r>
        <w:rPr>
          <w:rFonts w:ascii="Arial" w:hAnsi="Arial" w:eastAsia="Arial"/>
          <w:sz w:val="22"/>
        </w:rPr>
        <w:t>Distinguish carefully between a counterpart's likely prior awareness of an issue and their eventual acceptance of a proposed solution./Phân biệt cẩn thận giữa sự nhận thức trước đó khả dĩ của một đối tác về một vấn đề và sự chấp nhận cuối cùng của họ đối với một giải pháp được đề xuất.</w:t>
      </w:r>
    </w:p>
    <w:p>
      <w:pPr>
        <w:keepLines/>
        <w:spacing w:line="276" w:lineRule="auto" w:after="60"/>
      </w:pPr>
      <w:r>
        <w:rPr>
          <w:rFonts w:ascii="Arial" w:hAnsi="Arial" w:eastAsia="Arial"/>
          <w:b/>
          <w:sz w:val="22"/>
        </w:rPr>
        <w:t xml:space="preserve">Company Driver: </w:t>
      </w:r>
      <w:r>
        <w:rPr>
          <w:rFonts w:ascii="Arial" w:hAnsi="Arial" w:eastAsia="Arial"/>
          <w:sz w:val="22"/>
        </w:rPr>
        <w:t>Would it help to talk through what you're going to say, out loud, before you get there?/Có giúp gì không nếu anh nói thử những gì anh sẽ nói, thành tiếng, trước khi đến đó?</w:t>
      </w:r>
    </w:p>
    <w:p>
      <w:pPr>
        <w:keepLines/>
        <w:spacing w:line="276" w:lineRule="auto" w:after="60"/>
      </w:pPr>
      <w:r>
        <w:rPr>
          <w:rFonts w:ascii="Arial" w:hAnsi="Arial" w:eastAsia="Arial"/>
          <w:b/>
          <w:sz w:val="22"/>
        </w:rPr>
        <w:t xml:space="preserve">Tony: </w:t>
      </w:r>
      <w:r>
        <w:rPr>
          <w:rFonts w:ascii="Arial" w:hAnsi="Arial" w:eastAsia="Arial"/>
          <w:sz w:val="22"/>
        </w:rPr>
        <w:t>Actually, yes, let me try the opening line on you./Thực ra, có đó, để anh thử câu mở đầu với em.</w:t>
      </w:r>
    </w:p>
    <w:p>
      <w:pPr>
        <w:keepLines/>
        <w:spacing w:line="276" w:lineRule="auto" w:after="60"/>
      </w:pPr>
      <w:r>
        <w:rPr>
          <w:rFonts w:ascii="Arial" w:hAnsi="Arial" w:eastAsia="Arial"/>
          <w:b/>
          <w:sz w:val="22"/>
        </w:rPr>
        <w:t xml:space="preserve">Company Driver: </w:t>
      </w:r>
      <w:r>
        <w:rPr>
          <w:rFonts w:ascii="Arial" w:hAnsi="Arial" w:eastAsia="Arial"/>
          <w:sz w:val="22"/>
        </w:rPr>
        <w:t>Go ahead, I'm listening./Cứ nói đi, em đang nghe.</w:t>
      </w:r>
    </w:p>
    <w:p>
      <w:pPr>
        <w:keepLines/>
        <w:spacing w:line="276" w:lineRule="auto" w:after="60"/>
      </w:pPr>
      <w:r>
        <w:rPr>
          <w:rFonts w:ascii="Arial" w:hAnsi="Arial" w:eastAsia="Arial"/>
          <w:b/>
          <w:sz w:val="22"/>
        </w:rPr>
        <w:t xml:space="preserve">Tony: </w:t>
      </w:r>
      <w:r>
        <w:rPr>
          <w:rFonts w:ascii="Arial" w:hAnsi="Arial" w:eastAsia="Arial"/>
          <w:sz w:val="22"/>
        </w:rPr>
        <w:t>"Robert, thank you for making time, I want to walk you through something honestly, not just present a number."/"Robert, cảm ơn anh đã dành thời gian, tôi muốn trình bày điều gì đó một cách thành thật, không chỉ đưa ra một con số."</w:t>
      </w:r>
    </w:p>
    <w:p>
      <w:pPr>
        <w:keepLines/>
        <w:spacing w:line="276" w:lineRule="auto" w:after="60"/>
      </w:pPr>
      <w:r>
        <w:rPr>
          <w:rFonts w:ascii="Arial" w:hAnsi="Arial" w:eastAsia="Arial"/>
          <w:b/>
          <w:sz w:val="22"/>
        </w:rPr>
        <w:t>TESTING AN UNFAMILIAR OPENING LINE ON A TRUSTED LISTENER FIRST / KIỂM TRA MỘT LỜI MỞ ĐẦU KHÔNG QUEN THUỘC VỚI MỘT NGƯỜI NGHE ĐÁNG TIN TRƯỚC</w:t>
      </w:r>
    </w:p>
    <w:p>
      <w:pPr>
        <w:keepLines/>
        <w:spacing w:line="276" w:lineRule="auto" w:after="60"/>
      </w:pPr>
      <w:r>
        <w:rPr>
          <w:rFonts w:ascii="Arial" w:hAnsi="Arial" w:eastAsia="Arial"/>
          <w:b/>
          <w:sz w:val="22"/>
        </w:rPr>
        <w:t xml:space="preserve">Task line 1: </w:t>
      </w:r>
      <w:r>
        <w:rPr>
          <w:rFonts w:ascii="Arial" w:hAnsi="Arial" w:eastAsia="Arial"/>
          <w:sz w:val="22"/>
        </w:rPr>
        <w:t>Offer to be a sounding board for an unfamiliar upcoming conversation./Đề nghị làm người nghe thử cho một cuộc trò chuyện sắp tới không quen thuộc.</w:t>
      </w:r>
    </w:p>
    <w:p>
      <w:pPr>
        <w:keepLines/>
        <w:spacing w:line="276" w:lineRule="auto" w:after="60"/>
      </w:pPr>
      <w:r>
        <w:rPr>
          <w:rFonts w:ascii="Arial" w:hAnsi="Arial" w:eastAsia="Arial"/>
          <w:b/>
          <w:sz w:val="22"/>
        </w:rPr>
        <w:t xml:space="preserve">Task line 2: </w:t>
      </w:r>
      <w:r>
        <w:rPr>
          <w:rFonts w:ascii="Arial" w:hAnsi="Arial" w:eastAsia="Arial"/>
          <w:sz w:val="22"/>
        </w:rPr>
        <w:t>Accept the offer and request permission to rehearse the opening line./Chấp nhận đề nghị đó và xin phép tập luyện lời mở đầu.</w:t>
      </w:r>
    </w:p>
    <w:p>
      <w:pPr>
        <w:keepLines/>
        <w:spacing w:line="276" w:lineRule="auto" w:after="60"/>
      </w:pPr>
      <w:r>
        <w:rPr>
          <w:rFonts w:ascii="Arial" w:hAnsi="Arial" w:eastAsia="Arial"/>
          <w:b/>
          <w:sz w:val="22"/>
        </w:rPr>
        <w:t xml:space="preserve">Task line 3: </w:t>
      </w:r>
      <w:r>
        <w:rPr>
          <w:rFonts w:ascii="Arial" w:hAnsi="Arial" w:eastAsia="Arial"/>
          <w:sz w:val="22"/>
        </w:rPr>
        <w:t>Confirm readiness to listen attentively./Xác nhận sự sẵn sàng lắng nghe chăm chú.</w:t>
      </w:r>
    </w:p>
    <w:p>
      <w:pPr>
        <w:keepLines/>
        <w:spacing w:line="276" w:lineRule="auto" w:after="60"/>
      </w:pPr>
      <w:r>
        <w:rPr>
          <w:rFonts w:ascii="Arial" w:hAnsi="Arial" w:eastAsia="Arial"/>
          <w:b/>
          <w:sz w:val="22"/>
        </w:rPr>
        <w:t xml:space="preserve">Task line 4: </w:t>
      </w:r>
      <w:r>
        <w:rPr>
          <w:rFonts w:ascii="Arial" w:hAnsi="Arial" w:eastAsia="Arial"/>
          <w:sz w:val="22"/>
        </w:rPr>
        <w:t>Deliver the actual planned opening line for the real conversation./Truyền đạt lời mở đầu thực tế đã lên kế hoạch cho cuộc trò chuyện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an unfamiliar line on a trusted listener catches tone problems before they reach the real audience./Nhận diện rằng việc kiểm tra một câu không quen thuộc với một người nghe đáng tin bắt được các vấn đề về tông trước khi chúng đến với khán giả thật.</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act of preparation for a genuinely unfamiliar kind of conversation./Ghi nhận buổi tập này là một hành động chuẩn bị nhỏ cho một loại cuộc trò chuyện thực sự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unfamiliar opening line on a trusted listener before the real conversation, catching tone problems early./Kiểm tra một lời mở đầu không quen thuộc với một người nghe đáng tin trước cuộc trò chuyện thật, bắt được các vấn đề về tông sớm.</w:t>
      </w:r>
    </w:p>
    <w:p>
      <w:pPr>
        <w:keepLines/>
        <w:spacing w:line="276" w:lineRule="auto" w:after="60"/>
      </w:pPr>
      <w:r>
        <w:rPr>
          <w:rFonts w:ascii="Arial" w:hAnsi="Arial" w:eastAsia="Arial"/>
          <w:b/>
          <w:sz w:val="22"/>
        </w:rPr>
        <w:t xml:space="preserve">Company Driver: </w:t>
      </w:r>
      <w:r>
        <w:rPr>
          <w:rFonts w:ascii="Arial" w:hAnsi="Arial" w:eastAsia="Arial"/>
          <w:sz w:val="22"/>
        </w:rPr>
        <w:t>That sounds honest, not defensive, I like it./Nghe thành thật, không phòng thủ, em thích nó.</w:t>
      </w:r>
    </w:p>
    <w:p>
      <w:pPr>
        <w:keepLines/>
        <w:spacing w:line="276" w:lineRule="auto" w:after="60"/>
      </w:pPr>
      <w:r>
        <w:rPr>
          <w:rFonts w:ascii="Arial" w:hAnsi="Arial" w:eastAsia="Arial"/>
          <w:b/>
          <w:sz w:val="22"/>
        </w:rPr>
        <w:t xml:space="preserve">Tony: </w:t>
      </w:r>
      <w:r>
        <w:rPr>
          <w:rFonts w:ascii="Arial" w:hAnsi="Arial" w:eastAsia="Arial"/>
          <w:sz w:val="22"/>
        </w:rPr>
        <w:t>Good, defensive is exactly the tone I'm trying to avoid today./Tốt, phòng thủ chính xác là tông anh đang cố tránh hôm nay.</w:t>
      </w:r>
    </w:p>
    <w:p>
      <w:pPr>
        <w:keepLines/>
        <w:spacing w:line="276" w:lineRule="auto" w:after="60"/>
      </w:pPr>
      <w:r>
        <w:rPr>
          <w:rFonts w:ascii="Arial" w:hAnsi="Arial" w:eastAsia="Arial"/>
          <w:b/>
          <w:sz w:val="22"/>
        </w:rPr>
        <w:t xml:space="preserve">Company Driver: </w:t>
      </w:r>
      <w:r>
        <w:rPr>
          <w:rFonts w:ascii="Arial" w:hAnsi="Arial" w:eastAsia="Arial"/>
          <w:sz w:val="22"/>
        </w:rPr>
        <w:t>Why defensive, specifically?/Sao lại phòng thủ, cụ thể là vì sao?</w:t>
      </w:r>
    </w:p>
    <w:p>
      <w:pPr>
        <w:keepLines/>
        <w:spacing w:line="276" w:lineRule="auto" w:after="60"/>
      </w:pPr>
      <w:r>
        <w:rPr>
          <w:rFonts w:ascii="Arial" w:hAnsi="Arial" w:eastAsia="Arial"/>
          <w:b/>
          <w:sz w:val="22"/>
        </w:rPr>
        <w:t xml:space="preserve">Tony: </w:t>
      </w:r>
      <w:r>
        <w:rPr>
          <w:rFonts w:ascii="Arial" w:hAnsi="Arial" w:eastAsia="Arial"/>
          <w:sz w:val="22"/>
        </w:rPr>
        <w:t>Because I'm not apologising for the ask, I'm explaining it, and those two things sound very different out loud./Vì anh không xin lỗi vì yêu cầu này, anh đang giải thích nó, và hai điều đó nghe rất khác nhau khi nói thành tiếng.</w:t>
      </w:r>
    </w:p>
    <w:p>
      <w:pPr>
        <w:keepLines/>
        <w:spacing w:line="276" w:lineRule="auto" w:after="60"/>
      </w:pPr>
      <w:r>
        <w:rPr>
          <w:rFonts w:ascii="Arial" w:hAnsi="Arial" w:eastAsia="Arial"/>
          <w:b/>
          <w:sz w:val="22"/>
        </w:rPr>
        <w:t>DISTINGUISHING EXPLAINING FROM APOLOGISING BEFORE THE TONE IS SET / PHÂN BIỆT VIỆC GIẢI THÍCH VỚI VIỆC XIN LỖI TRƯỚC KHI TÔNG ĐƯỢC THIẾT LẬP</w:t>
      </w:r>
    </w:p>
    <w:p>
      <w:pPr>
        <w:keepLines/>
        <w:spacing w:line="276" w:lineRule="auto" w:after="60"/>
      </w:pPr>
      <w:r>
        <w:rPr>
          <w:rFonts w:ascii="Arial" w:hAnsi="Arial" w:eastAsia="Arial"/>
          <w:b/>
          <w:sz w:val="22"/>
        </w:rPr>
        <w:t xml:space="preserve">Task line 1: </w:t>
      </w:r>
      <w:r>
        <w:rPr>
          <w:rFonts w:ascii="Arial" w:hAnsi="Arial" w:eastAsia="Arial"/>
          <w:sz w:val="22"/>
        </w:rPr>
        <w:t>Give honest feedback praising a tested line's tone./Đưa ra phản hồi trung thực khen ngợi tông của một câu đã được kiểm tra.</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tone being deliberately avoided./Xác nhận tông cụ thể đang được chủ động tránh.</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 behind avoiding that particular tone./Hỏi lý do cụ thể đằng sau việc tránh tông cụ thể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distinction between explaining a position and apologising for it./Giải thích sự phân biệt chính xác giữa việc giải thích một lập trường và xin lỗi vì nó.</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and apologising sound categorically different, even when covering the same underlying facts./Nhận diện rằng việc giải thích và xin lỗi nghe khác biệt về bản chất, kể cả khi bao phủ cùng những sự kiện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setting the precise emotional register for the entire call ahead./Ghi nhận sự phân biệt này là thiết lập sắc thái cảm xúc chính xác cho toàn bộ cuộc gọi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explaining a legitimate position from apologising for it, recognising the two sound categorically different even when the underlying facts are identical./Chủ động phân biệt việc giải thích một lập trường chính đáng với việc xin lỗi vì nó, nhận diện hai điều đó nghe khác biệt về bản chất kể cả khi những sự kiện nền tảng giống hệt nhau.</w:t>
      </w:r>
    </w:p>
    <w:p>
      <w:pPr>
        <w:keepLines/>
        <w:spacing w:line="276" w:lineRule="auto" w:after="60"/>
      </w:pPr>
      <w:r>
        <w:rPr>
          <w:rFonts w:ascii="Arial" w:hAnsi="Arial" w:eastAsia="Arial"/>
          <w:b/>
          <w:sz w:val="22"/>
        </w:rPr>
        <w:t xml:space="preserve">QA Colleague: </w:t>
      </w:r>
      <w:r>
        <w:rPr>
          <w:rFonts w:ascii="Arial" w:hAnsi="Arial" w:eastAsia="Arial"/>
          <w:sz w:val="22"/>
        </w:rPr>
        <w:t>Whatever happens today, at least you're not walking in unprepared, that has to count for something./Dù hôm nay có chuyện gì xảy ra, ít nhất anh không bước vào mà chưa chuẩn bị, điều đó phải có giá trị gì đó.</w:t>
      </w:r>
    </w:p>
    <w:p>
      <w:pPr>
        <w:keepLines/>
        <w:spacing w:line="276" w:lineRule="auto" w:after="60"/>
      </w:pPr>
      <w:r>
        <w:rPr>
          <w:rFonts w:ascii="Arial" w:hAnsi="Arial" w:eastAsia="Arial"/>
          <w:b/>
          <w:sz w:val="22"/>
        </w:rPr>
        <w:t xml:space="preserve">Tony: </w:t>
      </w:r>
      <w:r>
        <w:rPr>
          <w:rFonts w:ascii="Arial" w:hAnsi="Arial" w:eastAsia="Arial"/>
          <w:sz w:val="22"/>
        </w:rPr>
        <w:t>It counts for a lot, actually, unprepared and uncomfortable together would have been a much harder morning./Nó có giá trị nhiều đó, thực ra, chưa chuẩn bị và khó chịu cùng lúc sẽ là một buổi sáng khó khăn hơn nhiều.</w:t>
      </w:r>
    </w:p>
    <w:p>
      <w:pPr>
        <w:keepLines/>
        <w:spacing w:line="276" w:lineRule="auto" w:after="60"/>
      </w:pPr>
      <w:r>
        <w:rPr>
          <w:rFonts w:ascii="Arial" w:hAnsi="Arial" w:eastAsia="Arial"/>
          <w:b/>
          <w:sz w:val="22"/>
        </w:rPr>
        <w:t>SEPARATING DISCOMFORT FROM UNPREPAREDNESS AS TWO DIFFERENT PROBLEMS / TÁCH BIỆT SỰ KHÓ CHỊU VỚI SỰ CHƯA CHUẨN BỊ NHƯ HAI VẤN ĐỀ KHÁC NHAU</w:t>
      </w:r>
    </w:p>
    <w:p>
      <w:pPr>
        <w:keepLines/>
        <w:spacing w:line="276" w:lineRule="auto" w:after="60"/>
      </w:pPr>
      <w:r>
        <w:rPr>
          <w:rFonts w:ascii="Arial" w:hAnsi="Arial" w:eastAsia="Arial"/>
          <w:b/>
          <w:sz w:val="22"/>
        </w:rPr>
        <w:t xml:space="preserve">Task line 1: </w:t>
      </w:r>
      <w:r>
        <w:rPr>
          <w:rFonts w:ascii="Arial" w:hAnsi="Arial" w:eastAsia="Arial"/>
          <w:sz w:val="22"/>
        </w:rPr>
        <w:t>Offer reassurance distinguishing preparation from the absence of discomfort./Đưa ra sự trấn an phân biệt sự chuẩn bị với sự vắng mặt của khó chịu.</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naming precisely how much worse the alternative would have been./Chấp nhận sự trấn an đó, nêu chính xác điều thay thế sẽ tệ hơn bao nhiêu.</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and unpreparedness are two separable problems, only one of which has actually been solved./Nhận diện rằng sự khó chịu và sự chưa chuẩn bị là hai vấn đề có thể tách biệt, chỉ một trong số đó thực sự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small comfort worth holding onto through an uncertain morning./Ghi nhận sự phân biệt này là một sự an ủi nhỏ đáng giữ lại qua một buổi sáng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prepared while still uncomfortable is a genuinely better position than being neither./Nhận diện rằng việc được chuẩn bị trong khi vẫn khó chịu là một vị thế thực sự tốt hơn không có cả hai.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out loud helps steady nerves more than silently enduring both problems together would./Nhận diện rằng việc gọi tên sự phân biệt này thành tiếng giúp vững vàng hơn là âm thầm chịu đựng cả hai vấn đề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discomfort from unpreparedness as two distinct problems, recognising that solving one still leaves real progress even while the other remains./Chủ động tách biệt sự khó chịu với sự chưa chuẩn bị như hai vấn đề khác nhau, nhận diện rằng việc giải quyết một vấn đề vẫn để lại tiến bộ thật sự kể cả khi vấn đề kia vẫn còn.</w:t>
      </w:r>
    </w:p>
    <w:p>
      <w:pPr>
        <w:keepLines/>
        <w:spacing w:line="276" w:lineRule="auto" w:after="60"/>
      </w:pPr>
      <w:r>
        <w:rPr>
          <w:rFonts w:ascii="Arial" w:hAnsi="Arial" w:eastAsia="Arial"/>
          <w:b/>
          <w:sz w:val="22"/>
        </w:rPr>
        <w:t xml:space="preserve">Tony: </w:t>
      </w:r>
      <w:r>
        <w:rPr>
          <w:rFonts w:ascii="Arial" w:hAnsi="Arial" w:eastAsia="Arial"/>
          <w:sz w:val="22"/>
        </w:rPr>
        <w:t>Today closes with a role I've never played before waiting for me at the other end of a video call./Hôm nay kết thúc với một vai trò anh chưa từng đóng trước đây đang chờ anh ở đầu bên kia của một cuộc gọi video.</w:t>
      </w:r>
    </w:p>
    <w:p>
      <w:pPr>
        <w:pStyle w:val="Heading2"/>
      </w:pPr>
      <w:r>
        <w:rPr>
          <w:rFonts w:ascii="Arial" w:hAnsi="Arial" w:eastAsia="Arial"/>
          <w:b/>
          <w:sz w:val="26"/>
        </w:rPr>
        <w:t>NGÀY 2: Chuẩn bị cùng Karen và Daniel — thống nhất yêu cầu trước cuộc gọi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Tony, we're asking for four percent, covering half our actual cost increase./Tony, mình xin bốn phần trăm, chỉ bù một nửa mức tăng chi phí thật sự.</w:t>
      </w:r>
    </w:p>
    <w:p>
      <w:pPr>
        <w:keepLines/>
        <w:spacing w:line="276" w:lineRule="auto" w:after="60"/>
      </w:pPr>
      <w:r>
        <w:rPr>
          <w:rFonts w:ascii="Arial" w:hAnsi="Arial" w:eastAsia="Arial"/>
          <w:b/>
          <w:sz w:val="22"/>
        </w:rPr>
        <w:t xml:space="preserve">Tony: </w:t>
      </w:r>
      <w:r>
        <w:rPr>
          <w:rFonts w:ascii="Arial" w:hAnsi="Arial" w:eastAsia="Arial"/>
          <w:sz w:val="22"/>
        </w:rPr>
        <w:t>Only half, why not the full impact?/Chỉ một nửa thôi, sao không xin đủ toàn bộ tác động?</w:t>
      </w:r>
    </w:p>
    <w:p>
      <w:pPr>
        <w:keepLines/>
        <w:spacing w:line="276" w:lineRule="auto" w:after="60"/>
      </w:pPr>
      <w:r>
        <w:rPr>
          <w:rFonts w:ascii="Arial" w:hAnsi="Arial" w:eastAsia="Arial"/>
          <w:b/>
          <w:sz w:val="22"/>
        </w:rPr>
        <w:t xml:space="preserve">Regional Finance Director: </w:t>
      </w:r>
      <w:r>
        <w:rPr>
          <w:rFonts w:ascii="Arial" w:hAnsi="Arial" w:eastAsia="Arial"/>
          <w:sz w:val="22"/>
        </w:rPr>
        <w:t>We're absorbing the rest through efficiency gains at Wanek 4 and 5./Chúng ta đang tự bù phần còn lại qua các khoản tiết kiệm hiệu suất tại Wanek 4 và 5.</w:t>
      </w:r>
    </w:p>
    <w:p>
      <w:pPr>
        <w:keepLines/>
        <w:spacing w:line="276" w:lineRule="auto" w:after="60"/>
      </w:pPr>
      <w:r>
        <w:rPr>
          <w:rFonts w:ascii="Arial" w:hAnsi="Arial" w:eastAsia="Arial"/>
          <w:b/>
          <w:sz w:val="22"/>
        </w:rPr>
        <w:t xml:space="preserve">Tony: </w:t>
      </w:r>
      <w:r>
        <w:rPr>
          <w:rFonts w:ascii="Arial" w:hAnsi="Arial" w:eastAsia="Arial"/>
          <w:sz w:val="22"/>
        </w:rPr>
        <w:t>That makes the ask easier to defend, we're not asking them to fund everything./Vậy yêu cầu này dễ bảo vệ hơn, mình không xin họ tài trợ toàn bộ.</w:t>
      </w:r>
    </w:p>
    <w:p>
      <w:pPr>
        <w:keepLines/>
        <w:spacing w:line="276" w:lineRule="auto" w:after="60"/>
      </w:pPr>
      <w:r>
        <w:rPr>
          <w:rFonts w:ascii="Arial" w:hAnsi="Arial" w:eastAsia="Arial"/>
          <w:b/>
          <w:sz w:val="22"/>
        </w:rPr>
        <w:t>UNDERSTANDING WHY A PARTIAL ASK IS EASIER TO DEFEND THAN A FULL ONE / HIỂU TẠI SAO MỘT YÊU CẦU MỘT PHẦN DỄ BẢO VỆ HƠN MỘT YÊU CẦU TOÀN BỘ</w:t>
      </w:r>
    </w:p>
    <w:p>
      <w:pPr>
        <w:keepLines/>
        <w:spacing w:line="276" w:lineRule="auto" w:after="60"/>
      </w:pPr>
      <w:r>
        <w:rPr>
          <w:rFonts w:ascii="Arial" w:hAnsi="Arial" w:eastAsia="Arial"/>
          <w:b/>
          <w:sz w:val="22"/>
        </w:rPr>
        <w:t xml:space="preserve">Task line 1: </w:t>
      </w:r>
      <w:r>
        <w:rPr>
          <w:rFonts w:ascii="Arial" w:hAnsi="Arial" w:eastAsia="Arial"/>
          <w:sz w:val="22"/>
        </w:rPr>
        <w:t>State a specific, partial figure for an upcoming customer request./Nêu ra một con số cụ thể, một phần cho một yêu cầu khách hàng sắp tới.</w:t>
      </w:r>
    </w:p>
    <w:p>
      <w:pPr>
        <w:keepLines/>
        <w:spacing w:line="276" w:lineRule="auto" w:after="60"/>
      </w:pPr>
      <w:r>
        <w:rPr>
          <w:rFonts w:ascii="Arial" w:hAnsi="Arial" w:eastAsia="Arial"/>
          <w:b/>
          <w:sz w:val="22"/>
        </w:rPr>
        <w:t xml:space="preserve">Task line 2: </w:t>
      </w:r>
      <w:r>
        <w:rPr>
          <w:rFonts w:ascii="Arial" w:hAnsi="Arial" w:eastAsia="Arial"/>
          <w:sz w:val="22"/>
        </w:rPr>
        <w:t>Question the reasoning behind requesting only partial cost recovery./Đặt câu hỏi về lý luận đằng sau việc chỉ xin thu hồi chi phí một phần.</w:t>
      </w:r>
    </w:p>
    <w:p>
      <w:pPr>
        <w:keepLines/>
        <w:spacing w:line="276" w:lineRule="auto" w:after="60"/>
      </w:pPr>
      <w:r>
        <w:rPr>
          <w:rFonts w:ascii="Arial" w:hAnsi="Arial" w:eastAsia="Arial"/>
          <w:b/>
          <w:sz w:val="22"/>
        </w:rPr>
        <w:t xml:space="preserve">Task line 3: </w:t>
      </w:r>
      <w:r>
        <w:rPr>
          <w:rFonts w:ascii="Arial" w:hAnsi="Arial" w:eastAsia="Arial"/>
          <w:sz w:val="22"/>
        </w:rPr>
        <w:t>Explain the internal absorption covering the remaining cost gap./Giải thích sự tự bù nội bộ cho khoảng chênh lệch chi phí còn lại.</w:t>
      </w:r>
    </w:p>
    <w:p>
      <w:pPr>
        <w:keepLines/>
        <w:spacing w:line="276" w:lineRule="auto" w:after="60"/>
      </w:pPr>
      <w:r>
        <w:rPr>
          <w:rFonts w:ascii="Arial" w:hAnsi="Arial" w:eastAsia="Arial"/>
          <w:b/>
          <w:sz w:val="22"/>
        </w:rPr>
        <w:t xml:space="preserve">Task line 4: </w:t>
      </w:r>
      <w:r>
        <w:rPr>
          <w:rFonts w:ascii="Arial" w:hAnsi="Arial" w:eastAsia="Arial"/>
          <w:sz w:val="22"/>
        </w:rPr>
        <w:t>Recognise how internal absorption strengthens the defensibility of the customer-facing ask./Nhận diện cách sự tự bù nội bộ củng cố tính có thể bảo vệ được của yêu cầu hướng đến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partial ask backed by internal cost-sharing is inherently more defensible than a full pass-through./Nhận diện rằng một yêu cầu một phần được hỗ trợ bởi việc chia sẻ chi phí nội bộ vốn dĩ dễ bảo vệ hơn một sự chuyển giao toàn bộ.</w:t>
      </w:r>
    </w:p>
    <w:p>
      <w:pPr>
        <w:keepLines/>
        <w:spacing w:line="276" w:lineRule="auto" w:after="60"/>
      </w:pPr>
      <w:r>
        <w:rPr>
          <w:rFonts w:ascii="Arial" w:hAnsi="Arial" w:eastAsia="Arial"/>
          <w:b/>
          <w:sz w:val="22"/>
        </w:rPr>
        <w:t xml:space="preserve">Task line 6: </w:t>
      </w:r>
      <w:r>
        <w:rPr>
          <w:rFonts w:ascii="Arial" w:hAnsi="Arial" w:eastAsia="Arial"/>
          <w:sz w:val="22"/>
        </w:rPr>
        <w:t>Record this understanding as shaping the tone of the entire upcoming customer conversation./Ghi nhận sự hiểu biết này là định hình tông của toàn bộ cuộc trò chuyện khách hàng sắp tới.</w:t>
      </w:r>
    </w:p>
    <w:p>
      <w:pPr>
        <w:keepLines/>
        <w:spacing w:line="276" w:lineRule="auto" w:after="60"/>
      </w:pPr>
      <w:r>
        <w:rPr>
          <w:rFonts w:ascii="Arial" w:hAnsi="Arial" w:eastAsia="Arial"/>
          <w:b/>
          <w:sz w:val="22"/>
        </w:rPr>
        <w:t xml:space="preserve">Task line 7: </w:t>
      </w:r>
      <w:r>
        <w:rPr>
          <w:rFonts w:ascii="Arial" w:hAnsi="Arial" w:eastAsia="Arial"/>
          <w:sz w:val="22"/>
        </w:rPr>
        <w:t>Understand precisely why a partial ask backed by internal cost absorption is more defensible than requesting the full cost impact./Hiểu chính xác tại sao một yêu cầu một phần được hỗ trợ bởi sự tự bù chi phí nội bộ dễ bảo vệ hơn việc xin toàn bộ tác động chi phí.</w:t>
      </w:r>
    </w:p>
    <w:p>
      <w:pPr>
        <w:keepLines/>
        <w:spacing w:line="276" w:lineRule="auto" w:after="60"/>
      </w:pPr>
      <w:r>
        <w:rPr>
          <w:rFonts w:ascii="Arial" w:hAnsi="Arial" w:eastAsia="Arial"/>
          <w:b/>
          <w:sz w:val="22"/>
        </w:rPr>
        <w:t xml:space="preserve">Tony: </w:t>
      </w:r>
      <w:r>
        <w:rPr>
          <w:rFonts w:ascii="Arial" w:hAnsi="Arial" w:eastAsia="Arial"/>
          <w:sz w:val="22"/>
        </w:rPr>
        <w:t>What's my fallback if Robert pushes back hard on even four percent?/Phương án dự phòng của em là gì nếu anh Robert phản đối gay gắt ngay cả bốn phần trăm?</w:t>
      </w:r>
    </w:p>
    <w:p>
      <w:pPr>
        <w:keepLines/>
        <w:spacing w:line="276" w:lineRule="auto" w:after="60"/>
      </w:pPr>
      <w:r>
        <w:rPr>
          <w:rFonts w:ascii="Arial" w:hAnsi="Arial" w:eastAsia="Arial"/>
          <w:b/>
          <w:sz w:val="22"/>
        </w:rPr>
        <w:t xml:space="preserve">Regional VP Supply Chain: </w:t>
      </w:r>
      <w:r>
        <w:rPr>
          <w:rFonts w:ascii="Arial" w:hAnsi="Arial" w:eastAsia="Arial"/>
          <w:sz w:val="22"/>
        </w:rPr>
        <w:t>Propose an index-linked clause instead, so this doesn't become a fight every time./Đề xuất điều khoản giá gắn chỉ số thay vào đó, để việc này không trở thành cuộc chiến mỗi lần.</w:t>
      </w:r>
    </w:p>
    <w:p>
      <w:pPr>
        <w:keepLines/>
        <w:spacing w:line="276" w:lineRule="auto" w:after="60"/>
      </w:pPr>
      <w:r>
        <w:rPr>
          <w:rFonts w:ascii="Arial" w:hAnsi="Arial" w:eastAsia="Arial"/>
          <w:b/>
          <w:sz w:val="22"/>
        </w:rPr>
        <w:t xml:space="preserve">Tony: </w:t>
      </w:r>
      <w:r>
        <w:rPr>
          <w:rFonts w:ascii="Arial" w:hAnsi="Arial" w:eastAsia="Arial"/>
          <w:sz w:val="22"/>
        </w:rPr>
        <w:t>Understood, I'll have that ready as the structural alternative./Rõ ạ, em sẽ chuẩn bị sẵn đó như phương án cấu trúc thay thế.</w:t>
      </w:r>
    </w:p>
    <w:p>
      <w:pPr>
        <w:keepLines/>
        <w:spacing w:line="276" w:lineRule="auto" w:after="60"/>
      </w:pPr>
      <w:r>
        <w:rPr>
          <w:rFonts w:ascii="Arial" w:hAnsi="Arial" w:eastAsia="Arial"/>
          <w:b/>
          <w:sz w:val="22"/>
        </w:rPr>
        <w:t xml:space="preserve">Regional Finance Director: </w:t>
      </w:r>
      <w:r>
        <w:rPr>
          <w:rFonts w:ascii="Arial" w:hAnsi="Arial" w:eastAsia="Arial"/>
          <w:sz w:val="22"/>
        </w:rPr>
        <w:t>Good, that clause would actually help my forecasting too, not just this one call./Tốt, điều khoản đó thực ra cũng sẽ giúp dự báo của tôi, không chỉ cuộc gọi này thôi.</w:t>
      </w:r>
    </w:p>
    <w:p>
      <w:pPr>
        <w:keepLines/>
        <w:spacing w:line="276" w:lineRule="auto" w:after="60"/>
      </w:pPr>
      <w:r>
        <w:rPr>
          <w:rFonts w:ascii="Arial" w:hAnsi="Arial" w:eastAsia="Arial"/>
          <w:b/>
          <w:sz w:val="22"/>
        </w:rPr>
        <w:t>PREPARING A STRUCTURAL FALLBACK BEFORE THE FIRST OBJECTION ARRIVES / CHUẨN BỊ MỘT PHƯƠNG ÁN CẤU TRÚC DỰ PHÒNG TRƯỚC KHI SỰ PHẢN ĐỐI ĐẦU TIÊN XUẤT HIỆN</w:t>
      </w:r>
    </w:p>
    <w:p>
      <w:pPr>
        <w:keepLines/>
        <w:spacing w:line="276" w:lineRule="auto" w:after="60"/>
      </w:pPr>
      <w:r>
        <w:rPr>
          <w:rFonts w:ascii="Arial" w:hAnsi="Arial" w:eastAsia="Arial"/>
          <w:b/>
          <w:sz w:val="22"/>
        </w:rPr>
        <w:t xml:space="preserve">Task line 1: </w:t>
      </w:r>
      <w:r>
        <w:rPr>
          <w:rFonts w:ascii="Arial" w:hAnsi="Arial" w:eastAsia="Arial"/>
          <w:sz w:val="22"/>
        </w:rPr>
        <w:t>Ask directly for a fallback plan in case of strong customer resistance./Hỏi trực tiếp về một kế hoạch dự phòng trong trường hợp khách hàng phản đối mạnh.</w:t>
      </w:r>
    </w:p>
    <w:p>
      <w:pPr>
        <w:keepLines/>
        <w:spacing w:line="276" w:lineRule="auto" w:after="60"/>
      </w:pPr>
      <w:r>
        <w:rPr>
          <w:rFonts w:ascii="Arial" w:hAnsi="Arial" w:eastAsia="Arial"/>
          <w:b/>
          <w:sz w:val="22"/>
        </w:rPr>
        <w:t xml:space="preserve">Task line 2: </w:t>
      </w:r>
      <w:r>
        <w:rPr>
          <w:rFonts w:ascii="Arial" w:hAnsi="Arial" w:eastAsia="Arial"/>
          <w:sz w:val="22"/>
        </w:rPr>
        <w:t>Propose a structural alternative rather than a one-time negotiating concession./Đề xuất một phương án thay thế cấu trúc thay vì một sự nhượng bộ đàm phán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structural alternative as a ready fallback./Cam kết chuẩn bị phương án thay thế cấu trúc đó như một phương án dự phòng sẵn sàng.</w:t>
      </w:r>
    </w:p>
    <w:p>
      <w:pPr>
        <w:keepLines/>
        <w:spacing w:line="276" w:lineRule="auto" w:after="60"/>
      </w:pPr>
      <w:r>
        <w:rPr>
          <w:rFonts w:ascii="Arial" w:hAnsi="Arial" w:eastAsia="Arial"/>
          <w:b/>
          <w:sz w:val="22"/>
        </w:rPr>
        <w:t xml:space="preserve">Task line 4: </w:t>
      </w:r>
      <w:r>
        <w:rPr>
          <w:rFonts w:ascii="Arial" w:hAnsi="Arial" w:eastAsia="Arial"/>
          <w:sz w:val="22"/>
        </w:rPr>
        <w:t>Note an additional, unexpected internal benefit of the same structural fallback./Lưu ý một lợi ích nội bộ bổ sung, không ngờ tới của cùng phương án dự phòng cấu trúc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well-prepared structural fallback can benefit internal stakeholders beyond just resolving external resistance./Nhận diện rằng một phương án dự phòng cấu trúc được chuẩn bị tốt có thể mang lại lợi ích cho các bên liên quan nội bộ vượt ra ngoài việc chỉ giải quyết sự phản đối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dual-purpose preparation as strengthening the whole team's position before the call even starts./Ghi nhận sự chuẩn bị hai mục đích này là củng cố vị thế của toàn đội trước cả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Prepare a structural fallback before the first objection arrives, recognising it can serve internal forecasting needs as well as external resistance./Chuẩn bị một phương án dự phòng cấu trúc trước khi sự phản đối đầu tiên xuất hiện, nhận diện nó có thể phục vụ nhu cầu dự báo nội bộ cũng như sự phản đối bên ngoài.</w:t>
      </w:r>
    </w:p>
    <w:p>
      <w:pPr>
        <w:keepLines/>
        <w:spacing w:line="276" w:lineRule="auto" w:after="60"/>
      </w:pPr>
      <w:r>
        <w:rPr>
          <w:rFonts w:ascii="Arial" w:hAnsi="Arial" w:eastAsia="Arial"/>
          <w:b/>
          <w:sz w:val="22"/>
        </w:rPr>
        <w:t xml:space="preserve">Tony: </w:t>
      </w:r>
      <w:r>
        <w:rPr>
          <w:rFonts w:ascii="Arial" w:hAnsi="Arial" w:eastAsia="Arial"/>
          <w:sz w:val="22"/>
        </w:rPr>
        <w:t>Karen, should I open the call with the number, or with the reasoning behind it?/Chị Karen, em có nên mở đầu cuộc gọi bằng con số, hay bằng lý luận đằng sau nó?</w:t>
      </w:r>
    </w:p>
    <w:p>
      <w:pPr>
        <w:keepLines/>
        <w:spacing w:line="276" w:lineRule="auto" w:after="60"/>
      </w:pPr>
      <w:r>
        <w:rPr>
          <w:rFonts w:ascii="Arial" w:hAnsi="Arial" w:eastAsia="Arial"/>
          <w:b/>
          <w:sz w:val="22"/>
        </w:rPr>
        <w:t xml:space="preserve">Regional VP Supply Chain: </w:t>
      </w:r>
      <w:r>
        <w:rPr>
          <w:rFonts w:ascii="Arial" w:hAnsi="Arial" w:eastAsia="Arial"/>
          <w:sz w:val="22"/>
        </w:rPr>
        <w:t>Reasoning first, always, a number without context just sounds like an ultimatum./Lý luận trước, luôn luôn vậy, một con số không có bối cảnh chỉ nghe như một tối hậu thư.</w:t>
      </w:r>
    </w:p>
    <w:p>
      <w:pPr>
        <w:keepLines/>
        <w:spacing w:line="276" w:lineRule="auto" w:after="60"/>
      </w:pPr>
      <w:r>
        <w:rPr>
          <w:rFonts w:ascii="Arial" w:hAnsi="Arial" w:eastAsia="Arial"/>
          <w:b/>
          <w:sz w:val="22"/>
        </w:rPr>
        <w:t xml:space="preserve">Tony: </w:t>
      </w:r>
      <w:r>
        <w:rPr>
          <w:rFonts w:ascii="Arial" w:hAnsi="Arial" w:eastAsia="Arial"/>
          <w:sz w:val="22"/>
        </w:rPr>
        <w:t>Understood, I'll walk him through the fire, the twenty percent spike, then the ask./Rõ ạ, em sẽ dẫn dắt anh ấy qua vụ cháy, đợt tăng hai mươi phần trăm, rồi mới đến yêu cầu.</w:t>
      </w:r>
    </w:p>
    <w:p>
      <w:pPr>
        <w:keepLines/>
        <w:spacing w:line="276" w:lineRule="auto" w:after="60"/>
      </w:pPr>
      <w:r>
        <w:rPr>
          <w:rFonts w:ascii="Arial" w:hAnsi="Arial" w:eastAsia="Arial"/>
          <w:b/>
          <w:sz w:val="22"/>
        </w:rPr>
        <w:t xml:space="preserve">Regional VP Supply Chain: </w:t>
      </w:r>
      <w:r>
        <w:rPr>
          <w:rFonts w:ascii="Arial" w:hAnsi="Arial" w:eastAsia="Arial"/>
          <w:sz w:val="22"/>
        </w:rPr>
        <w:t>Good order, let the facts build the case before the number even appears./Trình tự tốt, để sự kiện xây dựng luận điểm trước cả khi con số xuất hiện.</w:t>
      </w:r>
    </w:p>
    <w:p>
      <w:pPr>
        <w:keepLines/>
        <w:spacing w:line="276" w:lineRule="auto" w:after="60"/>
      </w:pPr>
      <w:r>
        <w:rPr>
          <w:rFonts w:ascii="Arial" w:hAnsi="Arial" w:eastAsia="Arial"/>
          <w:b/>
          <w:sz w:val="22"/>
        </w:rPr>
        <w:t>ORDERING REASONING BEFORE THE NUMBER SO IT DOESN'T SOUND LIKE AN ULTIMATUM / SẮP XẾP LÝ LUẬN TRƯỚC CON SỐ ĐỂ NÓ KHÔNG NGHE NHƯ MỘT TỐI HẬU THƯ</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correct opening sequence for a difficult conversation./Hỏi trực tiếp về trình tự mở đầu đúng đắn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Give a firm rule prioritising reasoning before any number is stated./Đưa ra một quy tắc kiên quyết ưu tiên lý luận trước khi bất kỳ con số nào được nêu ra.</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sequence of facts to be presented before the ask./Xác nhận trình tự cụ thể của các sự kiện sẽ được trình bày trước yêu cầu.</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facts should build the case before a number appears./Củng cố nguyên tắc rằng sự kiện nên xây dựng luận điểm trước khi một con số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 number without context risks it being received as an ultimatum rather than a request./Nhận diện rằng việc trình bày một con số không có bối cảnh có nguy cơ nó được tiếp nhận như một tối hậu thư thay vì một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rule as shaping the entire structure of the upcoming call./Ghi nhận quy tắc sắp xếp trình tự này là định hình toàn bộ cấu trúc của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reasoning before any number, letting established facts build the case so the number never lands as an ultimatum./Chủ động sắp xếp lý luận trước bất kỳ con số nào, để các sự kiện đã xác lập xây dựng luận điểm để con số không bao giờ đến như một tối hậu thư.</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more thing, don't mention the ninety-day cash impact unless he asks directly./Tony, thêm một điều nữa, đừng nhắc đến tác động dòng tiền chín mươi ngày trừ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Why hold that back, wouldn't it strengthen the case?/Sao lại giữ lại điều đó, nó không củng cố luận điểm sao?</w:t>
      </w:r>
    </w:p>
    <w:p>
      <w:pPr>
        <w:keepLines/>
        <w:spacing w:line="276" w:lineRule="auto" w:after="60"/>
      </w:pPr>
      <w:r>
        <w:rPr>
          <w:rFonts w:ascii="Arial" w:hAnsi="Arial" w:eastAsia="Arial"/>
          <w:b/>
          <w:sz w:val="22"/>
        </w:rPr>
        <w:t xml:space="preserve">Regional Finance Director: </w:t>
      </w:r>
      <w:r>
        <w:rPr>
          <w:rFonts w:ascii="Arial" w:hAnsi="Arial" w:eastAsia="Arial"/>
          <w:sz w:val="22"/>
        </w:rPr>
        <w:t>It's internal reasoning, not external justification, sharing it invites questions we don't need to answer today./Đó là lý luận nội bộ, không phải sự biện minh bên ngoài, chia sẻ nó mời gọi những câu hỏi mình không cần trả lời hôm nay.</w:t>
      </w:r>
    </w:p>
    <w:p>
      <w:pPr>
        <w:keepLines/>
        <w:spacing w:line="276" w:lineRule="auto" w:after="60"/>
      </w:pPr>
      <w:r>
        <w:rPr>
          <w:rFonts w:ascii="Arial" w:hAnsi="Arial" w:eastAsia="Arial"/>
          <w:b/>
          <w:sz w:val="22"/>
        </w:rPr>
        <w:t xml:space="preserve">Tony: </w:t>
      </w:r>
      <w:r>
        <w:rPr>
          <w:rFonts w:ascii="Arial" w:hAnsi="Arial" w:eastAsia="Arial"/>
          <w:sz w:val="22"/>
        </w:rPr>
        <w:t>Fair, I'll keep that in my back pocket only./Hợp lý, em sẽ chỉ giữ điều đó trong túi sau thôi.</w:t>
      </w:r>
    </w:p>
    <w:p>
      <w:pPr>
        <w:keepLines/>
        <w:spacing w:line="276" w:lineRule="auto" w:after="60"/>
      </w:pPr>
      <w:r>
        <w:rPr>
          <w:rFonts w:ascii="Arial" w:hAnsi="Arial" w:eastAsia="Arial"/>
          <w:b/>
          <w:sz w:val="22"/>
        </w:rPr>
        <w:t>KNOWING WHICH INTERNAL REASONING STAYS INTERNAL / BIẾT LÝ LUẬN NỘI BỘ NÀO NÊN GIỮ NỘI BỘ</w:t>
      </w:r>
    </w:p>
    <w:p>
      <w:pPr>
        <w:keepLines/>
        <w:spacing w:line="276" w:lineRule="auto" w:after="60"/>
      </w:pPr>
      <w:r>
        <w:rPr>
          <w:rFonts w:ascii="Arial" w:hAnsi="Arial" w:eastAsia="Arial"/>
          <w:b/>
          <w:sz w:val="22"/>
        </w:rPr>
        <w:t xml:space="preserve">Task line 1: </w:t>
      </w:r>
      <w:r>
        <w:rPr>
          <w:rFonts w:ascii="Arial" w:hAnsi="Arial" w:eastAsia="Arial"/>
          <w:sz w:val="22"/>
        </w:rPr>
        <w:t>Instruct withholding a specific piece of internal financial reasoning unless directly asked./Chỉ dẫn giữ lại một thông tin lý luận tài chính nội bộ cụ thể trừ khi được hỏi trực tiếp.</w:t>
      </w:r>
    </w:p>
    <w:p>
      <w:pPr>
        <w:keepLines/>
        <w:spacing w:line="276" w:lineRule="auto" w:after="60"/>
      </w:pPr>
      <w:r>
        <w:rPr>
          <w:rFonts w:ascii="Arial" w:hAnsi="Arial" w:eastAsia="Arial"/>
          <w:b/>
          <w:sz w:val="22"/>
        </w:rPr>
        <w:t xml:space="preserve">Task line 2: </w:t>
      </w:r>
      <w:r>
        <w:rPr>
          <w:rFonts w:ascii="Arial" w:hAnsi="Arial" w:eastAsia="Arial"/>
          <w:sz w:val="22"/>
        </w:rPr>
        <w:t>Question the instruction, assuming more information would only help./Đặt câu hỏi về chỉ dẫn đó, giả định rằng nhiều thông tin hơn chỉ sẽ giúp ích.</w:t>
      </w:r>
    </w:p>
    <w:p>
      <w:pPr>
        <w:keepLines/>
        <w:spacing w:line="276" w:lineRule="auto" w:after="60"/>
      </w:pPr>
      <w:r>
        <w:rPr>
          <w:rFonts w:ascii="Arial" w:hAnsi="Arial" w:eastAsia="Arial"/>
          <w:b/>
          <w:sz w:val="22"/>
        </w:rPr>
        <w:t xml:space="preserve">Task line 3: </w:t>
      </w:r>
      <w:r>
        <w:rPr>
          <w:rFonts w:ascii="Arial" w:hAnsi="Arial" w:eastAsia="Arial"/>
          <w:sz w:val="22"/>
        </w:rPr>
        <w:t>Distinguish internal reasoning from external justification explicitly./Phân biệt lý luận nội bộ với sự biện minh bên ngoài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committing to keep the information in reserve./Chấp nhận sự phân biệt đó, cam kết giữ thông tin đó trong dự trữ.</w:t>
      </w:r>
    </w:p>
    <w:p>
      <w:pPr>
        <w:keepLines/>
        <w:spacing w:line="276" w:lineRule="auto" w:after="60"/>
      </w:pPr>
      <w:r>
        <w:rPr>
          <w:rFonts w:ascii="Arial" w:hAnsi="Arial" w:eastAsia="Arial"/>
          <w:b/>
          <w:sz w:val="22"/>
        </w:rPr>
        <w:t xml:space="preserve">Task line 5: </w:t>
      </w:r>
      <w:r>
        <w:rPr>
          <w:rFonts w:ascii="Arial" w:hAnsi="Arial" w:eastAsia="Arial"/>
          <w:sz w:val="22"/>
        </w:rPr>
        <w:t>Recognise that not every piece of internal reasoning strengthens an external case, some merely invite unnecessary questions./Nhận diện rằng không phải mọi thông tin lý luận nội bộ đều củng cố một luận điểm bên ngoài, một số chỉ mời gọi những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filtering discipline as protecting the clarity and focus of the day's core message./Ghi nhận kỷ luật lọc thông tin này là bảo vệ sự rõ ràng và trọng tâm của thông điệp cốt lõi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internal reasoning that would invite unnecessary questions, distinguishing what strengthens an external case from what merely complicates it./Chủ động giữ lại lý luận nội bộ có thể mời gọi những câu hỏi không cần thiết, phân biệt điều củng cố một luận điểm bên ngoài với điều chỉ làm phức tạp nó.</w:t>
      </w:r>
    </w:p>
    <w:p>
      <w:pPr>
        <w:keepLines/>
        <w:spacing w:line="276" w:lineRule="auto" w:after="60"/>
      </w:pPr>
      <w:r>
        <w:rPr>
          <w:rFonts w:ascii="Arial" w:hAnsi="Arial" w:eastAsia="Arial"/>
          <w:b/>
          <w:sz w:val="22"/>
        </w:rPr>
        <w:t xml:space="preserve">Tony: </w:t>
      </w:r>
      <w:r>
        <w:rPr>
          <w:rFonts w:ascii="Arial" w:hAnsi="Arial" w:eastAsia="Arial"/>
          <w:sz w:val="22"/>
        </w:rPr>
        <w:t>Karen, if Robert asks why now, specifically, and not two months ago when the fire happened, what do I say?/Chị Karen, nếu anh Robert hỏi tại sao lại là bây giờ, cụ thể là vậy, không phải hai tháng trước khi vụ cháy xảy ra, em nói gì?</w:t>
      </w:r>
    </w:p>
    <w:p>
      <w:pPr>
        <w:keepLines/>
        <w:spacing w:line="276" w:lineRule="auto" w:after="60"/>
      </w:pPr>
      <w:r>
        <w:rPr>
          <w:rFonts w:ascii="Arial" w:hAnsi="Arial" w:eastAsia="Arial"/>
          <w:b/>
          <w:sz w:val="22"/>
        </w:rPr>
        <w:t xml:space="preserve">Regional VP Supply Chain: </w:t>
      </w:r>
      <w:r>
        <w:rPr>
          <w:rFonts w:ascii="Arial" w:hAnsi="Arial" w:eastAsia="Arial"/>
          <w:sz w:val="22"/>
        </w:rPr>
        <w:t>Say we waited to be certain this wasn't temporary before asking for anything permanent./Nói rằng mình đã chờ để chắc chắn đây không phải tạm thời trước khi xin bất cứ điều gì lâu dài.</w:t>
      </w:r>
    </w:p>
    <w:p>
      <w:pPr>
        <w:keepLines/>
        <w:spacing w:line="276" w:lineRule="auto" w:after="60"/>
      </w:pPr>
      <w:r>
        <w:rPr>
          <w:rFonts w:ascii="Arial" w:hAnsi="Arial" w:eastAsia="Arial"/>
          <w:b/>
          <w:sz w:val="22"/>
        </w:rPr>
        <w:t xml:space="preserve">Tony: </w:t>
      </w:r>
      <w:r>
        <w:rPr>
          <w:rFonts w:ascii="Arial" w:hAnsi="Arial" w:eastAsia="Arial"/>
          <w:sz w:val="22"/>
        </w:rPr>
        <w:t>That's a strong answer, it turns the delay into patience instead of disorganisation./Đó là một câu trả lời mạnh, nó biến sự trì hoãn thành sự kiên nhẫn thay vì sự thiếu tổ chức.</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the reframe, timing questions always deserve a real answer, not a shrug./Chính xác sự tái định khung đó, các câu hỏi về thời điểm luôn xứng đáng một câu trả lời thật, không phải một cái nhún vai.</w:t>
      </w:r>
    </w:p>
    <w:p>
      <w:pPr>
        <w:keepLines/>
        <w:spacing w:line="276" w:lineRule="auto" w:after="60"/>
      </w:pPr>
      <w:r>
        <w:rPr>
          <w:rFonts w:ascii="Arial" w:hAnsi="Arial" w:eastAsia="Arial"/>
          <w:b/>
          <w:sz w:val="22"/>
        </w:rPr>
        <w:t>TURNING A DELAY INTO PATIENCE, NOT DISORGANISATION / BIẾN MỘT SỰ TRÌ HOÃN THÀNH SỰ KIÊN NHẪN, KHÔNG PHẢI SỰ THIẾU TỔ CHỨC</w:t>
      </w:r>
    </w:p>
    <w:p>
      <w:pPr>
        <w:keepLines/>
        <w:spacing w:line="276" w:lineRule="auto" w:after="60"/>
      </w:pPr>
      <w:r>
        <w:rPr>
          <w:rFonts w:ascii="Arial" w:hAnsi="Arial" w:eastAsia="Arial"/>
          <w:b/>
          <w:sz w:val="22"/>
        </w:rPr>
        <w:t xml:space="preserve">Task line 1: </w:t>
      </w:r>
      <w:r>
        <w:rPr>
          <w:rFonts w:ascii="Arial" w:hAnsi="Arial" w:eastAsia="Arial"/>
          <w:sz w:val="22"/>
        </w:rPr>
        <w:t>Anticipate a likely question about timing that could look unfavourable./Dự đoán một câu hỏi khả dĩ về thời điểm có thể trông không thuận lợi.</w:t>
      </w:r>
    </w:p>
    <w:p>
      <w:pPr>
        <w:keepLines/>
        <w:spacing w:line="276" w:lineRule="auto" w:after="60"/>
      </w:pPr>
      <w:r>
        <w:rPr>
          <w:rFonts w:ascii="Arial" w:hAnsi="Arial" w:eastAsia="Arial"/>
          <w:b/>
          <w:sz w:val="22"/>
        </w:rPr>
        <w:t xml:space="preserve">Task line 2: </w:t>
      </w:r>
      <w:r>
        <w:rPr>
          <w:rFonts w:ascii="Arial" w:hAnsi="Arial" w:eastAsia="Arial"/>
          <w:sz w:val="22"/>
        </w:rPr>
        <w:t>Supply a reframe explaining delay as deliberate verification, not disorganisation./Cung cấp một sự tái định khung giải thích sự trì hoãn là sự xác minh có chủ đích, không phải sự thiếu tổ chức.</w:t>
      </w:r>
    </w:p>
    <w:p>
      <w:pPr>
        <w:keepLines/>
        <w:spacing w:line="276" w:lineRule="auto" w:after="60"/>
      </w:pPr>
      <w:r>
        <w:rPr>
          <w:rFonts w:ascii="Arial" w:hAnsi="Arial" w:eastAsia="Arial"/>
          <w:b/>
          <w:sz w:val="22"/>
        </w:rPr>
        <w:t xml:space="preserve">Task line 3: </w:t>
      </w:r>
      <w:r>
        <w:rPr>
          <w:rFonts w:ascii="Arial" w:hAnsi="Arial" w:eastAsia="Arial"/>
          <w:sz w:val="22"/>
        </w:rPr>
        <w:t>Recognise the reframe's strength in converting a potential weakness into a strength./Nhận diện sức mạnh của sự tái định khung đó trong việc chuyển đổi một điểm yếu tiềm ẩn thành một điểm mạnh.</w:t>
      </w:r>
    </w:p>
    <w:p>
      <w:pPr>
        <w:keepLines/>
        <w:spacing w:line="276" w:lineRule="auto" w:after="60"/>
      </w:pPr>
      <w:r>
        <w:rPr>
          <w:rFonts w:ascii="Arial" w:hAnsi="Arial" w:eastAsia="Arial"/>
          <w:b/>
          <w:sz w:val="22"/>
        </w:rPr>
        <w:t xml:space="preserve">Task line 4: </w:t>
      </w:r>
      <w:r>
        <w:rPr>
          <w:rFonts w:ascii="Arial" w:hAnsi="Arial" w:eastAsia="Arial"/>
          <w:sz w:val="22"/>
        </w:rPr>
        <w:t>Generalise the principle that timing questions deserve substantive answers./Tổng quát hóa nguyên tắc rằng các câu hỏi về thời điểm xứng đáng những câu trả lời có thực chất.</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delay as deliberate patience converts a potential vulnerability into a demonstration of discipline./Nhận diện rằng việc tái định khung một sự trì hoãn là sự kiên nhẫn có chủ đích chuyển đổi một điểm dễ tổn thương tiềm ẩn thành một minh chứng của kỷ luật.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one more layer of preparation protecting the ask from unnecessary doubt./Ghi nhận sự tái định khung này là thêm một tầng chuẩn bị bảo vệ yêu cầu khỏi sự nghi ngờ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Reframe a timing delay as deliberate, verified patience rather than disorganisation, converting a potential vulnerability into demonstrated discipline./Tái định khung một sự trì hoãn thời điểm là sự kiên nhẫn có chủ đích, đã được xác minh thay vì sự thiếu tổ chức, chuyển đổi một điểm dễ tổn thương tiềm ẩn thành kỷ luật đã được chứng minh.</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thing I want you to remember, don't let him rush you into a verbal yes on anything today./Tony, một điều tôi muốn anh nhớ, đừng để anh ấy vội vàng anh đồng ý bằng lời cho bất cứ điều gì hôm nay.</w:t>
      </w:r>
    </w:p>
    <w:p>
      <w:pPr>
        <w:keepLines/>
        <w:spacing w:line="276" w:lineRule="auto" w:after="60"/>
      </w:pPr>
      <w:r>
        <w:rPr>
          <w:rFonts w:ascii="Arial" w:hAnsi="Arial" w:eastAsia="Arial"/>
          <w:b/>
          <w:sz w:val="22"/>
        </w:rPr>
        <w:t xml:space="preserve">Tony: </w:t>
      </w:r>
      <w:r>
        <w:rPr>
          <w:rFonts w:ascii="Arial" w:hAnsi="Arial" w:eastAsia="Arial"/>
          <w:sz w:val="22"/>
        </w:rPr>
        <w:t>Even if the terms sound good in the moment?/Kể cả nếu điều khoản nghe tốt vào lúc đó?</w:t>
      </w:r>
    </w:p>
    <w:p>
      <w:pPr>
        <w:keepLines/>
        <w:spacing w:line="276" w:lineRule="auto" w:after="60"/>
      </w:pPr>
      <w:r>
        <w:rPr>
          <w:rFonts w:ascii="Arial" w:hAnsi="Arial" w:eastAsia="Arial"/>
          <w:b/>
          <w:sz w:val="22"/>
        </w:rPr>
        <w:t xml:space="preserve">Regional Finance Director: </w:t>
      </w:r>
      <w:r>
        <w:rPr>
          <w:rFonts w:ascii="Arial" w:hAnsi="Arial" w:eastAsia="Arial"/>
          <w:sz w:val="22"/>
        </w:rPr>
        <w:t>Especially then, good-sounding terms in the moment still need to be checked against the actual numbers after./Đặc biệt là lúc đó, điều khoản nghe tốt vào lúc đó vẫn cần được kiểm tra lại với số liệu thực tế sau đó.</w:t>
      </w:r>
    </w:p>
    <w:p>
      <w:pPr>
        <w:keepLines/>
        <w:spacing w:line="276" w:lineRule="auto" w:after="60"/>
      </w:pPr>
      <w:r>
        <w:rPr>
          <w:rFonts w:ascii="Arial" w:hAnsi="Arial" w:eastAsia="Arial"/>
          <w:b/>
          <w:sz w:val="22"/>
        </w:rPr>
        <w:t xml:space="preserve">Tony: </w:t>
      </w:r>
      <w:r>
        <w:rPr>
          <w:rFonts w:ascii="Arial" w:hAnsi="Arial" w:eastAsia="Arial"/>
          <w:sz w:val="22"/>
        </w:rPr>
        <w:t>Understood, I'll agree in principle today, and confirm in writing only after we've both checked the details./Rõ ạ, em sẽ đồng ý về nguyên tắc hôm nay, và xác nhận bằng văn bản chỉ sau khi cả hai đã kiểm tra chi tiết.</w:t>
      </w:r>
    </w:p>
    <w:p>
      <w:pPr>
        <w:keepLines/>
        <w:spacing w:line="276" w:lineRule="auto" w:after="60"/>
      </w:pPr>
      <w:r>
        <w:rPr>
          <w:rFonts w:ascii="Arial" w:hAnsi="Arial" w:eastAsia="Arial"/>
          <w:b/>
          <w:sz w:val="22"/>
        </w:rPr>
        <w:t>AGREEING IN PRINCIPLE WITHOUT COMMITTING PREMATURELY IN WRITING / ĐỒNG Ý VỀ NGUYÊN TẮC MÀ KHÔNG CAM KẾT QUÁ SỚM BẰNG VĂN BẢN</w:t>
      </w:r>
    </w:p>
    <w:p>
      <w:pPr>
        <w:keepLines/>
        <w:spacing w:line="276" w:lineRule="auto" w:after="60"/>
      </w:pPr>
      <w:r>
        <w:rPr>
          <w:rFonts w:ascii="Arial" w:hAnsi="Arial" w:eastAsia="Arial"/>
          <w:b/>
          <w:sz w:val="22"/>
        </w:rPr>
        <w:t xml:space="preserve">Task line 1: </w:t>
      </w:r>
      <w:r>
        <w:rPr>
          <w:rFonts w:ascii="Arial" w:hAnsi="Arial" w:eastAsia="Arial"/>
          <w:sz w:val="22"/>
        </w:rPr>
        <w:t>Warn against being rushed into a premature verbal commitment./Cảnh báo chống lại việc bị vội vàng đưa vào một cam kết bằng lời quá sớm.</w:t>
      </w:r>
    </w:p>
    <w:p>
      <w:pPr>
        <w:keepLines/>
        <w:spacing w:line="276" w:lineRule="auto" w:after="60"/>
      </w:pPr>
      <w:r>
        <w:rPr>
          <w:rFonts w:ascii="Arial" w:hAnsi="Arial" w:eastAsia="Arial"/>
          <w:b/>
          <w:sz w:val="22"/>
        </w:rPr>
        <w:t xml:space="preserve">Task line 2: </w:t>
      </w:r>
      <w:r>
        <w:rPr>
          <w:rFonts w:ascii="Arial" w:hAnsi="Arial" w:eastAsia="Arial"/>
          <w:sz w:val="22"/>
        </w:rPr>
        <w:t>Ask whether the warning applies even to seemingly favourable terms./Hỏi liệu lời cảnh báo đó có áp dụng kể cả với các điều khoản có vẻ thuận lợi không.</w:t>
      </w:r>
    </w:p>
    <w:p>
      <w:pPr>
        <w:keepLines/>
        <w:spacing w:line="276" w:lineRule="auto" w:after="60"/>
      </w:pPr>
      <w:r>
        <w:rPr>
          <w:rFonts w:ascii="Arial" w:hAnsi="Arial" w:eastAsia="Arial"/>
          <w:b/>
          <w:sz w:val="22"/>
        </w:rPr>
        <w:t xml:space="preserve">Task line 3: </w:t>
      </w:r>
      <w:r>
        <w:rPr>
          <w:rFonts w:ascii="Arial" w:hAnsi="Arial" w:eastAsia="Arial"/>
          <w:sz w:val="22"/>
        </w:rPr>
        <w:t>Confirm the warning applies especially to favourable-sounding terms, explaining why./Xác nhận lời cảnh báo đó áp dụng đặc biệt cho các điều khoản nghe thuận lợi, giải thích tại sao.</w:t>
      </w:r>
    </w:p>
    <w:p>
      <w:pPr>
        <w:keepLines/>
        <w:spacing w:line="276" w:lineRule="auto" w:after="60"/>
      </w:pPr>
      <w:r>
        <w:rPr>
          <w:rFonts w:ascii="Arial" w:hAnsi="Arial" w:eastAsia="Arial"/>
          <w:b/>
          <w:sz w:val="22"/>
        </w:rPr>
        <w:t xml:space="preserve">Task line 4: </w:t>
      </w:r>
      <w:r>
        <w:rPr>
          <w:rFonts w:ascii="Arial" w:hAnsi="Arial" w:eastAsia="Arial"/>
          <w:sz w:val="22"/>
        </w:rPr>
        <w:t>Commit to a two-stage approach: agreement in principle now, written confirmation only after verification./Cam kết một cách tiếp cận hai giai đoạn: đồng ý về nguyên tắc bây giờ, xác nhận bằng văn bản chỉ sau khi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favourable-sounding terms deserve verification before becoming a formal commitment./Nhận diện rằng kể cả các điều khoản nghe thuận lợi vẫn xứng đáng được xác minh trước khi trở thành một cam kết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two-stage discipline as protecting against a well-intentioned but premature agreement./Ghi nhận kỷ luật hai giai đoạn này là bảo vệ chống lại một thỏa thuận có thiện chí nhưng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agree in principle during a live call while reserving written commitment for after verification, even when terms sound immediately favourable./Chủ động đồng ý về nguyên tắc trong một cuộc gọi trực tiếp trong khi dành sự cam kết bằng văn bản cho sau khi xác minh, kể cả khi điều khoản nghe thuận lợi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if this goes badly, I want you to know it doesn't change how I see your work overall./Tony, điều cuối, nếu việc này diễn ra tệ, tôi muốn em biết nó không thay đổi cách tôi nhìn công việc của em nói chung.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don't plan on needing it./Em trân trọng điều đó, dù em không định cần đến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attitude, just know the safety net is there either way./Thái độ tốt, chỉ cần biết mạng lưới an toàn ở đó dù thế nào đi nữa.</w:t>
      </w:r>
    </w:p>
    <w:p>
      <w:pPr>
        <w:keepLines/>
        <w:spacing w:line="276" w:lineRule="auto" w:after="60"/>
      </w:pPr>
      <w:r>
        <w:rPr>
          <w:rFonts w:ascii="Arial" w:hAnsi="Arial" w:eastAsia="Arial"/>
          <w:b/>
          <w:sz w:val="22"/>
        </w:rPr>
        <w:t>BEING GIVEN PERMISSION TO FAIL WITHOUT ACTUALLY PLANNING TO USE IT / ĐƯỢC CHO PHÉP THẤT BẠI MÀ KHÔNG THỰC SỰ CÓ Ý ĐỊNH DÙNG ĐẾN</w:t>
      </w:r>
    </w:p>
    <w:p>
      <w:pPr>
        <w:keepLines/>
        <w:spacing w:line="276" w:lineRule="auto" w:after="60"/>
      </w:pPr>
      <w:r>
        <w:rPr>
          <w:rFonts w:ascii="Arial" w:hAnsi="Arial" w:eastAsia="Arial"/>
          <w:b/>
          <w:sz w:val="22"/>
        </w:rPr>
        <w:t xml:space="preserve">Task line 1: </w:t>
      </w:r>
      <w:r>
        <w:rPr>
          <w:rFonts w:ascii="Arial" w:hAnsi="Arial" w:eastAsia="Arial"/>
          <w:sz w:val="22"/>
        </w:rPr>
        <w:t>Offer explicit reassurance that a single outcome won't define overall standing./Đưa ra sự trấn an rõ ràng rằng một kết quả đơn lẻ sẽ không định nghĩa vị thế tổng thể.</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affirming confidence in the outcome./Đón nhận sự trấn an đó một cách lịch thiệp trong khi khẳng định sự tự tin vào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safety net remains available regardless of the stated confidence./Xác nhận mạng lưới an toàn vẫn khả dụng bất kể sự tự tin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that being given permission to fail can paradoxically strengthen resolve rather than invite complacency./Nhận diện rằng việc được cho phép thất bại có thể nghịch lý củng cố quyết tâm thay vì mời gọi sự tự mãn.</w:t>
      </w:r>
    </w:p>
    <w:p>
      <w:pPr>
        <w:keepLines/>
        <w:spacing w:line="276" w:lineRule="auto" w:after="60"/>
      </w:pPr>
      <w:r>
        <w:rPr>
          <w:rFonts w:ascii="Arial" w:hAnsi="Arial" w:eastAsia="Arial"/>
          <w:b/>
          <w:sz w:val="22"/>
        </w:rPr>
        <w:t xml:space="preserve">Task line 5: </w:t>
      </w:r>
      <w:r>
        <w:rPr>
          <w:rFonts w:ascii="Arial" w:hAnsi="Arial" w:eastAsia="Arial"/>
          <w:sz w:val="22"/>
        </w:rPr>
        <w:t>Record this reassurance as a form of leadership that builds courage without lowering the bar./Ghi nhận sự trấn an này là một hình thức lãnh đạo xây dựng sự can đảm mà không hạ thấp tiêu chuẩn.</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psychological safety and high expectations can coexist in the same brief exchange./Nhận diện rằng sự an toàn tâm lý chân thực và kỳ vọng cao có thể cùng tồn tại trong cùng một trao đổi ngắn.</w:t>
      </w:r>
    </w:p>
    <w:p>
      <w:pPr>
        <w:keepLines/>
        <w:spacing w:line="276" w:lineRule="auto" w:after="60"/>
      </w:pPr>
      <w:r>
        <w:rPr>
          <w:rFonts w:ascii="Arial" w:hAnsi="Arial" w:eastAsia="Arial"/>
          <w:b/>
          <w:sz w:val="22"/>
        </w:rPr>
        <w:t xml:space="preserve">Task line 7: </w:t>
      </w:r>
      <w:r>
        <w:rPr>
          <w:rFonts w:ascii="Arial" w:hAnsi="Arial" w:eastAsia="Arial"/>
          <w:sz w:val="22"/>
        </w:rPr>
        <w:t>Receive explicit permission to fail without actually planning to use it, recognising that genuine safety and high personal standards can coexist./Nhận sự cho phép rõ ràng để thất bại mà không thực sự có ý định dùng đến nó, nhận diện rằng sự an toàn chân thực và tiêu chuẩn cá nhân cao có thể cùng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an ask aligned, a fallback ready, and a call with Ashley USA now only an hour away./Hôm nay kết thúc với một yêu cầu đã thống nhất, một phương án dự phòng sẵn sàng, và một cuộc gọi với Ashley USA giờ chỉ còn cách một giờ.</w:t>
      </w:r>
    </w:p>
    <w:p>
      <w:pPr>
        <w:pStyle w:val="Heading2"/>
      </w:pPr>
      <w:r>
        <w:rPr>
          <w:rFonts w:ascii="Arial" w:hAnsi="Arial" w:eastAsia="Arial"/>
          <w:b/>
          <w:sz w:val="26"/>
        </w:rPr>
        <w:t>NGÀY 3: Cuộc gọi với Robert — phản đối đầu tiên</w:t>
      </w:r>
    </w:p>
    <w:p>
      <w:pPr>
        <w:keepLines/>
        <w:spacing w:line="276" w:lineRule="auto" w:after="60"/>
      </w:pPr>
      <w:r>
        <w:rPr>
          <w:rFonts w:ascii="Arial" w:hAnsi="Arial" w:eastAsia="Arial"/>
          <w:b/>
          <w:sz w:val="22"/>
        </w:rPr>
        <w:t xml:space="preserve">Ashley Sourcing VP: </w:t>
      </w:r>
      <w:r>
        <w:rPr>
          <w:rFonts w:ascii="Arial" w:hAnsi="Arial" w:eastAsia="Arial"/>
          <w:sz w:val="22"/>
        </w:rPr>
        <w:t>Tony, four percent is a big ask, our margins are tight this quarter too./Tony, bốn phần trăm là một yêu cầu lớn, biên lợi nhuận bên tôi cũng đang eo hẹp quý này.</w:t>
      </w:r>
    </w:p>
    <w:p>
      <w:pPr>
        <w:keepLines/>
        <w:spacing w:line="276" w:lineRule="auto" w:after="60"/>
      </w:pPr>
      <w:r>
        <w:rPr>
          <w:rFonts w:ascii="Arial" w:hAnsi="Arial" w:eastAsia="Arial"/>
          <w:b/>
          <w:sz w:val="22"/>
        </w:rPr>
        <w:t xml:space="preserve">Tony: </w:t>
      </w:r>
      <w:r>
        <w:rPr>
          <w:rFonts w:ascii="Arial" w:hAnsi="Arial" w:eastAsia="Arial"/>
          <w:sz w:val="22"/>
        </w:rPr>
        <w:t>I understand, and we're only asking for half our actual cost increase./Tôi hiểu, và chúng tôi chỉ xin một nửa mức tăng chi phí thật sự thôi.</w:t>
      </w:r>
    </w:p>
    <w:p>
      <w:pPr>
        <w:keepLines/>
        <w:spacing w:line="276" w:lineRule="auto" w:after="60"/>
      </w:pPr>
      <w:r>
        <w:rPr>
          <w:rFonts w:ascii="Arial" w:hAnsi="Arial" w:eastAsia="Arial"/>
          <w:b/>
          <w:sz w:val="22"/>
        </w:rPr>
        <w:t xml:space="preserve">Tony: </w:t>
      </w:r>
      <w:r>
        <w:rPr>
          <w:rFonts w:ascii="Arial" w:hAnsi="Arial" w:eastAsia="Arial"/>
          <w:sz w:val="22"/>
        </w:rPr>
        <w:t>TDI prices are up over twenty percent since the fire, eight weeks ago now./Giá TDI đã tăng hơn hai mươi phần trăm kể từ vụ cháy, tám tuần trước.</w:t>
      </w:r>
    </w:p>
    <w:p>
      <w:pPr>
        <w:keepLines/>
        <w:spacing w:line="276" w:lineRule="auto" w:after="60"/>
      </w:pPr>
      <w:r>
        <w:rPr>
          <w:rFonts w:ascii="Arial" w:hAnsi="Arial" w:eastAsia="Arial"/>
          <w:b/>
          <w:sz w:val="22"/>
        </w:rPr>
        <w:t xml:space="preserve">Ashley Sourcing VP: </w:t>
      </w:r>
      <w:r>
        <w:rPr>
          <w:rFonts w:ascii="Arial" w:hAnsi="Arial" w:eastAsia="Arial"/>
          <w:sz w:val="22"/>
        </w:rPr>
        <w:t>Have you looked at alternate suppliers outside this affected region?/Bên anh đã xem nhà cung cấp thay thế ngoài khu vực bị ảnh hưởng chưa?</w:t>
      </w:r>
    </w:p>
    <w:p>
      <w:pPr>
        <w:keepLines/>
        <w:spacing w:line="276" w:lineRule="auto" w:after="60"/>
      </w:pPr>
      <w:r>
        <w:rPr>
          <w:rFonts w:ascii="Arial" w:hAnsi="Arial" w:eastAsia="Arial"/>
          <w:b/>
          <w:sz w:val="22"/>
        </w:rPr>
        <w:t>DEFENDING A PRICE INCREASE REQUEST WITH DATA, NOT APOLOGY / BẢO VỆ MỘT YÊU CẦU TĂNG GIÁ BẰNG DỮ LIỆU, KHÔNG PHẢI LỜI XIN LỖI</w:t>
      </w:r>
    </w:p>
    <w:p>
      <w:pPr>
        <w:keepLines/>
        <w:spacing w:line="276" w:lineRule="auto" w:after="60"/>
      </w:pPr>
      <w:r>
        <w:rPr>
          <w:rFonts w:ascii="Arial" w:hAnsi="Arial" w:eastAsia="Arial"/>
          <w:b/>
          <w:sz w:val="22"/>
        </w:rPr>
        <w:t xml:space="preserve">Task line 1: </w:t>
      </w:r>
      <w:r>
        <w:rPr>
          <w:rFonts w:ascii="Arial" w:hAnsi="Arial" w:eastAsia="Arial"/>
          <w:sz w:val="22"/>
        </w:rPr>
        <w:t>Push back on a price increase request citing tight margins on the customer side./Phản đối một yêu cầu tăng giá viện dẫn biên lợi nhuận eo hẹp phía khách hàng.</w:t>
      </w:r>
    </w:p>
    <w:p>
      <w:pPr>
        <w:keepLines/>
        <w:spacing w:line="276" w:lineRule="auto" w:after="60"/>
      </w:pPr>
      <w:r>
        <w:rPr>
          <w:rFonts w:ascii="Arial" w:hAnsi="Arial" w:eastAsia="Arial"/>
          <w:b/>
          <w:sz w:val="22"/>
        </w:rPr>
        <w:t xml:space="preserve">Task line 2: </w:t>
      </w:r>
      <w:r>
        <w:rPr>
          <w:rFonts w:ascii="Arial" w:hAnsi="Arial" w:eastAsia="Arial"/>
          <w:sz w:val="22"/>
        </w:rPr>
        <w:t>Acknowledge the pushback while reaffirming the partial, defensible nature of the ask./Thừa nhận sự phản đối đó trong khi tái khẳng định bản chất một phần, có thể bảo vệ được của yêu cầu.</w:t>
      </w:r>
    </w:p>
    <w:p>
      <w:pPr>
        <w:keepLines/>
        <w:spacing w:line="276" w:lineRule="auto" w:after="60"/>
      </w:pPr>
      <w:r>
        <w:rPr>
          <w:rFonts w:ascii="Arial" w:hAnsi="Arial" w:eastAsia="Arial"/>
          <w:b/>
          <w:sz w:val="22"/>
        </w:rPr>
        <w:t xml:space="preserve">Task line 3: </w:t>
      </w:r>
      <w:r>
        <w:rPr>
          <w:rFonts w:ascii="Arial" w:hAnsi="Arial" w:eastAsia="Arial"/>
          <w:sz w:val="22"/>
        </w:rPr>
        <w:t>Support the request with a specific, verifiable market statistic./Hỗ trợ yêu cầu đó bằng một số liệu thị trường cụ thể, có thể xác minh.</w:t>
      </w:r>
    </w:p>
    <w:p>
      <w:pPr>
        <w:keepLines/>
        <w:spacing w:line="276" w:lineRule="auto" w:after="60"/>
      </w:pPr>
      <w:r>
        <w:rPr>
          <w:rFonts w:ascii="Arial" w:hAnsi="Arial" w:eastAsia="Arial"/>
          <w:b/>
          <w:sz w:val="22"/>
        </w:rPr>
        <w:t xml:space="preserve">Task line 4: </w:t>
      </w:r>
      <w:r>
        <w:rPr>
          <w:rFonts w:ascii="Arial" w:hAnsi="Arial" w:eastAsia="Arial"/>
          <w:sz w:val="22"/>
        </w:rPr>
        <w:t>Challenge the request by asking about alternative sourcing options./Thách thức yêu cầu đó bằng cách hỏi về các lựa chọn tìm nguồn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defending a request with specific market data is more persuasive than an apologetic tone./Nhận diện rằng việc bảo vệ một yêu cầu bằng dữ liệu thị trường cụ thể thuyết phục hơn một tông xin lỗi.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first genuine test of the prepared position under live resistance./Ghi nhận trao đổi này là phép thử thật sự đầu tiên của lập trường đã chuẩn bị dưới sự phản đối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price increase request with specific, verifiable market data rather than an apologetic tone, even under direct customer pushback./Bảo vệ một yêu cầu tăng giá bằng dữ liệu thị trường cụ thể, có thể xác minh thay vì một tông xin lỗi, kể cả dưới sự phản đối trực tiếp của khách hàng.</w:t>
      </w:r>
    </w:p>
    <w:p>
      <w:pPr>
        <w:keepLines/>
        <w:spacing w:line="276" w:lineRule="auto" w:after="60"/>
      </w:pPr>
      <w:r>
        <w:rPr>
          <w:rFonts w:ascii="Arial" w:hAnsi="Arial" w:eastAsia="Arial"/>
          <w:b/>
          <w:sz w:val="22"/>
        </w:rPr>
        <w:t xml:space="preserve">Tony: </w:t>
      </w:r>
      <w:r>
        <w:rPr>
          <w:rFonts w:ascii="Arial" w:hAnsi="Arial" w:eastAsia="Arial"/>
          <w:sz w:val="22"/>
        </w:rPr>
        <w:t>We have, and every credible option carries the same regional exposure right now./Có rồi, và mọi lựa chọn đáng tin cậy hiện tại đều mang cùng rủi ro khu vực này.</w:t>
      </w:r>
    </w:p>
    <w:p>
      <w:pPr>
        <w:keepLines/>
        <w:spacing w:line="276" w:lineRule="auto" w:after="60"/>
      </w:pPr>
      <w:r>
        <w:rPr>
          <w:rFonts w:ascii="Arial" w:hAnsi="Arial" w:eastAsia="Arial"/>
          <w:b/>
          <w:sz w:val="22"/>
        </w:rPr>
        <w:t xml:space="preserve">Tony: </w:t>
      </w:r>
      <w:r>
        <w:rPr>
          <w:rFonts w:ascii="Arial" w:hAnsi="Arial" w:eastAsia="Arial"/>
          <w:sz w:val="22"/>
        </w:rPr>
        <w:t>I'd rather be honest about that than pretend an easy fix exists./Tôi thà thành thật về điều đó còn hơn giả vờ có một giải pháp dễ dàng.</w:t>
      </w:r>
    </w:p>
    <w:p>
      <w:pPr>
        <w:keepLines/>
        <w:spacing w:line="276" w:lineRule="auto" w:after="60"/>
      </w:pPr>
      <w:r>
        <w:rPr>
          <w:rFonts w:ascii="Arial" w:hAnsi="Arial" w:eastAsia="Arial"/>
          <w:b/>
          <w:sz w:val="22"/>
        </w:rPr>
        <w:t xml:space="preserve">Ashley Sourcing VP: </w:t>
      </w:r>
      <w:r>
        <w:rPr>
          <w:rFonts w:ascii="Arial" w:hAnsi="Arial" w:eastAsia="Arial"/>
          <w:sz w:val="22"/>
        </w:rPr>
        <w:t>I appreciate the honesty, what's your alternative to a flat increase?/Tôi trân trọng sự thành thật đó, phương án thay thế cho việc tăng giá cố định là gì?</w:t>
      </w:r>
    </w:p>
    <w:p>
      <w:pPr>
        <w:keepLines/>
        <w:spacing w:line="276" w:lineRule="auto" w:after="60"/>
      </w:pPr>
      <w:r>
        <w:rPr>
          <w:rFonts w:ascii="Arial" w:hAnsi="Arial" w:eastAsia="Arial"/>
          <w:b/>
          <w:sz w:val="22"/>
        </w:rPr>
        <w:t xml:space="preserve">Tony: </w:t>
      </w:r>
      <w:r>
        <w:rPr>
          <w:rFonts w:ascii="Arial" w:hAnsi="Arial" w:eastAsia="Arial"/>
          <w:sz w:val="22"/>
        </w:rPr>
        <w:t>An index-linked clause, tied to a published TDI market index./Một điều khoản gắn chỉ số, dựa trên chỉ số thị trường TDI được công bố công khai.</w:t>
      </w:r>
    </w:p>
    <w:p>
      <w:pPr>
        <w:keepLines/>
        <w:spacing w:line="276" w:lineRule="auto" w:after="60"/>
      </w:pPr>
      <w:r>
        <w:rPr>
          <w:rFonts w:ascii="Arial" w:hAnsi="Arial" w:eastAsia="Arial"/>
          <w:b/>
          <w:sz w:val="22"/>
        </w:rPr>
        <w:t>CHOOSING HONESTY OVER A COMFORTABLE BUT FALSE REASSURANCE / CHỌN SỰ THÀNH THẬT THAY VÌ MỘT SỰ TRẤN AN DỄ CHỊU NHƯNG SAI SỰ THẬT</w:t>
      </w:r>
    </w:p>
    <w:p>
      <w:pPr>
        <w:keepLines/>
        <w:spacing w:line="276" w:lineRule="auto" w:after="60"/>
      </w:pPr>
      <w:r>
        <w:rPr>
          <w:rFonts w:ascii="Arial" w:hAnsi="Arial" w:eastAsia="Arial"/>
          <w:b/>
          <w:sz w:val="22"/>
        </w:rPr>
        <w:t xml:space="preserve">Task line 1: </w:t>
      </w:r>
      <w:r>
        <w:rPr>
          <w:rFonts w:ascii="Arial" w:hAnsi="Arial" w:eastAsia="Arial"/>
          <w:sz w:val="22"/>
        </w:rPr>
        <w:t>Answer honestly that no easy alternative sourcing solution actually exists./Trả lời trung thực rằng không có giải pháp tìm nguồn thay thế dễ dàng nào thực sự tồn tại.</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for honesty over pretending an easy fix exists./Nêu rõ một sự ưu tiên cho sự thành thật hơn việc giả vờ có một giải pháp dễ dàng.</w:t>
      </w:r>
    </w:p>
    <w:p>
      <w:pPr>
        <w:keepLines/>
        <w:spacing w:line="276" w:lineRule="auto" w:after="60"/>
      </w:pPr>
      <w:r>
        <w:rPr>
          <w:rFonts w:ascii="Arial" w:hAnsi="Arial" w:eastAsia="Arial"/>
          <w:b/>
          <w:sz w:val="22"/>
        </w:rPr>
        <w:t xml:space="preserve">Task line 3: </w:t>
      </w:r>
      <w:r>
        <w:rPr>
          <w:rFonts w:ascii="Arial" w:hAnsi="Arial" w:eastAsia="Arial"/>
          <w:sz w:val="22"/>
        </w:rPr>
        <w:t>Acknowledge the honesty explicitly and ask for a concrete alternative./Thừa nhận sự thành thật đó một cách rõ ràng và hỏi xin một phương án thay thế cụ thể.</w:t>
      </w:r>
    </w:p>
    <w:p>
      <w:pPr>
        <w:keepLines/>
        <w:spacing w:line="276" w:lineRule="auto" w:after="60"/>
      </w:pPr>
      <w:r>
        <w:rPr>
          <w:rFonts w:ascii="Arial" w:hAnsi="Arial" w:eastAsia="Arial"/>
          <w:b/>
          <w:sz w:val="22"/>
        </w:rPr>
        <w:t xml:space="preserve">Task line 4: </w:t>
      </w:r>
      <w:r>
        <w:rPr>
          <w:rFonts w:ascii="Arial" w:hAnsi="Arial" w:eastAsia="Arial"/>
          <w:sz w:val="22"/>
        </w:rPr>
        <w:t>Present a specific structural alternative anchored to a public reference point./Trình bày một phương án thay thế cấu trúc cụ thể được neo vào một điểm tham chiếu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honesty over false reassurance earns credibility precisely when it is hardest to offer./Nhận diện rằng việc chọn sự thành thật hơn sự trấn an sai sự thật giành được uy tín chính xác vào lúc khó đưa ra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opening the door to the structural proposal that follows./Ghi nhận sự thừa nhận trung thực này là mở cánh cửa cho đề xuất cấu trúc theo sau.</w:t>
      </w:r>
    </w:p>
    <w:p>
      <w:pPr>
        <w:keepLines/>
        <w:spacing w:line="276" w:lineRule="auto" w:after="60"/>
      </w:pPr>
      <w:r>
        <w:rPr>
          <w:rFonts w:ascii="Arial" w:hAnsi="Arial" w:eastAsia="Arial"/>
          <w:b/>
          <w:sz w:val="22"/>
        </w:rPr>
        <w:t xml:space="preserve">Task line 7: </w:t>
      </w:r>
      <w:r>
        <w:rPr>
          <w:rFonts w:ascii="Arial" w:hAnsi="Arial" w:eastAsia="Arial"/>
          <w:sz w:val="22"/>
        </w:rPr>
        <w:t>Choose honest acknowledgment of a real limitation over a comfortable but false reassurance, using it to open the door to a structural alternative./Chọn sự thừa nhận trung thực về một giới hạn thật sự thay vì một sự trấn an dễ chịu nhưng sai sự thật, dùng nó để mở cánh cửa cho một phương án thay thế cấu trúc.</w:t>
      </w:r>
    </w:p>
    <w:p>
      <w:pPr>
        <w:keepLines/>
        <w:spacing w:line="276" w:lineRule="auto" w:after="60"/>
      </w:pPr>
      <w:r>
        <w:rPr>
          <w:rFonts w:ascii="Arial" w:hAnsi="Arial" w:eastAsia="Arial"/>
          <w:b/>
          <w:sz w:val="22"/>
        </w:rPr>
        <w:t xml:space="preserve">Ashley Sourcing VP: </w:t>
      </w:r>
      <w:r>
        <w:rPr>
          <w:rFonts w:ascii="Arial" w:hAnsi="Arial" w:eastAsia="Arial"/>
          <w:sz w:val="22"/>
        </w:rPr>
        <w:t>Tony, how do I know this twenty percent figure is accurate, and not just your worst-case number?/Tony, làm sao tôi biết con số hai mươi phần trăm này chính xác, không chỉ là con số xấu nhất của anh?</w:t>
      </w:r>
    </w:p>
    <w:p>
      <w:pPr>
        <w:keepLines/>
        <w:spacing w:line="276" w:lineRule="auto" w:after="60"/>
      </w:pPr>
      <w:r>
        <w:rPr>
          <w:rFonts w:ascii="Arial" w:hAnsi="Arial" w:eastAsia="Arial"/>
          <w:b/>
          <w:sz w:val="22"/>
        </w:rPr>
        <w:t xml:space="preserve">Tony: </w:t>
      </w:r>
      <w:r>
        <w:rPr>
          <w:rFonts w:ascii="Arial" w:hAnsi="Arial" w:eastAsia="Arial"/>
          <w:sz w:val="22"/>
        </w:rPr>
        <w:t>It's from the published regional TDI index, the same source your own procurement team likely already tracks./Nó từ chỉ số TDI khu vực đã công bố, cùng nguồn mà đội mua hàng của bên anh có lẽ cũng đang theo dõi.</w:t>
      </w:r>
    </w:p>
    <w:p>
      <w:pPr>
        <w:keepLines/>
        <w:spacing w:line="276" w:lineRule="auto" w:after="60"/>
      </w:pPr>
      <w:r>
        <w:rPr>
          <w:rFonts w:ascii="Arial" w:hAnsi="Arial" w:eastAsia="Arial"/>
          <w:b/>
          <w:sz w:val="22"/>
        </w:rPr>
        <w:t xml:space="preserve">Ashley Sourcing VP: </w:t>
      </w:r>
      <w:r>
        <w:rPr>
          <w:rFonts w:ascii="Arial" w:hAnsi="Arial" w:eastAsia="Arial"/>
          <w:sz w:val="22"/>
        </w:rPr>
        <w:t>They do track it, actually, let me pull it up while we're talking./Họ có theo dõi thật, để tôi mở nó lên trong lúc mình nói chuyện.</w:t>
      </w:r>
    </w:p>
    <w:p>
      <w:pPr>
        <w:keepLines/>
        <w:spacing w:line="276" w:lineRule="auto" w:after="60"/>
      </w:pPr>
      <w:r>
        <w:rPr>
          <w:rFonts w:ascii="Arial" w:hAnsi="Arial" w:eastAsia="Arial"/>
          <w:b/>
          <w:sz w:val="22"/>
        </w:rPr>
        <w:t xml:space="preserve">Tony: </w:t>
      </w:r>
      <w:r>
        <w:rPr>
          <w:rFonts w:ascii="Arial" w:hAnsi="Arial" w:eastAsia="Arial"/>
          <w:sz w:val="22"/>
        </w:rPr>
        <w:t>Please do, I'd rather you verify it yourself than just take my word for it./Xin mời, tôi thà anh tự xác minh còn hơn chỉ tin lời tôi.</w:t>
      </w:r>
    </w:p>
    <w:p>
      <w:pPr>
        <w:keepLines/>
        <w:spacing w:line="276" w:lineRule="auto" w:after="60"/>
      </w:pPr>
      <w:r>
        <w:rPr>
          <w:rFonts w:ascii="Arial" w:hAnsi="Arial" w:eastAsia="Arial"/>
          <w:b/>
          <w:sz w:val="22"/>
        </w:rPr>
        <w:t>INVITING VERIFICATION RATHER THAN ASKING FOR BLIND TRUST / MỜI GỌI SỰ XÁC MINH THAY VÌ XIN LÒNG TIN MÙ QUÁNG</w:t>
      </w:r>
    </w:p>
    <w:p>
      <w:pPr>
        <w:keepLines/>
        <w:spacing w:line="276" w:lineRule="auto" w:after="60"/>
      </w:pPr>
      <w:r>
        <w:rPr>
          <w:rFonts w:ascii="Arial" w:hAnsi="Arial" w:eastAsia="Arial"/>
          <w:b/>
          <w:sz w:val="22"/>
        </w:rPr>
        <w:t xml:space="preserve">Task line 1: </w:t>
      </w:r>
      <w:r>
        <w:rPr>
          <w:rFonts w:ascii="Arial" w:hAnsi="Arial" w:eastAsia="Arial"/>
          <w:sz w:val="22"/>
        </w:rPr>
        <w:t>Question the accuracy and possible bias of a cited statistic./Đặt câu hỏi về tính chính xác và khả năng thiên vị của một số liệu được viện dẫn.</w:t>
      </w:r>
    </w:p>
    <w:p>
      <w:pPr>
        <w:keepLines/>
        <w:spacing w:line="276" w:lineRule="auto" w:after="60"/>
      </w:pPr>
      <w:r>
        <w:rPr>
          <w:rFonts w:ascii="Arial" w:hAnsi="Arial" w:eastAsia="Arial"/>
          <w:b/>
          <w:sz w:val="22"/>
        </w:rPr>
        <w:t xml:space="preserve">Task line 2: </w:t>
      </w:r>
      <w:r>
        <w:rPr>
          <w:rFonts w:ascii="Arial" w:hAnsi="Arial" w:eastAsia="Arial"/>
          <w:sz w:val="22"/>
        </w:rPr>
        <w:t>Cite a specific, independently verifiable public source for the figure./Viện dẫn một nguồn công khai cụ thể, có thể xác minh độc lập cho con số đó.</w:t>
      </w:r>
    </w:p>
    <w:p>
      <w:pPr>
        <w:keepLines/>
        <w:spacing w:line="276" w:lineRule="auto" w:after="60"/>
      </w:pPr>
      <w:r>
        <w:rPr>
          <w:rFonts w:ascii="Arial" w:hAnsi="Arial" w:eastAsia="Arial"/>
          <w:b/>
          <w:sz w:val="22"/>
        </w:rPr>
        <w:t xml:space="preserve">Task line 3: </w:t>
      </w:r>
      <w:r>
        <w:rPr>
          <w:rFonts w:ascii="Arial" w:hAnsi="Arial" w:eastAsia="Arial"/>
          <w:sz w:val="22"/>
        </w:rPr>
        <w:t>Confirm familiarity with the source and begin independent verification./Xác nhận sự quen thuộc với nguồn đó và bắt đầu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Actively welcome independent verification rather than asking for blind trust./Chủ động hoan nghênh sự xác minh độc lập thay vì xin lòng tin mù quáng.</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a counterpart to verify a figure independently builds more trust than insisting on it./Nhận diện rằng việc mời gọi một đối tác tự xác minh một con số độc lập xây dựng nhiều lòng tin hơn việc khăng khăng về nó.</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converting a moment of suspicion into a moment of shared verification./Ghi nhận lời mời này là chuyển đổi một khoảnh khắc nghi ngờ thành một khoảnh khắc xác minh chung.</w:t>
      </w:r>
    </w:p>
    <w:p>
      <w:pPr>
        <w:keepLines/>
        <w:spacing w:line="276" w:lineRule="auto" w:after="60"/>
      </w:pPr>
      <w:r>
        <w:rPr>
          <w:rFonts w:ascii="Arial" w:hAnsi="Arial" w:eastAsia="Arial"/>
          <w:b/>
          <w:sz w:val="22"/>
        </w:rPr>
        <w:t xml:space="preserve">Task line 7: </w:t>
      </w:r>
      <w:r>
        <w:rPr>
          <w:rFonts w:ascii="Arial" w:hAnsi="Arial" w:eastAsia="Arial"/>
          <w:sz w:val="22"/>
        </w:rPr>
        <w:t>Actively invite independent verification of a cited figure rather than asking for blind trust, converting suspicion into shared confirmation./Chủ động mời gọi sự xác minh độc lập cho một con số được viện dẫn thay vì xin lòng tin mù quáng, chuyển đổi sự nghi ngờ thành sự xác nhận chung.</w:t>
      </w:r>
    </w:p>
    <w:p>
      <w:pPr>
        <w:keepLines/>
        <w:spacing w:line="276" w:lineRule="auto" w:after="60"/>
      </w:pPr>
      <w:r>
        <w:rPr>
          <w:rFonts w:ascii="Arial" w:hAnsi="Arial" w:eastAsia="Arial"/>
          <w:b/>
          <w:sz w:val="22"/>
        </w:rPr>
        <w:t xml:space="preserve">Ashley Sourcing VP: </w:t>
      </w:r>
      <w:r>
        <w:rPr>
          <w:rFonts w:ascii="Arial" w:hAnsi="Arial" w:eastAsia="Arial"/>
          <w:sz w:val="22"/>
        </w:rPr>
        <w:t>Confirmed, that matches what we're seeing on our end too./Đã xác nhận, khớp với những gì bên tôi đang thấy.</w:t>
      </w:r>
    </w:p>
    <w:p>
      <w:pPr>
        <w:keepLines/>
        <w:spacing w:line="276" w:lineRule="auto" w:after="60"/>
      </w:pPr>
      <w:r>
        <w:rPr>
          <w:rFonts w:ascii="Arial" w:hAnsi="Arial" w:eastAsia="Arial"/>
          <w:b/>
          <w:sz w:val="22"/>
        </w:rPr>
        <w:t xml:space="preserve">Tony: </w:t>
      </w:r>
      <w:r>
        <w:rPr>
          <w:rFonts w:ascii="Arial" w:hAnsi="Arial" w:eastAsia="Arial"/>
          <w:sz w:val="22"/>
        </w:rPr>
        <w:t>Good, now that we're both looking at the same number, the conversation gets a lot simpler./Tốt, giờ cả hai bên đều nhìn cùng một con số, cuộc trò chuyện trở nên đơn giản hơn nhiều.</w:t>
      </w:r>
    </w:p>
    <w:p>
      <w:pPr>
        <w:keepLines/>
        <w:spacing w:line="276" w:lineRule="auto" w:after="60"/>
      </w:pPr>
      <w:r>
        <w:rPr>
          <w:rFonts w:ascii="Arial" w:hAnsi="Arial" w:eastAsia="Arial"/>
          <w:b/>
          <w:sz w:val="22"/>
        </w:rPr>
        <w:t xml:space="preserve">Ashley Sourcing VP: </w:t>
      </w:r>
      <w:r>
        <w:rPr>
          <w:rFonts w:ascii="Arial" w:hAnsi="Arial" w:eastAsia="Arial"/>
          <w:sz w:val="22"/>
        </w:rPr>
        <w:t>Agreed, let's talk about what you're actually proposing to do about it./Đồng ý, hãy nói về điều anh thực sự đề xuất làm về việc này.</w:t>
      </w:r>
    </w:p>
    <w:p>
      <w:pPr>
        <w:keepLines/>
        <w:spacing w:line="276" w:lineRule="auto" w:after="60"/>
      </w:pPr>
      <w:r>
        <w:rPr>
          <w:rFonts w:ascii="Arial" w:hAnsi="Arial" w:eastAsia="Arial"/>
          <w:b/>
          <w:sz w:val="22"/>
        </w:rPr>
        <w:t>REACHING SHARED FACTS BEFORE MOVING TO THE ACTUAL PROPOSAL / ĐẠT ĐƯỢC SỰ KIỆN CHUNG TRƯỚC KHI CHUYỂN SANG ĐỀ XUẤT THỰC SỰ</w:t>
      </w:r>
    </w:p>
    <w:p>
      <w:pPr>
        <w:keepLines/>
        <w:spacing w:line="276" w:lineRule="auto" w:after="60"/>
      </w:pPr>
      <w:r>
        <w:rPr>
          <w:rFonts w:ascii="Arial" w:hAnsi="Arial" w:eastAsia="Arial"/>
          <w:b/>
          <w:sz w:val="22"/>
        </w:rPr>
        <w:t xml:space="preserve">Task line 1: </w:t>
      </w:r>
      <w:r>
        <w:rPr>
          <w:rFonts w:ascii="Arial" w:hAnsi="Arial" w:eastAsia="Arial"/>
          <w:sz w:val="22"/>
        </w:rPr>
        <w:t>Confirm independent verification matches the figure originally presented./Xác nhận sự xác minh độc lập khớp với con số ban đầu được trình bày.</w:t>
      </w:r>
    </w:p>
    <w:p>
      <w:pPr>
        <w:keepLines/>
        <w:spacing w:line="276" w:lineRule="auto" w:after="60"/>
      </w:pPr>
      <w:r>
        <w:rPr>
          <w:rFonts w:ascii="Arial" w:hAnsi="Arial" w:eastAsia="Arial"/>
          <w:b/>
          <w:sz w:val="22"/>
        </w:rPr>
        <w:t xml:space="preserve">Task line 2: </w:t>
      </w:r>
      <w:r>
        <w:rPr>
          <w:rFonts w:ascii="Arial" w:hAnsi="Arial" w:eastAsia="Arial"/>
          <w:sz w:val="22"/>
        </w:rPr>
        <w:t>Note explicitly how shared data simplifies the remaining conversation./Lưu ý rõ ràng dữ liệu chung làm đơn giản hóa phần còn lại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Signal readiness to move from verifying facts to discussing the actual proposal./Báo hiệu sẵn sàng chuyển từ việc xác minh sự kiện sang thảo luận đề xuất thực sự.</w:t>
      </w:r>
    </w:p>
    <w:p>
      <w:pPr>
        <w:keepLines/>
        <w:spacing w:line="276" w:lineRule="auto" w:after="60"/>
      </w:pPr>
      <w:r>
        <w:rPr>
          <w:rFonts w:ascii="Arial" w:hAnsi="Arial" w:eastAsia="Arial"/>
          <w:b/>
          <w:sz w:val="22"/>
        </w:rPr>
        <w:t xml:space="preserve">Task line 4: </w:t>
      </w:r>
      <w:r>
        <w:rPr>
          <w:rFonts w:ascii="Arial" w:hAnsi="Arial" w:eastAsia="Arial"/>
          <w:sz w:val="22"/>
        </w:rPr>
        <w:t>Recognise that reaching genuinely shared facts is a necessary precondition before any proposal can be evaluated fairly./Nhận diện rằng việc đạt được sự kiện thực sự chung là một điều kiện tiên quyết cần thiết trước khi bất kỳ đề xuất nào có thể được đánh giá công bằng.</w:t>
      </w:r>
    </w:p>
    <w:p>
      <w:pPr>
        <w:keepLines/>
        <w:spacing w:line="276" w:lineRule="auto" w:after="60"/>
      </w:pPr>
      <w:r>
        <w:rPr>
          <w:rFonts w:ascii="Arial" w:hAnsi="Arial" w:eastAsia="Arial"/>
          <w:b/>
          <w:sz w:val="22"/>
        </w:rPr>
        <w:t xml:space="preserve">Task line 5: </w:t>
      </w:r>
      <w:r>
        <w:rPr>
          <w:rFonts w:ascii="Arial" w:hAnsi="Arial" w:eastAsia="Arial"/>
          <w:sz w:val="22"/>
        </w:rPr>
        <w:t>Record this shared verification as the pivot point from suspicion to genuine collaborative problem-solving./Ghi nhận sự xác minh chung này là điểm xoay chuyển từ nghi ngờ sang giải quyết vấn đề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conversation grounded in shared facts moves faster than one still contesting the underlying data./Nhận diện rằng một cuộc trò chuyện dựa trên sự kiện chung di chuyển nhanh hơn một cuộc trò chuyện vẫn đang tranh cãi về dữ liệu nền tảng.</w:t>
      </w:r>
    </w:p>
    <w:p>
      <w:pPr>
        <w:keepLines/>
        <w:spacing w:line="276" w:lineRule="auto" w:after="60"/>
      </w:pPr>
      <w:r>
        <w:rPr>
          <w:rFonts w:ascii="Arial" w:hAnsi="Arial" w:eastAsia="Arial"/>
          <w:b/>
          <w:sz w:val="22"/>
        </w:rPr>
        <w:t xml:space="preserve">Task line 7: </w:t>
      </w:r>
      <w:r>
        <w:rPr>
          <w:rFonts w:ascii="Arial" w:hAnsi="Arial" w:eastAsia="Arial"/>
          <w:sz w:val="22"/>
        </w:rPr>
        <w:t>Establish genuinely shared facts through independent verification before moving to the actual proposal, recognising this as necessary groundwork for fair evaluation./Xác lập sự kiện thực sự chung thông qua sự xác minh độc lập trước khi chuyển sang đề xuất thực sự, nhận diện đây là nền tảng cần thiết cho việc đánh giá công bằng.</w:t>
      </w:r>
    </w:p>
    <w:p>
      <w:pPr>
        <w:keepLines/>
        <w:spacing w:line="276" w:lineRule="auto" w:after="60"/>
      </w:pPr>
      <w:r>
        <w:rPr>
          <w:rFonts w:ascii="Arial" w:hAnsi="Arial" w:eastAsia="Arial"/>
          <w:b/>
          <w:sz w:val="22"/>
        </w:rPr>
        <w:t xml:space="preserve">Ashley Sourcing VP: </w:t>
      </w:r>
      <w:r>
        <w:rPr>
          <w:rFonts w:ascii="Arial" w:hAnsi="Arial" w:eastAsia="Arial"/>
          <w:sz w:val="22"/>
        </w:rPr>
        <w:t>Tony, before you go further, tell me honestly, is this call scripted, or are you actually improvising with me right now?/Tony, trước khi anh nói tiếp, thành thật cho tôi biết, cuộc gọi này có kịch bản không, hay anh thực sự đang ứng biến với tôi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I prepared the reasoning, but I'm reading your reactions and adjusting as we go./Thành thật thì, cả hai, tôi đã chuẩn bị lý luận, nhưng tôi đang đọc phản ứng của anh và điều chỉnh khi mình nói chuyện.</w:t>
      </w:r>
    </w:p>
    <w:p>
      <w:pPr>
        <w:keepLines/>
        <w:spacing w:line="276" w:lineRule="auto" w:after="60"/>
      </w:pPr>
      <w:r>
        <w:rPr>
          <w:rFonts w:ascii="Arial" w:hAnsi="Arial" w:eastAsia="Arial"/>
          <w:b/>
          <w:sz w:val="22"/>
        </w:rPr>
        <w:t xml:space="preserve">Ashley Sourcing VP: </w:t>
      </w:r>
      <w:r>
        <w:rPr>
          <w:rFonts w:ascii="Arial" w:hAnsi="Arial" w:eastAsia="Arial"/>
          <w:sz w:val="22"/>
        </w:rPr>
        <w:t>That's the answer I was hoping for, a fully scripted call would have told me you weren't really listening./Đó là câu trả lời tôi đang hy vọng, một cuộc gọi hoàn toàn kịch bản sẽ cho tôi biết anh không thực sự lắng nghe.</w:t>
      </w:r>
    </w:p>
    <w:p>
      <w:pPr>
        <w:keepLines/>
        <w:spacing w:line="276" w:lineRule="auto" w:after="60"/>
      </w:pPr>
      <w:r>
        <w:rPr>
          <w:rFonts w:ascii="Arial" w:hAnsi="Arial" w:eastAsia="Arial"/>
          <w:b/>
          <w:sz w:val="22"/>
        </w:rPr>
        <w:t>ADMITTING TO BOTH PREPARATION AND LIVE IMPROVISATION HONESTLY / THỪA NHẬN CẢ SỰ CHUẨN BỊ LẪN SỰ ỨNG BIẾN TRỰC TIẾP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testing whether a conversation is genuinely responsive or purely scripted./Hỏi một câu hỏi thăm dò kiểm tra liệu một cuộc trò chuyện có thực sự phản hồi hay hoàn toàn theo kịch bản.</w:t>
      </w:r>
    </w:p>
    <w:p>
      <w:pPr>
        <w:keepLines/>
        <w:spacing w:line="276" w:lineRule="auto" w:after="60"/>
      </w:pPr>
      <w:r>
        <w:rPr>
          <w:rFonts w:ascii="Arial" w:hAnsi="Arial" w:eastAsia="Arial"/>
          <w:b/>
          <w:sz w:val="22"/>
        </w:rPr>
        <w:t xml:space="preserve">Task line 2: </w:t>
      </w:r>
      <w:r>
        <w:rPr>
          <w:rFonts w:ascii="Arial" w:hAnsi="Arial" w:eastAsia="Arial"/>
          <w:sz w:val="22"/>
        </w:rPr>
        <w:t>Answer honestly, acknowledging both preparation and real-time adjustment./Trả lời trung thực, thừa nhận cả sự chuẩn bị lẫn sự điều chỉnh theo thời gian thực.</w:t>
      </w:r>
    </w:p>
    <w:p>
      <w:pPr>
        <w:keepLines/>
        <w:spacing w:line="276" w:lineRule="auto" w:after="60"/>
      </w:pPr>
      <w:r>
        <w:rPr>
          <w:rFonts w:ascii="Arial" w:hAnsi="Arial" w:eastAsia="Arial"/>
          <w:b/>
          <w:sz w:val="22"/>
        </w:rPr>
        <w:t xml:space="preserve">Task line 3: </w:t>
      </w:r>
      <w:r>
        <w:rPr>
          <w:rFonts w:ascii="Arial" w:hAnsi="Arial" w:eastAsia="Arial"/>
          <w:sz w:val="22"/>
        </w:rPr>
        <w:t>Value this honest dual admission as evidence of genuine attentiveness./Đánh giá sự thừa nhận kép trung thực này là bằng chứng của sự chú ý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to preparation and improvisation together is more credible than claiming pure spontaneity./Nhận diện rằng việc thừa nhận cả sự chuẩn bị lẫn sự ứng biến cùng nhau đáng tin hơn việc tuyên bố sự tự phát thuần túy.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deepening trust beyond what a flawless script could achieve./Ghi nhận sự thừa nhận trung thực này là làm sâu sắc lòng tin vượt ra ngoài những gì một kịch bản hoàn hảo có thể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a listener values genuine responsiveness more than the polish of a fully rehearsed performance./Nhận diện rằng một người nghe đánh giá cao sự phản hồi chân thực hơn sự bóng bẩy của một buổi trình diễn được tập luyện hoàn toàn.</w:t>
      </w:r>
    </w:p>
    <w:p>
      <w:pPr>
        <w:keepLines/>
        <w:spacing w:line="276" w:lineRule="auto" w:after="60"/>
      </w:pPr>
      <w:r>
        <w:rPr>
          <w:rFonts w:ascii="Arial" w:hAnsi="Arial" w:eastAsia="Arial"/>
          <w:b/>
          <w:sz w:val="22"/>
        </w:rPr>
        <w:t xml:space="preserve">Task line 7: </w:t>
      </w:r>
      <w:r>
        <w:rPr>
          <w:rFonts w:ascii="Arial" w:hAnsi="Arial" w:eastAsia="Arial"/>
          <w:sz w:val="22"/>
        </w:rPr>
        <w:t>Honestly admit to both careful preparation and genuine live improvisation, recognising that this combination is more credible than either alone./Trung thực thừa nhận cả sự chuẩn bị cẩn thận lẫn sự ứng biến trực tiếp chân thực, nhận diện rằng sự kết hợp này đáng tin hơn từng thứ riêng lẻ.</w:t>
      </w:r>
    </w:p>
    <w:p>
      <w:pPr>
        <w:keepLines/>
        <w:spacing w:line="276" w:lineRule="auto" w:after="60"/>
      </w:pPr>
      <w:r>
        <w:rPr>
          <w:rFonts w:ascii="Arial" w:hAnsi="Arial" w:eastAsia="Arial"/>
          <w:b/>
          <w:sz w:val="22"/>
        </w:rPr>
        <w:t xml:space="preserve">Ashley Sourcing VP: </w:t>
      </w:r>
      <w:r>
        <w:rPr>
          <w:rFonts w:ascii="Arial" w:hAnsi="Arial" w:eastAsia="Arial"/>
          <w:sz w:val="22"/>
        </w:rPr>
        <w:t>One more honest question, is Wanek genuinely struggling with this cost increase, or is this mostly a negotiating position?/Một câu hỏi thành thật nữa, Wanek có thực sự đang chật vật với sự tăng chi phí này không, hay đây chủ yếu là một lập trường đàm phán?</w:t>
      </w:r>
    </w:p>
    <w:p>
      <w:pPr>
        <w:keepLines/>
        <w:spacing w:line="276" w:lineRule="auto" w:after="60"/>
      </w:pPr>
      <w:r>
        <w:rPr>
          <w:rFonts w:ascii="Arial" w:hAnsi="Arial" w:eastAsia="Arial"/>
          <w:b/>
          <w:sz w:val="22"/>
        </w:rPr>
        <w:t xml:space="preserve">Tony: </w:t>
      </w:r>
      <w:r>
        <w:rPr>
          <w:rFonts w:ascii="Arial" w:hAnsi="Arial" w:eastAsia="Arial"/>
          <w:sz w:val="22"/>
        </w:rPr>
        <w:t>Genuinely struggling, on two of our four plants specifically, I wouldn't ask if I could avoid it./Thực sự đang chật vật, cụ thể trên hai trong bốn nhà máy của chúng tôi, tôi sẽ không xin nếu có thể tránh được.</w:t>
      </w:r>
    </w:p>
    <w:p>
      <w:pPr>
        <w:keepLines/>
        <w:spacing w:line="276" w:lineRule="auto" w:after="60"/>
      </w:pPr>
      <w:r>
        <w:rPr>
          <w:rFonts w:ascii="Arial" w:hAnsi="Arial" w:eastAsia="Arial"/>
          <w:b/>
          <w:sz w:val="22"/>
        </w:rPr>
        <w:t xml:space="preserve">Ashley Sourcing VP: </w:t>
      </w:r>
      <w:r>
        <w:rPr>
          <w:rFonts w:ascii="Arial" w:hAnsi="Arial" w:eastAsia="Arial"/>
          <w:sz w:val="22"/>
        </w:rPr>
        <w:t>That specificity, two of four, not all four, tells me more than a vague claim of hardship would have./Sự cụ thể đó, hai trong bốn, không phải cả bốn, nói với tôi nhiều hơn một tuyên bố khó khăn mơ hồ sẽ làm được.</w:t>
      </w:r>
    </w:p>
    <w:p>
      <w:pPr>
        <w:keepLines/>
        <w:spacing w:line="276" w:lineRule="auto" w:after="60"/>
      </w:pPr>
      <w:r>
        <w:rPr>
          <w:rFonts w:ascii="Arial" w:hAnsi="Arial" w:eastAsia="Arial"/>
          <w:b/>
          <w:sz w:val="22"/>
        </w:rPr>
        <w:t>LETTING SPECIFICITY ITSELF SERVE AS PROOF OF HONESTY / ĐỂ SỰ CỤ THỂ TỰ NÓ ĐÓNG VAI TRÒ BẰNG CHỨNG CỦA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distinguishing genuine hardship from tactical positioning./Hỏi một câu hỏi trực tiếp, hoài nghi phân biệt khó khăn chân thực với lập trường chiến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scoped admission rather than a sweeping claim./Trả lời bằng một sự thừa nhận chính xác, có phạm vi thay vì một tuyên bố bao quát.</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precision of the admission itself functions as evidence of honesty./Nhận diện rằng chính sự chính xác của sự thừa nhận đóng vai trò như bằng chứng của sự trung thực.</w:t>
      </w:r>
    </w:p>
    <w:p>
      <w:pPr>
        <w:keepLines/>
        <w:spacing w:line="276" w:lineRule="auto" w:after="60"/>
      </w:pPr>
      <w:r>
        <w:rPr>
          <w:rFonts w:ascii="Arial" w:hAnsi="Arial" w:eastAsia="Arial"/>
          <w:b/>
          <w:sz w:val="22"/>
        </w:rPr>
        <w:t xml:space="preserve">Task line 4: </w:t>
      </w:r>
      <w:r>
        <w:rPr>
          <w:rFonts w:ascii="Arial" w:hAnsi="Arial" w:eastAsia="Arial"/>
          <w:sz w:val="22"/>
        </w:rPr>
        <w:t>Contrast this scoped specificity with what a vague, exaggerated claim would have signalled instead./Đối chiếu sự cụ thể có phạm vi này với những gì một tuyên bố mơ hồ, phóng đại sẽ báo hiệu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scoped, specific admission of hardship is more credible than a sweeping, unscoped one./Nhận diện rằng một sự thừa nhận khó khăn có phạm vi, cụ thể đáng tin hơn một sự thừa nhận bao quát, không có phạm vi.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single proof that honesty, precisely applied, outperforms exaggeration./Ghi nhận khoảnh khắc này là bằng chứng đơn lẻ rõ ràng nhất rằng sự trung thực, được áp dụng chính xác, vượt trội hơn sự phóng đại.</w:t>
      </w:r>
    </w:p>
    <w:p>
      <w:pPr>
        <w:keepLines/>
        <w:spacing w:line="276" w:lineRule="auto" w:after="60"/>
      </w:pPr>
      <w:r>
        <w:rPr>
          <w:rFonts w:ascii="Arial" w:hAnsi="Arial" w:eastAsia="Arial"/>
          <w:b/>
          <w:sz w:val="22"/>
        </w:rPr>
        <w:t xml:space="preserve">Task line 7: </w:t>
      </w:r>
      <w:r>
        <w:rPr>
          <w:rFonts w:ascii="Arial" w:hAnsi="Arial" w:eastAsia="Arial"/>
          <w:sz w:val="22"/>
        </w:rPr>
        <w:t>Let the precise scope of an admission of genuine hardship serve as its own proof of honesty, distinguishing it clearly from a vague, exaggerated claim./Để phạm vi chính xác của một sự thừa nhận khó khăn chân thực tự nó đóng vai trò bằng chứng của sự trung thực, phân biệt rõ ràng nó với một tuyên bố mơ hồ, phóng đại.</w:t>
      </w:r>
    </w:p>
    <w:p>
      <w:pPr>
        <w:keepLines/>
        <w:spacing w:line="276" w:lineRule="auto" w:after="60"/>
      </w:pPr>
      <w:r>
        <w:rPr>
          <w:rFonts w:ascii="Arial" w:hAnsi="Arial" w:eastAsia="Arial"/>
          <w:b/>
          <w:sz w:val="22"/>
        </w:rPr>
        <w:t xml:space="preserve">Ashley Sourcing VP: </w:t>
      </w:r>
      <w:r>
        <w:rPr>
          <w:rFonts w:ascii="Arial" w:hAnsi="Arial" w:eastAsia="Arial"/>
          <w:sz w:val="22"/>
        </w:rPr>
        <w:t>Tony, I'll admit I came into this call ready to say no outright./Tony, tôi phải thừa nhận tôi bước vào cuộc gọi này đã sẵn sàng nói không thẳng thừng.</w:t>
      </w:r>
    </w:p>
    <w:p>
      <w:pPr>
        <w:keepLines/>
        <w:spacing w:line="276" w:lineRule="auto" w:after="60"/>
      </w:pPr>
      <w:r>
        <w:rPr>
          <w:rFonts w:ascii="Arial" w:hAnsi="Arial" w:eastAsia="Arial"/>
          <w:b/>
          <w:sz w:val="22"/>
        </w:rPr>
        <w:t xml:space="preserve">Tony: </w:t>
      </w:r>
      <w:r>
        <w:rPr>
          <w:rFonts w:ascii="Arial" w:hAnsi="Arial" w:eastAsia="Arial"/>
          <w:sz w:val="22"/>
        </w:rPr>
        <w:t>What changed that?/Điều gì đã thay đổi điều đó?</w:t>
      </w:r>
    </w:p>
    <w:p>
      <w:pPr>
        <w:keepLines/>
        <w:spacing w:line="276" w:lineRule="auto" w:after="60"/>
      </w:pPr>
      <w:r>
        <w:rPr>
          <w:rFonts w:ascii="Arial" w:hAnsi="Arial" w:eastAsia="Arial"/>
          <w:b/>
          <w:sz w:val="22"/>
        </w:rPr>
        <w:t xml:space="preserve">Ashley Sourcing VP: </w:t>
      </w:r>
      <w:r>
        <w:rPr>
          <w:rFonts w:ascii="Arial" w:hAnsi="Arial" w:eastAsia="Arial"/>
          <w:sz w:val="22"/>
        </w:rPr>
        <w:t>You gave me something to actually evaluate instead of something to just reject./Anh đã cho tôi điều gì đó để thực sự đánh giá thay vì điều gì đó chỉ để bác bỏ.</w:t>
      </w:r>
    </w:p>
    <w:p>
      <w:pPr>
        <w:keepLines/>
        <w:spacing w:line="276" w:lineRule="auto" w:after="60"/>
      </w:pPr>
      <w:r>
        <w:rPr>
          <w:rFonts w:ascii="Arial" w:hAnsi="Arial" w:eastAsia="Arial"/>
          <w:b/>
          <w:sz w:val="22"/>
        </w:rPr>
        <w:t>GIVING A COUNTERPART SOMETHING TO EVALUATE, NOT SOMETHING TO REJECT / CHO MỘT ĐỐI TÁC ĐIỀU GÌ ĐÓ ĐỂ ĐÁNH GIÁ, KHÔNG PHẢI ĐIỀU GÌ ĐÓ ĐỂ BÁC BỎ</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firmly negative predisposition before the call./Thừa nhận trung thực một khuynh hướng tiêu cực kiên quyết ban đầu trước cuộc gọi.</w:t>
      </w:r>
    </w:p>
    <w:p>
      <w:pPr>
        <w:keepLines/>
        <w:spacing w:line="276" w:lineRule="auto" w:after="60"/>
      </w:pPr>
      <w:r>
        <w:rPr>
          <w:rFonts w:ascii="Arial" w:hAnsi="Arial" w:eastAsia="Arial"/>
          <w:b/>
          <w:sz w:val="22"/>
        </w:rPr>
        <w:t xml:space="preserve">Task line 2: </w:t>
      </w:r>
      <w:r>
        <w:rPr>
          <w:rFonts w:ascii="Arial" w:hAnsi="Arial" w:eastAsia="Arial"/>
          <w:sz w:val="22"/>
        </w:rPr>
        <w:t>Ask directly what caused that predisposition to shift./Hỏi trực tiếp điều gì đã khiến khuynh hướng đó thay đổi.</w:t>
      </w:r>
    </w:p>
    <w:p>
      <w:pPr>
        <w:keepLines/>
        <w:spacing w:line="276" w:lineRule="auto" w:after="60"/>
      </w:pPr>
      <w:r>
        <w:rPr>
          <w:rFonts w:ascii="Arial" w:hAnsi="Arial" w:eastAsia="Arial"/>
          <w:b/>
          <w:sz w:val="22"/>
        </w:rPr>
        <w:t xml:space="preserve">Task line 3: </w:t>
      </w:r>
      <w:r>
        <w:rPr>
          <w:rFonts w:ascii="Arial" w:hAnsi="Arial" w:eastAsia="Arial"/>
          <w:sz w:val="22"/>
        </w:rPr>
        <w:t>Identify the precise quality of the proposal that made rejection harder than evaluation./Xác định chất lượng chính xác của đề xuất đó khiến sự bác bỏ khó hơn sự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 proposal built for genuine evaluation is inherently harder to dismiss than a simple demand./Nhận diện rằng một đề xuất được xây dựng cho sự đánh giá chân thực vốn dĩ khó bác bỏ hơn một yêu cầu đơn giản.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 proof that the structural approach changed the entire trajectory of the call./Ghi nhận sự thừa nhận này là bằng chứng hồi tố rằng cách tiếp cận cấu trúc đã thay đổi toàn bộ quỹ đạo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 difference between a rejectable demand and an evaluable proposal often decides a negotiation before either side speaks a number./Nhận diện rằng sự khác biệt giữa một yêu cầu có thể bác bỏ và một đề xuất có thể đánh giá thường quyết định một cuộc đàm phán trước khi bên nào nói ra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counterpart something structured enough to genuinely evaluate rather than something simple enough to just reject./Chủ động cho một đối tác điều gì đó đủ có cấu trúc để thực sự đánh giá thay vì điều gì đó đủ đơn giản để chỉ bác bỏ.</w:t>
      </w:r>
    </w:p>
    <w:p>
      <w:pPr>
        <w:keepLines/>
        <w:spacing w:line="276" w:lineRule="auto" w:after="60"/>
      </w:pPr>
      <w:r>
        <w:rPr>
          <w:rFonts w:ascii="Arial" w:hAnsi="Arial" w:eastAsia="Arial"/>
          <w:b/>
          <w:sz w:val="22"/>
        </w:rPr>
        <w:t xml:space="preserve">Tony: </w:t>
      </w:r>
      <w:r>
        <w:rPr>
          <w:rFonts w:ascii="Arial" w:hAnsi="Arial" w:eastAsia="Arial"/>
          <w:sz w:val="22"/>
        </w:rPr>
        <w:t>Today closes with the first real objection met head-on, and a door opened toward something more durable than a single number./Hôm nay kết thúc với sự phản đối thật sự đầu tiên được đối mặt trực diện, và một cánh cửa mở ra hướng tới điều gì đó bền vững hơn một con số đơn lẻ.</w:t>
      </w:r>
    </w:p>
    <w:p>
      <w:pPr>
        <w:pStyle w:val="Heading2"/>
      </w:pPr>
      <w:r>
        <w:rPr>
          <w:rFonts w:ascii="Arial" w:hAnsi="Arial" w:eastAsia="Arial"/>
          <w:b/>
          <w:sz w:val="26"/>
        </w:rPr>
        <w:t>NGÀY 4: Đề xuất điều khoản giá gắn chỉ số</w:t>
      </w:r>
    </w:p>
    <w:p>
      <w:pPr>
        <w:keepLines/>
        <w:spacing w:line="276" w:lineRule="auto" w:after="60"/>
      </w:pPr>
      <w:r>
        <w:rPr>
          <w:rFonts w:ascii="Arial" w:hAnsi="Arial" w:eastAsia="Arial"/>
          <w:b/>
          <w:sz w:val="22"/>
        </w:rPr>
        <w:t xml:space="preserve">Tony: </w:t>
      </w:r>
      <w:r>
        <w:rPr>
          <w:rFonts w:ascii="Arial" w:hAnsi="Arial" w:eastAsia="Arial"/>
          <w:sz w:val="22"/>
        </w:rPr>
        <w:t>Instead of negotiating a fixed increase now, we tie foam pricing to the index quarterly./Thay vì đàm phán một mức tăng cố định bây giờ, mình gắn giá mút xốp theo chỉ số hằng quý.</w:t>
      </w:r>
    </w:p>
    <w:p>
      <w:pPr>
        <w:keepLines/>
        <w:spacing w:line="276" w:lineRule="auto" w:after="60"/>
      </w:pPr>
      <w:r>
        <w:rPr>
          <w:rFonts w:ascii="Arial" w:hAnsi="Arial" w:eastAsia="Arial"/>
          <w:b/>
          <w:sz w:val="22"/>
        </w:rPr>
        <w:t xml:space="preserve">Tony: </w:t>
      </w:r>
      <w:r>
        <w:rPr>
          <w:rFonts w:ascii="Arial" w:hAnsi="Arial" w:eastAsia="Arial"/>
          <w:sz w:val="22"/>
        </w:rPr>
        <w:t>Price moves automatically with the market, both up and down./Giá sẽ tự động di chuyển theo thị trường, cả tăng lẫn giảm.</w:t>
      </w:r>
    </w:p>
    <w:p>
      <w:pPr>
        <w:keepLines/>
        <w:spacing w:line="276" w:lineRule="auto" w:after="60"/>
      </w:pPr>
      <w:r>
        <w:rPr>
          <w:rFonts w:ascii="Arial" w:hAnsi="Arial" w:eastAsia="Arial"/>
          <w:b/>
          <w:sz w:val="22"/>
        </w:rPr>
        <w:t xml:space="preserve">Ashley Sourcing VP: </w:t>
      </w:r>
      <w:r>
        <w:rPr>
          <w:rFonts w:ascii="Arial" w:hAnsi="Arial" w:eastAsia="Arial"/>
          <w:sz w:val="22"/>
        </w:rPr>
        <w:t>So we'd also benefit automatically when prices eventually fall back?/Vậy khi giá cuối cùng giảm trở lại, bên tôi cũng được hưởng lợi tự động à?</w:t>
      </w:r>
    </w:p>
    <w:p>
      <w:pPr>
        <w:keepLines/>
        <w:spacing w:line="276" w:lineRule="auto" w:after="60"/>
      </w:pPr>
      <w:r>
        <w:rPr>
          <w:rFonts w:ascii="Arial" w:hAnsi="Arial" w:eastAsia="Arial"/>
          <w:b/>
          <w:sz w:val="22"/>
        </w:rPr>
        <w:t xml:space="preserve">Tony: </w:t>
      </w:r>
      <w:r>
        <w:rPr>
          <w:rFonts w:ascii="Arial" w:hAnsi="Arial" w:eastAsia="Arial"/>
          <w:sz w:val="22"/>
        </w:rPr>
        <w:t>Exactly, this isn't designed to only work in our favour./Chính xác, điều này không được thiết kế chỉ có lợi cho bên tôi.</w:t>
      </w:r>
    </w:p>
    <w:p>
      <w:pPr>
        <w:keepLines/>
        <w:spacing w:line="276" w:lineRule="auto" w:after="60"/>
      </w:pPr>
      <w:r>
        <w:rPr>
          <w:rFonts w:ascii="Arial" w:hAnsi="Arial" w:eastAsia="Arial"/>
          <w:b/>
          <w:sz w:val="22"/>
        </w:rPr>
        <w:t>PROPOSING A MECHANISM THAT WORKS IN BOTH DIRECTIONS, NOT JUST ONE / ĐỀ XUẤT MỘT CƠ CHẾ HOẠT ĐỘNG THEO CẢ HAI CHIỀU, KHÔNG CHỈ MỘT</w:t>
      </w:r>
    </w:p>
    <w:p>
      <w:pPr>
        <w:keepLines/>
        <w:spacing w:line="276" w:lineRule="auto" w:after="60"/>
      </w:pPr>
      <w:r>
        <w:rPr>
          <w:rFonts w:ascii="Arial" w:hAnsi="Arial" w:eastAsia="Arial"/>
          <w:b/>
          <w:sz w:val="22"/>
        </w:rPr>
        <w:t xml:space="preserve">Task line 1: </w:t>
      </w:r>
      <w:r>
        <w:rPr>
          <w:rFonts w:ascii="Arial" w:hAnsi="Arial" w:eastAsia="Arial"/>
          <w:sz w:val="22"/>
        </w:rPr>
        <w:t>Propose replacing a one-time negotiated figure with an automatic, recurring mechanism./Đề xuất thay thế một con số đàm phán một lần bằng một cơ chế tự động, định kỳ.</w:t>
      </w:r>
    </w:p>
    <w:p>
      <w:pPr>
        <w:keepLines/>
        <w:spacing w:line="276" w:lineRule="auto" w:after="60"/>
      </w:pPr>
      <w:r>
        <w:rPr>
          <w:rFonts w:ascii="Arial" w:hAnsi="Arial" w:eastAsia="Arial"/>
          <w:b/>
          <w:sz w:val="22"/>
        </w:rPr>
        <w:t xml:space="preserve">Task line 2: </w:t>
      </w:r>
      <w:r>
        <w:rPr>
          <w:rFonts w:ascii="Arial" w:hAnsi="Arial" w:eastAsia="Arial"/>
          <w:sz w:val="22"/>
        </w:rPr>
        <w:t>Clarify explicitly that the mechanism moves in both market directions./Làm rõ rõ ràng rằng cơ chế đó di chuyển theo cả hai chiều thị trường.</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whether the mechanism is genuinely mutual./Hỏi một câu hỏi làm rõ kiểm tra liệu cơ chế đó có thực sự song phương không.</w:t>
      </w:r>
    </w:p>
    <w:p>
      <w:pPr>
        <w:keepLines/>
        <w:spacing w:line="276" w:lineRule="auto" w:after="60"/>
      </w:pPr>
      <w:r>
        <w:rPr>
          <w:rFonts w:ascii="Arial" w:hAnsi="Arial" w:eastAsia="Arial"/>
          <w:b/>
          <w:sz w:val="22"/>
        </w:rPr>
        <w:t xml:space="preserve">Task line 4: </w:t>
      </w:r>
      <w:r>
        <w:rPr>
          <w:rFonts w:ascii="Arial" w:hAnsi="Arial" w:eastAsia="Arial"/>
          <w:sz w:val="22"/>
        </w:rPr>
        <w:t>Confirm the mechanism's mutual, non-one-sided design explicitly./Xác nhận thiết kế song phương, không thiên vị một bên của cơ chế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bidirectional mechanism earns more trust than a one-sided proposal ever could./Nhận diện rằng một cơ chế thực sự hai chiều giành được nhiều lòng tin hơn một đề xuất thiên vị một bên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mutual design as the structural core distinguishing this proposal from a simple price hike./Ghi nhận thiết kế song phương này là cốt lõi cấu trúc phân biệt đề xuất này với một sự tăng giá đơn thuần.</w:t>
      </w:r>
    </w:p>
    <w:p>
      <w:pPr>
        <w:keepLines/>
        <w:spacing w:line="276" w:lineRule="auto" w:after="60"/>
      </w:pPr>
      <w:r>
        <w:rPr>
          <w:rFonts w:ascii="Arial" w:hAnsi="Arial" w:eastAsia="Arial"/>
          <w:b/>
          <w:sz w:val="22"/>
        </w:rPr>
        <w:t xml:space="preserve">Task line 7: </w:t>
      </w:r>
      <w:r>
        <w:rPr>
          <w:rFonts w:ascii="Arial" w:hAnsi="Arial" w:eastAsia="Arial"/>
          <w:sz w:val="22"/>
        </w:rPr>
        <w:t>Propose a mechanism explicitly designed to move automatically in both market directions, distinguishing it clearly from a one-sided price increase./Đề xuất một cơ chế được thiết kế rõ ràng để di chuyển tự động theo cả hai chiều thị trường, phân biệt rõ ràng nó với một sự tăng giá thiên vị một bên.</w:t>
      </w:r>
    </w:p>
    <w:p>
      <w:pPr>
        <w:keepLines/>
        <w:spacing w:line="276" w:lineRule="auto" w:after="60"/>
      </w:pPr>
      <w:r>
        <w:rPr>
          <w:rFonts w:ascii="Arial" w:hAnsi="Arial" w:eastAsia="Arial"/>
          <w:b/>
          <w:sz w:val="22"/>
        </w:rPr>
        <w:t xml:space="preserve">Ashley Sourcing VP: </w:t>
      </w:r>
      <w:r>
        <w:rPr>
          <w:rFonts w:ascii="Arial" w:hAnsi="Arial" w:eastAsia="Arial"/>
          <w:sz w:val="22"/>
        </w:rPr>
        <w:t>That's a fairer structure than what I expected walking into this call./Đó là một cấu trúc công bằng hơn tôi nghĩ trước khi vào cuộc gọi này.</w:t>
      </w:r>
    </w:p>
    <w:p>
      <w:pPr>
        <w:keepLines/>
        <w:spacing w:line="276" w:lineRule="auto" w:after="60"/>
      </w:pPr>
      <w:r>
        <w:rPr>
          <w:rFonts w:ascii="Arial" w:hAnsi="Arial" w:eastAsia="Arial"/>
          <w:b/>
          <w:sz w:val="22"/>
        </w:rPr>
        <w:t xml:space="preserve">Ashley Sourcing VP: </w:t>
      </w:r>
      <w:r>
        <w:rPr>
          <w:rFonts w:ascii="Arial" w:hAnsi="Arial" w:eastAsia="Arial"/>
          <w:sz w:val="22"/>
        </w:rPr>
        <w:t>What happens for the current eight weeks, before an index clause even starts?/Vậy tám tuần vừa qua thì sao, trước khi điều khoản chỉ số này bắt đầu?</w:t>
      </w:r>
    </w:p>
    <w:p>
      <w:pPr>
        <w:keepLines/>
        <w:spacing w:line="276" w:lineRule="auto" w:after="60"/>
      </w:pPr>
      <w:r>
        <w:rPr>
          <w:rFonts w:ascii="Arial" w:hAnsi="Arial" w:eastAsia="Arial"/>
          <w:b/>
          <w:sz w:val="22"/>
        </w:rPr>
        <w:t xml:space="preserve">Tony: </w:t>
      </w:r>
      <w:r>
        <w:rPr>
          <w:rFonts w:ascii="Arial" w:hAnsi="Arial" w:eastAsia="Arial"/>
          <w:sz w:val="22"/>
        </w:rPr>
        <w:t>We'd like the four percent applied retroactively for that window only./Chúng tôi mong bốn phần trăm được áp dụng hồi tố chỉ cho khoảng thời gian đó thôi.</w:t>
      </w:r>
    </w:p>
    <w:p>
      <w:pPr>
        <w:keepLines/>
        <w:spacing w:line="276" w:lineRule="auto" w:after="60"/>
      </w:pPr>
      <w:r>
        <w:rPr>
          <w:rFonts w:ascii="Arial" w:hAnsi="Arial" w:eastAsia="Arial"/>
          <w:b/>
          <w:sz w:val="22"/>
        </w:rPr>
        <w:t>SEPARATING THE PAST WINDOW FROM THE FUTURE MECHANISM / TÁCH BIỆT KHOẢNG THỜI GIAN ĐÃ QUA VỚI CƠ CHẾ TƯƠNG LAI</w:t>
      </w:r>
    </w:p>
    <w:p>
      <w:pPr>
        <w:keepLines/>
        <w:spacing w:line="276" w:lineRule="auto" w:after="60"/>
      </w:pPr>
      <w:r>
        <w:rPr>
          <w:rFonts w:ascii="Arial" w:hAnsi="Arial" w:eastAsia="Arial"/>
          <w:b/>
          <w:sz w:val="22"/>
        </w:rPr>
        <w:t xml:space="preserve">Task line 1: </w:t>
      </w:r>
      <w:r>
        <w:rPr>
          <w:rFonts w:ascii="Arial" w:hAnsi="Arial" w:eastAsia="Arial"/>
          <w:sz w:val="22"/>
        </w:rPr>
        <w:t>Acknowledge the proposed structure as fairer than initially anticipated./Thừa nhận cấu trúc được đề xuất công bằng hơn dự đoán ban đầu.</w:t>
      </w:r>
    </w:p>
    <w:p>
      <w:pPr>
        <w:keepLines/>
        <w:spacing w:line="276" w:lineRule="auto" w:after="60"/>
      </w:pPr>
      <w:r>
        <w:rPr>
          <w:rFonts w:ascii="Arial" w:hAnsi="Arial" w:eastAsia="Arial"/>
          <w:b/>
          <w:sz w:val="22"/>
        </w:rPr>
        <w:t xml:space="preserve">Task line 2: </w:t>
      </w:r>
      <w:r>
        <w:rPr>
          <w:rFonts w:ascii="Arial" w:hAnsi="Arial" w:eastAsia="Arial"/>
          <w:sz w:val="22"/>
        </w:rPr>
        <w:t>Raise a precise gap question about the transition period before the new mechanism activates./Nêu ra một câu hỏi khoảng trống chính xác về giai đoạn chuyển tiếp trước khi cơ chế mới có hiệu lực.</w:t>
      </w:r>
    </w:p>
    <w:p>
      <w:pPr>
        <w:keepLines/>
        <w:spacing w:line="276" w:lineRule="auto" w:after="60"/>
      </w:pPr>
      <w:r>
        <w:rPr>
          <w:rFonts w:ascii="Arial" w:hAnsi="Arial" w:eastAsia="Arial"/>
          <w:b/>
          <w:sz w:val="22"/>
        </w:rPr>
        <w:t xml:space="preserve">Task line 3: </w:t>
      </w:r>
      <w:r>
        <w:rPr>
          <w:rFonts w:ascii="Arial" w:hAnsi="Arial" w:eastAsia="Arial"/>
          <w:sz w:val="22"/>
        </w:rPr>
        <w:t>Propose a bounded, retroactive fix scoped only to the identified gap period./Đề xuất một giải pháp hồi tố, có giới hạn chỉ áp dụng cho giai đoạn khoảng trống đã xác định.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separating a bounded past adjustment from an ongoing future mechanism keeps both pieces easy to evaluate./Nhận diện rằng việc tách biệt rõ ràng một sự điều chỉnh quá khứ có giới hạn với một cơ chế tương lai liên tục giữ cho cả hai phần dễ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preventing the past and future components from becoming entangled in negotiation./Ghi nhận sự tách biệt này là ngăn ngừa các thành phần quá khứ và tương lai bị vướng vào nhau trong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a bounded retroactive fix is easier to agree to than an open-ended one./Nhận diện rằng một giải pháp hồi tố có giới hạn dễ đồng ý hơn một giải pháp không giới hạn.</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bounded retroactive adjustment for the past gap period from an ongoing future mechanism, keeping each piece easy to evaluate independently./Chủ động tách biệt một sự điều chỉnh hồi tố có giới hạn cho giai đoạn khoảng trống quá khứ với một cơ chế tương lai liên tục, giữ cho mỗi phần dễ đánh giá độc lập.</w:t>
      </w:r>
    </w:p>
    <w:p>
      <w:pPr>
        <w:keepLines/>
        <w:spacing w:line="276" w:lineRule="auto" w:after="60"/>
      </w:pPr>
      <w:r>
        <w:rPr>
          <w:rFonts w:ascii="Arial" w:hAnsi="Arial" w:eastAsia="Arial"/>
          <w:b/>
          <w:sz w:val="22"/>
        </w:rPr>
        <w:t xml:space="preserve">Ashley Sourcing VP: </w:t>
      </w:r>
      <w:r>
        <w:rPr>
          <w:rFonts w:ascii="Arial" w:hAnsi="Arial" w:eastAsia="Arial"/>
          <w:sz w:val="22"/>
        </w:rPr>
        <w:t>Tony, which published index specifically would this clause reference, so I can check it's one we trust too?/Tony, cụ thể điều khoản này sẽ tham chiếu chỉ số công bố nào, để tôi kiểm tra xem đó có phải là chỉ số bên tôi cũng tin tưởng không?</w:t>
      </w:r>
    </w:p>
    <w:p>
      <w:pPr>
        <w:keepLines/>
        <w:spacing w:line="276" w:lineRule="auto" w:after="60"/>
      </w:pPr>
      <w:r>
        <w:rPr>
          <w:rFonts w:ascii="Arial" w:hAnsi="Arial" w:eastAsia="Arial"/>
          <w:b/>
          <w:sz w:val="22"/>
        </w:rPr>
        <w:t xml:space="preserve">Tony: </w:t>
      </w:r>
      <w:r>
        <w:rPr>
          <w:rFonts w:ascii="Arial" w:hAnsi="Arial" w:eastAsia="Arial"/>
          <w:sz w:val="22"/>
        </w:rPr>
        <w:t>The same regional TDI index we just looked at together, nothing new or unfamiliar to either side./Cùng chỉ số TDI khu vực mình vừa xem cùng nhau, không có gì mới hay lạ lẫm với cả hai bên.</w:t>
      </w:r>
    </w:p>
    <w:p>
      <w:pPr>
        <w:keepLines/>
        <w:spacing w:line="276" w:lineRule="auto" w:after="60"/>
      </w:pPr>
      <w:r>
        <w:rPr>
          <w:rFonts w:ascii="Arial" w:hAnsi="Arial" w:eastAsia="Arial"/>
          <w:b/>
          <w:sz w:val="22"/>
        </w:rPr>
        <w:t xml:space="preserve">Ashley Sourcing VP: </w:t>
      </w:r>
      <w:r>
        <w:rPr>
          <w:rFonts w:ascii="Arial" w:hAnsi="Arial" w:eastAsia="Arial"/>
          <w:sz w:val="22"/>
        </w:rPr>
        <w:t>Good, using something we already both trust makes this a much easier internal sell for me too./Tốt, dùng thứ mình đã tin tưởng chung làm cho việc thuyết phục nội bộ của tôi cũng dễ hơn nhiều.</w:t>
      </w:r>
    </w:p>
    <w:p>
      <w:pPr>
        <w:keepLines/>
        <w:spacing w:line="276" w:lineRule="auto" w:after="60"/>
      </w:pPr>
      <w:r>
        <w:rPr>
          <w:rFonts w:ascii="Arial" w:hAnsi="Arial" w:eastAsia="Arial"/>
          <w:b/>
          <w:sz w:val="22"/>
        </w:rPr>
        <w:t>ANCHORING A NEW PROPOSAL TO A REFERENCE POINT ALREADY TRUSTED BY BOTH SIDES / NEO MỘT ĐỀ XUẤT MỚI VÀO MỘT ĐIỂM THAM CHIẾU CẢ HAI BÊN ĐÃ TIN TƯỞNG</w:t>
      </w:r>
    </w:p>
    <w:p>
      <w:pPr>
        <w:keepLines/>
        <w:spacing w:line="276" w:lineRule="auto" w:after="60"/>
      </w:pPr>
      <w:r>
        <w:rPr>
          <w:rFonts w:ascii="Arial" w:hAnsi="Arial" w:eastAsia="Arial"/>
          <w:b/>
          <w:sz w:val="22"/>
        </w:rPr>
        <w:t xml:space="preserve">Task line 1: </w:t>
      </w:r>
      <w:r>
        <w:rPr>
          <w:rFonts w:ascii="Arial" w:hAnsi="Arial" w:eastAsia="Arial"/>
          <w:sz w:val="22"/>
        </w:rPr>
        <w:t>Ask a due-diligence question about the specific reference source for a new proposal./Hỏi một câu hỏi thẩm định về nguồn tham chiếu cụ thể cho một đề xuất mới.</w:t>
      </w:r>
    </w:p>
    <w:p>
      <w:pPr>
        <w:keepLines/>
        <w:spacing w:line="276" w:lineRule="auto" w:after="60"/>
      </w:pPr>
      <w:r>
        <w:rPr>
          <w:rFonts w:ascii="Arial" w:hAnsi="Arial" w:eastAsia="Arial"/>
          <w:b/>
          <w:sz w:val="22"/>
        </w:rPr>
        <w:t xml:space="preserve">Task line 2: </w:t>
      </w:r>
      <w:r>
        <w:rPr>
          <w:rFonts w:ascii="Arial" w:hAnsi="Arial" w:eastAsia="Arial"/>
          <w:sz w:val="22"/>
        </w:rPr>
        <w:t>Confirm the proposal reuses an already-verified, mutually familiar source./Xác nhận đề xuất đó tái sử dụng một nguồn đã được xác minh, quen thuộc chung.</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reusing an already-trusted reference for internal approval./Nhận diện lợi ích thực tế của việc tái sử dụng một tham chiếu đã được tin tưởng cho sự phê duyệt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anchoring a new proposal to an already-trusted reference point removes an entire layer of due diligence./Nhận diện rằng việc neo một đề xuất mới vào một điểm tham chiếu đã được tin tưởng loại bỏ hẳn một tầng thẩm định.</w:t>
      </w:r>
    </w:p>
    <w:p>
      <w:pPr>
        <w:keepLines/>
        <w:spacing w:line="276" w:lineRule="auto" w:after="60"/>
      </w:pPr>
      <w:r>
        <w:rPr>
          <w:rFonts w:ascii="Arial" w:hAnsi="Arial" w:eastAsia="Arial"/>
          <w:b/>
          <w:sz w:val="22"/>
        </w:rPr>
        <w:t xml:space="preserve">Task line 5: </w:t>
      </w:r>
      <w:r>
        <w:rPr>
          <w:rFonts w:ascii="Arial" w:hAnsi="Arial" w:eastAsia="Arial"/>
          <w:sz w:val="22"/>
        </w:rPr>
        <w:t>Record this reuse as a deliberate design choice reducing friction on both sides of the table./Ghi nhận sự tái sử dụng này là một lựa chọn thiết kế có chủ đích giảm ma sát cho cả hai phía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proposals built on shared, pre-verified references move through internal approval faster than novel ones./Nhận diện rằng các đề xuất được xây dựng trên các tham chiếu chung, đã xác minh trước di chuyển qua sự phê duyệt nội bộ nhanh hơn các đề xuất mới lạ.</w:t>
      </w:r>
    </w:p>
    <w:p>
      <w:pPr>
        <w:keepLines/>
        <w:spacing w:line="276" w:lineRule="auto" w:after="60"/>
      </w:pPr>
      <w:r>
        <w:rPr>
          <w:rFonts w:ascii="Arial" w:hAnsi="Arial" w:eastAsia="Arial"/>
          <w:b/>
          <w:sz w:val="22"/>
        </w:rPr>
        <w:t xml:space="preserve">Task line 7: </w:t>
      </w:r>
      <w:r>
        <w:rPr>
          <w:rFonts w:ascii="Arial" w:hAnsi="Arial" w:eastAsia="Arial"/>
          <w:sz w:val="22"/>
        </w:rPr>
        <w:t>Deliberately anchor a new proposal to a reference point already trusted by both sides, removing an entire layer of due diligence and friction./Chủ động neo một đề xuất mới vào một điểm tham chiếu cả hai bên đã tin tưởng, loại bỏ hẳn một tầng thẩm định và ma sát.</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does the clause cap how much the price can move in a single quarter?/Thêm một điều nữa, điều khoản này có giới hạn mức giá có thể di chuyển trong một quý không?</w:t>
      </w:r>
    </w:p>
    <w:p>
      <w:pPr>
        <w:keepLines/>
        <w:spacing w:line="276" w:lineRule="auto" w:after="60"/>
      </w:pPr>
      <w:r>
        <w:rPr>
          <w:rFonts w:ascii="Arial" w:hAnsi="Arial" w:eastAsia="Arial"/>
          <w:b/>
          <w:sz w:val="22"/>
        </w:rPr>
        <w:t xml:space="preserve">Tony: </w:t>
      </w:r>
      <w:r>
        <w:rPr>
          <w:rFonts w:ascii="Arial" w:hAnsi="Arial" w:eastAsia="Arial"/>
          <w:sz w:val="22"/>
        </w:rPr>
        <w:t>Good question, we hadn't specified one yet, would a cap make this easier for you to agree to?/Câu hỏi hay, mình chưa nêu rõ giới hạn nào, một mức giới hạn có làm việc này dễ đồng ý hơn cho bên anh không?</w:t>
      </w:r>
    </w:p>
    <w:p>
      <w:pPr>
        <w:keepLines/>
        <w:spacing w:line="276" w:lineRule="auto" w:after="60"/>
      </w:pPr>
      <w:r>
        <w:rPr>
          <w:rFonts w:ascii="Arial" w:hAnsi="Arial" w:eastAsia="Arial"/>
          <w:b/>
          <w:sz w:val="22"/>
        </w:rPr>
        <w:t xml:space="preserve">Ashley Sourcing VP: </w:t>
      </w:r>
      <w:r>
        <w:rPr>
          <w:rFonts w:ascii="Arial" w:hAnsi="Arial" w:eastAsia="Arial"/>
          <w:sz w:val="22"/>
        </w:rPr>
        <w:t>It would, a lot, an uncapped clause is a much harder thing to sign./Có, rất nhiều, một điều khoản không giới hạn là điều khó ký hơn nhiều.</w:t>
      </w:r>
    </w:p>
    <w:p>
      <w:pPr>
        <w:keepLines/>
        <w:spacing w:line="276" w:lineRule="auto" w:after="60"/>
      </w:pPr>
      <w:r>
        <w:rPr>
          <w:rFonts w:ascii="Arial" w:hAnsi="Arial" w:eastAsia="Arial"/>
          <w:b/>
          <w:sz w:val="22"/>
        </w:rPr>
        <w:t xml:space="preserve">Tony: </w:t>
      </w:r>
      <w:r>
        <w:rPr>
          <w:rFonts w:ascii="Arial" w:hAnsi="Arial" w:eastAsia="Arial"/>
          <w:sz w:val="22"/>
        </w:rPr>
        <w:t>Then let's cap it, I'd rather add a limit now than lose the whole structure later./Vậy hãy giới hạn nó, em thà thêm một giới hạn ngay bây giờ hơn là mất cả cấu trúc sau này.</w:t>
      </w:r>
    </w:p>
    <w:p>
      <w:pPr>
        <w:keepLines/>
        <w:spacing w:line="276" w:lineRule="auto" w:after="60"/>
      </w:pPr>
      <w:r>
        <w:rPr>
          <w:rFonts w:ascii="Arial" w:hAnsi="Arial" w:eastAsia="Arial"/>
          <w:b/>
          <w:sz w:val="22"/>
        </w:rPr>
        <w:t>ADDING A LIMIT ON THE SPOT RATHER THAN LOSING THE WHOLE PROPOSAL / THÊM MỘT GIỚI HẠN NGAY TẠI CHỖ THAY VÌ MẤT CẢ ĐỀ XUẤT</w:t>
      </w:r>
    </w:p>
    <w:p>
      <w:pPr>
        <w:keepLines/>
        <w:spacing w:line="276" w:lineRule="auto" w:after="60"/>
      </w:pPr>
      <w:r>
        <w:rPr>
          <w:rFonts w:ascii="Arial" w:hAnsi="Arial" w:eastAsia="Arial"/>
          <w:b/>
          <w:sz w:val="22"/>
        </w:rPr>
        <w:t xml:space="preserve">Task line 1: </w:t>
      </w:r>
      <w:r>
        <w:rPr>
          <w:rFonts w:ascii="Arial" w:hAnsi="Arial" w:eastAsia="Arial"/>
          <w:sz w:val="22"/>
        </w:rPr>
        <w:t>Raise a specific, unaddressed technical gap in the proposed mechanism./Nêu ra một khoảng trống kỹ thuật cụ thể, chưa được giải quyết trong cơ chế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gap honestly and ask whether closing it would help the other side agree./Thừa nhận khoảng trống đó một cách trung thực và hỏi liệu việc khép lại nó có giúp bên kia đồng ý không.</w:t>
      </w:r>
    </w:p>
    <w:p>
      <w:pPr>
        <w:keepLines/>
        <w:spacing w:line="276" w:lineRule="auto" w:after="60"/>
      </w:pPr>
      <w:r>
        <w:rPr>
          <w:rFonts w:ascii="Arial" w:hAnsi="Arial" w:eastAsia="Arial"/>
          <w:b/>
          <w:sz w:val="22"/>
        </w:rPr>
        <w:t xml:space="preserve">Task line 3: </w:t>
      </w:r>
      <w:r>
        <w:rPr>
          <w:rFonts w:ascii="Arial" w:hAnsi="Arial" w:eastAsia="Arial"/>
          <w:sz w:val="22"/>
        </w:rPr>
        <w:t>Confirm the gap as a genuine, significant obstacle to signing./Xác nhận khoảng trống đó là một trở ngại thật sự, đáng kể để ký kết.</w:t>
      </w:r>
    </w:p>
    <w:p>
      <w:pPr>
        <w:keepLines/>
        <w:spacing w:line="276" w:lineRule="auto" w:after="60"/>
      </w:pPr>
      <w:r>
        <w:rPr>
          <w:rFonts w:ascii="Arial" w:hAnsi="Arial" w:eastAsia="Arial"/>
          <w:b/>
          <w:sz w:val="22"/>
        </w:rPr>
        <w:t xml:space="preserve">Task line 4: </w:t>
      </w:r>
      <w:r>
        <w:rPr>
          <w:rFonts w:ascii="Arial" w:hAnsi="Arial" w:eastAsia="Arial"/>
          <w:sz w:val="22"/>
        </w:rPr>
        <w:t>Agree immediately to add the missing safeguard rather than risk losing the whole agreement./Đồng ý ngay lập tức thêm biện pháp bảo vệ còn thiếu thay vì mạo hiểm mất cả thỏa thuận.</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small, identified gap on the spot protects the much larger structural agreement./Nhận diện rằng việc khép lại một khoảng trống nhỏ, đã xác định ngay tại chỗ bảo vệ thỏa thuận cấu trúc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small addition as evidence of genuine flexibility within a firm overall structure./Ghi nhận sự bổ sung nhỏ này là bằng chứng của sự linh hoạt chân thực trong một cấu trúc tổng thể vững chắc.</w:t>
      </w:r>
    </w:p>
    <w:p>
      <w:pPr>
        <w:keepLines/>
        <w:spacing w:line="276" w:lineRule="auto" w:after="60"/>
      </w:pPr>
      <w:r>
        <w:rPr>
          <w:rFonts w:ascii="Arial" w:hAnsi="Arial" w:eastAsia="Arial"/>
          <w:b/>
          <w:sz w:val="22"/>
        </w:rPr>
        <w:t xml:space="preserve">Task line 7: </w:t>
      </w:r>
      <w:r>
        <w:rPr>
          <w:rFonts w:ascii="Arial" w:hAnsi="Arial" w:eastAsia="Arial"/>
          <w:sz w:val="22"/>
        </w:rPr>
        <w:t>Immediately close a small, identified gap by adding a limit on the spot, protecting the larger structural agreement rather than risking it./Ngay lập tức khép lại một khoảng trống nhỏ, đã xác định bằng cách thêm một giới hạn ngay tại chỗ, bảo vệ thỏa thuận cấu trúc lớn hơn thay vì mạo hiểm nó.</w:t>
      </w:r>
    </w:p>
    <w:p>
      <w:pPr>
        <w:keepLines/>
        <w:spacing w:line="276" w:lineRule="auto" w:after="60"/>
      </w:pPr>
      <w:r>
        <w:rPr>
          <w:rFonts w:ascii="Arial" w:hAnsi="Arial" w:eastAsia="Arial"/>
          <w:b/>
          <w:sz w:val="22"/>
        </w:rPr>
        <w:t xml:space="preserve">Ashley Sourcing VP: </w:t>
      </w:r>
      <w:r>
        <w:rPr>
          <w:rFonts w:ascii="Arial" w:hAnsi="Arial" w:eastAsia="Arial"/>
          <w:sz w:val="22"/>
        </w:rPr>
        <w:t>Tony, what happens if the published index itself gets discontinued someday, is there a backup reference?/Tony, điều gì xảy ra nếu chỉ số công bố đó một ngày nào đó bị ngừng, có tham chiếu dự phòng không?</w:t>
      </w:r>
    </w:p>
    <w:p>
      <w:pPr>
        <w:keepLines/>
        <w:spacing w:line="276" w:lineRule="auto" w:after="60"/>
      </w:pPr>
      <w:r>
        <w:rPr>
          <w:rFonts w:ascii="Arial" w:hAnsi="Arial" w:eastAsia="Arial"/>
          <w:b/>
          <w:sz w:val="22"/>
        </w:rPr>
        <w:t xml:space="preserve">Tony: </w:t>
      </w:r>
      <w:r>
        <w:rPr>
          <w:rFonts w:ascii="Arial" w:hAnsi="Arial" w:eastAsia="Arial"/>
          <w:sz w:val="22"/>
        </w:rPr>
        <w:t>Good question, I hadn't planned for that specifically, let's name a backup index in the clause itself./Câu hỏi hay, tôi chưa lên kế hoạch cụ thể cho điều đó, hãy nêu tên một chỉ số dự phòng ngay trong chính điều khoản.</w:t>
      </w:r>
    </w:p>
    <w:p>
      <w:pPr>
        <w:keepLines/>
        <w:spacing w:line="276" w:lineRule="auto" w:after="60"/>
      </w:pPr>
      <w:r>
        <w:rPr>
          <w:rFonts w:ascii="Arial" w:hAnsi="Arial" w:eastAsia="Arial"/>
          <w:b/>
          <w:sz w:val="22"/>
        </w:rPr>
        <w:t xml:space="preserve">Ashley Sourcing VP: </w:t>
      </w:r>
      <w:r>
        <w:rPr>
          <w:rFonts w:ascii="Arial" w:hAnsi="Arial" w:eastAsia="Arial"/>
          <w:sz w:val="22"/>
        </w:rPr>
        <w:t>That closes a gap I've seen bite other companies before, on contracts written without one./Điều đó khép lại một khoảng trống tôi từng thấy làm hại các công ty khác trước đây, trên các hợp đồng viết mà không có nó.</w:t>
      </w:r>
    </w:p>
    <w:p>
      <w:pPr>
        <w:keepLines/>
        <w:spacing w:line="276" w:lineRule="auto" w:after="60"/>
      </w:pPr>
      <w:r>
        <w:rPr>
          <w:rFonts w:ascii="Arial" w:hAnsi="Arial" w:eastAsia="Arial"/>
          <w:b/>
          <w:sz w:val="22"/>
        </w:rPr>
        <w:t>BUILDING A BACKUP INTO A MECHANISM BEFORE IT IS EVER NEEDED / XÂY DỰNG MỘT PHƯƠNG ÁN DỰ PHÒNG VÀO MỘT CƠ CHẾ TRƯỚC KHI NÓ CẦN ĐẾN</w:t>
      </w:r>
    </w:p>
    <w:p>
      <w:pPr>
        <w:keepLines/>
        <w:spacing w:line="276" w:lineRule="auto" w:after="60"/>
      </w:pPr>
      <w:r>
        <w:rPr>
          <w:rFonts w:ascii="Arial" w:hAnsi="Arial" w:eastAsia="Arial"/>
          <w:b/>
          <w:sz w:val="22"/>
        </w:rPr>
        <w:t xml:space="preserve">Task line 1: </w:t>
      </w:r>
      <w:r>
        <w:rPr>
          <w:rFonts w:ascii="Arial" w:hAnsi="Arial" w:eastAsia="Arial"/>
          <w:sz w:val="22"/>
        </w:rPr>
        <w:t>Raise a forward-looking risk about the long-term reliability of a referenced source./Nêu ra một rủi ro hướng về tương lai về độ tin cậy lâu dài của một nguồn được tham chiếu.</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an immediate structural fix./Thừa nhận khoảng trống đó một cách trung thực và đề xuất một giải pháp cấu trúc ngay lập tức.</w:t>
      </w:r>
    </w:p>
    <w:p>
      <w:pPr>
        <w:keepLines/>
        <w:spacing w:line="276" w:lineRule="auto" w:after="60"/>
      </w:pPr>
      <w:r>
        <w:rPr>
          <w:rFonts w:ascii="Arial" w:hAnsi="Arial" w:eastAsia="Arial"/>
          <w:b/>
          <w:sz w:val="22"/>
        </w:rPr>
        <w:t xml:space="preserve">Task line 3: </w:t>
      </w:r>
      <w:r>
        <w:rPr>
          <w:rFonts w:ascii="Arial" w:hAnsi="Arial" w:eastAsia="Arial"/>
          <w:sz w:val="22"/>
        </w:rPr>
        <w:t>Validate the fix by citing a real, cautionary precedent from experience./Xác nhận giải pháp đó bằng cách viện dẫn một tiền lệ cảnh báo thật, từ kinh nghiệm.</w:t>
      </w:r>
    </w:p>
    <w:p>
      <w:pPr>
        <w:keepLines/>
        <w:spacing w:line="276" w:lineRule="auto" w:after="60"/>
      </w:pPr>
      <w:r>
        <w:rPr>
          <w:rFonts w:ascii="Arial" w:hAnsi="Arial" w:eastAsia="Arial"/>
          <w:b/>
          <w:sz w:val="22"/>
        </w:rPr>
        <w:t xml:space="preserve">Task line 4: </w:t>
      </w:r>
      <w:r>
        <w:rPr>
          <w:rFonts w:ascii="Arial" w:hAnsi="Arial" w:eastAsia="Arial"/>
          <w:sz w:val="22"/>
        </w:rPr>
        <w:t>Recognise that building a backup mechanism before it is needed prevents a future crisis over a discontinued reference./Nhận diện rằng việc xây dựng một cơ chế dự phòng trước khi nó cần đến ngăn ngừa một khủng hoảng tương lai vì một tham chiếu bị ngừng.</w:t>
      </w:r>
    </w:p>
    <w:p>
      <w:pPr>
        <w:keepLines/>
        <w:spacing w:line="276" w:lineRule="auto" w:after="60"/>
      </w:pPr>
      <w:r>
        <w:rPr>
          <w:rFonts w:ascii="Arial" w:hAnsi="Arial" w:eastAsia="Arial"/>
          <w:b/>
          <w:sz w:val="22"/>
        </w:rPr>
        <w:t xml:space="preserve">Task line 5: </w:t>
      </w:r>
      <w:r>
        <w:rPr>
          <w:rFonts w:ascii="Arial" w:hAnsi="Arial" w:eastAsia="Arial"/>
          <w:sz w:val="22"/>
        </w:rPr>
        <w:t>Record this addition as further evidence of the clause's genuine long-term durability./Ghi nhận sự bổ sung này là bằng chứng thêm cho độ bền vững lâu dài chân thực của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experienced counterparts often surface exactly the edge cases worth planning for in advance./Nhận diện rằng các đối tác giàu kinh nghiệm thường làm nổi lên chính xác những trường hợp biên đáng lên kế hoạch trước.</w:t>
      </w:r>
    </w:p>
    <w:p>
      <w:pPr>
        <w:keepLines/>
        <w:spacing w:line="276" w:lineRule="auto" w:after="60"/>
      </w:pPr>
      <w:r>
        <w:rPr>
          <w:rFonts w:ascii="Arial" w:hAnsi="Arial" w:eastAsia="Arial"/>
          <w:b/>
          <w:sz w:val="22"/>
        </w:rPr>
        <w:t xml:space="preserve">Task line 7: </w:t>
      </w:r>
      <w:r>
        <w:rPr>
          <w:rFonts w:ascii="Arial" w:hAnsi="Arial" w:eastAsia="Arial"/>
          <w:sz w:val="22"/>
        </w:rPr>
        <w:t>Proactively build a named backup reference into a mechanism before it is ever needed, closing a gap that has damaged other agreements./Chủ động xây dựng một tham chiếu dự phòng được nêu tên vào một cơ chế trước khi nó cần đến, khép lại một khoảng trống từng gây hại cho các thỏa thuận khác.</w:t>
      </w:r>
    </w:p>
    <w:p>
      <w:pPr>
        <w:keepLines/>
        <w:spacing w:line="276" w:lineRule="auto" w:after="60"/>
      </w:pPr>
      <w:r>
        <w:rPr>
          <w:rFonts w:ascii="Arial" w:hAnsi="Arial" w:eastAsia="Arial"/>
          <w:b/>
          <w:sz w:val="22"/>
        </w:rPr>
        <w:t xml:space="preserve">Ashley Sourcing VP: </w:t>
      </w:r>
      <w:r>
        <w:rPr>
          <w:rFonts w:ascii="Arial" w:hAnsi="Arial" w:eastAsia="Arial"/>
          <w:sz w:val="22"/>
        </w:rPr>
        <w:t>Tony, honestly, most vendors I deal with would have just said "trust us" instead of adding that backup clause./Tony, thành thật thì, hầu hết nhà cung cấp tôi làm việc cùng sẽ chỉ nói "tin chúng tôi" thay vì thêm điều khoản dự phòng đó.</w:t>
      </w:r>
    </w:p>
    <w:p>
      <w:pPr>
        <w:keepLines/>
        <w:spacing w:line="276" w:lineRule="auto" w:after="60"/>
      </w:pPr>
      <w:r>
        <w:rPr>
          <w:rFonts w:ascii="Arial" w:hAnsi="Arial" w:eastAsia="Arial"/>
          <w:b/>
          <w:sz w:val="22"/>
        </w:rPr>
        <w:t xml:space="preserve">Tony: </w:t>
      </w:r>
      <w:r>
        <w:rPr>
          <w:rFonts w:ascii="Arial" w:hAnsi="Arial" w:eastAsia="Arial"/>
          <w:sz w:val="22"/>
        </w:rPr>
        <w:t>"Trust us" isn't really a clause, it's a hope, and hope doesn't hold up well in a contract review./"Tin chúng tôi" không thực sự là một điều khoản, nó là một hy vọng, và hy vọng không đứng vững tốt trong một buổi rà soát hợp đồng.</w:t>
      </w:r>
    </w:p>
    <w:p>
      <w:pPr>
        <w:keepLines/>
        <w:spacing w:line="276" w:lineRule="auto" w:after="60"/>
      </w:pPr>
      <w:r>
        <w:rPr>
          <w:rFonts w:ascii="Arial" w:hAnsi="Arial" w:eastAsia="Arial"/>
          <w:b/>
          <w:sz w:val="22"/>
        </w:rPr>
        <w:t>PREFERRING A WRITTEN SAFEGUARD OVER A SPOKEN ASSURANCE / ƯU TIÊN MỘT BIỆN PHÁP BẢO VỆ BẰNG VĂN BẢN HƠN MỘT SỰ ĐẢM BẢO BẰNG LỜI</w:t>
      </w:r>
    </w:p>
    <w:p>
      <w:pPr>
        <w:keepLines/>
        <w:spacing w:line="276" w:lineRule="auto" w:after="60"/>
      </w:pPr>
      <w:r>
        <w:rPr>
          <w:rFonts w:ascii="Arial" w:hAnsi="Arial" w:eastAsia="Arial"/>
          <w:b/>
          <w:sz w:val="22"/>
        </w:rPr>
        <w:t xml:space="preserve">Task line 1: </w:t>
      </w:r>
      <w:r>
        <w:rPr>
          <w:rFonts w:ascii="Arial" w:hAnsi="Arial" w:eastAsia="Arial"/>
          <w:sz w:val="22"/>
        </w:rPr>
        <w:t>Contrast this proposal favourably against typical vendor behaviour relying on verbal trust./Đối chiếu đề xuất này một cách thuận lợi với hành vi nhà cung cấp thông thường dựa vào lòng tin bằng lời.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a spoken assurance is structurally weaker than a written clause./Giải thích chính xác tại sao một sự đảm bảo bằng lời yếu hơn về mặt cấu trúc so với một điều khoản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safeguard survives contract review in ways a verbal promise cannot./Nhận diện rằng một biện pháp bảo vệ bằng văn bản đứng vững qua buổi rà soát hợp đồng theo cách một lời hứa bằng lời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day's broader shift from positions to mechanisms./Ghi nhận sự ưu tiên này nhất quán với sự chuyển đổi rộng hơn của ngày từ lập trường sang cơ chế.</w:t>
      </w:r>
    </w:p>
    <w:p>
      <w:pPr>
        <w:keepLines/>
        <w:spacing w:line="276" w:lineRule="auto" w:after="60"/>
      </w:pPr>
      <w:r>
        <w:rPr>
          <w:rFonts w:ascii="Arial" w:hAnsi="Arial" w:eastAsia="Arial"/>
          <w:b/>
          <w:sz w:val="22"/>
        </w:rPr>
        <w:t xml:space="preserve">Task line 5: </w:t>
      </w:r>
      <w:r>
        <w:rPr>
          <w:rFonts w:ascii="Arial" w:hAnsi="Arial" w:eastAsia="Arial"/>
          <w:sz w:val="22"/>
        </w:rPr>
        <w:t>Recognise that "trust us" functions as hope, not commitment, and hope is not a durable contractual foundation./Nhận diện rằng "tin chúng tôi" đóng vai trò như hy vọng, không phải cam kết, và hy vọng không phải một nền tảng hợp đồng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hope from a written commitment is a mark of genuine contractual maturity./Nhận diện rằng việc phân biệt hy vọng với một cam kết bằng văn bản là một dấu hiệu của sự trưởng thành hợp đồng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written safeguard over a spoken assurance, recognising that "trust us" functions as hope rather than a durable contractual commitment./Chủ động ưu tiên một biện pháp bảo vệ bằng văn bản hơn một sự đảm bảo bằng lời, nhận diện rằng "tin chúng tôi" đóng vai trò như hy vọng thay vì một cam kết hợp đồng bền vững.</w:t>
      </w:r>
    </w:p>
    <w:p>
      <w:pPr>
        <w:keepLines/>
        <w:spacing w:line="276" w:lineRule="auto" w:after="60"/>
      </w:pPr>
      <w:r>
        <w:rPr>
          <w:rFonts w:ascii="Arial" w:hAnsi="Arial" w:eastAsia="Arial"/>
          <w:b/>
          <w:sz w:val="22"/>
        </w:rPr>
        <w:t xml:space="preserve">Ashley Sourcing VP: </w:t>
      </w:r>
      <w:r>
        <w:rPr>
          <w:rFonts w:ascii="Arial" w:hAnsi="Arial" w:eastAsia="Arial"/>
          <w:sz w:val="22"/>
        </w:rPr>
        <w:t>Tony, does this same index clause protect Wanek if the market moves the other way, sharply down?/Tony, điều khoản chỉ số này có bảo vệ Wanek nếu thị trường di chuyển theo chiều ngược lại, giảm mạnh không?</w:t>
      </w:r>
    </w:p>
    <w:p>
      <w:pPr>
        <w:keepLines/>
        <w:spacing w:line="276" w:lineRule="auto" w:after="60"/>
      </w:pPr>
      <w:r>
        <w:rPr>
          <w:rFonts w:ascii="Arial" w:hAnsi="Arial" w:eastAsia="Arial"/>
          <w:b/>
          <w:sz w:val="22"/>
        </w:rPr>
        <w:t xml:space="preserve">Tony: </w:t>
      </w:r>
      <w:r>
        <w:rPr>
          <w:rFonts w:ascii="Arial" w:hAnsi="Arial" w:eastAsia="Arial"/>
          <w:sz w:val="22"/>
        </w:rPr>
        <w:t>It doesn't protect us from a drop, it exposes us to it, the same as it exposes you to a rise./Nó không bảo vệ chúng tôi khỏi một sự giảm, nó phơi bày chúng tôi trước nó, cùng cách nó phơi bày anh trước một sự tăng.</w:t>
      </w:r>
    </w:p>
    <w:p>
      <w:pPr>
        <w:keepLines/>
        <w:spacing w:line="276" w:lineRule="auto" w:after="60"/>
      </w:pPr>
      <w:r>
        <w:rPr>
          <w:rFonts w:ascii="Arial" w:hAnsi="Arial" w:eastAsia="Arial"/>
          <w:b/>
          <w:sz w:val="22"/>
        </w:rPr>
        <w:t xml:space="preserve">Ashley Sourcing VP: </w:t>
      </w:r>
      <w:r>
        <w:rPr>
          <w:rFonts w:ascii="Arial" w:hAnsi="Arial" w:eastAsia="Arial"/>
          <w:sz w:val="22"/>
        </w:rPr>
        <w:t>That's genuinely symmetric risk, not just symmetric language./Đó là rủi ro thực sự đối xứng, không chỉ ngôn ngữ đối xứng.</w:t>
      </w:r>
    </w:p>
    <w:p>
      <w:pPr>
        <w:keepLines/>
        <w:spacing w:line="276" w:lineRule="auto" w:after="60"/>
      </w:pPr>
      <w:r>
        <w:rPr>
          <w:rFonts w:ascii="Arial" w:hAnsi="Arial" w:eastAsia="Arial"/>
          <w:b/>
          <w:sz w:val="22"/>
        </w:rPr>
        <w:t>CONFIRMING SYMMETRIC RISK, NOT JUST SYMMETRIC LANGUAGE / XÁC NHẬN RỦI RO ĐỐI XỨNG, KHÔNG CHỈ NGÔN NGỮ ĐỐI XỨNG</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protection is genuinely mutual or one-sided in disguise./Hỏi một câu hỏi sắc bén kiểm tra liệu sự bảo vệ có thực sự song phương hay một chiều được ngụy trang.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mechanism creates equal exposure, not one-sided protection./Trả lời trung thực rằng cơ chế đó tạo ra sự phơi bày ngang nhau, không phải sự bảo vệ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symmetric wording and symmetric actual risk./Nhận diện sự phân biệt giữa ngôn từ đối xứng và rủi ro thực tế đối xứng.</w:t>
      </w:r>
    </w:p>
    <w:p>
      <w:pPr>
        <w:keepLines/>
        <w:spacing w:line="276" w:lineRule="auto" w:after="60"/>
      </w:pPr>
      <w:r>
        <w:rPr>
          <w:rFonts w:ascii="Arial" w:hAnsi="Arial" w:eastAsia="Arial"/>
          <w:b/>
          <w:sz w:val="22"/>
        </w:rPr>
        <w:t xml:space="preserve">Task line 4: </w:t>
      </w:r>
      <w:r>
        <w:rPr>
          <w:rFonts w:ascii="Arial" w:hAnsi="Arial" w:eastAsia="Arial"/>
          <w:sz w:val="22"/>
        </w:rPr>
        <w:t>Recognise that a mechanism is only genuinely fair if both sides carry real, not merely worded, exposure./Nhận diện rằng một cơ chế chỉ thực sự công bằng nếu cả hai bên mang rủi ro thật, không chỉ được diễn đạt bằng lời.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the deepest test the structural proposal had to pass./Ghi nhận sự xác nhận này là phép thử sâu sắc nhất mà đề xuất cấu trúc phải vượt qua.</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own scrutiny of symmetry is a healthy, expected part of evaluating a fair mechanism./Nhận diện rằng sự xem xét kỹ lưỡng của chính đối tác về tính đối xứng là một phần lành mạnh, được mong đợi của việc đánh giá một cơ chế công bằng.</w:t>
      </w:r>
    </w:p>
    <w:p>
      <w:pPr>
        <w:keepLines/>
        <w:spacing w:line="276" w:lineRule="auto" w:after="60"/>
      </w:pPr>
      <w:r>
        <w:rPr>
          <w:rFonts w:ascii="Arial" w:hAnsi="Arial" w:eastAsia="Arial"/>
          <w:b/>
          <w:sz w:val="22"/>
        </w:rPr>
        <w:t xml:space="preserve">Task line 7: </w:t>
      </w:r>
      <w:r>
        <w:rPr>
          <w:rFonts w:ascii="Arial" w:hAnsi="Arial" w:eastAsia="Arial"/>
          <w:sz w:val="22"/>
        </w:rPr>
        <w:t>Confirm under direct scrutiny that a mechanism creates genuinely symmetric risk, not merely symmetric language, honestly naming the exposure it creates./Xác nhận dưới sự xem xét trực tiếp rằng một cơ chế tạo ra rủi ro thực sự đối xứng, không chỉ ngôn ngữ đối xứng, trung thực nêu tên sự phơi bày nó tạo ra.</w:t>
      </w:r>
    </w:p>
    <w:p>
      <w:pPr>
        <w:keepLines/>
        <w:spacing w:line="276" w:lineRule="auto" w:after="60"/>
      </w:pPr>
      <w:r>
        <w:rPr>
          <w:rFonts w:ascii="Arial" w:hAnsi="Arial" w:eastAsia="Arial"/>
          <w:b/>
          <w:sz w:val="22"/>
        </w:rPr>
        <w:t xml:space="preserve">Tony: </w:t>
      </w:r>
      <w:r>
        <w:rPr>
          <w:rFonts w:ascii="Arial" w:hAnsi="Arial" w:eastAsia="Arial"/>
          <w:sz w:val="22"/>
        </w:rPr>
        <w:t>Today closes with a structural proposal on the table, and a customer already leaning toward something fairer than either of us expected./Hôm nay kết thúc với một đề xuất cấu trúc trên bàn, và một khách hàng đã nghiêng về điều gì đó công bằng hơn cả hai bên đều mong đợi.</w:t>
      </w:r>
    </w:p>
    <w:p>
      <w:pPr>
        <w:pStyle w:val="Heading2"/>
      </w:pPr>
      <w:r>
        <w:rPr>
          <w:rFonts w:ascii="Arial" w:hAnsi="Arial" w:eastAsia="Arial"/>
          <w:b/>
          <w:sz w:val="26"/>
        </w:rPr>
        <w:t>NGÀY 5: Đi đến thỏa thuận</w:t>
      </w:r>
    </w:p>
    <w:p>
      <w:pPr>
        <w:keepLines/>
        <w:spacing w:line="276" w:lineRule="auto" w:after="60"/>
      </w:pPr>
      <w:r>
        <w:rPr>
          <w:rFonts w:ascii="Arial" w:hAnsi="Arial" w:eastAsia="Arial"/>
          <w:b/>
          <w:sz w:val="22"/>
        </w:rPr>
        <w:t xml:space="preserve">Ashley Sourcing VP: </w:t>
      </w:r>
      <w:r>
        <w:rPr>
          <w:rFonts w:ascii="Arial" w:hAnsi="Arial" w:eastAsia="Arial"/>
          <w:sz w:val="22"/>
        </w:rPr>
        <w:t>I can agree to that, four percent retroactive, then the index clause going forward./Tôi có thể đồng ý, bốn phần trăm hồi tố, sau đó điều khoản chỉ số áp dụng từ đây trở đi.</w:t>
      </w:r>
    </w:p>
    <w:p>
      <w:pPr>
        <w:keepLines/>
        <w:spacing w:line="276" w:lineRule="auto" w:after="60"/>
      </w:pPr>
      <w:r>
        <w:rPr>
          <w:rFonts w:ascii="Arial" w:hAnsi="Arial" w:eastAsia="Arial"/>
          <w:b/>
          <w:sz w:val="22"/>
        </w:rPr>
        <w:t xml:space="preserve">Tony: </w:t>
      </w:r>
      <w:r>
        <w:rPr>
          <w:rFonts w:ascii="Arial" w:hAnsi="Arial" w:eastAsia="Arial"/>
          <w:sz w:val="22"/>
        </w:rPr>
        <w:t>I'll have Wanek's legal team draft the index clause language this week./Em sẽ để đội pháp chế của Wanek soạn thảo điều khoản chỉ số trong tuần này.</w:t>
      </w:r>
    </w:p>
    <w:p>
      <w:pPr>
        <w:keepLines/>
        <w:spacing w:line="276" w:lineRule="auto" w:after="60"/>
      </w:pPr>
      <w:r>
        <w:rPr>
          <w:rFonts w:ascii="Arial" w:hAnsi="Arial" w:eastAsia="Arial"/>
          <w:b/>
          <w:sz w:val="22"/>
        </w:rPr>
        <w:t xml:space="preserve">Ashley Sourcing VP: </w:t>
      </w:r>
      <w:r>
        <w:rPr>
          <w:rFonts w:ascii="Arial" w:hAnsi="Arial" w:eastAsia="Arial"/>
          <w:sz w:val="22"/>
        </w:rPr>
        <w:t>Send it over, and Tony, I respect that you led with honesty today./Gửi qua nhé, và Tony, tôi tôn trọng việc anh dẫn dắt bằng sự thành thật hôm nay.</w:t>
      </w:r>
    </w:p>
    <w:p>
      <w:pPr>
        <w:keepLines/>
        <w:spacing w:line="276" w:lineRule="auto" w:after="60"/>
      </w:pPr>
      <w:r>
        <w:rPr>
          <w:rFonts w:ascii="Arial" w:hAnsi="Arial" w:eastAsia="Arial"/>
          <w:b/>
          <w:sz w:val="22"/>
        </w:rPr>
        <w:t xml:space="preserve">Tony: </w:t>
      </w:r>
      <w:r>
        <w:rPr>
          <w:rFonts w:ascii="Arial" w:hAnsi="Arial" w:eastAsia="Arial"/>
          <w:sz w:val="22"/>
        </w:rPr>
        <w:t>That matters more to me long-term than winning one negotiation./Điều đó quan trọng với tôi về lâu dài hơn là thắng một cuộc đàm phán.</w:t>
      </w:r>
    </w:p>
    <w:p>
      <w:pPr>
        <w:keepLines/>
        <w:spacing w:line="276" w:lineRule="auto" w:after="60"/>
      </w:pPr>
      <w:r>
        <w:rPr>
          <w:rFonts w:ascii="Arial" w:hAnsi="Arial" w:eastAsia="Arial"/>
          <w:b/>
          <w:sz w:val="22"/>
        </w:rPr>
        <w:t>CLOSING A CUSTOMER NEGOTIATION WITH A STRUCTURAL WIN / KHÉP LẠI MỘT CUỘC ĐÀM PHÁN KHÁCH HÀNG BẰNG MỘT CHIẾN THẮNG CẤU TRÚC</w:t>
      </w:r>
    </w:p>
    <w:p>
      <w:pPr>
        <w:keepLines/>
        <w:spacing w:line="276" w:lineRule="auto" w:after="60"/>
      </w:pPr>
      <w:r>
        <w:rPr>
          <w:rFonts w:ascii="Arial" w:hAnsi="Arial" w:eastAsia="Arial"/>
          <w:b/>
          <w:sz w:val="22"/>
        </w:rPr>
        <w:t xml:space="preserve">Task line 1: </w:t>
      </w:r>
      <w:r>
        <w:rPr>
          <w:rFonts w:ascii="Arial" w:hAnsi="Arial" w:eastAsia="Arial"/>
          <w:sz w:val="22"/>
        </w:rPr>
        <w:t>Agree explicitly to the two-part proposal covering both past and future./Đồng ý rõ ràng với đề xuất hai phần bao gồm cả quá khứ và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time-bound next step for formalising the agreement./Cam kết một bước tiếp theo cụ thể, có thời hạn để chính thức hóa thỏa thuận.</w:t>
      </w:r>
    </w:p>
    <w:p>
      <w:pPr>
        <w:keepLines/>
        <w:spacing w:line="276" w:lineRule="auto" w:after="60"/>
      </w:pPr>
      <w:r>
        <w:rPr>
          <w:rFonts w:ascii="Arial" w:hAnsi="Arial" w:eastAsia="Arial"/>
          <w:b/>
          <w:sz w:val="22"/>
        </w:rPr>
        <w:t xml:space="preserve">Task line 3: </w:t>
      </w:r>
      <w:r>
        <w:rPr>
          <w:rFonts w:ascii="Arial" w:hAnsi="Arial" w:eastAsia="Arial"/>
          <w:sz w:val="22"/>
        </w:rPr>
        <w:t>Offer explicit respect for the honesty demonstrated throughout the negotiation./Bày tỏ sự tôn trọng rõ ràng cho sự thành thật đã thể hiện suốt cuộc đàm phán.</w:t>
      </w:r>
    </w:p>
    <w:p>
      <w:pPr>
        <w:keepLines/>
        <w:spacing w:line="276" w:lineRule="auto" w:after="60"/>
      </w:pPr>
      <w:r>
        <w:rPr>
          <w:rFonts w:ascii="Arial" w:hAnsi="Arial" w:eastAsia="Arial"/>
          <w:b/>
          <w:sz w:val="22"/>
        </w:rPr>
        <w:t xml:space="preserve">Task line 4: </w:t>
      </w:r>
      <w:r>
        <w:rPr>
          <w:rFonts w:ascii="Arial" w:hAnsi="Arial" w:eastAsia="Arial"/>
          <w:sz w:val="22"/>
        </w:rPr>
        <w:t>Value the long-term relationship above the short-term negotiation outcome./Đánh giá mối quan hệ dài hạn cao hơn kết quả đàm phán ngắn hạn.</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long-term trust over a single negotiation's outcome is what earned this structural win./Nhận diện rằng việc ưu tiên lòng tin dài hạn hơn kết quả của một cuộc đàm phán đơn lẻ chính là điều đã giành được chiến thắng cấu trúc này.</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validating the entire honesty-first approach used throughout the call./Ghi nhận trao đổi khép lại này là xác nhận toàn bộ cách tiếp cận ưu tiên sự thành thật được sử dụng suốt cuộc gọi.</w:t>
      </w:r>
    </w:p>
    <w:p>
      <w:pPr>
        <w:keepLines/>
        <w:spacing w:line="276" w:lineRule="auto" w:after="60"/>
      </w:pPr>
      <w:r>
        <w:rPr>
          <w:rFonts w:ascii="Arial" w:hAnsi="Arial" w:eastAsia="Arial"/>
          <w:b/>
          <w:sz w:val="22"/>
        </w:rPr>
        <w:t xml:space="preserve">Task line 7: </w:t>
      </w:r>
      <w:r>
        <w:rPr>
          <w:rFonts w:ascii="Arial" w:hAnsi="Arial" w:eastAsia="Arial"/>
          <w:sz w:val="22"/>
        </w:rPr>
        <w:t>Close a customer negotiation with a durable structural win, explicitly valuing long-term trust above the outcome of any single negotiation./Khép lại một cuộc đàm phán khách hàng bằng một chiến thắng cấu trúc bền vững, đánh giá rõ ràng lòng tin dài hạn cao hơn kết quả của bất kỳ cuộc đàm phán đơn lẻ nào.</w:t>
      </w:r>
    </w:p>
    <w:p>
      <w:pPr>
        <w:keepLines/>
        <w:spacing w:line="276" w:lineRule="auto" w:after="60"/>
      </w:pPr>
      <w:r>
        <w:rPr>
          <w:rFonts w:ascii="Arial" w:hAnsi="Arial" w:eastAsia="Arial"/>
          <w:b/>
          <w:sz w:val="22"/>
        </w:rPr>
        <w:t xml:space="preserve">Ashley Sourcing VP: </w:t>
      </w:r>
      <w:r>
        <w:rPr>
          <w:rFonts w:ascii="Arial" w:hAnsi="Arial" w:eastAsia="Arial"/>
          <w:sz w:val="22"/>
        </w:rPr>
        <w:t>Should we schedule a quarterly review call once the clause is active?/Mình có nên lên lịch gọi rà soát hằng quý khi điều khoản đã có hiệu lực không?</w:t>
      </w:r>
    </w:p>
    <w:p>
      <w:pPr>
        <w:keepLines/>
        <w:spacing w:line="276" w:lineRule="auto" w:after="60"/>
      </w:pPr>
      <w:r>
        <w:rPr>
          <w:rFonts w:ascii="Arial" w:hAnsi="Arial" w:eastAsia="Arial"/>
          <w:b/>
          <w:sz w:val="22"/>
        </w:rPr>
        <w:t xml:space="preserve">Tony: </w:t>
      </w:r>
      <w:r>
        <w:rPr>
          <w:rFonts w:ascii="Arial" w:hAnsi="Arial" w:eastAsia="Arial"/>
          <w:sz w:val="22"/>
        </w:rPr>
        <w:t>Yes please, I'd rather review this together than let it become a surprise later./Vâng, xin mời, tôi thà cùng rà soát việc này còn hơn để nó trở thành bất ngờ sau này.</w:t>
      </w:r>
    </w:p>
    <w:p>
      <w:pPr>
        <w:keepLines/>
        <w:spacing w:line="276" w:lineRule="auto" w:after="60"/>
      </w:pPr>
      <w:r>
        <w:rPr>
          <w:rFonts w:ascii="Arial" w:hAnsi="Arial" w:eastAsia="Arial"/>
          <w:b/>
          <w:sz w:val="22"/>
        </w:rPr>
        <w:t xml:space="preserve">Ashley Sourcing VP: </w:t>
      </w:r>
      <w:r>
        <w:rPr>
          <w:rFonts w:ascii="Arial" w:hAnsi="Arial" w:eastAsia="Arial"/>
          <w:sz w:val="22"/>
        </w:rPr>
        <w:t>Agreed, I'll have my assistant send calendar invites for the next four quarters./Đồng ý, tôi sẽ để trợ lý gửi lời mời lịch cho bốn quý tới.</w:t>
      </w:r>
    </w:p>
    <w:p>
      <w:pPr>
        <w:keepLines/>
        <w:spacing w:line="276" w:lineRule="auto" w:after="60"/>
      </w:pPr>
      <w:r>
        <w:rPr>
          <w:rFonts w:ascii="Arial" w:hAnsi="Arial" w:eastAsia="Arial"/>
          <w:b/>
          <w:sz w:val="22"/>
        </w:rPr>
        <w:t>BUILDING A RECURRING CHECK-IN SO NOTHING BECOMES A LATER SURPRISE / XÂY DỰNG MỘT BUỔI RÀ SOÁT ĐỊNH KỲ ĐỂ KHÔNG ĐIỀU GÌ TRỞ THÀNH BẤT NGỜ SAU NÀY</w:t>
      </w:r>
    </w:p>
    <w:p>
      <w:pPr>
        <w:keepLines/>
        <w:spacing w:line="276" w:lineRule="auto" w:after="60"/>
      </w:pPr>
      <w:r>
        <w:rPr>
          <w:rFonts w:ascii="Arial" w:hAnsi="Arial" w:eastAsia="Arial"/>
          <w:b/>
          <w:sz w:val="22"/>
        </w:rPr>
        <w:t xml:space="preserve">Task line 1: </w:t>
      </w:r>
      <w:r>
        <w:rPr>
          <w:rFonts w:ascii="Arial" w:hAnsi="Arial" w:eastAsia="Arial"/>
          <w:sz w:val="22"/>
        </w:rPr>
        <w:t>Propose a recurring review mechanism to accompany the new structural clause./Đề xuất một cơ chế rà soát định kỳ đi kèm với điều khoản cấu trúc mới.</w:t>
      </w:r>
    </w:p>
    <w:p>
      <w:pPr>
        <w:keepLines/>
        <w:spacing w:line="276" w:lineRule="auto" w:after="60"/>
      </w:pPr>
      <w:r>
        <w:rPr>
          <w:rFonts w:ascii="Arial" w:hAnsi="Arial" w:eastAsia="Arial"/>
          <w:b/>
          <w:sz w:val="22"/>
        </w:rPr>
        <w:t xml:space="preserve">Task line 2: </w:t>
      </w:r>
      <w:r>
        <w:rPr>
          <w:rFonts w:ascii="Arial" w:hAnsi="Arial" w:eastAsia="Arial"/>
          <w:sz w:val="22"/>
        </w:rPr>
        <w:t>Accept the proposal, articulating a preference for shared review over future surprise./Chấp nhận đề xuất đó, diễn đạt sự ưu tiên cho việc cùng rà soát hơn là bất ngờ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the recurring cadence with a concrete scheduling commitment./Xác nhận nhịp độ định kỳ đó bằng một cam kết lên lịch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a scheduled recurring review prevents a structural agreement from being forgotten or drifting unmonitored./Nhận diện rằng một buổi rà soát định kỳ đã lên lịch ngăn ngừa một thỏa thuận cấu trúc bị quên lãng hoặc trôi dạt không được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cadence as extending today's honesty discipline into an ongoing, institutionalised habit./Ghi nhận nhịp độ này là mở rộng kỷ luật trung thực hôm nay thành một thói quen liên tục, đã được thể chế hóa.</w:t>
      </w:r>
    </w:p>
    <w:p>
      <w:pPr>
        <w:keepLines/>
        <w:spacing w:line="276" w:lineRule="auto" w:after="60"/>
      </w:pPr>
      <w:r>
        <w:rPr>
          <w:rFonts w:ascii="Arial" w:hAnsi="Arial" w:eastAsia="Arial"/>
          <w:b/>
          <w:sz w:val="22"/>
        </w:rPr>
        <w:t xml:space="preserve">Task line 6: </w:t>
      </w:r>
      <w:r>
        <w:rPr>
          <w:rFonts w:ascii="Arial" w:hAnsi="Arial" w:eastAsia="Arial"/>
          <w:sz w:val="22"/>
        </w:rPr>
        <w:t>Recognise that recurring review, not a one-time agreement, is what makes a structural fix genuinely durable./Nhận diện rằng việc rà soát định kỳ, không phải một thỏa thuận một lần, mới là điều làm cho một giải pháp cấu trúc thực sự bền vững.</w:t>
      </w:r>
    </w:p>
    <w:p>
      <w:pPr>
        <w:keepLines/>
        <w:spacing w:line="276" w:lineRule="auto" w:after="60"/>
      </w:pPr>
      <w:r>
        <w:rPr>
          <w:rFonts w:ascii="Arial" w:hAnsi="Arial" w:eastAsia="Arial"/>
          <w:b/>
          <w:sz w:val="22"/>
        </w:rPr>
        <w:t xml:space="preserve">Task line 7: </w:t>
      </w:r>
      <w:r>
        <w:rPr>
          <w:rFonts w:ascii="Arial" w:hAnsi="Arial" w:eastAsia="Arial"/>
          <w:sz w:val="22"/>
        </w:rPr>
        <w:t>Build a recurring quarterly review mechanism into the agreement, preventing the new structure from drifting into a later unmonitored surprise./Xây dựng một cơ chế rà soát định kỳ hằng quý vào thỏa thuận, ngăn ngừa cấu trúc mới trôi dạt thành một bất ngờ không được giám sát sau này.</w:t>
      </w:r>
    </w:p>
    <w:p>
      <w:pPr>
        <w:keepLines/>
        <w:spacing w:line="276" w:lineRule="auto" w:after="60"/>
      </w:pPr>
      <w:r>
        <w:rPr>
          <w:rFonts w:ascii="Arial" w:hAnsi="Arial" w:eastAsia="Arial"/>
          <w:b/>
          <w:sz w:val="22"/>
        </w:rPr>
        <w:t xml:space="preserve">Ashley Sourcing VP: </w:t>
      </w:r>
      <w:r>
        <w:rPr>
          <w:rFonts w:ascii="Arial" w:hAnsi="Arial" w:eastAsia="Arial"/>
          <w:sz w:val="22"/>
        </w:rPr>
        <w:t>Tony, honestly, I expected to be fighting you for an hour today, not agreeing within thirty minutes./Tony, thành thật thì, tôi tưởng mình sẽ phải tranh cãi với anh cả tiếng đồng hồ hôm nay, không phải đồng ý trong ba mươi phút.</w:t>
      </w:r>
    </w:p>
    <w:p>
      <w:pPr>
        <w:keepLines/>
        <w:spacing w:line="276" w:lineRule="auto" w:after="60"/>
      </w:pPr>
      <w:r>
        <w:rPr>
          <w:rFonts w:ascii="Arial" w:hAnsi="Arial" w:eastAsia="Arial"/>
          <w:b/>
          <w:sz w:val="22"/>
        </w:rPr>
        <w:t xml:space="preserve">Tony: </w:t>
      </w:r>
      <w:r>
        <w:rPr>
          <w:rFonts w:ascii="Arial" w:hAnsi="Arial" w:eastAsia="Arial"/>
          <w:sz w:val="22"/>
        </w:rPr>
        <w:t>I think we both came in ready for a fight, and found a structure instead./Tôi nghĩ cả hai chúng ta đều bước vào sẵn sàng cho một cuộc chiến, và tìm thấy một cấu trúc thay vào đó.</w:t>
      </w:r>
    </w:p>
    <w:p>
      <w:pPr>
        <w:keepLines/>
        <w:spacing w:line="276" w:lineRule="auto" w:after="60"/>
      </w:pPr>
      <w:r>
        <w:rPr>
          <w:rFonts w:ascii="Arial" w:hAnsi="Arial" w:eastAsia="Arial"/>
          <w:b/>
          <w:sz w:val="22"/>
        </w:rPr>
        <w:t xml:space="preserve">Ashley Sourcing VP: </w:t>
      </w:r>
      <w:r>
        <w:rPr>
          <w:rFonts w:ascii="Arial" w:hAnsi="Arial" w:eastAsia="Arial"/>
          <w:sz w:val="22"/>
        </w:rPr>
        <w:t>That's a good way to put it, structures are easier to agree to than positions./Đó là một cách diễn đạt hay, cấu trúc dễ đồng ý hơn lập trường.</w:t>
      </w:r>
    </w:p>
    <w:p>
      <w:pPr>
        <w:keepLines/>
        <w:spacing w:line="276" w:lineRule="auto" w:after="60"/>
      </w:pPr>
      <w:r>
        <w:rPr>
          <w:rFonts w:ascii="Arial" w:hAnsi="Arial" w:eastAsia="Arial"/>
          <w:b/>
          <w:sz w:val="22"/>
        </w:rPr>
        <w:t>NOTICING WHEN A FIGHT TURNS INTO A COLLABORATION MID-CALL / NHẬN RA KHI MỘT CUỘC CHIẾN CHUYỂN THÀNH MỘT SỰ HỢP TÁC GIỮA CUỘC GỌI</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expectation of prolonged conflict./Thừa nhận trung thực một kỳ vọng ban đầu về xung đột kéo dài.</w:t>
      </w:r>
    </w:p>
    <w:p>
      <w:pPr>
        <w:keepLines/>
        <w:spacing w:line="276" w:lineRule="auto" w:after="60"/>
      </w:pPr>
      <w:r>
        <w:rPr>
          <w:rFonts w:ascii="Arial" w:hAnsi="Arial" w:eastAsia="Arial"/>
          <w:b/>
          <w:sz w:val="22"/>
        </w:rPr>
        <w:t xml:space="preserve">Task line 2: </w:t>
      </w:r>
      <w:r>
        <w:rPr>
          <w:rFonts w:ascii="Arial" w:hAnsi="Arial" w:eastAsia="Arial"/>
          <w:sz w:val="22"/>
        </w:rPr>
        <w:t>Reframe the actual outcome as a shared discovery rather than a one-sided win./Tái định khung kết quả thực tế là một khám phá chung thay vì một chiến thắng một phía.</w:t>
      </w:r>
    </w:p>
    <w:p>
      <w:pPr>
        <w:keepLines/>
        <w:spacing w:line="276" w:lineRule="auto" w:after="60"/>
      </w:pPr>
      <w:r>
        <w:rPr>
          <w:rFonts w:ascii="Arial" w:hAnsi="Arial" w:eastAsia="Arial"/>
          <w:b/>
          <w:sz w:val="22"/>
        </w:rPr>
        <w:t xml:space="preserve">Task line 3: </w:t>
      </w:r>
      <w:r>
        <w:rPr>
          <w:rFonts w:ascii="Arial" w:hAnsi="Arial" w:eastAsia="Arial"/>
          <w:sz w:val="22"/>
        </w:rPr>
        <w:t>Endorse the reframing with a precise distinction between structures and positions./Tán thành sự tái định khung đó bằng một sự phân biệt chính xác giữa cấu trúc và lập trường.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structures are inherently easier to agree to than fixed, opposing positions./Nhận diện rằng cấu trúc vốn dĩ dễ đồng ý hơn các lập trường cố định, đối lập.</w:t>
      </w:r>
    </w:p>
    <w:p>
      <w:pPr>
        <w:keepLines/>
        <w:spacing w:line="276" w:lineRule="auto" w:after="60"/>
      </w:pPr>
      <w:r>
        <w:rPr>
          <w:rFonts w:ascii="Arial" w:hAnsi="Arial" w:eastAsia="Arial"/>
          <w:b/>
          <w:sz w:val="22"/>
        </w:rPr>
        <w:t xml:space="preserve">Task line 5: </w:t>
      </w:r>
      <w:r>
        <w:rPr>
          <w:rFonts w:ascii="Arial" w:hAnsi="Arial" w:eastAsia="Arial"/>
          <w:sz w:val="22"/>
        </w:rPr>
        <w:t>Record this shared reflection as validating the entire structural approach taken throughout the call./Ghi nhận sự suy ngẫm chung này là xác nhận toàn bộ cách tiếp cận cấu trúc được thực hiện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both sides expecting conflict and finding collaboration instead is itself meaningful evidence of the approach's value./Nhận diện rằng việc cả hai bên đều mong đợi xung đột và tìm thấy sự hợp tác thay vào đó tự nó là bằng chứng có ý nghĩa cho giá trị của cách tiếp cận đó.</w:t>
      </w:r>
    </w:p>
    <w:p>
      <w:pPr>
        <w:keepLines/>
        <w:spacing w:line="276" w:lineRule="auto" w:after="60"/>
      </w:pPr>
      <w:r>
        <w:rPr>
          <w:rFonts w:ascii="Arial" w:hAnsi="Arial" w:eastAsia="Arial"/>
          <w:b/>
          <w:sz w:val="22"/>
        </w:rPr>
        <w:t xml:space="preserve">Task line 7: </w:t>
      </w:r>
      <w:r>
        <w:rPr>
          <w:rFonts w:ascii="Arial" w:hAnsi="Arial" w:eastAsia="Arial"/>
          <w:sz w:val="22"/>
        </w:rPr>
        <w:t>Notice explicitly when an anticipated fight turns into genuine collaboration mid-call, recognising structures as easier to agree to than fixed positions./Nhận ra rõ ràng khi một cuộc chiến dự kiến chuyển thành sự hợp tác chân thực giữa cuộc gọi, nhận diện cấu trúc dễ đồng ý hơn các lập trường cố định.</w:t>
      </w:r>
    </w:p>
    <w:p>
      <w:pPr>
        <w:keepLines/>
        <w:spacing w:line="276" w:lineRule="auto" w:after="60"/>
      </w:pPr>
      <w:r>
        <w:rPr>
          <w:rFonts w:ascii="Arial" w:hAnsi="Arial" w:eastAsia="Arial"/>
          <w:b/>
          <w:sz w:val="22"/>
        </w:rPr>
        <w:t xml:space="preserve">Ashley Sourcing VP: </w:t>
      </w:r>
      <w:r>
        <w:rPr>
          <w:rFonts w:ascii="Arial" w:hAnsi="Arial" w:eastAsia="Arial"/>
          <w:sz w:val="22"/>
        </w:rPr>
        <w:t>Tony, one honest question before we close, would you have accepted a flat increase if I'd pushed harder?/Tony, một câu hỏi thành thật trước khi mình kết thúc, anh có chấp nhận một mức tăng cố định nếu tôi ép mạnh hơn không?</w:t>
      </w:r>
    </w:p>
    <w:p>
      <w:pPr>
        <w:keepLines/>
        <w:spacing w:line="276" w:lineRule="auto" w:after="60"/>
      </w:pPr>
      <w:r>
        <w:rPr>
          <w:rFonts w:ascii="Arial" w:hAnsi="Arial" w:eastAsia="Arial"/>
          <w:b/>
          <w:sz w:val="22"/>
        </w:rPr>
        <w:t xml:space="preserve">Tony: </w:t>
      </w:r>
      <w:r>
        <w:rPr>
          <w:rFonts w:ascii="Arial" w:hAnsi="Arial" w:eastAsia="Arial"/>
          <w:sz w:val="22"/>
        </w:rPr>
        <w:t>Probably, for this one quarter, but I would have come back with the index proposal again next time./Có lẽ, cho một quý này thôi, nhưng tôi sẽ quay lại với đề xuất chỉ số này lần nữa vào lần sau.</w:t>
      </w:r>
    </w:p>
    <w:p>
      <w:pPr>
        <w:keepLines/>
        <w:spacing w:line="276" w:lineRule="auto" w:after="60"/>
      </w:pPr>
      <w:r>
        <w:rPr>
          <w:rFonts w:ascii="Arial" w:hAnsi="Arial" w:eastAsia="Arial"/>
          <w:b/>
          <w:sz w:val="22"/>
        </w:rPr>
        <w:t xml:space="preserve">Ashley Sourcing VP: </w:t>
      </w:r>
      <w:r>
        <w:rPr>
          <w:rFonts w:ascii="Arial" w:hAnsi="Arial" w:eastAsia="Arial"/>
          <w:sz w:val="22"/>
        </w:rPr>
        <w:t>Good to know you weren't bluffing, that matters to me going forward./Tốt khi biết anh không giả bộ, điều đó quan trọng với tôi từ giờ về sau.</w:t>
      </w:r>
    </w:p>
    <w:p>
      <w:pPr>
        <w:keepLines/>
        <w:spacing w:line="276" w:lineRule="auto" w:after="60"/>
      </w:pPr>
      <w:r>
        <w:rPr>
          <w:rFonts w:ascii="Arial" w:hAnsi="Arial" w:eastAsia="Arial"/>
          <w:b/>
          <w:sz w:val="22"/>
        </w:rPr>
        <w:t>ANSWERING AN HONEST HYPOTHETICAL WITH AN EQUALLY HONEST ANSWER / TRẢ LỜI MỘT CÂU HỎI GIẢ ĐỊNH THÀNH THẬT BẰNG MỘT CÂU TRẢ LỜI THÀNH THẬT KHÔNG KÉM</w:t>
      </w:r>
    </w:p>
    <w:p>
      <w:pPr>
        <w:keepLines/>
        <w:spacing w:line="276" w:lineRule="auto" w:after="60"/>
      </w:pPr>
      <w:r>
        <w:rPr>
          <w:rFonts w:ascii="Arial" w:hAnsi="Arial" w:eastAsia="Arial"/>
          <w:b/>
          <w:sz w:val="22"/>
        </w:rPr>
        <w:t xml:space="preserve">Task line 1: </w:t>
      </w:r>
      <w:r>
        <w:rPr>
          <w:rFonts w:ascii="Arial" w:hAnsi="Arial" w:eastAsia="Arial"/>
          <w:sz w:val="22"/>
        </w:rPr>
        <w:t>Ask a direct, honest hypothetical about what would have happened under different pressure./Hỏi một câu hỏi giả định trực tiếp, thành thật về điều sẽ xảy ra dưới áp lực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possible short-term concession alongside a longer-term persistence./Trả lời trung thực, thừa nhận một sự nhượng bộ ngắn hạn có thể xảy ra cùng với sự kiên trì dài hạn hơn.</w:t>
      </w:r>
    </w:p>
    <w:p>
      <w:pPr>
        <w:keepLines/>
        <w:spacing w:line="276" w:lineRule="auto" w:after="60"/>
      </w:pPr>
      <w:r>
        <w:rPr>
          <w:rFonts w:ascii="Arial" w:hAnsi="Arial" w:eastAsia="Arial"/>
          <w:b/>
          <w:sz w:val="22"/>
        </w:rPr>
        <w:t xml:space="preserve">Task line 3: </w:t>
      </w:r>
      <w:r>
        <w:rPr>
          <w:rFonts w:ascii="Arial" w:hAnsi="Arial" w:eastAsia="Arial"/>
          <w:sz w:val="22"/>
        </w:rPr>
        <w:t>Value the honest answer as confirming the proposal was genuine, not a bluff./Đánh giá câu trả lời trung thực đó là xác nhận đề xuất là chân thực, không phải một sự giả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answering a hypothetical honestly, even when it concedes vulnerability, builds durable trust./Nhận diện rằng việc trả lời một câu hỏi giả định một cách trung thực, kể cả khi nó nhượng bộ sự dễ tổn thương, xây dựng lòng tin bền vững.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rare, genuine moment of transparency beyond the negotiation itself./Ghi nhận trao đổi này là một khoảnh khắc hiếm, chân thực của sự minh bạch vượt ra ngoài chính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confirming a proposal wasn't a bluff strengthens every future negotiation between the same two people./Nhận diện rằng việc xác nhận một đề xuất không phải là một sự giả bộ củng cố mọi cuộc đàm phán tương lai giữa cùng hai người.</w:t>
      </w:r>
    </w:p>
    <w:p>
      <w:pPr>
        <w:keepLines/>
        <w:spacing w:line="276" w:lineRule="auto" w:after="60"/>
      </w:pPr>
      <w:r>
        <w:rPr>
          <w:rFonts w:ascii="Arial" w:hAnsi="Arial" w:eastAsia="Arial"/>
          <w:b/>
          <w:sz w:val="22"/>
        </w:rPr>
        <w:t xml:space="preserve">Task line 7: </w:t>
      </w:r>
      <w:r>
        <w:rPr>
          <w:rFonts w:ascii="Arial" w:hAnsi="Arial" w:eastAsia="Arial"/>
          <w:sz w:val="22"/>
        </w:rPr>
        <w:t>Answer an honest hypothetical question with an equally honest answer, confirming a proposal's genuineness even at the cost of admitting a possible concession./Trả lời một câu hỏi giả định thành thật bằng một câu trả lời thành thật không kém, xác nhận sự chân thực của một đề xuất kể cả khi phải trả giá thừa nhận một sự nhượng bộ có thể xảy ra.</w:t>
      </w:r>
    </w:p>
    <w:p>
      <w:pPr>
        <w:keepLines/>
        <w:spacing w:line="276" w:lineRule="auto" w:after="60"/>
      </w:pPr>
      <w:r>
        <w:rPr>
          <w:rFonts w:ascii="Arial" w:hAnsi="Arial" w:eastAsia="Arial"/>
          <w:b/>
          <w:sz w:val="22"/>
        </w:rPr>
        <w:t xml:space="preserve">Ashley Sourcing VP: </w:t>
      </w:r>
      <w:r>
        <w:rPr>
          <w:rFonts w:ascii="Arial" w:hAnsi="Arial" w:eastAsia="Arial"/>
          <w:sz w:val="22"/>
        </w:rPr>
        <w:t>Tony, who else on your side needs to sign off before this becomes final?/Tony, ai khác phía anh cần phê duyệt trước khi việc này trở nên chính thức?</w:t>
      </w:r>
    </w:p>
    <w:p>
      <w:pPr>
        <w:keepLines/>
        <w:spacing w:line="276" w:lineRule="auto" w:after="60"/>
      </w:pPr>
      <w:r>
        <w:rPr>
          <w:rFonts w:ascii="Arial" w:hAnsi="Arial" w:eastAsia="Arial"/>
          <w:b/>
          <w:sz w:val="22"/>
        </w:rPr>
        <w:t xml:space="preserve">Tony: </w:t>
      </w:r>
      <w:r>
        <w:rPr>
          <w:rFonts w:ascii="Arial" w:hAnsi="Arial" w:eastAsia="Arial"/>
          <w:sz w:val="22"/>
        </w:rPr>
        <w:t>Karen and our legal team, both should be quick, they were briefed on this exact structure this morning./Chị Karen và đội pháp chế của chúng tôi, cả hai nên nhanh thôi, họ đã được thông báo về đúng cấu trúc này sáng nay.</w:t>
      </w:r>
    </w:p>
    <w:p>
      <w:pPr>
        <w:keepLines/>
        <w:spacing w:line="276" w:lineRule="auto" w:after="60"/>
      </w:pPr>
      <w:r>
        <w:rPr>
          <w:rFonts w:ascii="Arial" w:hAnsi="Arial" w:eastAsia="Arial"/>
          <w:b/>
          <w:sz w:val="22"/>
        </w:rPr>
        <w:t xml:space="preserve">Ashley Sourcing VP: </w:t>
      </w:r>
      <w:r>
        <w:rPr>
          <w:rFonts w:ascii="Arial" w:hAnsi="Arial" w:eastAsia="Arial"/>
          <w:sz w:val="22"/>
        </w:rPr>
        <w:t>Good, I appreciate not being the first person hearing about this idea./Tốt, tôi đánh giá cao việc không phải là người đầu tiên nghe về ý tưởng này.</w:t>
      </w:r>
    </w:p>
    <w:p>
      <w:pPr>
        <w:keepLines/>
        <w:spacing w:line="276" w:lineRule="auto" w:after="60"/>
      </w:pPr>
      <w:r>
        <w:rPr>
          <w:rFonts w:ascii="Arial" w:hAnsi="Arial" w:eastAsia="Arial"/>
          <w:b/>
          <w:sz w:val="22"/>
        </w:rPr>
        <w:t>BEING ABLE TO NAME EVERY REMAINING APPROVAL STEP WITHOUT HESITATION / CÓ THỂ NÊU TÊN MỌI BƯỚC PHÊ DUYỆT CÒN LẠI MÀ KHÔNG DO DỰ</w:t>
      </w:r>
    </w:p>
    <w:p>
      <w:pPr>
        <w:keepLines/>
        <w:spacing w:line="276" w:lineRule="auto" w:after="60"/>
      </w:pPr>
      <w:r>
        <w:rPr>
          <w:rFonts w:ascii="Arial" w:hAnsi="Arial" w:eastAsia="Arial"/>
          <w:b/>
          <w:sz w:val="22"/>
        </w:rPr>
        <w:t xml:space="preserve">Task line 1: </w:t>
      </w:r>
      <w:r>
        <w:rPr>
          <w:rFonts w:ascii="Arial" w:hAnsi="Arial" w:eastAsia="Arial"/>
          <w:sz w:val="22"/>
        </w:rPr>
        <w:t>Ask about the remaining internal approval chain before finalisation./Hỏi về chuỗi phê duyệt nội bộ còn lại trước khi chính thức hóa.</w:t>
      </w:r>
    </w:p>
    <w:p>
      <w:pPr>
        <w:keepLines/>
        <w:spacing w:line="276" w:lineRule="auto" w:after="60"/>
      </w:pPr>
      <w:r>
        <w:rPr>
          <w:rFonts w:ascii="Arial" w:hAnsi="Arial" w:eastAsia="Arial"/>
          <w:b/>
          <w:sz w:val="22"/>
        </w:rPr>
        <w:t xml:space="preserve">Task line 2: </w:t>
      </w:r>
      <w:r>
        <w:rPr>
          <w:rFonts w:ascii="Arial" w:hAnsi="Arial" w:eastAsia="Arial"/>
          <w:sz w:val="22"/>
        </w:rPr>
        <w:t>Answer confidently, naming both remaining approvers and their prior briefing./Trả lời tự tin, nêu tên cả hai người phê duyệt còn lại và việc họ đã được thông báo trước.</w:t>
      </w:r>
    </w:p>
    <w:p>
      <w:pPr>
        <w:keepLines/>
        <w:spacing w:line="276" w:lineRule="auto" w:after="60"/>
      </w:pPr>
      <w:r>
        <w:rPr>
          <w:rFonts w:ascii="Arial" w:hAnsi="Arial" w:eastAsia="Arial"/>
          <w:b/>
          <w:sz w:val="22"/>
        </w:rPr>
        <w:t xml:space="preserve">Task line 3: </w:t>
      </w:r>
      <w:r>
        <w:rPr>
          <w:rFonts w:ascii="Arial" w:hAnsi="Arial" w:eastAsia="Arial"/>
          <w:sz w:val="22"/>
        </w:rPr>
        <w:t>Value the prior internal briefing as a sign of genuine organisational readiness./Đánh giá việc thông báo nội bộ trước đó là một dấu hiệu của sự sẵn sàng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every remaining approval step without hesitation signals real preparation, not improvisation./Nhận diện rằng việc nêu tên mọi bước phê duyệt còn lại mà không do dự báo hiệu sự chuẩn bị thật sự, không phải sự ứng biến.</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answer as reinforcing everything the earlier preparation with Karen and Daniel had built./Ghi nhận câu trả lời tự tin này là củng cố mọi thứ sự chuẩn bị trước đó với chị Karen và anh Daniel đã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notices, and values, when they are not the first to hear a new idea./Nhận diện rằng một khách hàng để ý, và đánh giá cao, khi họ không phải là người đầu tiên nghe một ý tưởng mới.</w:t>
      </w:r>
    </w:p>
    <w:p>
      <w:pPr>
        <w:keepLines/>
        <w:spacing w:line="276" w:lineRule="auto" w:after="60"/>
      </w:pPr>
      <w:r>
        <w:rPr>
          <w:rFonts w:ascii="Arial" w:hAnsi="Arial" w:eastAsia="Arial"/>
          <w:b/>
          <w:sz w:val="22"/>
        </w:rPr>
        <w:t xml:space="preserve">Task line 7: </w:t>
      </w:r>
      <w:r>
        <w:rPr>
          <w:rFonts w:ascii="Arial" w:hAnsi="Arial" w:eastAsia="Arial"/>
          <w:sz w:val="22"/>
        </w:rPr>
        <w:t>Confidently name every remaining internal approval step without hesitation, demonstrating that the whole team, not just one negotiator, was genuinely prepared./Tự tin nêu tên mọi bước phê duyệt nội bộ còn lại mà không do dự, chứng minh rằng cả đội, không chỉ một người đàm phán, đã thực sự chuẩn bị.</w:t>
      </w:r>
    </w:p>
    <w:p>
      <w:pPr>
        <w:keepLines/>
        <w:spacing w:line="276" w:lineRule="auto" w:after="60"/>
      </w:pPr>
      <w:r>
        <w:rPr>
          <w:rFonts w:ascii="Arial" w:hAnsi="Arial" w:eastAsia="Arial"/>
          <w:b/>
          <w:sz w:val="22"/>
        </w:rPr>
        <w:t xml:space="preserve">Ashley Sourcing VP: </w:t>
      </w:r>
      <w:r>
        <w:rPr>
          <w:rFonts w:ascii="Arial" w:hAnsi="Arial" w:eastAsia="Arial"/>
          <w:sz w:val="22"/>
        </w:rPr>
        <w:t>Last thing, Tony, can I be honest about something unrelated to the numbers?/Điều cuối, Tony, tôi có thể thành thật về điều gì đó không liên quan đến số liệu không?</w:t>
      </w:r>
    </w:p>
    <w:p>
      <w:pPr>
        <w:keepLines/>
        <w:spacing w:line="276" w:lineRule="auto" w:after="60"/>
      </w:pPr>
      <w:r>
        <w:rPr>
          <w:rFonts w:ascii="Arial" w:hAnsi="Arial" w:eastAsia="Arial"/>
          <w:b/>
          <w:sz w:val="22"/>
        </w:rPr>
        <w:t xml:space="preserve">Tony: </w:t>
      </w:r>
      <w:r>
        <w:rPr>
          <w:rFonts w:ascii="Arial" w:hAnsi="Arial" w:eastAsia="Arial"/>
          <w:sz w:val="22"/>
        </w:rPr>
        <w:t>Please./Xin mời.</w:t>
      </w:r>
    </w:p>
    <w:p>
      <w:pPr>
        <w:keepLines/>
        <w:spacing w:line="276" w:lineRule="auto" w:after="60"/>
      </w:pPr>
      <w:r>
        <w:rPr>
          <w:rFonts w:ascii="Arial" w:hAnsi="Arial" w:eastAsia="Arial"/>
          <w:b/>
          <w:sz w:val="22"/>
        </w:rPr>
        <w:t xml:space="preserve">Ashley Sourcing VP: </w:t>
      </w:r>
      <w:r>
        <w:rPr>
          <w:rFonts w:ascii="Arial" w:hAnsi="Arial" w:eastAsia="Arial"/>
          <w:sz w:val="22"/>
        </w:rPr>
        <w:t>Calls like this usually leave me exhausted, this one didn't, thank you for that./Các cuộc gọi như thế này thường khiến tôi kiệt sức, cuộc này thì không, cảm ơn anh vì điều đó.</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I get all week./Đó có thể là lời khen tốt nhất tôi nhận được cả tuần.</w:t>
      </w:r>
    </w:p>
    <w:p>
      <w:pPr>
        <w:keepLines/>
        <w:spacing w:line="276" w:lineRule="auto" w:after="60"/>
      </w:pPr>
      <w:r>
        <w:rPr>
          <w:rFonts w:ascii="Arial" w:hAnsi="Arial" w:eastAsia="Arial"/>
          <w:b/>
          <w:sz w:val="22"/>
        </w:rPr>
        <w:t>RECEIVING A COMPLIMENT ABOUT PROCESS, NOT JUST OUTCOME / NHẬN MỘT LỜI KHEN VỀ QUY TRÌNH, KHÔNG CHỈ KẾT QUẢ</w:t>
      </w:r>
    </w:p>
    <w:p>
      <w:pPr>
        <w:keepLines/>
        <w:spacing w:line="276" w:lineRule="auto" w:after="60"/>
      </w:pPr>
      <w:r>
        <w:rPr>
          <w:rFonts w:ascii="Arial" w:hAnsi="Arial" w:eastAsia="Arial"/>
          <w:b/>
          <w:sz w:val="22"/>
        </w:rPr>
        <w:t xml:space="preserve">Task line 1: </w:t>
      </w:r>
      <w:r>
        <w:rPr>
          <w:rFonts w:ascii="Arial" w:hAnsi="Arial" w:eastAsia="Arial"/>
          <w:sz w:val="22"/>
        </w:rPr>
        <w:t>Signal a desire to share something personal, outside the negotiation's formal content./Báo hiệu mong muốn chia sẻ điều gì đó cá nhân, ngoài nội dung chính thức của cuộc đàm phán.</w:t>
      </w:r>
    </w:p>
    <w:p>
      <w:pPr>
        <w:keepLines/>
        <w:spacing w:line="276" w:lineRule="auto" w:after="60"/>
      </w:pPr>
      <w:r>
        <w:rPr>
          <w:rFonts w:ascii="Arial" w:hAnsi="Arial" w:eastAsia="Arial"/>
          <w:b/>
          <w:sz w:val="22"/>
        </w:rPr>
        <w:t xml:space="preserve">Task line 2: </w:t>
      </w:r>
      <w:r>
        <w:rPr>
          <w:rFonts w:ascii="Arial" w:hAnsi="Arial" w:eastAsia="Arial"/>
          <w:sz w:val="22"/>
        </w:rPr>
        <w:t>Welcome the personal sharing openly./Hoan nghênh sự chia sẻ cá nhân đó một cách cởi mở.</w:t>
      </w:r>
    </w:p>
    <w:p>
      <w:pPr>
        <w:keepLines/>
        <w:spacing w:line="276" w:lineRule="auto" w:after="60"/>
      </w:pPr>
      <w:r>
        <w:rPr>
          <w:rFonts w:ascii="Arial" w:hAnsi="Arial" w:eastAsia="Arial"/>
          <w:b/>
          <w:sz w:val="22"/>
        </w:rPr>
        <w:t xml:space="preserve">Task line 3: </w:t>
      </w:r>
      <w:r>
        <w:rPr>
          <w:rFonts w:ascii="Arial" w:hAnsi="Arial" w:eastAsia="Arial"/>
          <w:sz w:val="22"/>
        </w:rPr>
        <w:t>Offer a genuine compliment about the emotional experience of the call itself, not the outcome./Đưa ra một lời khen chân thực về trải nghiệm cảm xúc của chính cuộc gọi, không phải kết quả.</w:t>
      </w:r>
    </w:p>
    <w:p>
      <w:pPr>
        <w:keepLines/>
        <w:spacing w:line="276" w:lineRule="auto" w:after="60"/>
      </w:pPr>
      <w:r>
        <w:rPr>
          <w:rFonts w:ascii="Arial" w:hAnsi="Arial" w:eastAsia="Arial"/>
          <w:b/>
          <w:sz w:val="22"/>
        </w:rPr>
        <w:t xml:space="preserve">Task line 4: </w:t>
      </w:r>
      <w:r>
        <w:rPr>
          <w:rFonts w:ascii="Arial" w:hAnsi="Arial" w:eastAsia="Arial"/>
          <w:sz w:val="22"/>
        </w:rPr>
        <w:t>Receive the compliment warmly, naming its unusual value./Đón nhận lời khen đó một cách ấm áp, nêu tên giá trị bất thường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compliment about process, not just outcome, reveals something deeper about how the conversation was actually conducted./Nhận diện rằng một lời khen về quy trình, không chỉ kết quả, tiết lộ điều gì đó sâu sắc hơn về cách cuộc trò chuyện thực sự được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compliment as validating every small choice made throughout the call, not just its final terms./Ghi nhận lời khen này là xác nhận mọi lựa chọn nhỏ được đưa ra suốt cuộc gọi, không chỉ điều khoản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Receive a genuine compliment about the process and tone of a negotiation, not just its outcome, recognising it as unusually meaningful./Đón nhận một lời khen chân thực về quy trình và tông của một cuộc đàm phán, không chỉ kết quả của nó, nhận diện nó là bất thường có ý nghĩa.</w:t>
      </w:r>
    </w:p>
    <w:p>
      <w:pPr>
        <w:keepLines/>
        <w:spacing w:line="276" w:lineRule="auto" w:after="60"/>
      </w:pPr>
      <w:r>
        <w:rPr>
          <w:rFonts w:ascii="Arial" w:hAnsi="Arial" w:eastAsia="Arial"/>
          <w:b/>
          <w:sz w:val="22"/>
        </w:rPr>
        <w:t xml:space="preserve">Ashley Sourcing VP: </w:t>
      </w:r>
      <w:r>
        <w:rPr>
          <w:rFonts w:ascii="Arial" w:hAnsi="Arial" w:eastAsia="Arial"/>
          <w:sz w:val="22"/>
        </w:rPr>
        <w:t>Tony, genuinely, thank you for not treating this like a fight I had to lose for you to win./Tony, thành thật, cảm ơn anh vì đã không xem đây như một cuộc chiến mà tôi phải thua để anh thắng.</w:t>
      </w:r>
    </w:p>
    <w:p>
      <w:pPr>
        <w:keepLines/>
        <w:spacing w:line="276" w:lineRule="auto" w:after="60"/>
      </w:pPr>
      <w:r>
        <w:rPr>
          <w:rFonts w:ascii="Arial" w:hAnsi="Arial" w:eastAsia="Arial"/>
          <w:b/>
          <w:sz w:val="22"/>
        </w:rPr>
        <w:t xml:space="preserve">Tony: </w:t>
      </w:r>
      <w:r>
        <w:rPr>
          <w:rFonts w:ascii="Arial" w:hAnsi="Arial" w:eastAsia="Arial"/>
          <w:sz w:val="22"/>
        </w:rPr>
        <w:t>That was never the goal, a supplier that loses a negotiation usually finds a way to lose the relationship too, eventually./Đó chưa bao giờ là mục tiêu, một nhà cung cấp thắng một cuộc đàm phán mà khiến khách hàng thua thường tìm ra cách để mất luôn mối quan hệ, cuối cùng.</w:t>
      </w:r>
    </w:p>
    <w:p>
      <w:pPr>
        <w:keepLines/>
        <w:spacing w:line="276" w:lineRule="auto" w:after="60"/>
      </w:pPr>
      <w:r>
        <w:rPr>
          <w:rFonts w:ascii="Arial" w:hAnsi="Arial" w:eastAsia="Arial"/>
          <w:b/>
          <w:sz w:val="22"/>
        </w:rPr>
        <w:t>REFUSING TO TREAT A NEGOTIATION AS SOMETHING ONE SIDE MUST LOSE / TỪ CHỐI XEM MỘT CUỘC ĐÀM PHÁN LÀ ĐIỀU MỘT BÊN PHẢI THUA</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not being made to feel defeated in the negotiation./Bày tỏ lòng biết ơn chân thực vì không bị khiến cảm thấy thất bại trong cuộc đàm phán.</w:t>
      </w:r>
    </w:p>
    <w:p>
      <w:pPr>
        <w:keepLines/>
        <w:spacing w:line="276" w:lineRule="auto" w:after="60"/>
      </w:pPr>
      <w:r>
        <w:rPr>
          <w:rFonts w:ascii="Arial" w:hAnsi="Arial" w:eastAsia="Arial"/>
          <w:b/>
          <w:sz w:val="22"/>
        </w:rPr>
        <w:t xml:space="preserve">Task line 2: </w:t>
      </w:r>
      <w:r>
        <w:rPr>
          <w:rFonts w:ascii="Arial" w:hAnsi="Arial" w:eastAsia="Arial"/>
          <w:sz w:val="22"/>
        </w:rPr>
        <w:t>Explicitly reject the win-lose framing as never having been the actual goal./Từ chối rõ ràng khung thắng-thua như chưa bao giờ là mục tiêu thật sự.</w:t>
      </w:r>
    </w:p>
    <w:p>
      <w:pPr>
        <w:keepLines/>
        <w:spacing w:line="276" w:lineRule="auto" w:after="60"/>
      </w:pPr>
      <w:r>
        <w:rPr>
          <w:rFonts w:ascii="Arial" w:hAnsi="Arial" w:eastAsia="Arial"/>
          <w:b/>
          <w:sz w:val="22"/>
        </w:rPr>
        <w:t xml:space="preserve">Task line 3: </w:t>
      </w:r>
      <w:r>
        <w:rPr>
          <w:rFonts w:ascii="Arial" w:hAnsi="Arial" w:eastAsia="Arial"/>
          <w:sz w:val="22"/>
        </w:rPr>
        <w:t>Explain the long-term relational cost of a negotiation that leaves the other side feeling defeated./Giải thích chi phí quan hệ dài hạn của một cuộc đàm phán khiến bên kia cảm thấy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a negotiation won at the cost of the other side's dignity often costs the relationship eventually./Nhận diện rằng một cuộc đàm phán thắng với cái giá là phẩm giá của bên kia thường tốn kém mối quan hệ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clearest articulation of the philosophy underlying the entire day's approach./Ghi nhận trao đổi này là sự diễn đạt rõ ràng nhất của triết lý nền tảng cho cách tiếp cận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explicit gratitude for not being defeated is itself evidence the approach genuinely worked./Nhận diện rằng lòng biết ơn rõ ràng của một đối tác vì không bị đánh bại tự nó là bằng chứng cách tiếp cận đó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Explicitly refuse to treat a negotiation as something one side must lose, recognising that a defeated counterpart eventually costs the relationship too./Từ chối rõ ràng xem một cuộc đàm phán là điều một bên phải thua, nhận diện rằng một đối tác bị đánh bại cuối cùng cũng gây tổn hại cho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an agreement signed in spirit, and a review rhythm that turns a single negotiation into an ongoing relationship./Hôm nay kết thúc với một thỏa thuận được đồng ý trên tinh thần, và một nhịp độ rà soát biến một cuộc đàm phán đơn lẻ thành một mối quan hệ liên tục.</w:t>
      </w:r>
    </w:p>
    <w:p>
      <w:pPr>
        <w:pStyle w:val="Heading2"/>
      </w:pPr>
      <w:r>
        <w:rPr>
          <w:rFonts w:ascii="Arial" w:hAnsi="Arial" w:eastAsia="Arial"/>
          <w:b/>
          <w:sz w:val="26"/>
        </w:rPr>
        <w:t>NGÀY 6: Báo cáo lại cho Karen và Daniel</w:t>
      </w:r>
    </w:p>
    <w:p>
      <w:pPr>
        <w:keepLines/>
        <w:spacing w:line="276" w:lineRule="auto" w:after="60"/>
      </w:pPr>
      <w:r>
        <w:rPr>
          <w:rFonts w:ascii="Arial" w:hAnsi="Arial" w:eastAsia="Arial"/>
          <w:b/>
          <w:sz w:val="22"/>
        </w:rPr>
        <w:t xml:space="preserve">Regional VP Supply Chain: </w:t>
      </w:r>
      <w:r>
        <w:rPr>
          <w:rFonts w:ascii="Arial" w:hAnsi="Arial" w:eastAsia="Arial"/>
          <w:sz w:val="22"/>
        </w:rPr>
        <w:t>Tony, four percent retroactive and an index clause, that's better than I expected./Tony, bốn phần trăm hồi tố và một điều khoản chỉ số, tốt hơn tôi mong đợi rồi đó.</w:t>
      </w:r>
    </w:p>
    <w:p>
      <w:pPr>
        <w:keepLines/>
        <w:spacing w:line="276" w:lineRule="auto" w:after="60"/>
      </w:pPr>
      <w:r>
        <w:rPr>
          <w:rFonts w:ascii="Arial" w:hAnsi="Arial" w:eastAsia="Arial"/>
          <w:b/>
          <w:sz w:val="22"/>
        </w:rPr>
        <w:t xml:space="preserve">Tony: </w:t>
      </w:r>
      <w:r>
        <w:rPr>
          <w:rFonts w:ascii="Arial" w:hAnsi="Arial" w:eastAsia="Arial"/>
          <w:sz w:val="22"/>
        </w:rPr>
        <w:t>Robert responded well to honesty about our supplier options, more than I expected too./Anh Robert phản hồi tốt với sự thành thật về các lựa chọn nhà cung cấp, hơn cả em nghĩ.</w:t>
      </w:r>
    </w:p>
    <w:p>
      <w:pPr>
        <w:keepLines/>
        <w:spacing w:line="276" w:lineRule="auto" w:after="60"/>
      </w:pPr>
      <w:r>
        <w:rPr>
          <w:rFonts w:ascii="Arial" w:hAnsi="Arial" w:eastAsia="Arial"/>
          <w:b/>
          <w:sz w:val="22"/>
        </w:rPr>
        <w:t xml:space="preserve">Regional Finance Director: </w:t>
      </w:r>
      <w:r>
        <w:rPr>
          <w:rFonts w:ascii="Arial" w:hAnsi="Arial" w:eastAsia="Arial"/>
          <w:sz w:val="22"/>
        </w:rPr>
        <w:t>An index clause also makes my forecasting far more reliable going forward./Một điều khoản chỉ số cũng giúp dự báo của tôi đáng tin cậy hơn nhiều từ giờ trở đi.</w:t>
      </w:r>
    </w:p>
    <w:p>
      <w:pPr>
        <w:keepLines/>
        <w:spacing w:line="276" w:lineRule="auto" w:after="60"/>
      </w:pPr>
      <w:r>
        <w:rPr>
          <w:rFonts w:ascii="Arial" w:hAnsi="Arial" w:eastAsia="Arial"/>
          <w:b/>
          <w:sz w:val="22"/>
        </w:rPr>
        <w:t xml:space="preserve">Tony: </w:t>
      </w:r>
      <w:r>
        <w:rPr>
          <w:rFonts w:ascii="Arial" w:hAnsi="Arial" w:eastAsia="Arial"/>
          <w:sz w:val="22"/>
        </w:rPr>
        <w:t>That was actually the point, Karen, not just solving this one spike./Đó thực ra chính là mục đích, chị Karen, không chỉ giải quyết đợt tăng giá này thôi.</w:t>
      </w:r>
    </w:p>
    <w:p>
      <w:pPr>
        <w:keepLines/>
        <w:spacing w:line="276" w:lineRule="auto" w:after="60"/>
      </w:pPr>
      <w:r>
        <w:rPr>
          <w:rFonts w:ascii="Arial" w:hAnsi="Arial" w:eastAsia="Arial"/>
          <w:b/>
          <w:sz w:val="22"/>
        </w:rPr>
        <w:t>REPORTING A STRUCTURAL WIN, NOT JUST A NUMBER / BÁO CÁO MỘT CHIẾN THẮNG CẤU TRÚC, KHÔNG CHỈ MỘT CON SỐ</w:t>
      </w:r>
    </w:p>
    <w:p>
      <w:pPr>
        <w:keepLines/>
        <w:spacing w:line="276" w:lineRule="auto" w:after="60"/>
      </w:pPr>
      <w:r>
        <w:rPr>
          <w:rFonts w:ascii="Arial" w:hAnsi="Arial" w:eastAsia="Arial"/>
          <w:b/>
          <w:sz w:val="22"/>
        </w:rPr>
        <w:t xml:space="preserve">Task line 1: </w:t>
      </w:r>
      <w:r>
        <w:rPr>
          <w:rFonts w:ascii="Arial" w:hAnsi="Arial" w:eastAsia="Arial"/>
          <w:sz w:val="22"/>
        </w:rPr>
        <w:t>Acknowledge a negotiated outcome as exceeding initial expectations./Thừa nhận một kết quả đàm phán vượt quá kỳ vọng ban đầu.</w:t>
      </w:r>
    </w:p>
    <w:p>
      <w:pPr>
        <w:keepLines/>
        <w:spacing w:line="276" w:lineRule="auto" w:after="60"/>
      </w:pPr>
      <w:r>
        <w:rPr>
          <w:rFonts w:ascii="Arial" w:hAnsi="Arial" w:eastAsia="Arial"/>
          <w:b/>
          <w:sz w:val="22"/>
        </w:rPr>
        <w:t xml:space="preserve">Task line 2: </w:t>
      </w:r>
      <w:r>
        <w:rPr>
          <w:rFonts w:ascii="Arial" w:hAnsi="Arial" w:eastAsia="Arial"/>
          <w:sz w:val="22"/>
        </w:rPr>
        <w:t>Credit the customer's positive response to the honesty strategy used./Ghi công phản ứng tích cực của khách hàng với chiến lược thành thật đã sử dụng.</w:t>
      </w:r>
    </w:p>
    <w:p>
      <w:pPr>
        <w:keepLines/>
        <w:spacing w:line="276" w:lineRule="auto" w:after="60"/>
      </w:pPr>
      <w:r>
        <w:rPr>
          <w:rFonts w:ascii="Arial" w:hAnsi="Arial" w:eastAsia="Arial"/>
          <w:b/>
          <w:sz w:val="22"/>
        </w:rPr>
        <w:t xml:space="preserve">Task line 3: </w:t>
      </w:r>
      <w:r>
        <w:rPr>
          <w:rFonts w:ascii="Arial" w:hAnsi="Arial" w:eastAsia="Arial"/>
          <w:sz w:val="22"/>
        </w:rPr>
        <w:t>Note an unanticipated internal benefit of the negotiated structure./Lưu ý một lợi ích nội bộ không lường trước của cấu trúc đã đàm phán.</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solving the underlying pattern was the real goal, not just this instance./Làm rõ rõ ràng rằng việc giải quyết mô hình nền tảng mới là mục tiêu thật sự, không chỉ trường hợp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structural, repeatable value of an outcome matters more than reporting a single number won./Nhận diện rằng việc báo cáo giá trị cấu trúc, có thể lặp lại của một kết quả quan trọng hơn việc báo cáo một con số đơn lẻ giành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reshaping how the whole team will evaluate future negotiation outcomes./Ghi nhận sự định khung này là định hình lại cách toàn đội sẽ đánh giá các kết quả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Report a negotiation's structural, repeatable value rather than just its headline number, clarifying that solving the underlying pattern was the actual goal./Báo cáo giá trị cấu trúc, có thể lặp lại của một cuộc đàm phán thay vì chỉ con số tiêu đề chính, làm rõ rằng việc giải quyết mô hình nền tảng mới là mục tiêu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Should we propose this same index structure to our other customers?/Mình có nên đề xuất cùng cấu trúc chỉ số này cho các khách hàng khác không?</w:t>
      </w:r>
    </w:p>
    <w:p>
      <w:pPr>
        <w:keepLines/>
        <w:spacing w:line="276" w:lineRule="auto" w:after="60"/>
      </w:pPr>
      <w:r>
        <w:rPr>
          <w:rFonts w:ascii="Arial" w:hAnsi="Arial" w:eastAsia="Arial"/>
          <w:b/>
          <w:sz w:val="22"/>
        </w:rPr>
        <w:t xml:space="preserve">Tony: </w:t>
      </w:r>
      <w:r>
        <w:rPr>
          <w:rFonts w:ascii="Arial" w:hAnsi="Arial" w:eastAsia="Arial"/>
          <w:sz w:val="22"/>
        </w:rPr>
        <w:t>Yes, I'll draft a rollout plan once legal confirms Robert's version is solid./Có, em sẽ soạn kế hoạch triển khai khi pháp chế xác nhận bản của Robert ổn định.</w:t>
      </w:r>
    </w:p>
    <w:p>
      <w:pPr>
        <w:keepLines/>
        <w:spacing w:line="276" w:lineRule="auto" w:after="60"/>
      </w:pPr>
      <w:r>
        <w:rPr>
          <w:rFonts w:ascii="Arial" w:hAnsi="Arial" w:eastAsia="Arial"/>
          <w:b/>
          <w:sz w:val="22"/>
        </w:rPr>
        <w:t xml:space="preserve">Regional Finance Director: </w:t>
      </w:r>
      <w:r>
        <w:rPr>
          <w:rFonts w:ascii="Arial" w:hAnsi="Arial" w:eastAsia="Arial"/>
          <w:sz w:val="22"/>
        </w:rPr>
        <w:t>Sequence it carefully, Tony, one solid version beats three rushed ones./Sắp xếp trình tự cẩn thận nhé Tony, một bản vững chắc tốt hơn ba bản vội vàng.</w:t>
      </w:r>
    </w:p>
    <w:p>
      <w:pPr>
        <w:keepLines/>
        <w:spacing w:line="276" w:lineRule="auto" w:after="60"/>
      </w:pPr>
      <w:r>
        <w:rPr>
          <w:rFonts w:ascii="Arial" w:hAnsi="Arial" w:eastAsia="Arial"/>
          <w:b/>
          <w:sz w:val="22"/>
        </w:rPr>
        <w:t xml:space="preserve">Tony: </w:t>
      </w:r>
      <w:r>
        <w:rPr>
          <w:rFonts w:ascii="Arial" w:hAnsi="Arial" w:eastAsia="Arial"/>
          <w:sz w:val="22"/>
        </w:rPr>
        <w:t>Understood, I'd rather roll this out slowly and correctly than fast and shaky./Rõ ạ, em thà triển khai điều này chậm và đúng đắn hơn là nhanh và lung lay.</w:t>
      </w:r>
    </w:p>
    <w:p>
      <w:pPr>
        <w:keepLines/>
        <w:spacing w:line="276" w:lineRule="auto" w:after="60"/>
      </w:pPr>
      <w:r>
        <w:rPr>
          <w:rFonts w:ascii="Arial" w:hAnsi="Arial" w:eastAsia="Arial"/>
          <w:b/>
          <w:sz w:val="22"/>
        </w:rPr>
        <w:t>SEQUENCING A ROLLOUT DELIBERATELY INSTEAD OF RUSHING IT / SẮP XẾP TRÌNH TỰ MỘT KẾ HOẠCH TRIỂN KHAI MỘT CÁCH CÓ CHỦ ĐÍCH THAY VÌ VỘI VÀNG</w:t>
      </w:r>
    </w:p>
    <w:p>
      <w:pPr>
        <w:keepLines/>
        <w:spacing w:line="276" w:lineRule="auto" w:after="60"/>
      </w:pPr>
      <w:r>
        <w:rPr>
          <w:rFonts w:ascii="Arial" w:hAnsi="Arial" w:eastAsia="Arial"/>
          <w:b/>
          <w:sz w:val="22"/>
        </w:rPr>
        <w:t xml:space="preserve">Task line 1: </w:t>
      </w:r>
      <w:r>
        <w:rPr>
          <w:rFonts w:ascii="Arial" w:hAnsi="Arial" w:eastAsia="Arial"/>
          <w:sz w:val="22"/>
        </w:rPr>
        <w:t>Ask about extending a successful structure to additional customer relationships./Hỏi về việc mở rộng một cấu trúc thành công sang các mối quan hệ khách hàng khác.</w:t>
      </w:r>
    </w:p>
    <w:p>
      <w:pPr>
        <w:keepLines/>
        <w:spacing w:line="276" w:lineRule="auto" w:after="60"/>
      </w:pPr>
      <w:r>
        <w:rPr>
          <w:rFonts w:ascii="Arial" w:hAnsi="Arial" w:eastAsia="Arial"/>
          <w:b/>
          <w:sz w:val="22"/>
        </w:rPr>
        <w:t xml:space="preserve">Task line 2: </w:t>
      </w:r>
      <w:r>
        <w:rPr>
          <w:rFonts w:ascii="Arial" w:hAnsi="Arial" w:eastAsia="Arial"/>
          <w:sz w:val="22"/>
        </w:rPr>
        <w:t>Commit to a rollout plan contingent on a specific verification step./Cam kết một kế hoạch triển khai phụ thuộc vào một bước xác minh cụ thể.</w:t>
      </w:r>
    </w:p>
    <w:p>
      <w:pPr>
        <w:keepLines/>
        <w:spacing w:line="276" w:lineRule="auto" w:after="60"/>
      </w:pPr>
      <w:r>
        <w:rPr>
          <w:rFonts w:ascii="Arial" w:hAnsi="Arial" w:eastAsia="Arial"/>
          <w:b/>
          <w:sz w:val="22"/>
        </w:rPr>
        <w:t xml:space="preserve">Task line 3: </w:t>
      </w:r>
      <w:r>
        <w:rPr>
          <w:rFonts w:ascii="Arial" w:hAnsi="Arial" w:eastAsia="Arial"/>
          <w:sz w:val="22"/>
        </w:rPr>
        <w:t>Caution explicitly against rushing the rollout across multiple relationships at once./Cảnh báo rõ ràng chống lại việc vội vàng triển khai trên nhiều mối quan hệ cùng lúc.</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slow, correct rollout over fast, unstable rollout./Xác nhận một sự ưu tiên cho triển khai chậm, đúng đắn hơn triển khai nhanh, không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a validated single template outperforms several rushed, unverified variants deployed simultaneously./Nhận diện rằng một mẫu chuẩn duy nhất đã được xác thực vượt trội hơn nhiều biến thể vội vàng, chưa được xác minh triển khai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discipline as protecting the credibility earned from today's first successful negotiation./Ghi nhận kỷ luật sắp xếp trình tự này là bảo vệ uy tín đã giành được từ cuộc đàm phán thành công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rollout to additional customers based on one verified template, preferring slow and correct expansion over fast and unstable expansion./Chủ động sắp xếp trình tự một kế hoạch triển khai đến các khách hàng khác dựa trên một mẫu chuẩn đã được xác minh, ưu tiên sự mở rộng chậm và đúng đắn hơn sự mở rộng nhanh và không ổn định.</w:t>
      </w:r>
    </w:p>
    <w:p>
      <w:pPr>
        <w:keepLines/>
        <w:spacing w:line="276" w:lineRule="auto" w:after="60"/>
      </w:pPr>
      <w:r>
        <w:rPr>
          <w:rFonts w:ascii="Arial" w:hAnsi="Arial" w:eastAsia="Arial"/>
          <w:b/>
          <w:sz w:val="22"/>
        </w:rPr>
        <w:t xml:space="preserve">Sourcing Buyer: </w:t>
      </w:r>
      <w:r>
        <w:rPr>
          <w:rFonts w:ascii="Arial" w:hAnsi="Arial" w:eastAsia="Arial"/>
          <w:sz w:val="22"/>
        </w:rPr>
        <w:t>Tony, I heard the call went well, is it true Robert agreed within thirty minutes?/Tony, em nghe cuộc gọi diễn ra tốt, có đúng là anh Robert đồng ý trong ba mươi phút không?</w:t>
      </w:r>
    </w:p>
    <w:p>
      <w:pPr>
        <w:keepLines/>
        <w:spacing w:line="276" w:lineRule="auto" w:after="60"/>
      </w:pPr>
      <w:r>
        <w:rPr>
          <w:rFonts w:ascii="Arial" w:hAnsi="Arial" w:eastAsia="Arial"/>
          <w:b/>
          <w:sz w:val="22"/>
        </w:rPr>
        <w:t xml:space="preserve">Tony: </w:t>
      </w:r>
      <w:r>
        <w:rPr>
          <w:rFonts w:ascii="Arial" w:hAnsi="Arial" w:eastAsia="Arial"/>
          <w:sz w:val="22"/>
        </w:rPr>
        <w:t>It is, though I think the real work was everything we prepared before the call even started./Đúng vậy, dù em nghĩ công việc thật sự là mọi thứ mình chuẩn bị trước cả khi cuộc gọi bắt đầu.</w:t>
      </w:r>
    </w:p>
    <w:p>
      <w:pPr>
        <w:keepLines/>
        <w:spacing w:line="276" w:lineRule="auto" w:after="60"/>
      </w:pPr>
      <w:r>
        <w:rPr>
          <w:rFonts w:ascii="Arial" w:hAnsi="Arial" w:eastAsia="Arial"/>
          <w:b/>
          <w:sz w:val="22"/>
        </w:rPr>
        <w:t xml:space="preserve">Sourcing Buyer: </w:t>
      </w:r>
      <w:r>
        <w:rPr>
          <w:rFonts w:ascii="Arial" w:hAnsi="Arial" w:eastAsia="Arial"/>
          <w:sz w:val="22"/>
        </w:rPr>
        <w:t>That's reassuring, honestly, it means preparation actually pays off, not just luck./Điều đó trấn an đó, thành thật thì, nó nghĩa là sự chuẩn bị thực sự đáng giá, không chỉ may mắn.</w:t>
      </w:r>
    </w:p>
    <w:p>
      <w:pPr>
        <w:keepLines/>
        <w:spacing w:line="276" w:lineRule="auto" w:after="60"/>
      </w:pPr>
      <w:r>
        <w:rPr>
          <w:rFonts w:ascii="Arial" w:hAnsi="Arial" w:eastAsia="Arial"/>
          <w:b/>
          <w:sz w:val="22"/>
        </w:rPr>
        <w:t xml:space="preserve">Tony: </w:t>
      </w:r>
      <w:r>
        <w:rPr>
          <w:rFonts w:ascii="Arial" w:hAnsi="Arial" w:eastAsia="Arial"/>
          <w:sz w:val="22"/>
        </w:rPr>
        <w:t>Exactly, remember that the next time a call like this feels impossible to prepare for./Chính xác, hãy nhớ điều đó lần sau khi một cuộc gọi như thế này cảm thấy không thể chuẩn bị được.</w:t>
      </w:r>
    </w:p>
    <w:p>
      <w:pPr>
        <w:keepLines/>
        <w:spacing w:line="276" w:lineRule="auto" w:after="60"/>
      </w:pPr>
      <w:r>
        <w:rPr>
          <w:rFonts w:ascii="Arial" w:hAnsi="Arial" w:eastAsia="Arial"/>
          <w:b/>
          <w:sz w:val="22"/>
        </w:rPr>
        <w:t>CREDITING PREPARATION OVER LUCK FOR A SMOOTH OUTCOME / GHI CÔNG SỰ CHUẨN BỊ THAY VÌ MAY MẮN CHO MỘT KẾT QUẢ SUÔN SẺ</w:t>
      </w:r>
    </w:p>
    <w:p>
      <w:pPr>
        <w:keepLines/>
        <w:spacing w:line="276" w:lineRule="auto" w:after="60"/>
      </w:pPr>
      <w:r>
        <w:rPr>
          <w:rFonts w:ascii="Arial" w:hAnsi="Arial" w:eastAsia="Arial"/>
          <w:b/>
          <w:sz w:val="22"/>
        </w:rPr>
        <w:t xml:space="preserve">Task line 1: </w:t>
      </w:r>
      <w:r>
        <w:rPr>
          <w:rFonts w:ascii="Arial" w:hAnsi="Arial" w:eastAsia="Arial"/>
          <w:sz w:val="22"/>
        </w:rPr>
        <w:t>Ask for confirmation of a surprisingly smooth negotiation outcome./Hỏi xin xác nhận một kết quả đàm phán bất ngờ suôn sẻ.</w:t>
      </w:r>
    </w:p>
    <w:p>
      <w:pPr>
        <w:keepLines/>
        <w:spacing w:line="276" w:lineRule="auto" w:after="60"/>
      </w:pPr>
      <w:r>
        <w:rPr>
          <w:rFonts w:ascii="Arial" w:hAnsi="Arial" w:eastAsia="Arial"/>
          <w:b/>
          <w:sz w:val="22"/>
        </w:rPr>
        <w:t xml:space="preserve">Task line 2: </w:t>
      </w:r>
      <w:r>
        <w:rPr>
          <w:rFonts w:ascii="Arial" w:hAnsi="Arial" w:eastAsia="Arial"/>
          <w:sz w:val="22"/>
        </w:rPr>
        <w:t>Confirm the outcome while crediting preparation over the call itself./Xác nhận kết quả đó trong khi ghi công sự chuẩn bị hơn chính cuộc gọi.</w:t>
      </w:r>
    </w:p>
    <w:p>
      <w:pPr>
        <w:keepLines/>
        <w:spacing w:line="276" w:lineRule="auto" w:after="60"/>
      </w:pPr>
      <w:r>
        <w:rPr>
          <w:rFonts w:ascii="Arial" w:hAnsi="Arial" w:eastAsia="Arial"/>
          <w:b/>
          <w:sz w:val="22"/>
        </w:rPr>
        <w:t xml:space="preserve">Task line 3: </w:t>
      </w:r>
      <w:r>
        <w:rPr>
          <w:rFonts w:ascii="Arial" w:hAnsi="Arial" w:eastAsia="Arial"/>
          <w:sz w:val="22"/>
        </w:rPr>
        <w:t>Draw reassurance from the idea that preparation, not luck, produced the result./Rút ra sự trấn an từ ý tưởng rằng sự chuẩn bị, không phải may mắn, đã tạo ra kết quả đó.</w:t>
      </w:r>
    </w:p>
    <w:p>
      <w:pPr>
        <w:keepLines/>
        <w:spacing w:line="276" w:lineRule="auto" w:after="60"/>
      </w:pPr>
      <w:r>
        <w:rPr>
          <w:rFonts w:ascii="Arial" w:hAnsi="Arial" w:eastAsia="Arial"/>
          <w:b/>
          <w:sz w:val="22"/>
        </w:rPr>
        <w:t xml:space="preserve">Task line 4: </w:t>
      </w:r>
      <w:r>
        <w:rPr>
          <w:rFonts w:ascii="Arial" w:hAnsi="Arial" w:eastAsia="Arial"/>
          <w:sz w:val="22"/>
        </w:rPr>
        <w:t>Generalise this lesson for future situations that feel similarly daunting./Tổng quát hóa bài học này cho các tình huống tương lai cảm thấy khó khăn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preparation over luck reinforces confidence for future high-stakes conversations./Nhận diện rằng việc ghi công sự chuẩn bị hơn may mắn củng cố sự tự tin cho các cuộc trò chuyện rủi ro cao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attribution as a teaching moment reinforcing the value of thorough preparation./Ghi nhận sự quy công này là một khoảnh khắc giảng dạy củng cố giá trị của sự chuẩn bị kỹ lưỡng.</w:t>
      </w:r>
    </w:p>
    <w:p>
      <w:pPr>
        <w:keepLines/>
        <w:spacing w:line="276" w:lineRule="auto" w:after="60"/>
      </w:pPr>
      <w:r>
        <w:rPr>
          <w:rFonts w:ascii="Arial" w:hAnsi="Arial" w:eastAsia="Arial"/>
          <w:b/>
          <w:sz w:val="22"/>
        </w:rPr>
        <w:t xml:space="preserve">Task line 7: </w:t>
      </w:r>
      <w:r>
        <w:rPr>
          <w:rFonts w:ascii="Arial" w:hAnsi="Arial" w:eastAsia="Arial"/>
          <w:sz w:val="22"/>
        </w:rPr>
        <w:t>Explicitly credit thorough preparation, not luck, for a smooth negotiation outcome, generalising the lesson for future daunting situations./Ghi công rõ ràng sự chuẩn bị kỹ lưỡng, không phải may mắn, cho một kết quả đàm phán suôn sẻ, tổng quát hóa bài học cho các tình huống khó khăn tương lai.</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prepare the same rollout materials for a supplier-side index clause, not just customer-side?/Tony, mình có nên chuẩn bị cùng tài liệu triển khai cho một điều khoản chỉ số phía nhà cung cấp không, không chỉ phía khách hàng?</w:t>
      </w:r>
    </w:p>
    <w:p>
      <w:pPr>
        <w:keepLines/>
        <w:spacing w:line="276" w:lineRule="auto" w:after="60"/>
      </w:pPr>
      <w:r>
        <w:rPr>
          <w:rFonts w:ascii="Arial" w:hAnsi="Arial" w:eastAsia="Arial"/>
          <w:b/>
          <w:sz w:val="22"/>
        </w:rPr>
        <w:t xml:space="preserve">Tony: </w:t>
      </w:r>
      <w:r>
        <w:rPr>
          <w:rFonts w:ascii="Arial" w:hAnsi="Arial" w:eastAsia="Arial"/>
          <w:sz w:val="22"/>
        </w:rPr>
        <w:t>Good instinct, if it's fair enough to ask of a customer, it should be fair enough to offer a supplier too./Bản năng tốt, nếu nó đủ công bằng để xin từ khách hàng, nó nên đủ công bằng để đề nghị cho nhà cung cấp nữa.</w:t>
      </w:r>
    </w:p>
    <w:p>
      <w:pPr>
        <w:keepLines/>
        <w:spacing w:line="276" w:lineRule="auto" w:after="60"/>
      </w:pPr>
      <w:r>
        <w:rPr>
          <w:rFonts w:ascii="Arial" w:hAnsi="Arial" w:eastAsia="Arial"/>
          <w:b/>
          <w:sz w:val="22"/>
        </w:rPr>
        <w:t xml:space="preserve">Inventory Buyer: </w:t>
      </w:r>
      <w:r>
        <w:rPr>
          <w:rFonts w:ascii="Arial" w:hAnsi="Arial" w:eastAsia="Arial"/>
          <w:sz w:val="22"/>
        </w:rPr>
        <w:t>I'll start drafting that version tonight, using today's clause as the template./Em sẽ bắt đầu soạn phiên bản đó tối nay, dùng điều khoản hôm nay làm mẫu chuẩn.</w:t>
      </w:r>
    </w:p>
    <w:p>
      <w:pPr>
        <w:keepLines/>
        <w:spacing w:line="276" w:lineRule="auto" w:after="60"/>
      </w:pPr>
      <w:r>
        <w:rPr>
          <w:rFonts w:ascii="Arial" w:hAnsi="Arial" w:eastAsia="Arial"/>
          <w:b/>
          <w:sz w:val="22"/>
        </w:rPr>
        <w:t>APPLYING A FAIRNESS PRINCIPLE SYMMETRICALLY IN BOTH DIRECTIONS / ÁP DỤNG MỘT NGUYÊN TẮC CÔNG BẰNG ĐỐI XỨNG THEO CẢ HAI CHIỀU</w:t>
      </w:r>
    </w:p>
    <w:p>
      <w:pPr>
        <w:keepLines/>
        <w:spacing w:line="276" w:lineRule="auto" w:after="60"/>
      </w:pPr>
      <w:r>
        <w:rPr>
          <w:rFonts w:ascii="Arial" w:hAnsi="Arial" w:eastAsia="Arial"/>
          <w:b/>
          <w:sz w:val="22"/>
        </w:rPr>
        <w:t xml:space="preserve">Task line 1: </w:t>
      </w:r>
      <w:r>
        <w:rPr>
          <w:rFonts w:ascii="Arial" w:hAnsi="Arial" w:eastAsia="Arial"/>
          <w:sz w:val="22"/>
        </w:rPr>
        <w:t>Propose extending a customer-facing mechanism to the supplier side as well./Đề xuất mở rộng một cơ chế hướng đến khách hàng sang cả phía nhà cung cấp.</w:t>
      </w:r>
    </w:p>
    <w:p>
      <w:pPr>
        <w:keepLines/>
        <w:spacing w:line="276" w:lineRule="auto" w:after="60"/>
      </w:pPr>
      <w:r>
        <w:rPr>
          <w:rFonts w:ascii="Arial" w:hAnsi="Arial" w:eastAsia="Arial"/>
          <w:b/>
          <w:sz w:val="22"/>
        </w:rPr>
        <w:t xml:space="preserve">Task line 2: </w:t>
      </w:r>
      <w:r>
        <w:rPr>
          <w:rFonts w:ascii="Arial" w:hAnsi="Arial" w:eastAsia="Arial"/>
          <w:sz w:val="22"/>
        </w:rPr>
        <w:t>Endorse the proposal by applying the same fairness logic symmetrically./Tán thành đề xuất đó bằng cách áp dụng cùng logic công bằng một cách đối xứng.</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first step using today's agreement as a template./Cam kết một bước đầu tiên ngay lập tức, dùng thỏa thuận hôm nay làm mẫu chuẩn.</w:t>
      </w:r>
    </w:p>
    <w:p>
      <w:pPr>
        <w:keepLines/>
        <w:spacing w:line="276" w:lineRule="auto" w:after="60"/>
      </w:pPr>
      <w:r>
        <w:rPr>
          <w:rFonts w:ascii="Arial" w:hAnsi="Arial" w:eastAsia="Arial"/>
          <w:b/>
          <w:sz w:val="22"/>
        </w:rPr>
        <w:t xml:space="preserve">Task line 4: </w:t>
      </w:r>
      <w:r>
        <w:rPr>
          <w:rFonts w:ascii="Arial" w:hAnsi="Arial" w:eastAsia="Arial"/>
          <w:sz w:val="22"/>
        </w:rPr>
        <w:t>Recognise that a fairness principle applied only in one direction is not genuinely fair at all./Nhận diện rằng một nguyên tắc công bằng chỉ được áp dụng theo một chiều không thực sự công bằng chút nào.</w:t>
      </w:r>
    </w:p>
    <w:p>
      <w:pPr>
        <w:keepLines/>
        <w:spacing w:line="276" w:lineRule="auto" w:after="60"/>
      </w:pPr>
      <w:r>
        <w:rPr>
          <w:rFonts w:ascii="Arial" w:hAnsi="Arial" w:eastAsia="Arial"/>
          <w:b/>
          <w:sz w:val="22"/>
        </w:rPr>
        <w:t xml:space="preserve">Task line 5: </w:t>
      </w:r>
      <w:r>
        <w:rPr>
          <w:rFonts w:ascii="Arial" w:hAnsi="Arial" w:eastAsia="Arial"/>
          <w:sz w:val="22"/>
        </w:rPr>
        <w:t>Record this symmetrical extension as deepening the day's structural thinking beyond a single relationship./Ghi nhận sự mở rộng đối xứng này là làm sâu sắc tư duy cấu trúc của ngày vượt ra ngoài một mối quan hệ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applying fairness symmetrically strengthens both supplier and customer trust simultaneously./Nhận diện rằng việc áp dụng sự công bằng đối xứng củng cố lòng tin của cả nhà cung cấp lẫn khách hàng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apply a fairness principle symmetrically to both suppliers and customers, recognising that one-directional fairness is not genuine fairness./Chủ động áp dụng một nguyên tắc công bằng đối xứng cho cả nhà cung cấp lẫn khách hàng, nhận diện rằng sự công bằng một chiều không phải là sự công bằng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exactly what you said when he pushed back on the twenty percent figure./Tony, trình bày cho tôi chính xác những gì em nói khi anh ấy phản đối con số hai mươi phần trăm.</w:t>
      </w:r>
    </w:p>
    <w:p>
      <w:pPr>
        <w:keepLines/>
        <w:spacing w:line="276" w:lineRule="auto" w:after="60"/>
      </w:pPr>
      <w:r>
        <w:rPr>
          <w:rFonts w:ascii="Arial" w:hAnsi="Arial" w:eastAsia="Arial"/>
          <w:b/>
          <w:sz w:val="22"/>
        </w:rPr>
        <w:t xml:space="preserve">Tony: </w:t>
      </w:r>
      <w:r>
        <w:rPr>
          <w:rFonts w:ascii="Arial" w:hAnsi="Arial" w:eastAsia="Arial"/>
          <w:sz w:val="22"/>
        </w:rPr>
        <w:t>I invited him to verify it himself against the same index, instead of insisting he just take my word for it./Em mời anh ấy tự xác minh nó dựa trên cùng chỉ số, thay vì khăng khăng anh ấy phải tin lời em.</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instinct I hoped you'd have, verification beats persuasion every time./Đó chính xác là bản năng tôi mong em có, xác minh vượt trội hơn thuyết phục mọi lúc.</w:t>
      </w:r>
    </w:p>
    <w:p>
      <w:pPr>
        <w:keepLines/>
        <w:spacing w:line="276" w:lineRule="auto" w:after="60"/>
      </w:pPr>
      <w:r>
        <w:rPr>
          <w:rFonts w:ascii="Arial" w:hAnsi="Arial" w:eastAsia="Arial"/>
          <w:b/>
          <w:sz w:val="22"/>
        </w:rPr>
        <w:t>HAVING A LEADER CONFIRM AN INSTINCT WAS THE RIGHT ONE / ĐƯỢC MỘT LÃNH ĐẠO XÁC NHẬN MỘT BẢN NĂNG LÀ ĐÚNG</w:t>
      </w:r>
    </w:p>
    <w:p>
      <w:pPr>
        <w:keepLines/>
        <w:spacing w:line="276" w:lineRule="auto" w:after="60"/>
      </w:pPr>
      <w:r>
        <w:rPr>
          <w:rFonts w:ascii="Arial" w:hAnsi="Arial" w:eastAsia="Arial"/>
          <w:b/>
          <w:sz w:val="22"/>
        </w:rPr>
        <w:t xml:space="preserve">Task line 1: </w:t>
      </w:r>
      <w:r>
        <w:rPr>
          <w:rFonts w:ascii="Arial" w:hAnsi="Arial" w:eastAsia="Arial"/>
          <w:sz w:val="22"/>
        </w:rPr>
        <w:t>Ask for a detailed replay of a specific tense moment during the call./Yêu cầu một sự thuật lại chi tiết một khoảnh khắc căng thẳng cụ thể trong cuộc gọi.</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choice made in that moment, contrasting it with the path not taken./Mô tả lựa chọn cụ thể được đưa ra vào khoảnh khắc đó, đối chiếu nó với con đường không được chọn.</w:t>
      </w:r>
    </w:p>
    <w:p>
      <w:pPr>
        <w:keepLines/>
        <w:spacing w:line="276" w:lineRule="auto" w:after="60"/>
      </w:pPr>
      <w:r>
        <w:rPr>
          <w:rFonts w:ascii="Arial" w:hAnsi="Arial" w:eastAsia="Arial"/>
          <w:b/>
          <w:sz w:val="22"/>
        </w:rPr>
        <w:t xml:space="preserve">Task line 3: </w:t>
      </w:r>
      <w:r>
        <w:rPr>
          <w:rFonts w:ascii="Arial" w:hAnsi="Arial" w:eastAsia="Arial"/>
          <w:sz w:val="22"/>
        </w:rPr>
        <w:t>Confirm this instinct as exactly the desired approach, generalising its value./Xác nhận bản năng này chính xác là cách tiếp cận mong muốn, tổng quát hóa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a leader explicitly confirm an instinct reinforces confidence for future high-stakes decisions./Nhận diện rằng việc được một lãnh đạo xác nhận rõ ràng một bản năng củng cố sự tự tin cho các quyết định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on a choice made alone, under real pressure, hours earlier./Ghi nhận sự xác nhận này là khép lại vòng lặp về một lựa chọn được đưa ra một mình, dưới áp lực thật, nhiều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verification-based persuasion is a transferable skill worth deliberately repeating in future negotiations./Nhận diện rằng sự thuyết phục dựa trên xác minh là một kỹ năng có thể chuyển giao đáng lặp lại có chủ đích trong các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Have a leader explicitly confirm that a specific in-the-moment instinct, chosen alone under pressure, was exactly the right approach./Được một lãnh đạo xác nhận rõ ràng rằng một bản năng cụ thể ngay tại khoảnh khắc đó, được chọn một mình dưới áp lực, chính xác là cách tiếp cận đúng.</w:t>
      </w:r>
    </w:p>
    <w:p>
      <w:pPr>
        <w:keepLines/>
        <w:spacing w:line="276" w:lineRule="auto" w:after="60"/>
      </w:pPr>
      <w:r>
        <w:rPr>
          <w:rFonts w:ascii="Arial" w:hAnsi="Arial" w:eastAsia="Arial"/>
          <w:b/>
          <w:sz w:val="22"/>
        </w:rPr>
        <w:t xml:space="preserve">Regional Finance Director: </w:t>
      </w:r>
      <w:r>
        <w:rPr>
          <w:rFonts w:ascii="Arial" w:hAnsi="Arial" w:eastAsia="Arial"/>
          <w:sz w:val="22"/>
        </w:rPr>
        <w:t>Tony, the retroactive four percent, walk me through the exact dollar impact for this quarter./Tony, bốn phần trăm hồi tố, trình bày cho tôi tác động chính xác bằng đô la cho quý này.</w:t>
      </w:r>
    </w:p>
    <w:p>
      <w:pPr>
        <w:keepLines/>
        <w:spacing w:line="276" w:lineRule="auto" w:after="60"/>
      </w:pPr>
      <w:r>
        <w:rPr>
          <w:rFonts w:ascii="Arial" w:hAnsi="Arial" w:eastAsia="Arial"/>
          <w:b/>
          <w:sz w:val="22"/>
        </w:rPr>
        <w:t xml:space="preserve">Tony: </w:t>
      </w:r>
      <w:r>
        <w:rPr>
          <w:rFonts w:ascii="Arial" w:hAnsi="Arial" w:eastAsia="Arial"/>
          <w:sz w:val="22"/>
        </w:rPr>
        <w:t>I have the figure ready, would you like it broken down by plant, or as a single consolidated number?/Em có con số sẵn sàng, anh muốn nó được chia theo từng nhà máy, hay là một con số tổng hợp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Both, actually, send me the breakdown, I'll pull the headline number for my own report./Cả hai, thực ra, gửi tôi bảng chi tiết, tôi sẽ lấy con số tổng để đưa vào báo cáo của mình.</w:t>
      </w:r>
    </w:p>
    <w:p>
      <w:pPr>
        <w:keepLines/>
        <w:spacing w:line="276" w:lineRule="auto" w:after="60"/>
      </w:pPr>
      <w:r>
        <w:rPr>
          <w:rFonts w:ascii="Arial" w:hAnsi="Arial" w:eastAsia="Arial"/>
          <w:b/>
          <w:sz w:val="22"/>
        </w:rPr>
        <w:t>HAVING BOTH THE DETAIL AND THE HEADLINE READY ON REQUEST / CÓ SẴN CẢ CHI TIẾT LẪN CON SỐ TỔNG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for a precise financial breakdown of a negotiated retroactive figure./Hỏi xin một bảng chi tiết tài chính chính xác của một con số hồi tố đã đàm phán.</w:t>
      </w:r>
    </w:p>
    <w:p>
      <w:pPr>
        <w:keepLines/>
        <w:spacing w:line="276" w:lineRule="auto" w:after="60"/>
      </w:pPr>
      <w:r>
        <w:rPr>
          <w:rFonts w:ascii="Arial" w:hAnsi="Arial" w:eastAsia="Arial"/>
          <w:b/>
          <w:sz w:val="22"/>
        </w:rPr>
        <w:t xml:space="preserve">Task line 2: </w:t>
      </w:r>
      <w:r>
        <w:rPr>
          <w:rFonts w:ascii="Arial" w:hAnsi="Arial" w:eastAsia="Arial"/>
          <w:sz w:val="22"/>
        </w:rPr>
        <w:t>Offer a choice between two useful levels of data granularity./Đề nghị một sự lựa chọn giữa hai mức độ chi tiết dữ liệu hữu ích.</w:t>
      </w:r>
    </w:p>
    <w:p>
      <w:pPr>
        <w:keepLines/>
        <w:spacing w:line="276" w:lineRule="auto" w:after="60"/>
      </w:pPr>
      <w:r>
        <w:rPr>
          <w:rFonts w:ascii="Arial" w:hAnsi="Arial" w:eastAsia="Arial"/>
          <w:b/>
          <w:sz w:val="22"/>
        </w:rPr>
        <w:t xml:space="preserve">Task line 3: </w:t>
      </w:r>
      <w:r>
        <w:rPr>
          <w:rFonts w:ascii="Arial" w:hAnsi="Arial" w:eastAsia="Arial"/>
          <w:sz w:val="22"/>
        </w:rPr>
        <w:t>Request both formats, specifying which one serves which purpose./Yêu cầu cả hai định dạng, nêu rõ cái nào phục vụ mục đích nào.</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both levels of detail ready on request prevents a follow-up delay at a critical reporting moment./Nhận diện rằng việc có sẵn cả hai mức độ chi tiết khi được yêu cầu ngăn ngừa một sự trì hoãn tiếp theo vào một thời điểm báo cáo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a small but meaningful continuation of the day's broader preparation discipline./Ghi nhận sự sẵn sàng này là một sự tiếp nối nhỏ nhưng có ý nghĩa của kỷ luật chuẩn bị rộng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both detailed and summary needs serves different internal stakeholders simultaneously./Nhận diện rằng việc dự đoán cả nhu cầu chi tiết lẫn nhu cầu tóm tắt phục vụ các bên liên quan nội bộ khác nhau cùng lúc.</w:t>
      </w:r>
    </w:p>
    <w:p>
      <w:pPr>
        <w:keepLines/>
        <w:spacing w:line="276" w:lineRule="auto" w:after="60"/>
      </w:pPr>
      <w:r>
        <w:rPr>
          <w:rFonts w:ascii="Arial" w:hAnsi="Arial" w:eastAsia="Arial"/>
          <w:b/>
          <w:sz w:val="22"/>
        </w:rPr>
        <w:t xml:space="preserve">Task line 7: </w:t>
      </w:r>
      <w:r>
        <w:rPr>
          <w:rFonts w:ascii="Arial" w:hAnsi="Arial" w:eastAsia="Arial"/>
          <w:sz w:val="22"/>
        </w:rPr>
        <w:t>Have both a detailed breakdown and a consolidated headline figure ready on request, anticipating two different internal reporting needs at once./Có sẵn cả một bảng chi tiết lẫn một con số tổng hợp khi được yêu cầu, dự đoán hai nhu cầu báo cáo nội bộ khác nhau cùng lúc.</w:t>
      </w:r>
    </w:p>
    <w:p>
      <w:pPr>
        <w:keepLines/>
        <w:spacing w:line="276" w:lineRule="auto" w:after="60"/>
      </w:pPr>
      <w:r>
        <w:rPr>
          <w:rFonts w:ascii="Arial" w:hAnsi="Arial" w:eastAsia="Arial"/>
          <w:b/>
          <w:sz w:val="22"/>
        </w:rPr>
        <w:t xml:space="preserve">Regional Finance Director: </w:t>
      </w:r>
      <w:r>
        <w:rPr>
          <w:rFonts w:ascii="Arial" w:hAnsi="Arial" w:eastAsia="Arial"/>
          <w:sz w:val="22"/>
        </w:rPr>
        <w:t>Tony, I want to say this plainly, today changed how I think about pricing conversations generally./Tony, tôi muốn nói điều này thẳng thắn, hôm nay đã thay đổi cách tôi nghĩ về các cuộc trò chuyện giá cả nói chung.</w:t>
      </w:r>
    </w:p>
    <w:p>
      <w:pPr>
        <w:keepLines/>
        <w:spacing w:line="276" w:lineRule="auto" w:after="60"/>
      </w:pPr>
      <w:r>
        <w:rPr>
          <w:rFonts w:ascii="Arial" w:hAnsi="Arial" w:eastAsia="Arial"/>
          <w:b/>
          <w:sz w:val="22"/>
        </w:rPr>
        <w:t xml:space="preserve">Tony: </w:t>
      </w:r>
      <w:r>
        <w:rPr>
          <w:rFonts w:ascii="Arial" w:hAnsi="Arial" w:eastAsia="Arial"/>
          <w:sz w:val="22"/>
        </w:rPr>
        <w:t>How so?/Như thế nào ạ?</w:t>
      </w:r>
    </w:p>
    <w:p>
      <w:pPr>
        <w:keepLines/>
        <w:spacing w:line="276" w:lineRule="auto" w:after="60"/>
      </w:pPr>
      <w:r>
        <w:rPr>
          <w:rFonts w:ascii="Arial" w:hAnsi="Arial" w:eastAsia="Arial"/>
          <w:b/>
          <w:sz w:val="22"/>
        </w:rPr>
        <w:t xml:space="preserve">Regional Finance Director: </w:t>
      </w:r>
      <w:r>
        <w:rPr>
          <w:rFonts w:ascii="Arial" w:hAnsi="Arial" w:eastAsia="Arial"/>
          <w:sz w:val="22"/>
        </w:rPr>
        <w:t>I used to see them as pure negotiation, now I see them as design problems with a negotiation attached./Tôi từng xem chúng như đàm phán thuần túy, giờ tôi xem chúng như những vấn đề thiết kế có đàm phán đi kèm.</w:t>
      </w:r>
    </w:p>
    <w:p>
      <w:pPr>
        <w:keepLines/>
        <w:spacing w:line="276" w:lineRule="auto" w:after="60"/>
      </w:pPr>
      <w:r>
        <w:rPr>
          <w:rFonts w:ascii="Arial" w:hAnsi="Arial" w:eastAsia="Arial"/>
          <w:b/>
          <w:sz w:val="22"/>
        </w:rPr>
        <w:t>HEARING A SENIOR COLLEAGUE'S OWN THINKING SHIFT BECAUSE OF TODAY'S APPROACH / NGHE TƯ DUY CỦA MỘT ĐỒNG NGHIỆP CẤP CAO THAY ĐỔI VÌ CÁCH TIẾP CẬN HÔM NAY</w:t>
      </w:r>
    </w:p>
    <w:p>
      <w:pPr>
        <w:keepLines/>
        <w:spacing w:line="276" w:lineRule="auto" w:after="60"/>
      </w:pPr>
      <w:r>
        <w:rPr>
          <w:rFonts w:ascii="Arial" w:hAnsi="Arial" w:eastAsia="Arial"/>
          <w:b/>
          <w:sz w:val="22"/>
        </w:rPr>
        <w:t xml:space="preserve">Task line 1: </w:t>
      </w:r>
      <w:r>
        <w:rPr>
          <w:rFonts w:ascii="Arial" w:hAnsi="Arial" w:eastAsia="Arial"/>
          <w:sz w:val="22"/>
        </w:rPr>
        <w:t>State plainly that a single day's approach changed a broader professional perspective./Nêu rõ ràng rằng cách tiếp cận của một ngày đơn lẻ đã thay đổi một góc nhìn nghề nghiệp rộng hơn.</w:t>
      </w:r>
    </w:p>
    <w:p>
      <w:pPr>
        <w:keepLines/>
        <w:spacing w:line="276" w:lineRule="auto" w:after="60"/>
      </w:pPr>
      <w:r>
        <w:rPr>
          <w:rFonts w:ascii="Arial" w:hAnsi="Arial" w:eastAsia="Arial"/>
          <w:b/>
          <w:sz w:val="22"/>
        </w:rPr>
        <w:t xml:space="preserve">Task line 2: </w:t>
      </w:r>
      <w:r>
        <w:rPr>
          <w:rFonts w:ascii="Arial" w:hAnsi="Arial" w:eastAsia="Arial"/>
          <w:sz w:val="22"/>
        </w:rPr>
        <w:t>Ask genuinely for elaboration on the nature of that change./Hỏi thực sự xin sự giải thích thêm về bản chất của sự thay đổi đó.</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conceptual shift, from pure negotiation to design problem./Diễn đạt sự chuyển đổi khái niệm chính xác, từ đàm phán thuần túy sang vấn đề thiết kế.</w:t>
      </w:r>
    </w:p>
    <w:p>
      <w:pPr>
        <w:keepLines/>
        <w:spacing w:line="276" w:lineRule="auto" w:after="60"/>
      </w:pPr>
      <w:r>
        <w:rPr>
          <w:rFonts w:ascii="Arial" w:hAnsi="Arial" w:eastAsia="Arial"/>
          <w:b/>
          <w:sz w:val="22"/>
        </w:rPr>
        <w:t xml:space="preserve">Task line 4: </w:t>
      </w:r>
      <w:r>
        <w:rPr>
          <w:rFonts w:ascii="Arial" w:hAnsi="Arial" w:eastAsia="Arial"/>
          <w:sz w:val="22"/>
        </w:rPr>
        <w:t>Recognise that influencing a senior colleague's underlying framework is a rarer, deeper impact than winning any single negotiation./Nhận diện rằng việc ảnh hưởng đến khung tư duy nền tảng của một đồng nghiệp cấp cao là một tác động hiếm hơn, sâu sắc hơn việc thắng bất kỳ cuộc đàm phán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shift as the clearest evidence that today's method will outlast today's specific agreement./Ghi nhận sự chuyển đổi này là bằng chứng rõ ràng nhất rằng phương pháp hôm nay sẽ tồn tại lâu hơn thỏa thuận cụ thể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language shifting from "negotiation" to "design problem" reflects a genuine, not superficial, change in thinking./Nhận diện rằng ngôn ngữ của một đồng nghiệp chuyển từ "đàm phán" sang "vấn đề thiết kế" phản ánh một sự thay đổi tư duy chân thực, không phải hời hợt.</w:t>
      </w:r>
    </w:p>
    <w:p>
      <w:pPr>
        <w:keepLines/>
        <w:spacing w:line="276" w:lineRule="auto" w:after="60"/>
      </w:pPr>
      <w:r>
        <w:rPr>
          <w:rFonts w:ascii="Arial" w:hAnsi="Arial" w:eastAsia="Arial"/>
          <w:b/>
          <w:sz w:val="22"/>
        </w:rPr>
        <w:t xml:space="preserve">Task line 7: </w:t>
      </w:r>
      <w:r>
        <w:rPr>
          <w:rFonts w:ascii="Arial" w:hAnsi="Arial" w:eastAsia="Arial"/>
          <w:sz w:val="22"/>
        </w:rPr>
        <w:t>Hear a senior colleague's own thinking genuinely shift from viewing pricing as pure negotiation to viewing it as a design problem, because of today's approach./Nghe tư duy của chính một đồng nghiệp cấp cao thực sự thay đổi từ việc xem giá cả là đàm phán thuần túy sang xem nó là một vấn đề thiết kế, vì cách tiếp cận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first customer negotiation won on structure, and a plan to make sure it isn't the last time it works this well./Hôm nay kết thúc với một cuộc đàm phán khách hàng đầu tiên thắng nhờ cấu trúc, và một kế hoạch để đảm bảo đây không phải lần cuối nó hiệu quả như vậy.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were the one asking for more money, not the one refusing to pay it?/Vậy hôm nay anh là người xin thêm tiền, không phải người từ chối trả?</w:t>
      </w:r>
    </w:p>
    <w:p>
      <w:pPr>
        <w:keepLines/>
        <w:spacing w:line="276" w:lineRule="auto" w:after="60"/>
      </w:pPr>
      <w:r>
        <w:rPr>
          <w:rFonts w:ascii="Arial" w:hAnsi="Arial" w:eastAsia="Arial"/>
          <w:b/>
          <w:sz w:val="22"/>
        </w:rPr>
        <w:t xml:space="preserve">Tony: </w:t>
      </w:r>
      <w:r>
        <w:rPr>
          <w:rFonts w:ascii="Arial" w:hAnsi="Arial" w:eastAsia="Arial"/>
          <w:sz w:val="22"/>
        </w:rPr>
        <w:t>Exactly, and it felt strange the whole call, like wearing someone else's shoes./Đúng vậy, và cảm giác lạ suốt cả cuộc gọi, như đang mang giày của người khác.</w:t>
      </w:r>
    </w:p>
    <w:p>
      <w:pPr>
        <w:keepLines/>
        <w:spacing w:line="276" w:lineRule="auto" w:after="60"/>
      </w:pPr>
      <w:r>
        <w:rPr>
          <w:rFonts w:ascii="Arial" w:hAnsi="Arial" w:eastAsia="Arial"/>
          <w:b/>
          <w:sz w:val="22"/>
        </w:rPr>
        <w:t xml:space="preserve">Wife: </w:t>
      </w:r>
      <w:r>
        <w:rPr>
          <w:rFonts w:ascii="Arial" w:hAnsi="Arial" w:eastAsia="Arial"/>
          <w:sz w:val="22"/>
        </w:rPr>
        <w:t>Did the shoes ever start to feel normal?/Đôi giày đó có bao giờ bắt đầu cảm thấy bình thường không?</w:t>
      </w:r>
    </w:p>
    <w:p>
      <w:pPr>
        <w:keepLines/>
        <w:spacing w:line="276" w:lineRule="auto" w:after="60"/>
      </w:pPr>
      <w:r>
        <w:rPr>
          <w:rFonts w:ascii="Arial" w:hAnsi="Arial" w:eastAsia="Arial"/>
          <w:b/>
          <w:sz w:val="22"/>
        </w:rPr>
        <w:t xml:space="preserve">Tony: </w:t>
      </w:r>
      <w:r>
        <w:rPr>
          <w:rFonts w:ascii="Arial" w:hAnsi="Arial" w:eastAsia="Arial"/>
          <w:sz w:val="22"/>
        </w:rPr>
        <w:t>A little, right around the moment I stopped defending a number and started building a mechanism instead./Một chút, ngay khoảng khoảnh khắc anh ngừng bảo vệ một con số và bắt đầu xây dựng một cơ chế thay vào đó.</w:t>
      </w:r>
    </w:p>
    <w:p>
      <w:pPr>
        <w:keepLines/>
        <w:spacing w:line="276" w:lineRule="auto" w:after="60"/>
      </w:pPr>
      <w:r>
        <w:rPr>
          <w:rFonts w:ascii="Arial" w:hAnsi="Arial" w:eastAsia="Arial"/>
          <w:b/>
          <w:sz w:val="22"/>
        </w:rPr>
        <w:t>FINDING THE MOMENT A ROLE REVERSAL STOPPED FEELING FOREIGN / TÌM KHOẢNH KHẮC MỘT SỰ ĐẢO NGƯỢC VAI TRÒ NGỪNG CẢM THẤY XA LẠ</w:t>
      </w:r>
    </w:p>
    <w:p>
      <w:pPr>
        <w:keepLines/>
        <w:spacing w:line="276" w:lineRule="auto" w:after="60"/>
      </w:pPr>
      <w:r>
        <w:rPr>
          <w:rFonts w:ascii="Arial" w:hAnsi="Arial" w:eastAsia="Arial"/>
          <w:b/>
          <w:sz w:val="22"/>
        </w:rPr>
        <w:t xml:space="preserve">Task line 1: </w:t>
      </w:r>
      <w:r>
        <w:rPr>
          <w:rFonts w:ascii="Arial" w:hAnsi="Arial" w:eastAsia="Arial"/>
          <w:sz w:val="22"/>
        </w:rPr>
        <w:t>Note the reversed direction of today's specific negotiation./Lưu ý hướng đảo ngược của cuộc đàm phán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reversal, describing its unfamiliarity with a vivid comparison./Xác nhận sự đảo ngược đó, mô tả sự không quen thuộc của nó bằng một sự so sánh sống động.</w:t>
      </w:r>
    </w:p>
    <w:p>
      <w:pPr>
        <w:keepLines/>
        <w:spacing w:line="276" w:lineRule="auto" w:after="60"/>
      </w:pPr>
      <w:r>
        <w:rPr>
          <w:rFonts w:ascii="Arial" w:hAnsi="Arial" w:eastAsia="Arial"/>
          <w:b/>
          <w:sz w:val="22"/>
        </w:rPr>
        <w:t xml:space="preserve">Task line 3: </w:t>
      </w:r>
      <w:r>
        <w:rPr>
          <w:rFonts w:ascii="Arial" w:hAnsi="Arial" w:eastAsia="Arial"/>
          <w:sz w:val="22"/>
        </w:rPr>
        <w:t>Ask whether the unfamiliar feeling ever resolved during the day./Hỏi liệu cảm giác không quen thuộc đó có bao giờ được giải quyết trong ngày không.</w:t>
      </w:r>
    </w:p>
    <w:p>
      <w:pPr>
        <w:keepLines/>
        <w:spacing w:line="276" w:lineRule="auto" w:after="60"/>
      </w:pPr>
      <w:r>
        <w:rPr>
          <w:rFonts w:ascii="Arial" w:hAnsi="Arial" w:eastAsia="Arial"/>
          <w:b/>
          <w:sz w:val="22"/>
        </w:rPr>
        <w:t xml:space="preserve">Task line 4: </w:t>
      </w:r>
      <w:r>
        <w:rPr>
          <w:rFonts w:ascii="Arial" w:hAnsi="Arial" w:eastAsia="Arial"/>
          <w:sz w:val="22"/>
        </w:rPr>
        <w:t>Identify the precise moment the unfamiliar feeling began to ease./Xác định khoảnh khắc chính xác cảm giác không quen thuộc đó bắt đầu dịu đi.</w:t>
      </w:r>
    </w:p>
    <w:p>
      <w:pPr>
        <w:keepLines/>
        <w:spacing w:line="276" w:lineRule="auto" w:after="60"/>
      </w:pPr>
      <w:r>
        <w:rPr>
          <w:rFonts w:ascii="Arial" w:hAnsi="Arial" w:eastAsia="Arial"/>
          <w:b/>
          <w:sz w:val="22"/>
        </w:rPr>
        <w:t xml:space="preserve">Task line 5: </w:t>
      </w:r>
      <w:r>
        <w:rPr>
          <w:rFonts w:ascii="Arial" w:hAnsi="Arial" w:eastAsia="Arial"/>
          <w:sz w:val="22"/>
        </w:rPr>
        <w:t>Recognise that shifting from defending a figure to building a mechanism changed the emotional register of the entire negotiation./Nhận diện rằng việc chuyển từ bảo vệ một con số sang xây dựng một cơ chế đã thay đổi sắc thái cảm xúc của toàn bộ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precise turning point as the private counterpart to the day's public negotiation success./Ghi nhận bước ngoặt chính xác này là đối trọng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Identify the precise moment an uncomfortable role reversal stopped feeling foreign, tracing it to the shift from defending a number to building a mechanism./Xác định khoảnh khắc chính xác một sự đảo ngược vai trò khó chịu ngừng cảm thấy xa lạ, truy nguồn nó về sự chuyển đổi từ bảo vệ một con số sang xây dựng một cơ chế.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harder, asking for less than you deserve, or asking for more than the other side wants to give?/Câu hỏi tối nay, cả lớp: điều gì khó hơn, xin ít hơn những gì mình xứng đáng, hay xin nhiều hơn những gì bên kia muốn cho?</w:t>
      </w:r>
    </w:p>
    <w:p>
      <w:pPr>
        <w:keepLines/>
        <w:spacing w:line="276" w:lineRule="auto" w:after="60"/>
      </w:pPr>
      <w:r>
        <w:rPr>
          <w:rFonts w:ascii="Arial" w:hAnsi="Arial" w:eastAsia="Arial"/>
          <w:b/>
          <w:sz w:val="22"/>
        </w:rPr>
        <w:t xml:space="preserve">Tony: </w:t>
      </w:r>
      <w:r>
        <w:rPr>
          <w:rFonts w:ascii="Arial" w:hAnsi="Arial" w:eastAsia="Arial"/>
          <w:sz w:val="22"/>
        </w:rPr>
        <w:t>Honestly, the second one, but only until you stop asking for a number and start asking for a system./Thành thật thì, điều thứ hai, nhưng chỉ cho đến khi anh ngừng xin một con số và bắt đầu xin một hệ thống.</w:t>
      </w:r>
    </w:p>
    <w:p>
      <w:pPr>
        <w:keepLines/>
        <w:spacing w:line="276" w:lineRule="auto" w:after="60"/>
      </w:pPr>
      <w:r>
        <w:rPr>
          <w:rFonts w:ascii="Arial" w:hAnsi="Arial" w:eastAsia="Arial"/>
          <w:b/>
          <w:sz w:val="22"/>
        </w:rPr>
        <w:t xml:space="preserve">University Lecturer: </w:t>
      </w:r>
      <w:r>
        <w:rPr>
          <w:rFonts w:ascii="Arial" w:hAnsi="Arial" w:eastAsia="Arial"/>
          <w:sz w:val="22"/>
        </w:rPr>
        <w:t>Say more about that distinction./Nói thêm về sự phân biệt đó đi.</w:t>
      </w:r>
    </w:p>
    <w:p>
      <w:pPr>
        <w:keepLines/>
        <w:spacing w:line="276" w:lineRule="auto" w:after="60"/>
      </w:pPr>
      <w:r>
        <w:rPr>
          <w:rFonts w:ascii="Arial" w:hAnsi="Arial" w:eastAsia="Arial"/>
          <w:b/>
          <w:sz w:val="22"/>
        </w:rPr>
        <w:t xml:space="preserve">Tony: </w:t>
      </w:r>
      <w:r>
        <w:rPr>
          <w:rFonts w:ascii="Arial" w:hAnsi="Arial" w:eastAsia="Arial"/>
          <w:sz w:val="22"/>
        </w:rPr>
        <w:t>A number invites a fight, a system invites a conversation about fairness, and fairness is something both sides can actually agree on./Một con số mời gọi một cuộc chiến, một hệ thống mời gọi một cuộc trò chuyện về sự công bằng, và sự công bằng là điều cả hai bên thực sự có thể đồng ý.</w:t>
      </w:r>
    </w:p>
    <w:p>
      <w:pPr>
        <w:keepLines/>
        <w:spacing w:line="276" w:lineRule="auto" w:after="60"/>
      </w:pPr>
      <w:r>
        <w:rPr>
          <w:rFonts w:ascii="Arial" w:hAnsi="Arial" w:eastAsia="Arial"/>
          <w:b/>
          <w:sz w:val="22"/>
        </w:rPr>
        <w:t>DISTINGUISHING A NUMBER THAT INVITES A FIGHT FROM A SYSTEM THAT INVITES AGREEMENT / PHÂN BIỆT MỘT CON SỐ MỜI GỌI MỘT CUỘC CHIẾN VỚI MỘT HỆ THỐNG MỜI GỌI SỰ ĐỒNG THUẬN</w:t>
      </w:r>
    </w:p>
    <w:p>
      <w:pPr>
        <w:keepLines/>
        <w:spacing w:line="276" w:lineRule="auto" w:after="60"/>
      </w:pPr>
      <w:r>
        <w:rPr>
          <w:rFonts w:ascii="Arial" w:hAnsi="Arial" w:eastAsia="Arial"/>
          <w:b/>
          <w:sz w:val="22"/>
        </w:rPr>
        <w:t xml:space="preserve">Task line 1: </w:t>
      </w:r>
      <w:r>
        <w:rPr>
          <w:rFonts w:ascii="Arial" w:hAnsi="Arial" w:eastAsia="Arial"/>
          <w:sz w:val="22"/>
        </w:rPr>
        <w:t>Pose a comparative question about two different kinds of difficult requests./Đặt ra một câu hỏi so sánh về hai loại yêu cầu khó khăn khác nhau.</w:t>
      </w:r>
    </w:p>
    <w:p>
      <w:pPr>
        <w:keepLines/>
        <w:spacing w:line="276" w:lineRule="auto" w:after="60"/>
      </w:pPr>
      <w:r>
        <w:rPr>
          <w:rFonts w:ascii="Arial" w:hAnsi="Arial" w:eastAsia="Arial"/>
          <w:b/>
          <w:sz w:val="22"/>
        </w:rPr>
        <w:t xml:space="preserve">Task line 2: </w:t>
      </w:r>
      <w:r>
        <w:rPr>
          <w:rFonts w:ascii="Arial" w:hAnsi="Arial" w:eastAsia="Arial"/>
          <w:sz w:val="22"/>
        </w:rPr>
        <w:t>Answer honestly, qualifying the answer with an important condition./Trả lời trung thực, đủ điều kiện câu trả lời đó bằng một điều kiện quan trọng.</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qualifying distinction just raised./Hỏi xin sự giải thích thêm về sự phân biệt điều kiện vừa được nêu ra.</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difference between a contested number and a fair system./Diễn đạt sự khác biệt chính xác giữa một con số bị tranh cãi và một hệ thống công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request from a number to a system changes what kind of conversation becomes possible./Nhận diện rằng việc tái định khung một yêu cầu từ một con số sang một hệ thống thay đổi loại cuộc trò chuyện trở nên khả dĩ.</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single deepest lesson connecting this lesson to the whole two-part pricing crisis./Ghi nhận sự phân biệt này là bài học sâu sắc nhất kết nối lesson này với toàn bộ khủng hoảng giá hai phần.</w:t>
      </w:r>
    </w:p>
    <w:p>
      <w:pPr>
        <w:keepLines/>
        <w:spacing w:line="276" w:lineRule="auto" w:after="60"/>
      </w:pPr>
      <w:r>
        <w:rPr>
          <w:rFonts w:ascii="Arial" w:hAnsi="Arial" w:eastAsia="Arial"/>
          <w:b/>
          <w:sz w:val="22"/>
        </w:rPr>
        <w:t xml:space="preserve">Task line 7: </w:t>
      </w:r>
      <w:r>
        <w:rPr>
          <w:rFonts w:ascii="Arial" w:hAnsi="Arial" w:eastAsia="Arial"/>
          <w:sz w:val="22"/>
        </w:rPr>
        <w:t>Distinguish a contested number, which invites a fight, from a fair system, which invites genuine agreement from both sides./Phân biệt một con số bị tranh cãi, mời gọi một cuộc chiến, với một hệ thống công bằng, mời gọi sự đồng thuận chân thực từ cả hai bên.</w:t>
      </w:r>
    </w:p>
    <w:p>
      <w:pPr>
        <w:keepLines/>
        <w:spacing w:line="276" w:lineRule="auto" w:after="60"/>
      </w:pPr>
      <w:r>
        <w:rPr>
          <w:rFonts w:ascii="Arial" w:hAnsi="Arial" w:eastAsia="Arial"/>
          <w:b/>
          <w:sz w:val="22"/>
        </w:rPr>
        <w:t xml:space="preserve">Wife: </w:t>
      </w:r>
      <w:r>
        <w:rPr>
          <w:rFonts w:ascii="Arial" w:hAnsi="Arial" w:eastAsia="Arial"/>
          <w:sz w:val="22"/>
        </w:rPr>
        <w:t>Did you feel guilty at all, asking Ashley for more money?/Anh có cảm thấy tội lỗi chút nào không, khi xin Ashley thêm tiền?</w:t>
      </w:r>
    </w:p>
    <w:p>
      <w:pPr>
        <w:keepLines/>
        <w:spacing w:line="276" w:lineRule="auto" w:after="60"/>
      </w:pPr>
      <w:r>
        <w:rPr>
          <w:rFonts w:ascii="Arial" w:hAnsi="Arial" w:eastAsia="Arial"/>
          <w:b/>
          <w:sz w:val="22"/>
        </w:rPr>
        <w:t xml:space="preserve">Tony: </w:t>
      </w:r>
      <w:r>
        <w:rPr>
          <w:rFonts w:ascii="Arial" w:hAnsi="Arial" w:eastAsia="Arial"/>
          <w:sz w:val="22"/>
        </w:rPr>
        <w:t>For about the first five minutes, then Robert started asking real questions instead of just resisting, and the guilt disappeared./Trong khoảng năm phút đầu, rồi anh Robert bắt đầu hỏi những câu hỏi thật thay vì chỉ phản đối, và cảm giác tội lỗi biến mất.</w:t>
      </w:r>
    </w:p>
    <w:p>
      <w:pPr>
        <w:keepLines/>
        <w:spacing w:line="276" w:lineRule="auto" w:after="60"/>
      </w:pPr>
      <w:r>
        <w:rPr>
          <w:rFonts w:ascii="Arial" w:hAnsi="Arial" w:eastAsia="Arial"/>
          <w:b/>
          <w:sz w:val="22"/>
        </w:rPr>
        <w:t xml:space="preserve">Wife: </w:t>
      </w:r>
      <w:r>
        <w:rPr>
          <w:rFonts w:ascii="Arial" w:hAnsi="Arial" w:eastAsia="Arial"/>
          <w:sz w:val="22"/>
        </w:rPr>
        <w:t>What replaced it?/Điều gì thay thế nó?</w:t>
      </w:r>
    </w:p>
    <w:p>
      <w:pPr>
        <w:keepLines/>
        <w:spacing w:line="276" w:lineRule="auto" w:after="60"/>
      </w:pPr>
      <w:r>
        <w:rPr>
          <w:rFonts w:ascii="Arial" w:hAnsi="Arial" w:eastAsia="Arial"/>
          <w:b/>
          <w:sz w:val="22"/>
        </w:rPr>
        <w:t xml:space="preserve">Tony: </w:t>
      </w:r>
      <w:r>
        <w:rPr>
          <w:rFonts w:ascii="Arial" w:hAnsi="Arial" w:eastAsia="Arial"/>
          <w:sz w:val="22"/>
        </w:rPr>
        <w:t>Something closer to respect, for both of us, for actually working the problem instead of just fighting about it./Điều gì đó gần với sự tôn trọng, cho cả hai chúng tôi, vì đã thực sự giải quyết vấn đề thay vì chỉ tranh cãi về nó.</w:t>
      </w:r>
    </w:p>
    <w:p>
      <w:pPr>
        <w:keepLines/>
        <w:spacing w:line="276" w:lineRule="auto" w:after="60"/>
      </w:pPr>
      <w:r>
        <w:rPr>
          <w:rFonts w:ascii="Arial" w:hAnsi="Arial" w:eastAsia="Arial"/>
          <w:b/>
          <w:sz w:val="22"/>
        </w:rPr>
        <w:t>WATCHING GUILT DISSOLVE INTO RESPECT DURING A DIFFICULT ASK / CHỨNG KIẾN CẢM GIÁC TỘI LỖI TAN BIẾN THÀNH SỰ TÔN TRỌNG TRONG MỘT YÊU CẦU KHÓ KHĂN</w:t>
      </w:r>
    </w:p>
    <w:p>
      <w:pPr>
        <w:keepLines/>
        <w:spacing w:line="276" w:lineRule="auto" w:after="60"/>
      </w:pPr>
      <w:r>
        <w:rPr>
          <w:rFonts w:ascii="Arial" w:hAnsi="Arial" w:eastAsia="Arial"/>
          <w:b/>
          <w:sz w:val="22"/>
        </w:rPr>
        <w:t xml:space="preserve">Task line 1: </w:t>
      </w:r>
      <w:r>
        <w:rPr>
          <w:rFonts w:ascii="Arial" w:hAnsi="Arial" w:eastAsia="Arial"/>
          <w:sz w:val="22"/>
        </w:rPr>
        <w:t>Ask directly about an uncomfortable emotion tied to an unfamiliar request./Hỏi trực tiếp về một cảm xúc khó chịu gắn với một yêu cầu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honestly to early guilt, then trace the specific moment it dissolved./Thừa nhận trung thực cảm giác tội lỗi ban đầu, rồi truy nguồn khoảnh khắc cụ thể nó tan biến.</w:t>
      </w:r>
    </w:p>
    <w:p>
      <w:pPr>
        <w:keepLines/>
        <w:spacing w:line="276" w:lineRule="auto" w:after="60"/>
      </w:pPr>
      <w:r>
        <w:rPr>
          <w:rFonts w:ascii="Arial" w:hAnsi="Arial" w:eastAsia="Arial"/>
          <w:b/>
          <w:sz w:val="22"/>
        </w:rPr>
        <w:t xml:space="preserve">Task line 3: </w:t>
      </w:r>
      <w:r>
        <w:rPr>
          <w:rFonts w:ascii="Arial" w:hAnsi="Arial" w:eastAsia="Arial"/>
          <w:sz w:val="22"/>
        </w:rPr>
        <w:t>Ask what feeling replaced the dissolved guilt./Hỏi cảm giác gì đã thay thế cảm giác tội lỗi đã tan biến.</w:t>
      </w:r>
    </w:p>
    <w:p>
      <w:pPr>
        <w:keepLines/>
        <w:spacing w:line="276" w:lineRule="auto" w:after="60"/>
      </w:pPr>
      <w:r>
        <w:rPr>
          <w:rFonts w:ascii="Arial" w:hAnsi="Arial" w:eastAsia="Arial"/>
          <w:b/>
          <w:sz w:val="22"/>
        </w:rPr>
        <w:t xml:space="preserve">Task line 4: </w:t>
      </w:r>
      <w:r>
        <w:rPr>
          <w:rFonts w:ascii="Arial" w:hAnsi="Arial" w:eastAsia="Arial"/>
          <w:sz w:val="22"/>
        </w:rPr>
        <w:t>Name the replacing feeling precisely, crediting mutual problem-solving over conflict./Nêu tên cảm giác thay thế đó một cách chính xác, ghi công việc giải quyết vấn đề chung hơn xung đột.</w:t>
      </w:r>
    </w:p>
    <w:p>
      <w:pPr>
        <w:keepLines/>
        <w:spacing w:line="276" w:lineRule="auto" w:after="60"/>
      </w:pPr>
      <w:r>
        <w:rPr>
          <w:rFonts w:ascii="Arial" w:hAnsi="Arial" w:eastAsia="Arial"/>
          <w:b/>
          <w:sz w:val="22"/>
        </w:rPr>
        <w:t xml:space="preserve">Task line 5: </w:t>
      </w:r>
      <w:r>
        <w:rPr>
          <w:rFonts w:ascii="Arial" w:hAnsi="Arial" w:eastAsia="Arial"/>
          <w:sz w:val="22"/>
        </w:rPr>
        <w:t>Recognise that guilt in a difficult ask often dissolves once genuine, mutual problem-solving replaces adversarial resistance./Nhận diện rằng cảm giác tội lỗi trong một yêu cầu khó khăn thường tan biến một khi việc giải quyết vấn đề chân thực, chung được thay thế cho thế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arc as the private complement to the day's public negotiation success./Ghi nhận cung bậc cảm xúc này là phần bổ sung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Watch initial guilt over an unfamiliar request dissolve into mutual respect once genuine problem-solving replaced adversarial resistance./Chứng kiến cảm giác tội lỗi ban đầu về một yêu cầu không quen thuộc tan biến thành sự tôn trọng chung khi việc giải quyết vấn đề chân thực thay thế thế đối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one reflection question, does today change how you'll teach negotiation to your own team?/Trước khi mình khép lại tối nay, một câu hỏi suy ngẫm, hôm nay có thay đổi cách anh sẽ dạy đàm phán cho đội của mình không?</w:t>
      </w:r>
    </w:p>
    <w:p>
      <w:pPr>
        <w:keepLines/>
        <w:spacing w:line="276" w:lineRule="auto" w:after="60"/>
      </w:pPr>
      <w:r>
        <w:rPr>
          <w:rFonts w:ascii="Arial" w:hAnsi="Arial" w:eastAsia="Arial"/>
          <w:b/>
          <w:sz w:val="22"/>
        </w:rPr>
        <w:t xml:space="preserve">Tony: </w:t>
      </w:r>
      <w:r>
        <w:rPr>
          <w:rFonts w:ascii="Arial" w:hAnsi="Arial" w:eastAsia="Arial"/>
          <w:sz w:val="22"/>
        </w:rPr>
        <w:t>It does, I used to teach them to hold their position, now I'll teach them to build a mechanism instead./Có, tôi từng dạy họ giữ vững lập trường, giờ tôi sẽ dạy họ xây dựng một cơ chế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 evolution in your own thinking, not just a tactic for one call./Đó là một sự tiến hóa chân thực trong chính tư duy của anh, không chỉ một chiến thuật cho một cuộc gọi.</w:t>
      </w:r>
    </w:p>
    <w:p>
      <w:pPr>
        <w:keepLines/>
        <w:spacing w:line="276" w:lineRule="auto" w:after="60"/>
      </w:pPr>
      <w:r>
        <w:rPr>
          <w:rFonts w:ascii="Arial" w:hAnsi="Arial" w:eastAsia="Arial"/>
          <w:b/>
          <w:sz w:val="22"/>
        </w:rPr>
        <w:t>LETTING ONE DAY'S SUCCESS RESHAPE HOW SOMETHING WILL BE TAUGHT / ĐỂ THÀNH CÔNG CỦA MỘT NGÀY ĐỊNH HÌNH LẠI CÁCH MỘT ĐIỀU GÌ ĐÓ SẼ ĐƯỢC DẠY</w:t>
      </w:r>
    </w:p>
    <w:p>
      <w:pPr>
        <w:keepLines/>
        <w:spacing w:line="276" w:lineRule="auto" w:after="60"/>
      </w:pPr>
      <w:r>
        <w:rPr>
          <w:rFonts w:ascii="Arial" w:hAnsi="Arial" w:eastAsia="Arial"/>
          <w:b/>
          <w:sz w:val="22"/>
        </w:rPr>
        <w:t xml:space="preserve">Task line 1: </w:t>
      </w:r>
      <w:r>
        <w:rPr>
          <w:rFonts w:ascii="Arial" w:hAnsi="Arial" w:eastAsia="Arial"/>
          <w:sz w:val="22"/>
        </w:rPr>
        <w:t>Ask whether today's specific outcome will influence broader future teaching./Hỏi liệu kết quả cụ thể của hôm nay có ảnh hưởng đến việc giảng dạy tương lai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in teaching philosophy, contrasting old and new approaches./Xác nhận một sự thay đổi chân thực trong triết lý giảng dạy, đối chiếu cách tiếp cận cũ và mới.</w:t>
      </w:r>
    </w:p>
    <w:p>
      <w:pPr>
        <w:keepLines/>
        <w:spacing w:line="276" w:lineRule="auto" w:after="60"/>
      </w:pPr>
      <w:r>
        <w:rPr>
          <w:rFonts w:ascii="Arial" w:hAnsi="Arial" w:eastAsia="Arial"/>
          <w:b/>
          <w:sz w:val="22"/>
        </w:rPr>
        <w:t xml:space="preserve">Task line 3: </w:t>
      </w:r>
      <w:r>
        <w:rPr>
          <w:rFonts w:ascii="Arial" w:hAnsi="Arial" w:eastAsia="Arial"/>
          <w:sz w:val="22"/>
        </w:rPr>
        <w:t>Recognise this shift as a genuine evolution rather than a one-time tactical adjustment./Nhận diện sự thay đổi này là một sự tiến hóa chân thực thay vì một sự điều chỉnh chiến thuật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a single day's negotiation success can genuinely reshape how a broader skill is taught to others./Nhận diện rằng thành công đàm phán của một ngày đơn lẻ có thể thực sự định hình lại cách một kỹ năng rộng hơn được dạy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evolution as the deepest, most lasting outcome of the entire two-part pricing crisis arc./Ghi nhận sự tiến hóa này là kết quả sâu sắc nhất, lâu dài nhất của toàn bộ vòng cung khủng hoảng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lasting philosophical shift from a temporary tactic is itself a mark of genuine learning./Nhận diện rằng việc phân biệt một sự thay đổi triết lý lâu dài với một chiến thuật tạm thời tự nó là một dấu hiệu của sự học hỏi chân thực.</w:t>
      </w:r>
    </w:p>
    <w:p>
      <w:pPr>
        <w:keepLines/>
        <w:spacing w:line="276" w:lineRule="auto" w:after="60"/>
      </w:pPr>
      <w:r>
        <w:rPr>
          <w:rFonts w:ascii="Arial" w:hAnsi="Arial" w:eastAsia="Arial"/>
          <w:b/>
          <w:sz w:val="22"/>
        </w:rPr>
        <w:t xml:space="preserve">Task line 7: </w:t>
      </w:r>
      <w:r>
        <w:rPr>
          <w:rFonts w:ascii="Arial" w:hAnsi="Arial" w:eastAsia="Arial"/>
          <w:sz w:val="22"/>
        </w:rPr>
        <w:t>Let one day's negotiation success genuinely reshape how a broader skill will be taught to others, distinguishing lasting philosophy from one-time tactic./Để thành công đàm phán của một ngày thực sự định hình lại cách một kỹ năng rộng hơn sẽ được dạy cho người khác, phân biệt triết lý lâu dài với chiến thuật một lần.</w:t>
      </w:r>
    </w:p>
    <w:p>
      <w:pPr>
        <w:keepLines/>
        <w:spacing w:line="276" w:lineRule="auto" w:after="60"/>
      </w:pPr>
      <w:r>
        <w:rPr>
          <w:rFonts w:ascii="Arial" w:hAnsi="Arial" w:eastAsia="Arial"/>
          <w:b/>
          <w:sz w:val="22"/>
        </w:rPr>
        <w:t xml:space="preserve">Wife: </w:t>
      </w:r>
      <w:r>
        <w:rPr>
          <w:rFonts w:ascii="Arial" w:hAnsi="Arial" w:eastAsia="Arial"/>
          <w:sz w:val="22"/>
        </w:rPr>
        <w:t>If you had to describe today in one sentence, not a summary, one sentence, what would it be?/Nếu anh phải mô tả hôm nay trong một câu, không phải một bản tóm tắt, một câu thôi, nó sẽ là gì?</w:t>
      </w:r>
    </w:p>
    <w:p>
      <w:pPr>
        <w:keepLines/>
        <w:spacing w:line="276" w:lineRule="auto" w:after="60"/>
      </w:pPr>
      <w:r>
        <w:rPr>
          <w:rFonts w:ascii="Arial" w:hAnsi="Arial" w:eastAsia="Arial"/>
          <w:b/>
          <w:sz w:val="22"/>
        </w:rPr>
        <w:t xml:space="preserve">Tony: </w:t>
      </w:r>
      <w:r>
        <w:rPr>
          <w:rFonts w:ascii="Arial" w:hAnsi="Arial" w:eastAsia="Arial"/>
          <w:sz w:val="22"/>
        </w:rPr>
        <w:t>Today I learned that asking well is its own skill, separate from refusing well, and I'd been missing half the picture./Hôm nay anh học được rằng xin một cách khéo léo là một kỹ năng riêng, tách biệt với từ chối một cách khéo léo, và anh đã bỏ lỡ một nửa bức tranh.</w:t>
      </w:r>
    </w:p>
    <w:p>
      <w:pPr>
        <w:keepLines/>
        <w:spacing w:line="276" w:lineRule="auto" w:after="60"/>
      </w:pPr>
      <w:r>
        <w:rPr>
          <w:rFonts w:ascii="Arial" w:hAnsi="Arial" w:eastAsia="Arial"/>
          <w:b/>
          <w:sz w:val="22"/>
        </w:rPr>
        <w:t xml:space="preserve">Wife: </w:t>
      </w:r>
      <w:r>
        <w:rPr>
          <w:rFonts w:ascii="Arial" w:hAnsi="Arial" w:eastAsia="Arial"/>
          <w:sz w:val="22"/>
        </w:rPr>
        <w:t>That's a big realisation for one video call./Đó là một nhận thức lớn cho một cuộc gọi video.</w:t>
      </w:r>
    </w:p>
    <w:p>
      <w:pPr>
        <w:keepLines/>
        <w:spacing w:line="276" w:lineRule="auto" w:after="60"/>
      </w:pPr>
      <w:r>
        <w:rPr>
          <w:rFonts w:ascii="Arial" w:hAnsi="Arial" w:eastAsia="Arial"/>
          <w:b/>
          <w:sz w:val="22"/>
        </w:rPr>
        <w:t xml:space="preserve">Tony: </w:t>
      </w:r>
      <w:r>
        <w:rPr>
          <w:rFonts w:ascii="Arial" w:hAnsi="Arial" w:eastAsia="Arial"/>
          <w:sz w:val="22"/>
        </w:rPr>
        <w:t>It is, but I think it's the kind of realisation that only comes from actually being on the other side of the table for once./Đúng vậy, nhưng anh nghĩ đó là loại nhận thức chỉ đến từ việc thực sự ở phía bên kia bàn một lần.</w:t>
      </w:r>
    </w:p>
    <w:p>
      <w:pPr>
        <w:keepLines/>
        <w:spacing w:line="276" w:lineRule="auto" w:after="60"/>
      </w:pPr>
      <w:r>
        <w:rPr>
          <w:rFonts w:ascii="Arial" w:hAnsi="Arial" w:eastAsia="Arial"/>
          <w:b/>
          <w:sz w:val="22"/>
        </w:rPr>
        <w:t>NAMING A REALISATION THAT ONLY DIRECT EXPERIENCE COULD HAVE PRODUCED / GỌI TÊN MỘT NHẬN THỨC CHỈ TRẢI NGHIỆM TRỰC TIẾP MỚI CÓ THỂ TẠO RA</w:t>
      </w:r>
    </w:p>
    <w:p>
      <w:pPr>
        <w:keepLines/>
        <w:spacing w:line="276" w:lineRule="auto" w:after="60"/>
      </w:pPr>
      <w:r>
        <w:rPr>
          <w:rFonts w:ascii="Arial" w:hAnsi="Arial" w:eastAsia="Arial"/>
          <w:b/>
          <w:sz w:val="22"/>
        </w:rPr>
        <w:t xml:space="preserve">Task line 1: </w:t>
      </w:r>
      <w:r>
        <w:rPr>
          <w:rFonts w:ascii="Arial" w:hAnsi="Arial" w:eastAsia="Arial"/>
          <w:sz w:val="22"/>
        </w:rPr>
        <w:t>Ask for a single, distilled sentence capturing an entire day's meaning./Xin một câu duy nhất, được chắt lọc thể hiện ý nghĩa của cả một ngày.</w:t>
      </w:r>
    </w:p>
    <w:p>
      <w:pPr>
        <w:keepLines/>
        <w:spacing w:line="276" w:lineRule="auto" w:after="60"/>
      </w:pPr>
      <w:r>
        <w:rPr>
          <w:rFonts w:ascii="Arial" w:hAnsi="Arial" w:eastAsia="Arial"/>
          <w:b/>
          <w:sz w:val="22"/>
        </w:rPr>
        <w:t xml:space="preserve">Task line 2: </w:t>
      </w:r>
      <w:r>
        <w:rPr>
          <w:rFonts w:ascii="Arial" w:hAnsi="Arial" w:eastAsia="Arial"/>
          <w:sz w:val="22"/>
        </w:rPr>
        <w:t>Distill the day into one precise insight about a previously unrecognised skill gap./Chắt lọc ngày hôm đó thành một nhận định chính xác về một khoảng trống kỹ năng chưa được nhận ra trước đây.</w:t>
      </w:r>
    </w:p>
    <w:p>
      <w:pPr>
        <w:keepLines/>
        <w:spacing w:line="276" w:lineRule="auto" w:after="60"/>
      </w:pPr>
      <w:r>
        <w:rPr>
          <w:rFonts w:ascii="Arial" w:hAnsi="Arial" w:eastAsia="Arial"/>
          <w:b/>
          <w:sz w:val="22"/>
        </w:rPr>
        <w:t xml:space="preserve">Task line 3: </w:t>
      </w:r>
      <w:r>
        <w:rPr>
          <w:rFonts w:ascii="Arial" w:hAnsi="Arial" w:eastAsia="Arial"/>
          <w:sz w:val="22"/>
        </w:rPr>
        <w:t>Acknowledge the scale of the insight relative to its modest trigger./Thừa nhận quy mô của nhận định đó so với yếu tố kích hoạt khiêm tốn của nó.</w:t>
      </w:r>
    </w:p>
    <w:p>
      <w:pPr>
        <w:keepLines/>
        <w:spacing w:line="276" w:lineRule="auto" w:after="60"/>
      </w:pPr>
      <w:r>
        <w:rPr>
          <w:rFonts w:ascii="Arial" w:hAnsi="Arial" w:eastAsia="Arial"/>
          <w:b/>
          <w:sz w:val="22"/>
        </w:rPr>
        <w:t xml:space="preserve">Task line 4: </w:t>
      </w:r>
      <w:r>
        <w:rPr>
          <w:rFonts w:ascii="Arial" w:hAnsi="Arial" w:eastAsia="Arial"/>
          <w:sz w:val="22"/>
        </w:rPr>
        <w:t>Attribute the insight specifically to direct experience rather than observation or theory./Quy nhận định đó cụ thể cho trải nghiệm trực tiếp thay vì sự quan sát hay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certain professional insights only become available through direct, first-hand experience of an unfamiliar role./Nhận diện rằng một số nhận định nghề nghiệp chỉ trở nên khả dụng thông qua trải nghiệm trực tiếp, tận tay về một vai trò không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deepest personal takeaway from the entire two-day negotiation arc./Ghi nhận nhận thức này là điều rút ra cá nhân sâu sắc nhất từ toàn bộ vòng cung đàm phán hai ngày.</w:t>
      </w:r>
    </w:p>
    <w:p>
      <w:pPr>
        <w:keepLines/>
        <w:spacing w:line="276" w:lineRule="auto" w:after="60"/>
      </w:pPr>
      <w:r>
        <w:rPr>
          <w:rFonts w:ascii="Arial" w:hAnsi="Arial" w:eastAsia="Arial"/>
          <w:b/>
          <w:sz w:val="22"/>
        </w:rPr>
        <w:t xml:space="preserve">Task line 7: </w:t>
      </w:r>
      <w:r>
        <w:rPr>
          <w:rFonts w:ascii="Arial" w:hAnsi="Arial" w:eastAsia="Arial"/>
          <w:sz w:val="22"/>
        </w:rPr>
        <w:t>Name a realisation that only direct, first-hand experience of an unfamiliar role could have produced, recognising asking as a distinct skill from refusing./Gọi tên một nhận thức chỉ trải nghiệm trực tiếp, tận tay về một vai trò không quen thuộc mới có thể tạo ra, nhận diện việc xin là một kỹ năng riêng biệt với việc từ chối.</w:t>
      </w:r>
    </w:p>
    <w:p>
      <w:pPr>
        <w:keepLines/>
        <w:spacing w:line="276" w:lineRule="auto" w:after="60"/>
      </w:pPr>
      <w:r>
        <w:rPr>
          <w:rFonts w:ascii="Arial" w:hAnsi="Arial" w:eastAsia="Arial"/>
          <w:b/>
          <w:sz w:val="22"/>
        </w:rPr>
        <w:t xml:space="preserve">University Lecturer: </w:t>
      </w:r>
      <w:r>
        <w:rPr>
          <w:rFonts w:ascii="Arial" w:hAnsi="Arial" w:eastAsia="Arial"/>
          <w:sz w:val="22"/>
        </w:rPr>
        <w:t>Class, tonight I want Tony to answer one thing before we wrap up, what would you tell your past self, the one who only knew how to say no?/Cả lớp, tối nay tôi muốn Tony trả lời một điều trước khi mình kết thúc, anh sẽ nói gì với bản thân trước đây, người chỉ biết cách nói không?</w:t>
      </w:r>
    </w:p>
    <w:p>
      <w:pPr>
        <w:keepLines/>
        <w:spacing w:line="276" w:lineRule="auto" w:after="60"/>
      </w:pPr>
      <w:r>
        <w:rPr>
          <w:rFonts w:ascii="Arial" w:hAnsi="Arial" w:eastAsia="Arial"/>
          <w:b/>
          <w:sz w:val="22"/>
        </w:rPr>
        <w:t xml:space="preserve">Tony: </w:t>
      </w:r>
      <w:r>
        <w:rPr>
          <w:rFonts w:ascii="Arial" w:hAnsi="Arial" w:eastAsia="Arial"/>
          <w:sz w:val="22"/>
        </w:rPr>
        <w:t>I'd tell him that saying yes to something reasonable takes just as much courage as saying no to something unreasonable./Tôi sẽ nói với anh ấy rằng nói có với điều gì đó hợp lý cần nhiều can đảm ngang với nói không với điều gì đó vô lý.</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wise note to end the term's negotiation module on./Đó là một nốt nhạc thực sự khôn ngoan để khép lại học phần đàm phán của học kỳ này.</w:t>
      </w:r>
    </w:p>
    <w:p>
      <w:pPr>
        <w:keepLines/>
        <w:spacing w:line="276" w:lineRule="auto" w:after="60"/>
      </w:pPr>
      <w:r>
        <w:rPr>
          <w:rFonts w:ascii="Arial" w:hAnsi="Arial" w:eastAsia="Arial"/>
          <w:b/>
          <w:sz w:val="22"/>
        </w:rPr>
        <w:t>RECOGNISING THAT AGREEMENT AND REFUSAL REQUIRE THE SAME COURAGE / NHẬN RA RẰNG SỰ ĐỒNG Ý VÀ SỰ TỪ CHỐI ĐÒI HỎI CÙNG MỘT LOẠI CAN ĐẢM</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directed at a past, less-developed version of oneself./Đặt ra một câu hỏi mang tính suy ngẫm hướng đến một phiên bản trước đây, kém phát triển hơn của chính mình.</w:t>
      </w:r>
    </w:p>
    <w:p>
      <w:pPr>
        <w:keepLines/>
        <w:spacing w:line="276" w:lineRule="auto" w:after="60"/>
      </w:pPr>
      <w:r>
        <w:rPr>
          <w:rFonts w:ascii="Arial" w:hAnsi="Arial" w:eastAsia="Arial"/>
          <w:b/>
          <w:sz w:val="22"/>
        </w:rPr>
        <w:t xml:space="preserve">Task line 2: </w:t>
      </w:r>
      <w:r>
        <w:rPr>
          <w:rFonts w:ascii="Arial" w:hAnsi="Arial" w:eastAsia="Arial"/>
          <w:sz w:val="22"/>
        </w:rPr>
        <w:t>Offer advice equating the courage required for reasonable agreement with that required for refusal./Đưa ra lời khuyên xem sự can đảm cần thiết cho sự đồng ý hợp lý ngang bằng với sự can đảm cần thiết cho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the advice as a fitting, wise conclusion to a broader course of study./Nhận diện lời khuyên đó là một kết luận khôn ngoan,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that agreement and refusal are commonly treated as unequal in difficulty, when they actually demand the same courage./Nhận diện rằng sự đồng ý và sự từ chối thường được xem là không ngang nhau về độ khó, trong khi chúng thực sự đòi hỏi cùng một loại can đảm.</w:t>
      </w:r>
    </w:p>
    <w:p>
      <w:pPr>
        <w:keepLines/>
        <w:spacing w:line="276" w:lineRule="auto" w:after="60"/>
      </w:pPr>
      <w:r>
        <w:rPr>
          <w:rFonts w:ascii="Arial" w:hAnsi="Arial" w:eastAsia="Arial"/>
          <w:b/>
          <w:sz w:val="22"/>
        </w:rPr>
        <w:t xml:space="preserve">Task line 5: </w:t>
      </w:r>
      <w:r>
        <w:rPr>
          <w:rFonts w:ascii="Arial" w:hAnsi="Arial" w:eastAsia="Arial"/>
          <w:sz w:val="22"/>
        </w:rPr>
        <w:t>Record this equivalence as the single most transferable insight of the entire two-part pricing arc./Ghi nhận sự tương đương này là nhận định có thể chuyển giao nhất của toàn bộ vòng cung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a skill built entirely around refusal is only half of genuine negotiating maturity./Nhận diện rằng một kỹ năng được xây dựng hoàn toàn xoay quanh sự từ chối chỉ là một nửa của sự trưởng thành đàm phán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agreeing to something reasonable and refusing something unreasonable require the same underlying courage, completing a previously one-sided skill./Nhận diện rằng việc đồng ý với điều gì đó hợp lý và từ chối điều gì đó vô lý đòi hỏi cùng một loại can đảm nền tảng, hoàn thiện một kỹ năng trước đó chỉ có một phía.</w:t>
      </w:r>
    </w:p>
    <w:p>
      <w:pPr>
        <w:keepLines/>
        <w:spacing w:line="276" w:lineRule="auto" w:after="60"/>
      </w:pPr>
      <w:r>
        <w:rPr>
          <w:rFonts w:ascii="Arial" w:hAnsi="Arial" w:eastAsia="Arial"/>
          <w:b/>
          <w:sz w:val="22"/>
        </w:rPr>
        <w:t xml:space="preserve">Wife: </w:t>
      </w:r>
      <w:r>
        <w:rPr>
          <w:rFonts w:ascii="Arial" w:hAnsi="Arial" w:eastAsia="Arial"/>
          <w:sz w:val="22"/>
        </w:rPr>
        <w:t>Do you think Robert will remember this call the way you will?/Anh nghĩ anh Robert có nhớ cuộc gọi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Maybe not the exact words, but I think he'll remember the feeling, that he wasn't fighting alone against a number./Có lẽ không phải từng chữ, nhưng anh nghĩ anh ấy sẽ nhớ cảm giác đó, rằng anh ấy không phải chiến đấu một mình chống lại một con số.</w:t>
      </w:r>
    </w:p>
    <w:p>
      <w:pPr>
        <w:keepLines/>
        <w:spacing w:line="276" w:lineRule="auto" w:after="60"/>
      </w:pPr>
      <w:r>
        <w:rPr>
          <w:rFonts w:ascii="Arial" w:hAnsi="Arial" w:eastAsia="Arial"/>
          <w:b/>
          <w:sz w:val="22"/>
        </w:rPr>
        <w:t>RECOGNISING THAT A FEELING OUTLASTS THE SPECIFIC WORDS THAT CREATED IT / NHẬN RA MỘT CẢM GIÁC TỒN TẠI LÂU HƠN NHỮNG TỪ NGỮ CỤ THỂ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conversation will be remembered equally by the other party./Hỏi liệu một cuộc trò chuyện quan trọng có được bên kia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remembering exact words and remembering an underlying feeling./Phân biệt giữa việc nhớ chính xác từng chữ và việc nhớ một cảm giác nền tảng.</w:t>
      </w:r>
    </w:p>
    <w:p>
      <w:pPr>
        <w:keepLines/>
        <w:spacing w:line="276" w:lineRule="auto" w:after="60"/>
      </w:pPr>
      <w:r>
        <w:rPr>
          <w:rFonts w:ascii="Arial" w:hAnsi="Arial" w:eastAsia="Arial"/>
          <w:b/>
          <w:sz w:val="22"/>
        </w:rPr>
        <w:t xml:space="preserve">Task line 3: </w:t>
      </w:r>
      <w:r>
        <w:rPr>
          <w:rFonts w:ascii="Arial" w:hAnsi="Arial" w:eastAsia="Arial"/>
          <w:sz w:val="22"/>
        </w:rPr>
        <w:t>Name the specific feeling likely to outlast the conversation's literal content./Nêu tên cảm giác cụ thể có khả năng tồn tại lâu hơn nội dung theo nghĩa đen của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emotional experience of a negotiation often outlasts its precise details./Nhận diện rằng trải nghiệm cảm xúc của một đối tác về một cuộc đàm phán thường tồn tại lâu hơn các chi tiết chính xác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final, quiet insight closing an already eventful day./Ghi nhận sự nhận diện này là nhận định cuối cùng, lặng lẽ khép lại một ngày đã đầy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being remembered for how a counterpart felt is a subtler but more durable outcome than being remembered for what was said./Nhận diện rằng được nhớ đến vì cảm giác của một đối tác là một kết quả tinh tế hơn nhưng bền vững hơn việc được nhớ đến vì điều đã nói.</w:t>
      </w:r>
    </w:p>
    <w:p>
      <w:pPr>
        <w:keepLines/>
        <w:spacing w:line="276" w:lineRule="auto" w:after="60"/>
      </w:pPr>
      <w:r>
        <w:rPr>
          <w:rFonts w:ascii="Arial" w:hAnsi="Arial" w:eastAsia="Arial"/>
          <w:b/>
          <w:sz w:val="22"/>
        </w:rPr>
        <w:t xml:space="preserve">Task line 7: </w:t>
      </w:r>
      <w:r>
        <w:rPr>
          <w:rFonts w:ascii="Arial" w:hAnsi="Arial" w:eastAsia="Arial"/>
          <w:sz w:val="22"/>
        </w:rPr>
        <w:t>Recognise that a counterpart is likely to remember the feeling of a negotiation long after forgetting its exact words, and treat that feeling as the real outcome./Nhận diện rằng một đối tác có khả năng nhớ cảm giác của một cuộc đàm phán lâu sau khi quên đi những từ ngữ chính xác của nó, và xem cảm giác đó là kết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 two-part crisis that began with someone else's fire and ended with a mechanism neither side will ever need to fight over again./Hôm nay khép lại một khủng hoảng hai phần bắt đầu từ vụ cháy của người khác và kết thúc với một cơ chế mà cả hai bên sẽ không bao giờ cần phải tranh cãi lại nữa.</w:t>
      </w:r>
    </w:p>
    <w:p>
      <w:pPr>
        <w:pStyle w:val="Heading1"/>
      </w:pPr>
      <w:r>
        <w:rPr>
          <w:rFonts w:ascii="Arial" w:hAnsi="Arial" w:eastAsia="Arial"/>
          <w:b/>
          <w:sz w:val="32"/>
        </w:rPr>
        <w:t>LESSON 39</w:t>
      </w:r>
    </w:p>
    <w:p>
      <w:pPr>
        <w:keepLines/>
        <w:spacing w:line="276" w:lineRule="auto" w:after="60"/>
      </w:pPr>
      <w:r>
        <w:rPr>
          <w:rFonts w:ascii="Arial" w:hAnsi="Arial" w:eastAsia="Arial"/>
          <w:b/>
          <w:sz w:val="22"/>
        </w:rPr>
        <w:t>AN OPINION WITH EXTRA STEPS</w:t>
      </w:r>
    </w:p>
    <w:p>
      <w:pPr>
        <w:keepLines/>
        <w:spacing w:line="276" w:lineRule="auto" w:after="60"/>
      </w:pPr>
      <w:r>
        <w:rPr>
          <w:rFonts w:ascii="Arial" w:hAnsi="Arial" w:eastAsia="Arial"/>
          <w:sz w:val="22"/>
        </w:rPr>
        <w:t>Cross-Functional Project Category Management — Ranking Seven Competing CAPEX Requests Across Four Plants After a Company-Wide Budget Cut, and Refusing to Bend the Criteria for a Friend</w:t>
      </w:r>
    </w:p>
    <w:p>
      <w:pPr>
        <w:pStyle w:val="Heading2"/>
      </w:pPr>
      <w:r>
        <w:rPr>
          <w:rFonts w:ascii="Arial" w:hAnsi="Arial" w:eastAsia="Arial"/>
          <w:b/>
          <w:sz w:val="26"/>
        </w:rPr>
        <w:t>NGÀY 1: Sáu giờ sáng — tin cắt giảm 20% ngân sách CAPEX toàn khu vực</w:t>
      </w:r>
    </w:p>
    <w:p>
      <w:pPr>
        <w:keepLines/>
        <w:spacing w:line="276" w:lineRule="auto" w:after="60"/>
      </w:pPr>
      <w:r>
        <w:rPr>
          <w:rFonts w:ascii="Arial" w:hAnsi="Arial" w:eastAsia="Arial"/>
          <w:b/>
          <w:sz w:val="22"/>
        </w:rPr>
        <w:t xml:space="preserve">QA Colleague: </w:t>
      </w:r>
      <w:r>
        <w:rPr>
          <w:rFonts w:ascii="Arial" w:hAnsi="Arial" w:eastAsia="Arial"/>
          <w:sz w:val="22"/>
        </w:rPr>
        <w:t>Corporate cut the regional CAPEX budget twenty percent overnight, did you hear?/Tập đoàn cắt ngân sách CAPEX khu vực hai mươi phần trăm qua đêm, anh nghe chưa?</w:t>
      </w:r>
    </w:p>
    <w:p>
      <w:pPr>
        <w:keepLines/>
        <w:spacing w:line="276" w:lineRule="auto" w:after="60"/>
      </w:pPr>
      <w:r>
        <w:rPr>
          <w:rFonts w:ascii="Arial" w:hAnsi="Arial" w:eastAsia="Arial"/>
          <w:b/>
          <w:sz w:val="22"/>
        </w:rPr>
        <w:t xml:space="preserve">Tony: </w:t>
      </w:r>
      <w:r>
        <w:rPr>
          <w:rFonts w:ascii="Arial" w:hAnsi="Arial" w:eastAsia="Arial"/>
          <w:sz w:val="22"/>
        </w:rPr>
        <w:t>I saw the email at midnight, Karen wants a prioritised list by Friday./Anh thấy email lúc nửa đêm rồi, chị Karen muốn danh sách ưu tiên trước thứ Sáu.</w:t>
      </w:r>
    </w:p>
    <w:p>
      <w:pPr>
        <w:keepLines/>
        <w:spacing w:line="276" w:lineRule="auto" w:after="60"/>
      </w:pPr>
      <w:r>
        <w:rPr>
          <w:rFonts w:ascii="Arial" w:hAnsi="Arial" w:eastAsia="Arial"/>
          <w:b/>
          <w:sz w:val="22"/>
        </w:rPr>
        <w:t xml:space="preserve">QA Colleague: </w:t>
      </w:r>
      <w:r>
        <w:rPr>
          <w:rFonts w:ascii="Arial" w:hAnsi="Arial" w:eastAsia="Arial"/>
          <w:sz w:val="22"/>
        </w:rPr>
        <w:t>Across all four plants at once, that's a lot of competing requests./Xuyên cả bốn nhà máy cùng lúc, đó là rất nhiều yêu cầu cạnh tranh nhau.</w:t>
      </w:r>
    </w:p>
    <w:p>
      <w:pPr>
        <w:keepLines/>
        <w:spacing w:line="276" w:lineRule="auto" w:after="60"/>
      </w:pPr>
      <w:r>
        <w:rPr>
          <w:rFonts w:ascii="Arial" w:hAnsi="Arial" w:eastAsia="Arial"/>
          <w:b/>
          <w:sz w:val="22"/>
        </w:rPr>
        <w:t xml:space="preserve">Tony: </w:t>
      </w:r>
      <w:r>
        <w:rPr>
          <w:rFonts w:ascii="Arial" w:hAnsi="Arial" w:eastAsia="Arial"/>
          <w:sz w:val="22"/>
        </w:rPr>
        <w:t>It is, and I already know two GMs who won't take losing well./Đúng vậy, và anh đã biết hai giám đốc nhà máy sẽ không chấp nhận thua dễ dàng.</w:t>
      </w:r>
    </w:p>
    <w:p>
      <w:pPr>
        <w:keepLines/>
        <w:spacing w:line="276" w:lineRule="auto" w:after="60"/>
      </w:pPr>
      <w:r>
        <w:rPr>
          <w:rFonts w:ascii="Arial" w:hAnsi="Arial" w:eastAsia="Arial"/>
          <w:b/>
          <w:sz w:val="22"/>
        </w:rPr>
        <w:t>RECOGNISING A DECISION THAT WILL DISAPPOINT PEOPLE BEFORE IT EVEN STARTS / NHẬN RA MỘT QUYẾT ĐỊNH SẼ LÀM AI ĐÓ THẤT VỌNG NGAY CẢ TRƯỚC KHI NÓ BẮT ĐẦU</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budget reduction affecting the whole region./Báo cáo một sự cắt giảm ngân sách đáng kể, đột ngột ảnh hưởng đến toàn khu vực.</w:t>
      </w:r>
    </w:p>
    <w:p>
      <w:pPr>
        <w:keepLines/>
        <w:spacing w:line="276" w:lineRule="auto" w:after="60"/>
      </w:pPr>
      <w:r>
        <w:rPr>
          <w:rFonts w:ascii="Arial" w:hAnsi="Arial" w:eastAsia="Arial"/>
          <w:b/>
          <w:sz w:val="22"/>
        </w:rPr>
        <w:t xml:space="preserve">Task line 2: </w:t>
      </w:r>
      <w:r>
        <w:rPr>
          <w:rFonts w:ascii="Arial" w:hAnsi="Arial" w:eastAsia="Arial"/>
          <w:sz w:val="22"/>
        </w:rPr>
        <w:t>Confirm awareness and name a specific deadline for the resulting task./Xác nhận sự nhận thức và nêu tên một hạn chót cụ thể cho nhiệm vụ kết quả.</w:t>
      </w:r>
    </w:p>
    <w:p>
      <w:pPr>
        <w:keepLines/>
        <w:spacing w:line="276" w:lineRule="auto" w:after="60"/>
      </w:pPr>
      <w:r>
        <w:rPr>
          <w:rFonts w:ascii="Arial" w:hAnsi="Arial" w:eastAsia="Arial"/>
          <w:b/>
          <w:sz w:val="22"/>
        </w:rPr>
        <w:t xml:space="preserve">Task line 3: </w:t>
      </w:r>
      <w:r>
        <w:rPr>
          <w:rFonts w:ascii="Arial" w:hAnsi="Arial" w:eastAsia="Arial"/>
          <w:sz w:val="22"/>
        </w:rPr>
        <w:t>Note the scale complexity of a decision spanning multiple sites at once./Lưu ý sự phức tạp về quy mô của một quyết định trải rộng trên nhiều địa điểm cùng lúc.</w:t>
      </w:r>
    </w:p>
    <w:p>
      <w:pPr>
        <w:keepLines/>
        <w:spacing w:line="276" w:lineRule="auto" w:after="60"/>
      </w:pPr>
      <w:r>
        <w:rPr>
          <w:rFonts w:ascii="Arial" w:hAnsi="Arial" w:eastAsia="Arial"/>
          <w:b/>
          <w:sz w:val="22"/>
        </w:rPr>
        <w:t xml:space="preserve">Task line 4: </w:t>
      </w:r>
      <w:r>
        <w:rPr>
          <w:rFonts w:ascii="Arial" w:hAnsi="Arial" w:eastAsia="Arial"/>
          <w:sz w:val="22"/>
        </w:rPr>
        <w:t>Anticipate specific personal resistance to the eventual outcome./Dự đoán sự phản đối cá nhân cụ thể đối với kết quả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a decision that will disappoint specific people as harder to prepare for than a purely analytical task./Nhận diện một quyết định sẽ làm những người cụ thể thất vọng khó chuẩn bị hơn một nhiệm vụ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shaping the entire week's emotional preparation./Ghi nhận sự nhận diện sớm này là định hình toàn bộ sự chuẩn bị cảm xúc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early that a decision affecting real people's projects will disappoint someone by design, not by accident./Nhận diện sớm rằng một quyết định ảnh hưởng đến dự án của những người thật sẽ làm ai đó thất vọng theo thiết kế, không phải do tình cờ.</w:t>
      </w:r>
    </w:p>
    <w:p>
      <w:pPr>
        <w:keepLines/>
        <w:spacing w:line="276" w:lineRule="auto" w:after="60"/>
      </w:pPr>
      <w:r>
        <w:rPr>
          <w:rFonts w:ascii="Arial" w:hAnsi="Arial" w:eastAsia="Arial"/>
          <w:b/>
          <w:sz w:val="22"/>
        </w:rPr>
        <w:t xml:space="preserve">Tony: </w:t>
      </w:r>
      <w:r>
        <w:rPr>
          <w:rFonts w:ascii="Arial" w:hAnsi="Arial" w:eastAsia="Arial"/>
          <w:sz w:val="22"/>
        </w:rPr>
        <w:t>This is the first time I'm the one deciding, not just presenting./Đây là lần đầu tiên anh là người quyết định, không chỉ trình bày.</w:t>
      </w:r>
    </w:p>
    <w:p>
      <w:pPr>
        <w:keepLines/>
        <w:spacing w:line="276" w:lineRule="auto" w:after="60"/>
      </w:pPr>
      <w:r>
        <w:rPr>
          <w:rFonts w:ascii="Arial" w:hAnsi="Arial" w:eastAsia="Arial"/>
          <w:b/>
          <w:sz w:val="22"/>
        </w:rPr>
        <w:t xml:space="preserve">Tony: </w:t>
      </w:r>
      <w:r>
        <w:rPr>
          <w:rFonts w:ascii="Arial" w:hAnsi="Arial" w:eastAsia="Arial"/>
          <w:sz w:val="22"/>
        </w:rPr>
        <w:t>Has Mai already pulled all four plants' pending CAPEX requests?/Mai đã lấy hết yêu cầu CAPEX đang chờ của cả bốn nhà máy chưa?</w:t>
      </w:r>
    </w:p>
    <w:p>
      <w:pPr>
        <w:keepLines/>
        <w:spacing w:line="276" w:lineRule="auto" w:after="60"/>
      </w:pPr>
      <w:r>
        <w:rPr>
          <w:rFonts w:ascii="Arial" w:hAnsi="Arial" w:eastAsia="Arial"/>
          <w:b/>
          <w:sz w:val="22"/>
        </w:rPr>
        <w:t xml:space="preserve">QA Colleague: </w:t>
      </w:r>
      <w:r>
        <w:rPr>
          <w:rFonts w:ascii="Arial" w:hAnsi="Arial" w:eastAsia="Arial"/>
          <w:sz w:val="22"/>
        </w:rPr>
        <w:t>Yes, seven projects total, all claiming to be urgent./Rồi, tổng cộng bảy dự án, tất cả đều tự nhận là khẩn cấp.</w:t>
      </w:r>
    </w:p>
    <w:p>
      <w:pPr>
        <w:keepLines/>
        <w:spacing w:line="276" w:lineRule="auto" w:after="60"/>
      </w:pPr>
      <w:r>
        <w:rPr>
          <w:rFonts w:ascii="Arial" w:hAnsi="Arial" w:eastAsia="Arial"/>
          <w:b/>
          <w:sz w:val="22"/>
        </w:rPr>
        <w:t xml:space="preserve">Tony: </w:t>
      </w:r>
      <w:r>
        <w:rPr>
          <w:rFonts w:ascii="Arial" w:hAnsi="Arial" w:eastAsia="Arial"/>
          <w:sz w:val="22"/>
        </w:rPr>
        <w:t>Of course they do, urgency is the first word everyone reaches for when money is at stake./Tất nhiên rồi, khẩn cấp là từ đầu tiên ai cũng dùng khi tiền bạc đang bị đặt cược.</w:t>
      </w:r>
    </w:p>
    <w:p>
      <w:pPr>
        <w:keepLines/>
        <w:spacing w:line="276" w:lineRule="auto" w:after="60"/>
      </w:pPr>
      <w:r>
        <w:rPr>
          <w:rFonts w:ascii="Arial" w:hAnsi="Arial" w:eastAsia="Arial"/>
          <w:b/>
          <w:sz w:val="22"/>
        </w:rPr>
        <w:t>NOTICING THAT EVERY REQUEST CLAIMS URGENCY, WHICH MEANS NONE OF THEM PROVE IT / NHẬN THẤY MỌI YÊU CẦU ĐỀU TỰ NHẬN KHẨN CẤP, NGHĨA LÀ KHÔNG YÊU CẦU NÀO CHỨNG MINH ĐƯỢC ĐIỀU ĐÓ</w:t>
      </w:r>
    </w:p>
    <w:p>
      <w:pPr>
        <w:keepLines/>
        <w:spacing w:line="276" w:lineRule="auto" w:after="60"/>
      </w:pPr>
      <w:r>
        <w:rPr>
          <w:rFonts w:ascii="Arial" w:hAnsi="Arial" w:eastAsia="Arial"/>
          <w:b/>
          <w:sz w:val="22"/>
        </w:rPr>
        <w:t xml:space="preserve">Task line 1: </w:t>
      </w:r>
      <w:r>
        <w:rPr>
          <w:rFonts w:ascii="Arial" w:hAnsi="Arial" w:eastAsia="Arial"/>
          <w:sz w:val="22"/>
        </w:rPr>
        <w:t>Reflect on a new decision-making responsibility distinct from past presenting roles./Suy ngẫm về một trách nhiệm ra quyết định mới khác biệt với các vai trò trình bày trước đây.</w:t>
      </w:r>
    </w:p>
    <w:p>
      <w:pPr>
        <w:keepLines/>
        <w:spacing w:line="276" w:lineRule="auto" w:after="60"/>
      </w:pPr>
      <w:r>
        <w:rPr>
          <w:rFonts w:ascii="Arial" w:hAnsi="Arial" w:eastAsia="Arial"/>
          <w:b/>
          <w:sz w:val="22"/>
        </w:rPr>
        <w:t xml:space="preserve">Task line 2: </w:t>
      </w:r>
      <w:r>
        <w:rPr>
          <w:rFonts w:ascii="Arial" w:hAnsi="Arial" w:eastAsia="Arial"/>
          <w:sz w:val="22"/>
        </w:rPr>
        <w:t>Confirm the status of data collection across all sites./Xác nhận tình trạng thu thập dữ liệu trên tất cả các địa điểm.</w:t>
      </w:r>
    </w:p>
    <w:p>
      <w:pPr>
        <w:keepLines/>
        <w:spacing w:line="276" w:lineRule="auto" w:after="60"/>
      </w:pPr>
      <w:r>
        <w:rPr>
          <w:rFonts w:ascii="Arial" w:hAnsi="Arial" w:eastAsia="Arial"/>
          <w:b/>
          <w:sz w:val="22"/>
        </w:rPr>
        <w:t xml:space="preserve">Task line 3: </w:t>
      </w:r>
      <w:r>
        <w:rPr>
          <w:rFonts w:ascii="Arial" w:hAnsi="Arial" w:eastAsia="Arial"/>
          <w:sz w:val="22"/>
        </w:rPr>
        <w:t>Report the total count and a shared, suspicious characteristic across all requests./Báo cáo tổng số lượng và một đặc điểm chung, đáng ngờ trên tất cả các yêu cầu.</w:t>
      </w:r>
    </w:p>
    <w:p>
      <w:pPr>
        <w:keepLines/>
        <w:spacing w:line="276" w:lineRule="auto" w:after="60"/>
      </w:pPr>
      <w:r>
        <w:rPr>
          <w:rFonts w:ascii="Arial" w:hAnsi="Arial" w:eastAsia="Arial"/>
          <w:b/>
          <w:sz w:val="22"/>
        </w:rPr>
        <w:t xml:space="preserve">Task line 4: </w:t>
      </w:r>
      <w:r>
        <w:rPr>
          <w:rFonts w:ascii="Arial" w:hAnsi="Arial" w:eastAsia="Arial"/>
          <w:sz w:val="22"/>
        </w:rPr>
        <w:t>Recognise the shared claim of urgency as predictable rather than informative./Nhận diện tuyên bố chung về khẩn cấp là có thể dự đoán được thay vì mang tính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universal claim of urgency across all competing requests actually proves nothing about relative priority./Nhận diện rằng một tuyên bố khẩn cấp phổ biến trên tất cả các yêu cầu cạnh tranh thực ra không chứng minh được gì về mức độ ưu tiên tương đối.</w:t>
      </w:r>
    </w:p>
    <w:p>
      <w:pPr>
        <w:keepLines/>
        <w:spacing w:line="276" w:lineRule="auto" w:after="60"/>
      </w:pPr>
      <w:r>
        <w:rPr>
          <w:rFonts w:ascii="Arial" w:hAnsi="Arial" w:eastAsia="Arial"/>
          <w:b/>
          <w:sz w:val="22"/>
        </w:rPr>
        <w:t xml:space="preserve">Task line 6: </w:t>
      </w:r>
      <w:r>
        <w:rPr>
          <w:rFonts w:ascii="Arial" w:hAnsi="Arial" w:eastAsia="Arial"/>
          <w:sz w:val="22"/>
        </w:rPr>
        <w:t>Record this observation as the starting insight motivating the need for objective criteria./Ghi nhận quan sát này là nhận định khởi đầu thúc đẩy nhu cầu về tiêu chí khách quan.</w:t>
      </w:r>
    </w:p>
    <w:p>
      <w:pPr>
        <w:keepLines/>
        <w:spacing w:line="276" w:lineRule="auto" w:after="60"/>
      </w:pPr>
      <w:r>
        <w:rPr>
          <w:rFonts w:ascii="Arial" w:hAnsi="Arial" w:eastAsia="Arial"/>
          <w:b/>
          <w:sz w:val="22"/>
        </w:rPr>
        <w:t xml:space="preserve">Task line 7: </w:t>
      </w:r>
      <w:r>
        <w:rPr>
          <w:rFonts w:ascii="Arial" w:hAnsi="Arial" w:eastAsia="Arial"/>
          <w:sz w:val="22"/>
        </w:rPr>
        <w:t>Notice that every competing request claims urgency, recognising that a universal claim proves nothing about actual relative priority./Nhận thấy mọi yêu cầu cạnh tranh đều tự nhận khẩn cấp, nhận diện rằng một tuyên bố phổ biến không chứng minh được gì về mức độ ưu tiên tương đối thật sự.</w:t>
      </w:r>
    </w:p>
    <w:p>
      <w:pPr>
        <w:keepLines/>
        <w:spacing w:line="276" w:lineRule="auto" w:after="60"/>
      </w:pPr>
      <w:r>
        <w:rPr>
          <w:rFonts w:ascii="Arial" w:hAnsi="Arial" w:eastAsia="Arial"/>
          <w:b/>
          <w:sz w:val="22"/>
        </w:rPr>
        <w:t xml:space="preserve">Company Driver: </w:t>
      </w:r>
      <w:r>
        <w:rPr>
          <w:rFonts w:ascii="Arial" w:hAnsi="Arial" w:eastAsia="Arial"/>
          <w:sz w:val="22"/>
        </w:rPr>
        <w:t>You've gone quiet, is it the two GMs you mentioned, or something else?/Anh trầm hẳn đi, là hai giám đốc nhà máy anh nhắc đến, hay điều gì khác?</w:t>
      </w:r>
    </w:p>
    <w:p>
      <w:pPr>
        <w:keepLines/>
        <w:spacing w:line="276" w:lineRule="auto" w:after="60"/>
      </w:pPr>
      <w:r>
        <w:rPr>
          <w:rFonts w:ascii="Arial" w:hAnsi="Arial" w:eastAsia="Arial"/>
          <w:b/>
          <w:sz w:val="22"/>
        </w:rPr>
        <w:t xml:space="preserve">Tony: </w:t>
      </w:r>
      <w:r>
        <w:rPr>
          <w:rFonts w:ascii="Arial" w:hAnsi="Arial" w:eastAsia="Arial"/>
          <w:sz w:val="22"/>
        </w:rPr>
        <w:t>Mostly that, I've never had to tell someone I actually like "no" and mean it professionally./Chủ yếu là vậy, anh chưa bao giờ phải nói với ai đó anh thực sự thích "không" và có ý đó về mặt chuyên nghiệp.</w:t>
      </w:r>
    </w:p>
    <w:p>
      <w:pPr>
        <w:keepLines/>
        <w:spacing w:line="276" w:lineRule="auto" w:after="60"/>
      </w:pPr>
      <w:r>
        <w:rPr>
          <w:rFonts w:ascii="Arial" w:hAnsi="Arial" w:eastAsia="Arial"/>
          <w:b/>
          <w:sz w:val="22"/>
        </w:rPr>
        <w:t xml:space="preserve">Company Driver: </w:t>
      </w:r>
      <w:r>
        <w:rPr>
          <w:rFonts w:ascii="Arial" w:hAnsi="Arial" w:eastAsia="Arial"/>
          <w:sz w:val="22"/>
        </w:rPr>
        <w:t>That does sound different from refusing a stranger./Nghe khác thật so với việc từ chối một người lạ.</w:t>
      </w:r>
    </w:p>
    <w:p>
      <w:pPr>
        <w:keepLines/>
        <w:spacing w:line="276" w:lineRule="auto" w:after="60"/>
      </w:pPr>
      <w:r>
        <w:rPr>
          <w:rFonts w:ascii="Arial" w:hAnsi="Arial" w:eastAsia="Arial"/>
          <w:b/>
          <w:sz w:val="22"/>
        </w:rPr>
        <w:t xml:space="preserve">Tony: </w:t>
      </w:r>
      <w:r>
        <w:rPr>
          <w:rFonts w:ascii="Arial" w:hAnsi="Arial" w:eastAsia="Arial"/>
          <w:sz w:val="22"/>
        </w:rPr>
        <w:t>Very different, I just haven't figured out exactly how different yet./Rất khác, anh chỉ chưa hình dung ra chính xác khác đến mức nào.</w:t>
      </w:r>
    </w:p>
    <w:p>
      <w:pPr>
        <w:keepLines/>
        <w:spacing w:line="276" w:lineRule="auto" w:after="60"/>
      </w:pPr>
      <w:r>
        <w:rPr>
          <w:rFonts w:ascii="Arial" w:hAnsi="Arial" w:eastAsia="Arial"/>
          <w:b/>
          <w:sz w:val="22"/>
        </w:rPr>
        <w:t>ANTICIPATING A NEW KIND OF DIFFICULTY WITHOUT YET KNOWING ITS SHAPE / DỰ ĐOÁN MỘT LOẠI KHÓ KHĂN MỚI MÀ CHƯA BIẾT HÌNH DẠNG CỦA NÓ</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shift in mood tied to a specific known source./Nhận thấy và nhẹ nhàng nêu tên một sự thay đổi tâm trạng gắn với một nguồn gốc đã biết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source, naming a specific unfamiliar professional challenge./Xác nhận nguồn gốc đó, nêu tên một thử thách chuyên nghiệp không quen thuộc cụ thể.</w:t>
      </w:r>
    </w:p>
    <w:p>
      <w:pPr>
        <w:keepLines/>
        <w:spacing w:line="276" w:lineRule="auto" w:after="60"/>
      </w:pPr>
      <w:r>
        <w:rPr>
          <w:rFonts w:ascii="Arial" w:hAnsi="Arial" w:eastAsia="Arial"/>
          <w:b/>
          <w:sz w:val="22"/>
        </w:rPr>
        <w:t xml:space="preserve">Task line 3: </w:t>
      </w:r>
      <w:r>
        <w:rPr>
          <w:rFonts w:ascii="Arial" w:hAnsi="Arial" w:eastAsia="Arial"/>
          <w:sz w:val="22"/>
        </w:rPr>
        <w:t>Reflect the distinction back, confirming its apparent significance./Phản ánh sự phân biệt đó trở lại, xác nhận ý nghĩa rõ ràng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yet fully understanding the shape of the coming difficulty./Thừa nhận trung thực chưa hiểu đầy đủ hình dạng của khó khăn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an unfamiliar difficulty without yet understanding its exact shape is itself a form of honest preparation./Nhận diện rằng việc dự đoán một khó khăn không quen thuộc mà chưa hiểu chính xác hình dạng của nó tự nó là một hình thức chuẩn bị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setting realistic expectations for a week that has not yet truly begun./Ghi nhận sự thừa nhận này là thiết lập kỳ vọng thực tế cho một tuần chưa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Honestly anticipate a new kind of professional difficulty without yet knowing its exact shape, rather than pretending false clarity./Trung thực dự đoán một loại khó khăn chuyên nghiệp mới mà chưa biết hình dạng chính xác của nó, thay vì giả vờ sự rõ ràng giả tạo.</w:t>
      </w:r>
    </w:p>
    <w:p>
      <w:pPr>
        <w:keepLines/>
        <w:spacing w:line="276" w:lineRule="auto" w:after="60"/>
      </w:pPr>
      <w:r>
        <w:rPr>
          <w:rFonts w:ascii="Arial" w:hAnsi="Arial" w:eastAsia="Arial"/>
          <w:b/>
          <w:sz w:val="22"/>
        </w:rPr>
        <w:t xml:space="preserve">QA Colleague: </w:t>
      </w:r>
      <w:r>
        <w:rPr>
          <w:rFonts w:ascii="Arial" w:hAnsi="Arial" w:eastAsia="Arial"/>
          <w:sz w:val="22"/>
        </w:rPr>
        <w:t>For what it's worth, I think you're the right person for this, precisely because you'd find it hard./Dù sao thì, em nghĩ anh là người đúng cho việc này, chính xác vì nó sẽ khó với anh.</w:t>
      </w:r>
    </w:p>
    <w:p>
      <w:pPr>
        <w:keepLines/>
        <w:spacing w:line="276" w:lineRule="auto" w:after="60"/>
      </w:pPr>
      <w:r>
        <w:rPr>
          <w:rFonts w:ascii="Arial" w:hAnsi="Arial" w:eastAsia="Arial"/>
          <w:b/>
          <w:sz w:val="22"/>
        </w:rPr>
        <w:t xml:space="preserve">Tony: </w:t>
      </w:r>
      <w:r>
        <w:rPr>
          <w:rFonts w:ascii="Arial" w:hAnsi="Arial" w:eastAsia="Arial"/>
          <w:sz w:val="22"/>
        </w:rPr>
        <w:t>That's an odd kind of compliment./Đó là một loại lời khen kỳ lạ.</w:t>
      </w:r>
    </w:p>
    <w:p>
      <w:pPr>
        <w:keepLines/>
        <w:spacing w:line="276" w:lineRule="auto" w:after="60"/>
      </w:pPr>
      <w:r>
        <w:rPr>
          <w:rFonts w:ascii="Arial" w:hAnsi="Arial" w:eastAsia="Arial"/>
          <w:b/>
          <w:sz w:val="22"/>
        </w:rPr>
        <w:t xml:space="preserve">QA Colleague: </w:t>
      </w:r>
      <w:r>
        <w:rPr>
          <w:rFonts w:ascii="Arial" w:hAnsi="Arial" w:eastAsia="Arial"/>
          <w:sz w:val="22"/>
        </w:rPr>
        <w:t>Not really, someone who found it easy probably wouldn't take the fairness seriously enough./Không hẳn đâu, ai đó thấy nó dễ có lẽ sẽ không xem sự công bằng đủ nghiêm túc.</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but I think you might be right./Anh chưa nghĩ theo cách đó, nhưng anh nghĩ em có thể đúng.</w:t>
      </w:r>
    </w:p>
    <w:p>
      <w:pPr>
        <w:keepLines/>
        <w:spacing w:line="276" w:lineRule="auto" w:after="60"/>
      </w:pPr>
      <w:r>
        <w:rPr>
          <w:rFonts w:ascii="Arial" w:hAnsi="Arial" w:eastAsia="Arial"/>
          <w:b/>
          <w:sz w:val="22"/>
        </w:rPr>
        <w:t>RECEIVING A COMPLIMENT THAT REFRAMES DIFFICULTY AS SUITABILITY / NHẬN MỘT LỜI KHEN TÁI ĐỊNH KHUNG KHÓ KHĂN THÀNH SỰ PHÙ HỢP</w:t>
      </w:r>
    </w:p>
    <w:p>
      <w:pPr>
        <w:keepLines/>
        <w:spacing w:line="276" w:lineRule="auto" w:after="60"/>
      </w:pPr>
      <w:r>
        <w:rPr>
          <w:rFonts w:ascii="Arial" w:hAnsi="Arial" w:eastAsia="Arial"/>
          <w:b/>
          <w:sz w:val="22"/>
        </w:rPr>
        <w:t xml:space="preserve">Task line 1: </w:t>
      </w:r>
      <w:r>
        <w:rPr>
          <w:rFonts w:ascii="Arial" w:hAnsi="Arial" w:eastAsia="Arial"/>
          <w:sz w:val="22"/>
        </w:rPr>
        <w:t>Offer a reassuring judgment about suitability for a difficult task./Đưa ra một nhận định trấn an về sự phù hợp cho một nhiệm vụ khó khăn.</w:t>
      </w:r>
    </w:p>
    <w:p>
      <w:pPr>
        <w:keepLines/>
        <w:spacing w:line="276" w:lineRule="auto" w:after="60"/>
      </w:pPr>
      <w:r>
        <w:rPr>
          <w:rFonts w:ascii="Arial" w:hAnsi="Arial" w:eastAsia="Arial"/>
          <w:b/>
          <w:sz w:val="22"/>
        </w:rPr>
        <w:t xml:space="preserve">Task line 2: </w:t>
      </w:r>
      <w:r>
        <w:rPr>
          <w:rFonts w:ascii="Arial" w:hAnsi="Arial" w:eastAsia="Arial"/>
          <w:sz w:val="22"/>
        </w:rPr>
        <w:t>Note the unusual framing of the compliment just received./Lưu ý cách định khung khác thường của lời khen vừa nhận được.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logic connecting difficulty to genuine seriousness about fairness./Giải thích logic nền tảng kết nối khó khăn với sự nghiêm túc chân thực về sự công bằng.</w:t>
      </w:r>
    </w:p>
    <w:p>
      <w:pPr>
        <w:keepLines/>
        <w:spacing w:line="276" w:lineRule="auto" w:after="60"/>
      </w:pPr>
      <w:r>
        <w:rPr>
          <w:rFonts w:ascii="Arial" w:hAnsi="Arial" w:eastAsia="Arial"/>
          <w:b/>
          <w:sz w:val="22"/>
        </w:rPr>
        <w:t xml:space="preserve">Task line 4: </w:t>
      </w:r>
      <w:r>
        <w:rPr>
          <w:rFonts w:ascii="Arial" w:hAnsi="Arial" w:eastAsia="Arial"/>
          <w:sz w:val="22"/>
        </w:rPr>
        <w:t>Accept the reframe as a genuinely useful new way of seeing the challenge./Chấp nhận sự tái định khung đó như một cách nhìn mới thực sự hữu ích cho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a fairness task difficult may itself be evidence of taking it seriously enough to do well./Nhận diện rằng việc thấy một nhiệm vụ công bằng khó khăn tự nó có thể là bằng chứng của việc xem nó đủ nghiêm túc để làm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steadying thought carried into the rest of the week./Ghi nhận sự tái định khung này là một suy nghĩ giúp vững vàng mang theo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reframe that treats anticipated difficulty as evidence of suitability, rather than as a sign the task is being approached wrongly./Chấp nhận một sự tái định khung xem khó khăn được dự đoán là bằng chứng của sự phù hợp, thay vì một dấu hiệu nhiệm vụ đang được tiếp cận sai.</w:t>
      </w:r>
    </w:p>
    <w:p>
      <w:pPr>
        <w:keepLines/>
        <w:spacing w:line="276" w:lineRule="auto" w:after="60"/>
      </w:pPr>
      <w:r>
        <w:rPr>
          <w:rFonts w:ascii="Arial" w:hAnsi="Arial" w:eastAsia="Arial"/>
          <w:b/>
          <w:sz w:val="22"/>
        </w:rPr>
        <w:t xml:space="preserve">Tony: </w:t>
      </w:r>
      <w:r>
        <w:rPr>
          <w:rFonts w:ascii="Arial" w:hAnsi="Arial" w:eastAsia="Arial"/>
          <w:sz w:val="22"/>
        </w:rPr>
        <w:t>Khoa, if you had to guess, which plant do you think will complain the loudest when this ranking comes out?/Khoa, nếu em phải đoán, em nghĩ nhà máy nào sẽ phàn nàn to nhất khi bảng xếp hạng này ra đời?</w:t>
      </w:r>
    </w:p>
    <w:p>
      <w:pPr>
        <w:keepLines/>
        <w:spacing w:line="276" w:lineRule="auto" w:after="60"/>
      </w:pPr>
      <w:r>
        <w:rPr>
          <w:rFonts w:ascii="Arial" w:hAnsi="Arial" w:eastAsia="Arial"/>
          <w:b/>
          <w:sz w:val="22"/>
        </w:rPr>
        <w:t xml:space="preserve">Company Driver: </w:t>
      </w:r>
      <w:r>
        <w:rPr>
          <w:rFonts w:ascii="Arial" w:hAnsi="Arial" w:eastAsia="Arial"/>
          <w:sz w:val="22"/>
        </w:rPr>
        <w:t>Whichever one loses the most money, probably, that's usually how it goes./Nhà máy nào mất nhiều tiền nhất, có lẽ vậy, thường thì nó diễn ra như thế.</w:t>
      </w:r>
    </w:p>
    <w:p>
      <w:pPr>
        <w:keepLines/>
        <w:spacing w:line="276" w:lineRule="auto" w:after="60"/>
      </w:pPr>
      <w:r>
        <w:rPr>
          <w:rFonts w:ascii="Arial" w:hAnsi="Arial" w:eastAsia="Arial"/>
          <w:b/>
          <w:sz w:val="22"/>
        </w:rPr>
        <w:t xml:space="preserve">Tony: </w:t>
      </w:r>
      <w:r>
        <w:rPr>
          <w:rFonts w:ascii="Arial" w:hAnsi="Arial" w:eastAsia="Arial"/>
          <w:sz w:val="22"/>
        </w:rPr>
        <w:t>That's the intuitive answer, but I don't think it'll actually be true this time./Đó là câu trả lời trực giác, nhưng anh không nghĩ nó sẽ thực sự đúng lần này.</w:t>
      </w:r>
    </w:p>
    <w:p>
      <w:pPr>
        <w:keepLines/>
        <w:spacing w:line="276" w:lineRule="auto" w:after="60"/>
      </w:pPr>
      <w:r>
        <w:rPr>
          <w:rFonts w:ascii="Arial" w:hAnsi="Arial" w:eastAsia="Arial"/>
          <w:b/>
          <w:sz w:val="22"/>
        </w:rPr>
        <w:t xml:space="preserve">Company Driver: </w:t>
      </w:r>
      <w:r>
        <w:rPr>
          <w:rFonts w:ascii="Arial" w:hAnsi="Arial" w:eastAsia="Arial"/>
          <w:sz w:val="22"/>
        </w:rPr>
        <w:t>Why not?/Sao lại không?</w:t>
      </w:r>
    </w:p>
    <w:p>
      <w:pPr>
        <w:keepLines/>
        <w:spacing w:line="276" w:lineRule="auto" w:after="60"/>
      </w:pPr>
      <w:r>
        <w:rPr>
          <w:rFonts w:ascii="Arial" w:hAnsi="Arial" w:eastAsia="Arial"/>
          <w:b/>
          <w:sz w:val="22"/>
        </w:rPr>
        <w:t xml:space="preserve">Tony: </w:t>
      </w:r>
      <w:r>
        <w:rPr>
          <w:rFonts w:ascii="Arial" w:hAnsi="Arial" w:eastAsia="Arial"/>
          <w:sz w:val="22"/>
        </w:rPr>
        <w:t>Because the loudest complaints usually come from feeling unheard, not from losing, and I plan to make sure everyone feels heard./Vì những lời phàn nàn to nhất thường đến từ cảm giác không được lắng nghe, không phải từ việc thua, và anh dự định đảm bảo mọi người đều cảm thấy được lắng nghe.</w:t>
      </w:r>
    </w:p>
    <w:p>
      <w:pPr>
        <w:keepLines/>
        <w:spacing w:line="276" w:lineRule="auto" w:after="60"/>
      </w:pPr>
      <w:r>
        <w:rPr>
          <w:rFonts w:ascii="Arial" w:hAnsi="Arial" w:eastAsia="Arial"/>
          <w:b/>
          <w:sz w:val="22"/>
        </w:rPr>
        <w:t>DISTINGUISHING THE CAUSE OF COMPLAINTS FROM THE SIZE OF THE LOSS / PHÂN BIỆT NGUYÊN NHÂN CỦA LỜI PHÀN NÀN VỚI QUY MÔ CỦA SỰ MẤT MÁT</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inviting an intuitive prediction./Hỏi một câu hỏi mang tính suy đoán mời gọi một dự đoán trực giác.</w:t>
      </w:r>
    </w:p>
    <w:p>
      <w:pPr>
        <w:keepLines/>
        <w:spacing w:line="276" w:lineRule="auto" w:after="60"/>
      </w:pPr>
      <w:r>
        <w:rPr>
          <w:rFonts w:ascii="Arial" w:hAnsi="Arial" w:eastAsia="Arial"/>
          <w:b/>
          <w:sz w:val="22"/>
        </w:rPr>
        <w:t xml:space="preserve">Task line 2: </w:t>
      </w:r>
      <w:r>
        <w:rPr>
          <w:rFonts w:ascii="Arial" w:hAnsi="Arial" w:eastAsia="Arial"/>
          <w:sz w:val="22"/>
        </w:rPr>
        <w:t>Offer the obvious, intuitive prediction linking loss size to complaint volume./Đưa ra dự đoán trực giác, hiển nhiên liên kết quy mô mất mát với khối lượng phàn nàn.</w:t>
      </w:r>
    </w:p>
    <w:p>
      <w:pPr>
        <w:keepLines/>
        <w:spacing w:line="276" w:lineRule="auto" w:after="60"/>
      </w:pPr>
      <w:r>
        <w:rPr>
          <w:rFonts w:ascii="Arial" w:hAnsi="Arial" w:eastAsia="Arial"/>
          <w:b/>
          <w:sz w:val="22"/>
        </w:rPr>
        <w:t xml:space="preserve">Task line 3: </w:t>
      </w:r>
      <w:r>
        <w:rPr>
          <w:rFonts w:ascii="Arial" w:hAnsi="Arial" w:eastAsia="Arial"/>
          <w:sz w:val="22"/>
        </w:rPr>
        <w:t>Challenge the intuitive prediction with a considered counterview./Thách thức dự đoán trực giác đó bằng một quan điểm ngược lại đã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Ask directly for the reasoning behind the counterview./Hỏi trực tiếp xin lý luận đằng sau quan điểm ngược lại đó.</w:t>
      </w:r>
    </w:p>
    <w:p>
      <w:pPr>
        <w:keepLines/>
        <w:spacing w:line="276" w:lineRule="auto" w:after="60"/>
      </w:pPr>
      <w:r>
        <w:rPr>
          <w:rFonts w:ascii="Arial" w:hAnsi="Arial" w:eastAsia="Arial"/>
          <w:b/>
          <w:sz w:val="22"/>
        </w:rPr>
        <w:t xml:space="preserve">Task line 5: </w:t>
      </w:r>
      <w:r>
        <w:rPr>
          <w:rFonts w:ascii="Arial" w:hAnsi="Arial" w:eastAsia="Arial"/>
          <w:sz w:val="22"/>
        </w:rPr>
        <w:t>Explain the deeper cause of complaints as feeling unheard, distinct from the fact of losing./Giải thích nguyên nhân sâu xa hơn của lời phàn nàn là cảm giác không được lắng nghe, khác biệt với sự thật của việc thua.</w:t>
      </w:r>
    </w:p>
    <w:p>
      <w:pPr>
        <w:keepLines/>
        <w:spacing w:line="276" w:lineRule="auto" w:after="60"/>
      </w:pPr>
      <w:r>
        <w:rPr>
          <w:rFonts w:ascii="Arial" w:hAnsi="Arial" w:eastAsia="Arial"/>
          <w:b/>
          <w:sz w:val="22"/>
        </w:rPr>
        <w:t xml:space="preserve">Task line 6: </w:t>
      </w:r>
      <w:r>
        <w:rPr>
          <w:rFonts w:ascii="Arial" w:hAnsi="Arial" w:eastAsia="Arial"/>
          <w:sz w:val="22"/>
        </w:rPr>
        <w:t>Recognise that addressing the feeling of being unheard prevents complaints more reliably than minimising actual losses./Nhận diện rằng việc giải quyết cảm giác không được lắng nghe ngăn ngừa lời phàn nàn đáng tin cậy hơn việc giảm thiểu mất mát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the true cause of complaints, feeling unheard, from the size of an actual financial loss, planning the week's transparency around the former./Phân biệt nguyên nhân thật sự của lời phàn nàn, cảm giác không được lắng nghe, với quy mô của một mất mát tài chính thực tế, lên kế hoạch cho sự minh bạch của tuần xoay quanh điều trước.</w:t>
      </w:r>
    </w:p>
    <w:p>
      <w:pPr>
        <w:keepLines/>
        <w:spacing w:line="276" w:lineRule="auto" w:after="60"/>
      </w:pPr>
      <w:r>
        <w:rPr>
          <w:rFonts w:ascii="Arial" w:hAnsi="Arial" w:eastAsia="Arial"/>
          <w:b/>
          <w:sz w:val="22"/>
        </w:rPr>
        <w:t xml:space="preserve">QA Colleague: </w:t>
      </w:r>
      <w:r>
        <w:rPr>
          <w:rFonts w:ascii="Arial" w:hAnsi="Arial" w:eastAsia="Arial"/>
          <w:sz w:val="22"/>
        </w:rPr>
        <w:t>I heard Mai already started building the scoring template last night, before you even asked./Em nghe nói Mai đã bắt đầu xây mẫu tính điểm tối qua rồi, ngay cả trước khi anh yêu cầu.</w:t>
      </w:r>
    </w:p>
    <w:p>
      <w:pPr>
        <w:keepLines/>
        <w:spacing w:line="276" w:lineRule="auto" w:after="60"/>
      </w:pPr>
      <w:r>
        <w:rPr>
          <w:rFonts w:ascii="Arial" w:hAnsi="Arial" w:eastAsia="Arial"/>
          <w:b/>
          <w:sz w:val="22"/>
        </w:rPr>
        <w:t xml:space="preserve">Tony: </w:t>
      </w:r>
      <w:r>
        <w:rPr>
          <w:rFonts w:ascii="Arial" w:hAnsi="Arial" w:eastAsia="Arial"/>
          <w:sz w:val="22"/>
        </w:rPr>
        <w:t>That doesn't surprise me at all, she's been ready for something like this for months./Điều đó không làm anh ngạc nhiên chút nào, cô ấy đã sẵn sàng cho điều gì đó như thế này suốt nhiều tháng rồi.</w:t>
      </w:r>
    </w:p>
    <w:p>
      <w:pPr>
        <w:keepLines/>
        <w:spacing w:line="276" w:lineRule="auto" w:after="60"/>
      </w:pPr>
      <w:r>
        <w:rPr>
          <w:rFonts w:ascii="Arial" w:hAnsi="Arial" w:eastAsia="Arial"/>
          <w:b/>
          <w:sz w:val="22"/>
        </w:rPr>
        <w:t xml:space="preserve">QA Colleague: </w:t>
      </w:r>
      <w:r>
        <w:rPr>
          <w:rFonts w:ascii="Arial" w:hAnsi="Arial" w:eastAsia="Arial"/>
          <w:sz w:val="22"/>
        </w:rPr>
        <w:t>Ready how?/Sẵn sàng thế nào?</w:t>
      </w:r>
    </w:p>
    <w:p>
      <w:pPr>
        <w:keepLines/>
        <w:spacing w:line="276" w:lineRule="auto" w:after="60"/>
      </w:pPr>
      <w:r>
        <w:rPr>
          <w:rFonts w:ascii="Arial" w:hAnsi="Arial" w:eastAsia="Arial"/>
          <w:b/>
          <w:sz w:val="22"/>
        </w:rPr>
        <w:t xml:space="preserve">Tony: </w:t>
      </w:r>
      <w:r>
        <w:rPr>
          <w:rFonts w:ascii="Arial" w:hAnsi="Arial" w:eastAsia="Arial"/>
          <w:sz w:val="22"/>
        </w:rPr>
        <w:t>She's been quietly tracking every plant's project history for a year, just in case something exactly like this happened./Cô ấy đã âm thầm theo dõi lịch sử dự án của mọi nhà máy suốt một năm, phòng khi có điều gì đó chính xác như thế này xảy ra.</w:t>
      </w:r>
    </w:p>
    <w:p>
      <w:pPr>
        <w:keepLines/>
        <w:spacing w:line="276" w:lineRule="auto" w:after="60"/>
      </w:pPr>
      <w:r>
        <w:rPr>
          <w:rFonts w:ascii="Arial" w:hAnsi="Arial" w:eastAsia="Arial"/>
          <w:b/>
          <w:sz w:val="22"/>
        </w:rPr>
        <w:t>RECOGNISING QUIET, LONG-TERM PREPARATION IN A COLLEAGUE / NHẬN RA SỰ CHUẨN BỊ ÂM THẦM, DÀI HẠN Ở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unprompted, proactive head start on a task./Báo cáo một sự khởi đầu chủ động, không được yêu cầu của một đồng nghiệp cho một nhiệm vụ.</w:t>
      </w:r>
    </w:p>
    <w:p>
      <w:pPr>
        <w:keepLines/>
        <w:spacing w:line="276" w:lineRule="auto" w:after="60"/>
      </w:pPr>
      <w:r>
        <w:rPr>
          <w:rFonts w:ascii="Arial" w:hAnsi="Arial" w:eastAsia="Arial"/>
          <w:b/>
          <w:sz w:val="22"/>
        </w:rPr>
        <w:t xml:space="preserve">Task line 2: </w:t>
      </w:r>
      <w:r>
        <w:rPr>
          <w:rFonts w:ascii="Arial" w:hAnsi="Arial" w:eastAsia="Arial"/>
          <w:sz w:val="22"/>
        </w:rPr>
        <w:t>Express genuine lack of surprise, crediting long-standing readiness./Bày tỏ sự thiếu ngạc nhiên chân thực, ghi công sự sẵn sàng lâu dài.</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on the specific nature of that readiness./Hỏi xin sự làm rõ về bản chất cụ thể của sự sẵn sàng đó.</w:t>
      </w:r>
    </w:p>
    <w:p>
      <w:pPr>
        <w:keepLines/>
        <w:spacing w:line="276" w:lineRule="auto" w:after="60"/>
      </w:pPr>
      <w:r>
        <w:rPr>
          <w:rFonts w:ascii="Arial" w:hAnsi="Arial" w:eastAsia="Arial"/>
          <w:b/>
          <w:sz w:val="22"/>
        </w:rPr>
        <w:t xml:space="preserve">Task line 4: </w:t>
      </w:r>
      <w:r>
        <w:rPr>
          <w:rFonts w:ascii="Arial" w:hAnsi="Arial" w:eastAsia="Arial"/>
          <w:sz w:val="22"/>
        </w:rPr>
        <w:t>Describe a specific, sustained, quiet preparation effort over an extended period./Mô tả một nỗ lực chuẩn bị âm thầm, bền bỉ cụ thể qua một khoảng thời gian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quiet, long-term preparation by a colleague often goes unnoticed until the exact moment it becomes essential./Nhận diện rằng sự chuẩn bị âm thầm, dài hạn của một đồng nghiệp thường không được chú ý cho đến chính khoảnh khắc nó trở nên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deepening appreciation for a teammate's unseen diligence./Ghi nhận sự nhận diện này là làm sâu sắc thêm sự trân trọng cho sự siêng năng không thấy được của một đồng đội.</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quiet, sustained, year-long preparation as the unseen foundation making a rushed task suddenly achievable./Nhận diện sự chuẩn bị âm thầm, bền bỉ suốt một năm của một đồng nghiệp là nền tảng không thấy được khiến một nhiệm vụ gấp rút bỗng nhiên khả thi.</w:t>
      </w:r>
    </w:p>
    <w:p>
      <w:pPr>
        <w:keepLines/>
        <w:spacing w:line="276" w:lineRule="auto" w:after="60"/>
      </w:pPr>
      <w:r>
        <w:rPr>
          <w:rFonts w:ascii="Arial" w:hAnsi="Arial" w:eastAsia="Arial"/>
          <w:b/>
          <w:sz w:val="22"/>
        </w:rPr>
        <w:t xml:space="preserve">Tony: </w:t>
      </w:r>
      <w:r>
        <w:rPr>
          <w:rFonts w:ascii="Arial" w:hAnsi="Arial" w:eastAsia="Arial"/>
          <w:sz w:val="22"/>
        </w:rPr>
        <w:t>One more thing, Khoa, if you were in my position, would you tell Binh and Thu the criteria in advance, or only after scoring is done?/Thêm một điều nữa, Khoa, nếu em ở vị trí của anh, em sẽ nói tiêu chí cho anh Bình và chị Thu trước, hay chỉ sau khi tính điểm xong?</w:t>
      </w:r>
    </w:p>
    <w:p>
      <w:pPr>
        <w:keepLines/>
        <w:spacing w:line="276" w:lineRule="auto" w:after="60"/>
      </w:pPr>
      <w:r>
        <w:rPr>
          <w:rFonts w:ascii="Arial" w:hAnsi="Arial" w:eastAsia="Arial"/>
          <w:b/>
          <w:sz w:val="22"/>
        </w:rPr>
        <w:t xml:space="preserve">Company Driver: </w:t>
      </w:r>
      <w:r>
        <w:rPr>
          <w:rFonts w:ascii="Arial" w:hAnsi="Arial" w:eastAsia="Arial"/>
          <w:sz w:val="22"/>
        </w:rPr>
        <w:t>In advance, definitely, telling them after just looks like you're covering your tracks./Trước, chắc chắn rồi, nói cho họ sau chỉ trông như anh đang che giấu dấu vết.</w:t>
      </w:r>
    </w:p>
    <w:p>
      <w:pPr>
        <w:keepLines/>
        <w:spacing w:line="276" w:lineRule="auto" w:after="60"/>
      </w:pPr>
      <w:r>
        <w:rPr>
          <w:rFonts w:ascii="Arial" w:hAnsi="Arial" w:eastAsia="Arial"/>
          <w:b/>
          <w:sz w:val="22"/>
        </w:rPr>
        <w:t xml:space="preserve">Tony: </w:t>
      </w:r>
      <w:r>
        <w:rPr>
          <w:rFonts w:ascii="Arial" w:hAnsi="Arial" w:eastAsia="Arial"/>
          <w:sz w:val="22"/>
        </w:rPr>
        <w:t>That confirms what I was already leaning toward, thank you./Điều đó xác nhận những gì anh đã nghiêng về, cảm ơn em.</w:t>
      </w:r>
    </w:p>
    <w:p>
      <w:pPr>
        <w:keepLines/>
        <w:spacing w:line="276" w:lineRule="auto" w:after="60"/>
      </w:pPr>
      <w:r>
        <w:rPr>
          <w:rFonts w:ascii="Arial" w:hAnsi="Arial" w:eastAsia="Arial"/>
          <w:b/>
          <w:sz w:val="22"/>
        </w:rPr>
        <w:t>GETTING AN OUTSIDE PERSPECTIVE TO CONFIRM AN ALREADY-FORMING INSTINCT / NHẬN MỘT GÓC NHÌN BÊN NGOÀI ĐỂ XÁC NHẬN MỘT BẢN NĂNG ĐÃ ĐANG HÌNH THÀNH</w:t>
      </w:r>
    </w:p>
    <w:p>
      <w:pPr>
        <w:keepLines/>
        <w:spacing w:line="276" w:lineRule="auto" w:after="60"/>
      </w:pPr>
      <w:r>
        <w:rPr>
          <w:rFonts w:ascii="Arial" w:hAnsi="Arial" w:eastAsia="Arial"/>
          <w:b/>
          <w:sz w:val="22"/>
        </w:rPr>
        <w:t xml:space="preserve">Task line 1: </w:t>
      </w:r>
      <w:r>
        <w:rPr>
          <w:rFonts w:ascii="Arial" w:hAnsi="Arial" w:eastAsia="Arial"/>
          <w:sz w:val="22"/>
        </w:rPr>
        <w:t>Ask a genuine outside perspective for advice on a sequencing decision./Hỏi một góc nhìn bên ngoài chân thực xin lời khuyên về một quyết định trình tự.</w:t>
      </w:r>
    </w:p>
    <w:p>
      <w:pPr>
        <w:keepLines/>
        <w:spacing w:line="276" w:lineRule="auto" w:after="60"/>
      </w:pPr>
      <w:r>
        <w:rPr>
          <w:rFonts w:ascii="Arial" w:hAnsi="Arial" w:eastAsia="Arial"/>
          <w:b/>
          <w:sz w:val="22"/>
        </w:rPr>
        <w:t xml:space="preserve">Task line 2: </w:t>
      </w:r>
      <w:r>
        <w:rPr>
          <w:rFonts w:ascii="Arial" w:hAnsi="Arial" w:eastAsia="Arial"/>
          <w:sz w:val="22"/>
        </w:rPr>
        <w:t>Give a clear recommendation with a specific reason about perceived motive./Đưa ra một khuyến nghị rõ ràng với một lý do cụ thể về động cơ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Confirm the advice matched an instinct already forming./Xác nhận lời khuyên đó khớp với một bản năng đã đang hình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seeking outside confirmation of an existing instinct is a legitimate form of due diligence, not indecision./Nhận diện rằng việc tìm kiếm sự xác nhận bên ngoài cho một bản năng sẵn có là một hình thức thẩm định chính đáng,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strengthening confidence before the day's harder conversations begin./Ghi nhận sự xác nhận này là củng cố sự tự tin trước khi các cuộc trò chuyện khó khăn hơn của ngày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driver's outside perspective can meaningfully validate a leader's own developing judgment./Nhận diện rằng ngay cả góc nhìn bên ngoài của một tài xế cũng có thể xác nhận có ý nghĩa cho phán đoán đang phát triển của chính một lãnh đạo.</w:t>
      </w:r>
    </w:p>
    <w:p>
      <w:pPr>
        <w:keepLines/>
        <w:spacing w:line="276" w:lineRule="auto" w:after="60"/>
      </w:pPr>
      <w:r>
        <w:rPr>
          <w:rFonts w:ascii="Arial" w:hAnsi="Arial" w:eastAsia="Arial"/>
          <w:b/>
          <w:sz w:val="22"/>
        </w:rPr>
        <w:t xml:space="preserve">Task line 7: </w:t>
      </w:r>
      <w:r>
        <w:rPr>
          <w:rFonts w:ascii="Arial" w:hAnsi="Arial" w:eastAsia="Arial"/>
          <w:sz w:val="22"/>
        </w:rPr>
        <w:t>Seek an outside perspective to confirm an already-forming instinct about sequencing disclosure, treating this as due diligence rather than uncertainty./Tìm kiếm một góc nhìn bên ngoài để xác nhận một bản năng đã đang hình thành về trình tự công bố, xem đây là thẩm định thay vì sự không chắc chắn.</w:t>
      </w:r>
    </w:p>
    <w:p>
      <w:pPr>
        <w:keepLines/>
        <w:spacing w:line="276" w:lineRule="auto" w:after="60"/>
      </w:pPr>
      <w:r>
        <w:rPr>
          <w:rFonts w:ascii="Arial" w:hAnsi="Arial" w:eastAsia="Arial"/>
          <w:b/>
          <w:sz w:val="22"/>
        </w:rPr>
        <w:t xml:space="preserve">Tony: </w:t>
      </w:r>
      <w:r>
        <w:rPr>
          <w:rFonts w:ascii="Arial" w:hAnsi="Arial" w:eastAsia="Arial"/>
          <w:sz w:val="22"/>
        </w:rPr>
        <w:t>Today closes with seven urgent projects, four plants, and one Friday deadline that has nothing to do with how easy any of this will be./Hôm nay kết thúc với bảy dự án khẩn cấp, bốn nhà máy, và một hạn chót thứ Sáu không liên quan gì đến việc điều này sẽ dễ dàng cỡ nào.</w:t>
      </w:r>
    </w:p>
    <w:p>
      <w:pPr>
        <w:pStyle w:val="Heading2"/>
      </w:pPr>
      <w:r>
        <w:rPr>
          <w:rFonts w:ascii="Arial" w:hAnsi="Arial" w:eastAsia="Arial"/>
          <w:b/>
          <w:sz w:val="26"/>
        </w:rPr>
        <w:t>NGÀY 2: Nhận nhiệm vụ từ Karen — được tin tưởng giao một quyết định</w:t>
      </w:r>
    </w:p>
    <w:p>
      <w:pPr>
        <w:keepLines/>
        <w:spacing w:line="276" w:lineRule="auto" w:after="60"/>
      </w:pPr>
      <w:r>
        <w:rPr>
          <w:rFonts w:ascii="Arial" w:hAnsi="Arial" w:eastAsia="Arial"/>
          <w:b/>
          <w:sz w:val="22"/>
        </w:rPr>
        <w:t xml:space="preserve">Regional VP Supply Chain: </w:t>
      </w:r>
      <w:r>
        <w:rPr>
          <w:rFonts w:ascii="Arial" w:hAnsi="Arial" w:eastAsia="Arial"/>
          <w:sz w:val="22"/>
        </w:rPr>
        <w:t>Tony, I don't want a spreadsheet, I want a defensible ranking of all seven./Tony, tôi không muốn một bảng tính, tôi muốn một xếp hạng có thể bảo vệ được cho cả bảy dự án.</w:t>
      </w:r>
    </w:p>
    <w:p>
      <w:pPr>
        <w:keepLines/>
        <w:spacing w:line="276" w:lineRule="auto" w:after="60"/>
      </w:pPr>
      <w:r>
        <w:rPr>
          <w:rFonts w:ascii="Arial" w:hAnsi="Arial" w:eastAsia="Arial"/>
          <w:b/>
          <w:sz w:val="22"/>
        </w:rPr>
        <w:t xml:space="preserve">Tony: </w:t>
      </w:r>
      <w:r>
        <w:rPr>
          <w:rFonts w:ascii="Arial" w:hAnsi="Arial" w:eastAsia="Arial"/>
          <w:sz w:val="22"/>
        </w:rPr>
        <w:t>Defensible against what, budget logic or plant politics?/Bảo vệ được trước điều gì, logic ngân sách hay chính trị nội bộ giữa các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Both, honestly, some GMs will lobby you directly, I expect that already./Cả hai, thật lòng, một số giám đốc sẽ vận động trực tiếp với em, tôi đã lường trước rồi.</w:t>
      </w:r>
    </w:p>
    <w:p>
      <w:pPr>
        <w:keepLines/>
        <w:spacing w:line="276" w:lineRule="auto" w:after="60"/>
      </w:pPr>
      <w:r>
        <w:rPr>
          <w:rFonts w:ascii="Arial" w:hAnsi="Arial" w:eastAsia="Arial"/>
          <w:b/>
          <w:sz w:val="22"/>
        </w:rPr>
        <w:t xml:space="preserve">Tony: </w:t>
      </w:r>
      <w:r>
        <w:rPr>
          <w:rFonts w:ascii="Arial" w:hAnsi="Arial" w:eastAsia="Arial"/>
          <w:sz w:val="22"/>
        </w:rPr>
        <w:t>Understood, I'll build objective criteria before anyone calls me./Rõ ạ, em sẽ xây tiêu chí khách quan trước khi ai đó gọi cho em.</w:t>
      </w:r>
    </w:p>
    <w:p>
      <w:pPr>
        <w:keepLines/>
        <w:spacing w:line="276" w:lineRule="auto" w:after="60"/>
      </w:pPr>
      <w:r>
        <w:rPr>
          <w:rFonts w:ascii="Arial" w:hAnsi="Arial" w:eastAsia="Arial"/>
          <w:b/>
          <w:sz w:val="22"/>
        </w:rPr>
        <w:t>BUILDING CRITERIA BEFORE THE LOBBYING STARTS, NOT AFTER / XÂY DỰNG TIÊU CHÍ TRƯỚC KHI VIỆC VẬN ĐỘNG BẮT ĐẦU, KHÔNG PHẢI SAU</w:t>
      </w:r>
    </w:p>
    <w:p>
      <w:pPr>
        <w:keepLines/>
        <w:spacing w:line="276" w:lineRule="auto" w:after="60"/>
      </w:pPr>
      <w:r>
        <w:rPr>
          <w:rFonts w:ascii="Arial" w:hAnsi="Arial" w:eastAsia="Arial"/>
          <w:b/>
          <w:sz w:val="22"/>
        </w:rPr>
        <w:t xml:space="preserve">Task line 1: </w:t>
      </w:r>
      <w:r>
        <w:rPr>
          <w:rFonts w:ascii="Arial" w:hAnsi="Arial" w:eastAsia="Arial"/>
          <w:sz w:val="22"/>
        </w:rPr>
        <w:t>Clarify the actual deliverable, distinguishing a ranking from a raw data table./Làm rõ sản phẩm bàn giao thực tế, phân biệt một bảng xếp hạng với một bảng dữ liệu thô.</w:t>
      </w:r>
    </w:p>
    <w:p>
      <w:pPr>
        <w:keepLines/>
        <w:spacing w:line="276" w:lineRule="auto" w:after="60"/>
      </w:pPr>
      <w:r>
        <w:rPr>
          <w:rFonts w:ascii="Arial" w:hAnsi="Arial" w:eastAsia="Arial"/>
          <w:b/>
          <w:sz w:val="22"/>
        </w:rPr>
        <w:t xml:space="preserve">Task line 2: </w:t>
      </w:r>
      <w:r>
        <w:rPr>
          <w:rFonts w:ascii="Arial" w:hAnsi="Arial" w:eastAsia="Arial"/>
          <w:sz w:val="22"/>
        </w:rPr>
        <w:t>Ask a precise clarifying question about what kind of defensibility is required./Hỏi một câu hỏi làm rõ chính xác về loại khả năng bảo vệ nào là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both dimensions and warn explicitly about incoming direct lobbying./Xác nhận cả hai chiều đó và cảnh báo rõ ràng về việc vận động trực tiếp sắp tới.</w:t>
      </w:r>
    </w:p>
    <w:p>
      <w:pPr>
        <w:keepLines/>
        <w:spacing w:line="276" w:lineRule="auto" w:after="60"/>
      </w:pPr>
      <w:r>
        <w:rPr>
          <w:rFonts w:ascii="Arial" w:hAnsi="Arial" w:eastAsia="Arial"/>
          <w:b/>
          <w:sz w:val="22"/>
        </w:rPr>
        <w:t xml:space="preserve">Task line 4: </w:t>
      </w:r>
      <w:r>
        <w:rPr>
          <w:rFonts w:ascii="Arial" w:hAnsi="Arial" w:eastAsia="Arial"/>
          <w:sz w:val="22"/>
        </w:rPr>
        <w:t>Commit to building objective criteria proactively, before any lobbying occurs./Cam kết xây dựng tiêu chí khách quan một cách chủ động, trước khi bất kỳ sự vận động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criteria before lobbying begins prevents the criteria themselves from being shaped by pressure./Nhận diện rằng việc xây dựng tiêu chí trước khi sự vận động bắt đầu ngăn ngừa chính tiêu chí đó bị định hình bởi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sequencing as the foundational discipline for the whole week's task./Ghi nhận trình tự chủ động này là kỷ luật nền tảng cho toàn bộ nhiệm vụ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build objective criteria before any lobbying begins, protecting the criteria themselves from being shaped by pressure after the fact./Chủ động xây dựng tiêu chí khách quan trước khi bất kỳ sự vận động nào bắt đầu, bảo vệ chính tiêu chí đó khỏi bị định hình bởi áp lực sau đó.</w:t>
      </w:r>
    </w:p>
    <w:p>
      <w:pPr>
        <w:keepLines/>
        <w:spacing w:line="276" w:lineRule="auto" w:after="60"/>
      </w:pPr>
      <w:r>
        <w:rPr>
          <w:rFonts w:ascii="Arial" w:hAnsi="Arial" w:eastAsia="Arial"/>
          <w:b/>
          <w:sz w:val="22"/>
        </w:rPr>
        <w:t xml:space="preserve">Tony: </w:t>
      </w:r>
      <w:r>
        <w:rPr>
          <w:rFonts w:ascii="Arial" w:hAnsi="Arial" w:eastAsia="Arial"/>
          <w:sz w:val="22"/>
        </w:rPr>
        <w:t>That way the ranking defends itself, not just my judgment./Vậy thì bảng xếp hạng sẽ tự bảo vệ chính nó, không chỉ dựa vào phán đoán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What criteria are you thinking?/Em đang nghĩ đến tiêu chí nào?</w:t>
      </w:r>
    </w:p>
    <w:p>
      <w:pPr>
        <w:keepLines/>
        <w:spacing w:line="276" w:lineRule="auto" w:after="60"/>
      </w:pPr>
      <w:r>
        <w:rPr>
          <w:rFonts w:ascii="Arial" w:hAnsi="Arial" w:eastAsia="Arial"/>
          <w:b/>
          <w:sz w:val="22"/>
        </w:rPr>
        <w:t xml:space="preserve">Tony: </w:t>
      </w:r>
      <w:r>
        <w:rPr>
          <w:rFonts w:ascii="Arial" w:hAnsi="Arial" w:eastAsia="Arial"/>
          <w:sz w:val="22"/>
        </w:rPr>
        <w:t>Payback period, safety risk if delayed, and total cost of ownership./Thời gian hoàn vốn, rủi ro an toàn nếu trì hoãn, và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Good set, three criteria, each measurable, none of them personal./Bộ tiêu chí tốt, ba tiêu chí, mỗi cái đều đo lường được, không cái nào mang tính cá nhân.</w:t>
      </w:r>
    </w:p>
    <w:p>
      <w:pPr>
        <w:keepLines/>
        <w:spacing w:line="276" w:lineRule="auto" w:after="60"/>
      </w:pPr>
      <w:r>
        <w:rPr>
          <w:rFonts w:ascii="Arial" w:hAnsi="Arial" w:eastAsia="Arial"/>
          <w:b/>
          <w:sz w:val="22"/>
        </w:rPr>
        <w:t>CHOOSING CRITERIA THAT ARE MEASURABLE RATHER THAN PERSONAL / CHỌN TIÊU CHÍ CÓ THỂ ĐO LƯỜNG THAY VÌ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Articulate the underlying goal: a self-defending ranking, not a personal judgment call./Diễn đạt mục tiêu nền tảng: một bảng xếp hạng tự bảo vệ, không phải một phán đoán cá nhân.</w:t>
      </w:r>
    </w:p>
    <w:p>
      <w:pPr>
        <w:keepLines/>
        <w:spacing w:line="276" w:lineRule="auto" w:after="60"/>
      </w:pPr>
      <w:r>
        <w:rPr>
          <w:rFonts w:ascii="Arial" w:hAnsi="Arial" w:eastAsia="Arial"/>
          <w:b/>
          <w:sz w:val="22"/>
        </w:rPr>
        <w:t xml:space="preserve">Task line 2: </w:t>
      </w:r>
      <w:r>
        <w:rPr>
          <w:rFonts w:ascii="Arial" w:hAnsi="Arial" w:eastAsia="Arial"/>
          <w:sz w:val="22"/>
        </w:rPr>
        <w:t>Ask directly for the specific criteria being considered./Hỏi trực tiếp xin các tiêu chí cụ thể đang được cân nhắc.</w:t>
      </w:r>
    </w:p>
    <w:p>
      <w:pPr>
        <w:keepLines/>
        <w:spacing w:line="276" w:lineRule="auto" w:after="60"/>
      </w:pPr>
      <w:r>
        <w:rPr>
          <w:rFonts w:ascii="Arial" w:hAnsi="Arial" w:eastAsia="Arial"/>
          <w:b/>
          <w:sz w:val="22"/>
        </w:rPr>
        <w:t xml:space="preserve">Task line 3: </w:t>
      </w:r>
      <w:r>
        <w:rPr>
          <w:rFonts w:ascii="Arial" w:hAnsi="Arial" w:eastAsia="Arial"/>
          <w:sz w:val="22"/>
        </w:rPr>
        <w:t>Name three specific, measurable evaluation criteria./Nêu tên ba tiêu chí đánh giá cụ thể, có thể đo lường.</w:t>
      </w:r>
    </w:p>
    <w:p>
      <w:pPr>
        <w:keepLines/>
        <w:spacing w:line="276" w:lineRule="auto" w:after="60"/>
      </w:pPr>
      <w:r>
        <w:rPr>
          <w:rFonts w:ascii="Arial" w:hAnsi="Arial" w:eastAsia="Arial"/>
          <w:b/>
          <w:sz w:val="22"/>
        </w:rPr>
        <w:t xml:space="preserve">Task line 4: </w:t>
      </w:r>
      <w:r>
        <w:rPr>
          <w:rFonts w:ascii="Arial" w:hAnsi="Arial" w:eastAsia="Arial"/>
          <w:sz w:val="22"/>
        </w:rPr>
        <w:t>Endorse the criteria, explicitly naming their measurability and impersonality./Tán thành các tiêu chí đó, nêu rõ ràng tính đo lường được và tính phi cá nhân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criteria which are both measurable and impersonal are far harder to challenge than subjective ones./Nhận diện rằng các tiêu chí vừa đo lường được vừa phi cá nhân khó bị thách thức hơn nhiều so với các tiêu chí chủ quan.</w:t>
      </w:r>
    </w:p>
    <w:p>
      <w:pPr>
        <w:keepLines/>
        <w:spacing w:line="276" w:lineRule="auto" w:after="60"/>
      </w:pPr>
      <w:r>
        <w:rPr>
          <w:rFonts w:ascii="Arial" w:hAnsi="Arial" w:eastAsia="Arial"/>
          <w:b/>
          <w:sz w:val="22"/>
        </w:rPr>
        <w:t xml:space="preserve">Task line 6: </w:t>
      </w:r>
      <w:r>
        <w:rPr>
          <w:rFonts w:ascii="Arial" w:hAnsi="Arial" w:eastAsia="Arial"/>
          <w:sz w:val="22"/>
        </w:rPr>
        <w:t>Record this endorsement as validating the framework before it faces any real-world pressure./Ghi nhận sự tán thành này là xác nhận khung tiêu chí trước khi nó đối mặt với bất kỳ áp lực thực tế nào.</w:t>
      </w:r>
    </w:p>
    <w:p>
      <w:pPr>
        <w:keepLines/>
        <w:spacing w:line="276" w:lineRule="auto" w:after="60"/>
      </w:pPr>
      <w:r>
        <w:rPr>
          <w:rFonts w:ascii="Arial" w:hAnsi="Arial" w:eastAsia="Arial"/>
          <w:b/>
          <w:sz w:val="22"/>
        </w:rPr>
        <w:t xml:space="preserve">Task line 7: </w:t>
      </w:r>
      <w:r>
        <w:rPr>
          <w:rFonts w:ascii="Arial" w:hAnsi="Arial" w:eastAsia="Arial"/>
          <w:sz w:val="22"/>
        </w:rPr>
        <w:t>Choose criteria that are both measurable and impersonal, recognising that this combination is far harder to challenge than subjective judgment./Chọn các tiêu chí vừa đo lường được vừa phi cá nhân, nhận diện rằng sự kết hợp này khó bị thách thức hơn nhiều so với phán đoán chủ quan.</w:t>
      </w:r>
    </w:p>
    <w:p>
      <w:pPr>
        <w:keepLines/>
        <w:spacing w:line="276" w:lineRule="auto" w:after="60"/>
      </w:pPr>
      <w:r>
        <w:rPr>
          <w:rFonts w:ascii="Arial" w:hAnsi="Arial" w:eastAsia="Arial"/>
          <w:b/>
          <w:sz w:val="22"/>
        </w:rPr>
        <w:t xml:space="preserve">Tony: </w:t>
      </w:r>
      <w:r>
        <w:rPr>
          <w:rFonts w:ascii="Arial" w:hAnsi="Arial" w:eastAsia="Arial"/>
          <w:sz w:val="22"/>
        </w:rPr>
        <w:t>Karen, should I weight the three criteria equally, or does one matter more than the others?/Chị Karen, em có nên gán trọng số bằng nhau cho ba tiêu chí không, hay có một cái quan trọng hơn các cái khác?</w:t>
      </w:r>
    </w:p>
    <w:p>
      <w:pPr>
        <w:keepLines/>
        <w:spacing w:line="276" w:lineRule="auto" w:after="60"/>
      </w:pPr>
      <w:r>
        <w:rPr>
          <w:rFonts w:ascii="Arial" w:hAnsi="Arial" w:eastAsia="Arial"/>
          <w:b/>
          <w:sz w:val="22"/>
        </w:rPr>
        <w:t xml:space="preserve">Regional VP Supply Chain: </w:t>
      </w:r>
      <w:r>
        <w:rPr>
          <w:rFonts w:ascii="Arial" w:hAnsi="Arial" w:eastAsia="Arial"/>
          <w:sz w:val="22"/>
        </w:rPr>
        <w:t>Safety risk should carry more weight, always, that's not up for debate this year./Rủi ro an toàn nên có trọng số cao hơn, luôn luôn vậy, điều đó không phải để bàn cãi năm nay.</w:t>
      </w:r>
    </w:p>
    <w:p>
      <w:pPr>
        <w:keepLines/>
        <w:spacing w:line="276" w:lineRule="auto" w:after="60"/>
      </w:pPr>
      <w:r>
        <w:rPr>
          <w:rFonts w:ascii="Arial" w:hAnsi="Arial" w:eastAsia="Arial"/>
          <w:b/>
          <w:sz w:val="22"/>
        </w:rPr>
        <w:t xml:space="preserve">Tony: </w:t>
      </w:r>
      <w:r>
        <w:rPr>
          <w:rFonts w:ascii="Arial" w:hAnsi="Arial" w:eastAsia="Arial"/>
          <w:sz w:val="22"/>
        </w:rPr>
        <w:t>Understood, I'll weight safety highest, then payback period, then total cost of ownership./Rõ ạ, em sẽ gán trọng số cao nhất cho an toàn, rồi thời gian hoàn vốn, rồi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Write that weighting down before you score anything, so nobody can accuse you of adjusting it afterward./Viết trọng số đó xuống trước khi em tính điểm bất cứ gì, để không ai có thể cáo buộc em điều chỉnh nó sau đó.</w:t>
      </w:r>
    </w:p>
    <w:p>
      <w:pPr>
        <w:keepLines/>
        <w:spacing w:line="276" w:lineRule="auto" w:after="60"/>
      </w:pPr>
      <w:r>
        <w:rPr>
          <w:rFonts w:ascii="Arial" w:hAnsi="Arial" w:eastAsia="Arial"/>
          <w:b/>
          <w:sz w:val="22"/>
        </w:rPr>
        <w:t>LOCKING WEIGHTS IN WRITING BEFORE ANY SCORING BEGINS / KHÓA TRỌNG SỐ BẰNG VĂN BẢN TRƯỚC KHI VIỆC TÍNH ĐIỂM BẮT ĐẦU</w:t>
      </w:r>
    </w:p>
    <w:p>
      <w:pPr>
        <w:keepLines/>
        <w:spacing w:line="276" w:lineRule="auto" w:after="60"/>
      </w:pPr>
      <w:r>
        <w:rPr>
          <w:rFonts w:ascii="Arial" w:hAnsi="Arial" w:eastAsia="Arial"/>
          <w:b/>
          <w:sz w:val="22"/>
        </w:rPr>
        <w:t xml:space="preserve">Task line 1: </w:t>
      </w:r>
      <w:r>
        <w:rPr>
          <w:rFonts w:ascii="Arial" w:hAnsi="Arial" w:eastAsia="Arial"/>
          <w:sz w:val="22"/>
        </w:rPr>
        <w:t>Ask whether criteria should be weighted equally or unevenly./Hỏi liệu các tiêu chí có nên được gán trọng số bằng nhau hay không đồng đều.</w:t>
      </w:r>
    </w:p>
    <w:p>
      <w:pPr>
        <w:keepLines/>
        <w:spacing w:line="276" w:lineRule="auto" w:after="60"/>
      </w:pPr>
      <w:r>
        <w:rPr>
          <w:rFonts w:ascii="Arial" w:hAnsi="Arial" w:eastAsia="Arial"/>
          <w:b/>
          <w:sz w:val="22"/>
        </w:rPr>
        <w:t xml:space="preserve">Task line 2: </w:t>
      </w:r>
      <w:r>
        <w:rPr>
          <w:rFonts w:ascii="Arial" w:hAnsi="Arial" w:eastAsia="Arial"/>
          <w:sz w:val="22"/>
        </w:rPr>
        <w:t>State a firm, non-negotiable priority for one criterion above the others./Nêu rõ một sự ưu tiên kiên quyết, không thể thương lượng cho một tiêu chí trên các tiêu chí khác.</w:t>
      </w:r>
    </w:p>
    <w:p>
      <w:pPr>
        <w:keepLines/>
        <w:spacing w:line="276" w:lineRule="auto" w:after="60"/>
      </w:pPr>
      <w:r>
        <w:rPr>
          <w:rFonts w:ascii="Arial" w:hAnsi="Arial" w:eastAsia="Arial"/>
          <w:b/>
          <w:sz w:val="22"/>
        </w:rPr>
        <w:t xml:space="preserve">Task line 3: </w:t>
      </w:r>
      <w:r>
        <w:rPr>
          <w:rFonts w:ascii="Arial" w:hAnsi="Arial" w:eastAsia="Arial"/>
          <w:sz w:val="22"/>
        </w:rPr>
        <w:t>Confirm the specific weighting order across all three criteria./Xác nhận thứ tự trọng số cụ thể trên cả ba tiêu chí.</w:t>
      </w:r>
    </w:p>
    <w:p>
      <w:pPr>
        <w:keepLines/>
        <w:spacing w:line="276" w:lineRule="auto" w:after="60"/>
      </w:pPr>
      <w:r>
        <w:rPr>
          <w:rFonts w:ascii="Arial" w:hAnsi="Arial" w:eastAsia="Arial"/>
          <w:b/>
          <w:sz w:val="22"/>
        </w:rPr>
        <w:t xml:space="preserve">Task line 4: </w:t>
      </w:r>
      <w:r>
        <w:rPr>
          <w:rFonts w:ascii="Arial" w:hAnsi="Arial" w:eastAsia="Arial"/>
          <w:sz w:val="22"/>
        </w:rPr>
        <w:t>Instruct documenting the weighting in writing before any scoring occurs./Chỉ dẫn ghi chép trọng số đó bằng văn bản trước khi bất kỳ việc tính điểm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locking weights in writing before scoring prevents any later accusation of retroactive adjustment./Nhận diện rằng việc khóa trọng số bằng văn bản trước khi tính điểm ngăn ngừa bất kỳ lời cáo buộc điều chỉnh hồi tố nào sau đó.</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protecting the framework's integrity at its most vulnerable early stage./Ghi nhận trình tự này là bảo vệ tính toàn vẹn của khung tiêu chí ở giai đoạn đầu dễ tổn thương nhất của nó.</w:t>
      </w:r>
    </w:p>
    <w:p>
      <w:pPr>
        <w:keepLines/>
        <w:spacing w:line="276" w:lineRule="auto" w:after="60"/>
      </w:pPr>
      <w:r>
        <w:rPr>
          <w:rFonts w:ascii="Arial" w:hAnsi="Arial" w:eastAsia="Arial"/>
          <w:b/>
          <w:sz w:val="22"/>
        </w:rPr>
        <w:t xml:space="preserve">Task line 7: </w:t>
      </w:r>
      <w:r>
        <w:rPr>
          <w:rFonts w:ascii="Arial" w:hAnsi="Arial" w:eastAsia="Arial"/>
          <w:sz w:val="22"/>
        </w:rPr>
        <w:t>Lock criteria weights in writing before any scoring begins, preventing any later accusation that weights were adjusted to fit a preferred outcome./Khóa trọng số tiêu chí bằng văn bản trước khi bất kỳ việc tính điểm nào bắt đầu, ngăn ngừa bất kỳ lời cáo buộc nào sau đó rằng trọng số đã được điều chỉnh để khớp với một kết quả ưa thích.</w:t>
      </w:r>
    </w:p>
    <w:p>
      <w:pPr>
        <w:keepLines/>
        <w:spacing w:line="276" w:lineRule="auto" w:after="60"/>
      </w:pPr>
      <w:r>
        <w:rPr>
          <w:rFonts w:ascii="Arial" w:hAnsi="Arial" w:eastAsia="Arial"/>
          <w:b/>
          <w:sz w:val="22"/>
        </w:rPr>
        <w:t xml:space="preserve">Tony: </w:t>
      </w:r>
      <w:r>
        <w:rPr>
          <w:rFonts w:ascii="Arial" w:hAnsi="Arial" w:eastAsia="Arial"/>
          <w:sz w:val="22"/>
        </w:rPr>
        <w:t>Karen, one more thing, should I score all seven myself, or split it with Mai and Tuan Anh?/Chị Karen, thêm một điều nữa, em có nên tự tính điểm cả bảy dự án, hay chia việc đó với Mai và Tuấn Anh?</w:t>
      </w:r>
    </w:p>
    <w:p>
      <w:pPr>
        <w:keepLines/>
        <w:spacing w:line="276" w:lineRule="auto" w:after="60"/>
      </w:pPr>
      <w:r>
        <w:rPr>
          <w:rFonts w:ascii="Arial" w:hAnsi="Arial" w:eastAsia="Arial"/>
          <w:b/>
          <w:sz w:val="22"/>
        </w:rPr>
        <w:t xml:space="preserve">Regional VP Supply Chain: </w:t>
      </w:r>
      <w:r>
        <w:rPr>
          <w:rFonts w:ascii="Arial" w:hAnsi="Arial" w:eastAsia="Arial"/>
          <w:sz w:val="22"/>
        </w:rPr>
        <w:t>Split it, but each of you scores all seven independently first, then compare./Chia việc đó, nhưng mỗi người tính điểm cả bảy dự án độc lập trước, rồi so sánh.</w:t>
      </w:r>
    </w:p>
    <w:p>
      <w:pPr>
        <w:keepLines/>
        <w:spacing w:line="276" w:lineRule="auto" w:after="60"/>
      </w:pPr>
      <w:r>
        <w:rPr>
          <w:rFonts w:ascii="Arial" w:hAnsi="Arial" w:eastAsia="Arial"/>
          <w:b/>
          <w:sz w:val="22"/>
        </w:rPr>
        <w:t xml:space="preserve">Tony: </w:t>
      </w:r>
      <w:r>
        <w:rPr>
          <w:rFonts w:ascii="Arial" w:hAnsi="Arial" w:eastAsia="Arial"/>
          <w:sz w:val="22"/>
        </w:rPr>
        <w:t>That catches any individual bias before it becomes the official number./Vậy sẽ bắt được bất kỳ thiên kiến cá nhân nào trước khi nó trở thành con số chính thức.</w:t>
      </w:r>
    </w:p>
    <w:p>
      <w:pPr>
        <w:keepLines/>
        <w:spacing w:line="276" w:lineRule="auto" w:after="60"/>
      </w:pPr>
      <w:r>
        <w:rPr>
          <w:rFonts w:ascii="Arial" w:hAnsi="Arial" w:eastAsia="Arial"/>
          <w:b/>
          <w:sz w:val="22"/>
        </w:rPr>
        <w:t>SCORING INDEPENDENTLY BEFORE COMPARING TO CATCH INDIVIDUAL BIAS / TÍNH ĐIỂM ĐỘC LẬP TRƯỚC KHI SO SÁNH ĐỂ BẮT ĐƯỢC THIÊN KIẾN CÁ NHÂN</w:t>
      </w:r>
    </w:p>
    <w:p>
      <w:pPr>
        <w:keepLines/>
        <w:spacing w:line="276" w:lineRule="auto" w:after="60"/>
      </w:pPr>
      <w:r>
        <w:rPr>
          <w:rFonts w:ascii="Arial" w:hAnsi="Arial" w:eastAsia="Arial"/>
          <w:b/>
          <w:sz w:val="22"/>
        </w:rPr>
        <w:t xml:space="preserve">Task line 1: </w:t>
      </w:r>
      <w:r>
        <w:rPr>
          <w:rFonts w:ascii="Arial" w:hAnsi="Arial" w:eastAsia="Arial"/>
          <w:sz w:val="22"/>
        </w:rPr>
        <w:t>Ask about the right division of labour for a significant scoring task./Hỏi về sự phân chia công việc đúng đắn cho một nhiệm vụ tính điểm đáng kể.</w:t>
      </w:r>
    </w:p>
    <w:p>
      <w:pPr>
        <w:keepLines/>
        <w:spacing w:line="276" w:lineRule="auto" w:after="60"/>
      </w:pPr>
      <w:r>
        <w:rPr>
          <w:rFonts w:ascii="Arial" w:hAnsi="Arial" w:eastAsia="Arial"/>
          <w:b/>
          <w:sz w:val="22"/>
        </w:rPr>
        <w:t xml:space="preserve">Task line 2: </w:t>
      </w:r>
      <w:r>
        <w:rPr>
          <w:rFonts w:ascii="Arial" w:hAnsi="Arial" w:eastAsia="Arial"/>
          <w:sz w:val="22"/>
        </w:rPr>
        <w:t>Instruct independent scoring by each person before any comparison./Chỉ dẫn việc tính điểm độc lập bởi mỗi người trước bất kỳ sự so sánh nào.</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bias-catching purpose of the independent-then-compare method./Nhận diện mục đích bắt thiên kiến cụ thể của phương pháp độc lập-rồi-so-sánh.</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 scoring followed by comparison catches individual bias before it hardens into an official result./Nhận diện rằng việc tính điểm độc lập theo sau bởi sự so sánh bắt được thiên kiến cá nhân trước khi nó cứng hóa thành một kết quả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method as an additional safeguard layered on top of the criteria themselves./Ghi nhận phương pháp này là một lớp bảo vệ bổ sung được xếp chồng lên trên chính các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well-designed criteria benefit from a process safeguard against individual scorer bias./Nhận diện rằng kể cả các tiêu chí được thiết kế tốt vẫn hưởng lợi từ một biện pháp bảo vệ quy trình chống lại thiên kiến của người tính điểm cá nhân.</w:t>
      </w:r>
    </w:p>
    <w:p>
      <w:pPr>
        <w:keepLines/>
        <w:spacing w:line="276" w:lineRule="auto" w:after="60"/>
      </w:pPr>
      <w:r>
        <w:rPr>
          <w:rFonts w:ascii="Arial" w:hAnsi="Arial" w:eastAsia="Arial"/>
          <w:b/>
          <w:sz w:val="22"/>
        </w:rPr>
        <w:t xml:space="preserve">Task line 7: </w:t>
      </w:r>
      <w:r>
        <w:rPr>
          <w:rFonts w:ascii="Arial" w:hAnsi="Arial" w:eastAsia="Arial"/>
          <w:sz w:val="22"/>
        </w:rPr>
        <w:t>Score all seven projects independently before comparing results with teammates, catching individual bias before it becomes the official number./Tính điểm cả bảy dự án độc lập trước khi so sánh kết quả với đồng nghiệp, bắt được thiên kiến cá nhân trước khi nó trở thành con số chính thức.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thing before you go, will you personally deliver the news to whoever ranks last?/Tony, một điều trước khi em đi, em có tự mình truyền đạt tin đó cho ai xếp cuối không?</w:t>
      </w:r>
    </w:p>
    <w:p>
      <w:pPr>
        <w:keepLines/>
        <w:spacing w:line="276" w:lineRule="auto" w:after="60"/>
      </w:pPr>
      <w:r>
        <w:rPr>
          <w:rFonts w:ascii="Arial" w:hAnsi="Arial" w:eastAsia="Arial"/>
          <w:b/>
          <w:sz w:val="22"/>
        </w:rPr>
        <w:t xml:space="preserve">Tony: </w:t>
      </w:r>
      <w:r>
        <w:rPr>
          <w:rFonts w:ascii="Arial" w:hAnsi="Arial" w:eastAsia="Arial"/>
          <w:sz w:val="22"/>
        </w:rPr>
        <w:t>Yes, I wouldn't ask someone else to deliver a decision I made./Có, em sẽ không nhờ ai khác truyền đạt một quyết định em đã đưa ra.</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exactly the standard I was hoping you'd set for yourself./Tốt, đó chính xác là tiêu chuẩn tôi đang hy vọng em sẽ đặt ra cho chính mình.</w:t>
      </w:r>
    </w:p>
    <w:p>
      <w:pPr>
        <w:keepLines/>
        <w:spacing w:line="276" w:lineRule="auto" w:after="60"/>
      </w:pPr>
      <w:r>
        <w:rPr>
          <w:rFonts w:ascii="Arial" w:hAnsi="Arial" w:eastAsia="Arial"/>
          <w:b/>
          <w:sz w:val="22"/>
        </w:rPr>
        <w:t>CLAIMING PERSONAL RESPONSIBILITY FOR DELIVERING THE HARDEST NEWS ONESELF / TỰ NHẬN TRÁCH NHIỆM CÁ NHÂN TRUYỀN ĐẠT TIN KHÓ NHẤT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hardest part of the outcome will be delivered personally./Hỏi trực tiếp liệu phần khó nhất của kết quả có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Commit unconditionally to personal delivery of one's own decisions./Cam kết vô điều kiện việc tự mình truyền đạt các quyết định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this commitment as exactly the expected standard./Xác nhận cam kết này chính xác là tiêu chuẩn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delegating the delivery of a hard outcome to someone else would undermine ownership of the decision itself./Nhận diện rằng việc ủy thác cho người khác truyền đạt một kết quả khó khăn sẽ làm suy yếu quyền sở hữu của chính quyết định đó.</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setting the personal accountability standard for the rest of the process./Ghi nhận cam kết này là thiết lập tiêu chuẩn trách nhiệm cá nhân cho phần còn lại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face the worst news personally is a foundational trust signal to the whole team./Nhận diện rằng sự sẵn lòng của một lãnh đạo đối mặt tin xấu nhất một cách trực tiếp là một tín hiệu tin cậy nền tảng cho cả đội.</w:t>
      </w:r>
    </w:p>
    <w:p>
      <w:pPr>
        <w:keepLines/>
        <w:spacing w:line="276" w:lineRule="auto" w:after="60"/>
      </w:pPr>
      <w:r>
        <w:rPr>
          <w:rFonts w:ascii="Arial" w:hAnsi="Arial" w:eastAsia="Arial"/>
          <w:b/>
          <w:sz w:val="22"/>
        </w:rPr>
        <w:t xml:space="preserve">Task line 7: </w:t>
      </w:r>
      <w:r>
        <w:rPr>
          <w:rFonts w:ascii="Arial" w:hAnsi="Arial" w:eastAsia="Arial"/>
          <w:sz w:val="22"/>
        </w:rPr>
        <w:t>Unconditionally commit to personally delivering the hardest outcome of one's own decision, rather than delegating that discomfort to someone else./Cam kết vô điều kiện tự mình truyền đạt kết quả khó nhất của quyết định của chính mình, thay vì ủy thác sự khó chịu đó cho người khác.</w:t>
      </w:r>
    </w:p>
    <w:p>
      <w:pPr>
        <w:keepLines/>
        <w:spacing w:line="276" w:lineRule="auto" w:after="60"/>
      </w:pPr>
      <w:r>
        <w:rPr>
          <w:rFonts w:ascii="Arial" w:hAnsi="Arial" w:eastAsia="Arial"/>
          <w:b/>
          <w:sz w:val="22"/>
        </w:rPr>
        <w:t xml:space="preserve">Tony: </w:t>
      </w:r>
      <w:r>
        <w:rPr>
          <w:rFonts w:ascii="Arial" w:hAnsi="Arial" w:eastAsia="Arial"/>
          <w:sz w:val="22"/>
        </w:rPr>
        <w:t>Karen, what if all seven requests genuinely tie on the criteria, what breaks the tie?/Chị Karen, nếu cả bảy yêu cầu thực sự hòa nhau về tiêu chí thì sao, điều gì phá vỡ sự hòa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question, if that happens, favour the plant that hasn't received CAPEX funding in the longest time./Câu hỏi hay, nếu điều đó xảy ra, ưu tiên nhà máy chưa nhận vốn CAPEX trong khoảng thời gian dài nhất.</w:t>
      </w:r>
    </w:p>
    <w:p>
      <w:pPr>
        <w:keepLines/>
        <w:spacing w:line="276" w:lineRule="auto" w:after="60"/>
      </w:pPr>
      <w:r>
        <w:rPr>
          <w:rFonts w:ascii="Arial" w:hAnsi="Arial" w:eastAsia="Arial"/>
          <w:b/>
          <w:sz w:val="22"/>
        </w:rPr>
        <w:t xml:space="preserve">Tony: </w:t>
      </w:r>
      <w:r>
        <w:rPr>
          <w:rFonts w:ascii="Arial" w:hAnsi="Arial" w:eastAsia="Arial"/>
          <w:sz w:val="22"/>
        </w:rPr>
        <w:t>That's fair, and it's another criterion I can point to if anyone asks./Vậy công bằng, và đó là một tiêu chí khác em có thể chỉ ra nếu ai đó hỏi.</w:t>
      </w:r>
    </w:p>
    <w:p>
      <w:pPr>
        <w:keepLines/>
        <w:spacing w:line="276" w:lineRule="auto" w:after="60"/>
      </w:pPr>
      <w:r>
        <w:rPr>
          <w:rFonts w:ascii="Arial" w:hAnsi="Arial" w:eastAsia="Arial"/>
          <w:b/>
          <w:sz w:val="22"/>
        </w:rPr>
        <w:t>PLANNING A TIEBREAKER BEFORE A TIE EVER OCCURS / LÊN KẾ HOẠCH CHO MỘT LUẬT PHÁ HÒA TRƯỚC KHI MỘT SỰ HÒA THỰC SỰ XẢY RA</w:t>
      </w:r>
    </w:p>
    <w:p>
      <w:pPr>
        <w:keepLines/>
        <w:spacing w:line="276" w:lineRule="auto" w:after="60"/>
      </w:pPr>
      <w:r>
        <w:rPr>
          <w:rFonts w:ascii="Arial" w:hAnsi="Arial" w:eastAsia="Arial"/>
          <w:b/>
          <w:sz w:val="22"/>
        </w:rPr>
        <w:t xml:space="preserve">Task line 1: </w:t>
      </w:r>
      <w:r>
        <w:rPr>
          <w:rFonts w:ascii="Arial" w:hAnsi="Arial" w:eastAsia="Arial"/>
          <w:sz w:val="22"/>
        </w:rPr>
        <w:t>Raise a hypothetical edge case about a perfectly tied outcome./Nêu ra một trường hợp biên giả định về một kết quả hòa hoàn hảo.</w:t>
      </w:r>
    </w:p>
    <w:p>
      <w:pPr>
        <w:keepLines/>
        <w:spacing w:line="276" w:lineRule="auto" w:after="60"/>
      </w:pPr>
      <w:r>
        <w:rPr>
          <w:rFonts w:ascii="Arial" w:hAnsi="Arial" w:eastAsia="Arial"/>
          <w:b/>
          <w:sz w:val="22"/>
        </w:rPr>
        <w:t xml:space="preserve">Task line 2: </w:t>
      </w:r>
      <w:r>
        <w:rPr>
          <w:rFonts w:ascii="Arial" w:hAnsi="Arial" w:eastAsia="Arial"/>
          <w:sz w:val="22"/>
        </w:rPr>
        <w:t>Provide a fair, principled tiebreaking rule in advance./Cung cấp một quy tắc phá hòa công bằng, có nguyên tắc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tiebreaker as another defensible criterion to cite if challenged./Nhận diện luật phá hòa này là một tiêu chí khác có thể bảo vệ được để viện dẫn nếu bị thách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planning for an unlikely tie in advance prevents an improvised, less defensible decision under pressure./Nhận diện rằng việc lên kế hoạch trước cho một sự hòa khó xảy ra ngăn ngừa một quyết định ứng biến, kém bảo vệ được hơn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tiebreaker as closing the last remaining gap in an otherwise complete framework./Ghi nhận luật phá hòa này là khép lại khoảng trống cuối cùng còn sót lại trong một khung tiêu chí vốn đã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low-probability edge case deserves a pre-planned answer in a genuinely rigorous framework./Nhận diện rằng kể cả một trường hợp biên xác suất thấp cũng xứng đáng một câu trả lời đã lên kế hoạch trước trong một khung tiêu chí thực sự nghiêm ngặt.</w:t>
      </w:r>
    </w:p>
    <w:p>
      <w:pPr>
        <w:keepLines/>
        <w:spacing w:line="276" w:lineRule="auto" w:after="60"/>
      </w:pPr>
      <w:r>
        <w:rPr>
          <w:rFonts w:ascii="Arial" w:hAnsi="Arial" w:eastAsia="Arial"/>
          <w:b/>
          <w:sz w:val="22"/>
        </w:rPr>
        <w:t xml:space="preserve">Task line 7: </w:t>
      </w:r>
      <w:r>
        <w:rPr>
          <w:rFonts w:ascii="Arial" w:hAnsi="Arial" w:eastAsia="Arial"/>
          <w:sz w:val="22"/>
        </w:rPr>
        <w:t>Plan a fair, principled tiebreaker for an unlikely perfect-tie scenario before it ever occurs, closing the last gap in the framework./Lên kế hoạch một luật phá hòa công bằng, có nguyên tắc cho một kịch bản hòa hoàn hảo khó xảy ra trước khi nó thực sự xảy ra, khép lại khoảng trống cuối cùng trong khung tiêu chí.</w:t>
      </w:r>
    </w:p>
    <w:p>
      <w:pPr>
        <w:keepLines/>
        <w:spacing w:line="276" w:lineRule="auto" w:after="60"/>
      </w:pPr>
      <w:r>
        <w:rPr>
          <w:rFonts w:ascii="Arial" w:hAnsi="Arial" w:eastAsia="Arial"/>
          <w:b/>
          <w:sz w:val="22"/>
        </w:rPr>
        <w:t xml:space="preserve">Regional VP Supply Chain: </w:t>
      </w:r>
      <w:r>
        <w:rPr>
          <w:rFonts w:ascii="Arial" w:hAnsi="Arial" w:eastAsia="Arial"/>
          <w:sz w:val="22"/>
        </w:rPr>
        <w:t>Tony, I should mention, corporate might ask you to justify this ranking again in six months./Tony, tôi nên nhắc, tập đoàn có thể yêu cầu em biện minh bảng xếp hạng này lần nữa trong sáu tháng nữa.</w:t>
      </w:r>
    </w:p>
    <w:p>
      <w:pPr>
        <w:keepLines/>
        <w:spacing w:line="276" w:lineRule="auto" w:after="60"/>
      </w:pPr>
      <w:r>
        <w:rPr>
          <w:rFonts w:ascii="Arial" w:hAnsi="Arial" w:eastAsia="Arial"/>
          <w:b/>
          <w:sz w:val="22"/>
        </w:rPr>
        <w:t xml:space="preserve">Tony: </w:t>
      </w:r>
      <w:r>
        <w:rPr>
          <w:rFonts w:ascii="Arial" w:hAnsi="Arial" w:eastAsia="Arial"/>
          <w:sz w:val="22"/>
        </w:rPr>
        <w:t>Good, then I'll keep every piece of scoring documentation, not just the final numbers./Tốt, vậy em sẽ giữ mọi tài liệu tính điểm, không chỉ những con số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Smart, a defensible ranking today should still be defensible a year from now./Khôn ngoan đó, một bảng xếp hạng có thể bảo vệ được hôm nay vẫn nên có thể bảo vệ được một năm nữa.</w:t>
      </w:r>
    </w:p>
    <w:p>
      <w:pPr>
        <w:keepLines/>
        <w:spacing w:line="276" w:lineRule="auto" w:after="60"/>
      </w:pPr>
      <w:r>
        <w:rPr>
          <w:rFonts w:ascii="Arial" w:hAnsi="Arial" w:eastAsia="Arial"/>
          <w:b/>
          <w:sz w:val="22"/>
        </w:rPr>
        <w:t>BUILDING FOR A FUTURE AUDIT, NOT JUST THIS WEEK'S PRESENTATION / XÂY DỰNG CHO MỘT CUỘC KIỂM TOÁN TƯƠNG LAI, KHÔNG CHỈ BUỔI TRÌNH BÀY CỦA TUẦN NÀY</w:t>
      </w:r>
    </w:p>
    <w:p>
      <w:pPr>
        <w:keepLines/>
        <w:spacing w:line="276" w:lineRule="auto" w:after="60"/>
      </w:pPr>
      <w:r>
        <w:rPr>
          <w:rFonts w:ascii="Arial" w:hAnsi="Arial" w:eastAsia="Arial"/>
          <w:b/>
          <w:sz w:val="22"/>
        </w:rPr>
        <w:t xml:space="preserve">Task line 1: </w:t>
      </w:r>
      <w:r>
        <w:rPr>
          <w:rFonts w:ascii="Arial" w:hAnsi="Arial" w:eastAsia="Arial"/>
          <w:sz w:val="22"/>
        </w:rPr>
        <w:t>Warn of a plausible future requirement to re-justify the current decision./Cảnh báo về một yêu cầu tương lai khả dĩ để biện minh lại quyết định hiện tại.</w:t>
      </w:r>
    </w:p>
    <w:p>
      <w:pPr>
        <w:keepLines/>
        <w:spacing w:line="276" w:lineRule="auto" w:after="60"/>
      </w:pPr>
      <w:r>
        <w:rPr>
          <w:rFonts w:ascii="Arial" w:hAnsi="Arial" w:eastAsia="Arial"/>
          <w:b/>
          <w:sz w:val="22"/>
        </w:rPr>
        <w:t xml:space="preserve">Task line 2: </w:t>
      </w:r>
      <w:r>
        <w:rPr>
          <w:rFonts w:ascii="Arial" w:hAnsi="Arial" w:eastAsia="Arial"/>
          <w:sz w:val="22"/>
        </w:rPr>
        <w:t>Commit to preserving full documentation, not just the final output./Cam kết bảo tồn tài liệu đầy đủ, không chỉ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Endorse the commitment, generalising the standard of durability required./Tán thành cam kết đó, tổng quát hóa tiêu chuẩn về độ bền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preserving full documentation protects a decision against being challenged long after the immediate context has faded./Nhận diện rằng việc bảo tồn tài liệu đầy đủ bảo vệ một quyết định khỏi bị thách thức lâu sau khi bối cảnh trực tiếp đã phai nhạt.</w:t>
      </w:r>
    </w:p>
    <w:p>
      <w:pPr>
        <w:keepLines/>
        <w:spacing w:line="276" w:lineRule="auto" w:after="60"/>
      </w:pPr>
      <w:r>
        <w:rPr>
          <w:rFonts w:ascii="Arial" w:hAnsi="Arial" w:eastAsia="Arial"/>
          <w:b/>
          <w:sz w:val="22"/>
        </w:rPr>
        <w:t xml:space="preserve">Task line 5: </w:t>
      </w:r>
      <w:r>
        <w:rPr>
          <w:rFonts w:ascii="Arial" w:hAnsi="Arial" w:eastAsia="Arial"/>
          <w:sz w:val="22"/>
        </w:rPr>
        <w:t>Record this forward-looking discipline as extending the week's rigor well beyond its immediate deadline./Ghi nhận kỷ luật hướng về tương lai này là mở rộng sự nghiêm ngặt của tuần vượt xa hạn chót trực tiếp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truly defensible decision should remain defensible on a timescale far longer than the original deadline suggests./Nhận diện rằng một quyết định thực sự có thể bảo vệ được nên vẫn có thể bảo vệ được trên một khung thời gian dài hơn nhiều so với hạn chót ban đầu gợi ý.</w:t>
      </w:r>
    </w:p>
    <w:p>
      <w:pPr>
        <w:keepLines/>
        <w:spacing w:line="276" w:lineRule="auto" w:after="60"/>
      </w:pPr>
      <w:r>
        <w:rPr>
          <w:rFonts w:ascii="Arial" w:hAnsi="Arial" w:eastAsia="Arial"/>
          <w:b/>
          <w:sz w:val="22"/>
        </w:rPr>
        <w:t xml:space="preserve">Task line 7: </w:t>
      </w:r>
      <w:r>
        <w:rPr>
          <w:rFonts w:ascii="Arial" w:hAnsi="Arial" w:eastAsia="Arial"/>
          <w:sz w:val="22"/>
        </w:rPr>
        <w:t>Build documentation robust enough to survive a plausible future audit, not merely sufficient for this week's immediate presentation./Xây dựng tài liệu đủ vững chắc để tồn tại qua một cuộc kiểm toán tương lai khả dĩ, không chỉ đủ cho buổi trình bày trực tiếp của tuần này.</w:t>
      </w:r>
    </w:p>
    <w:p>
      <w:pPr>
        <w:keepLines/>
        <w:spacing w:line="276" w:lineRule="auto" w:after="60"/>
      </w:pPr>
      <w:r>
        <w:rPr>
          <w:rFonts w:ascii="Arial" w:hAnsi="Arial" w:eastAsia="Arial"/>
          <w:b/>
          <w:sz w:val="22"/>
        </w:rPr>
        <w:t xml:space="preserve">Tony: </w:t>
      </w:r>
      <w:r>
        <w:rPr>
          <w:rFonts w:ascii="Arial" w:hAnsi="Arial" w:eastAsia="Arial"/>
          <w:sz w:val="22"/>
        </w:rPr>
        <w:t>Today closes with three criteria chosen before a single phone call has come in, exactly the order I wanted it in./Hôm nay kết thúc với ba tiêu chí được chọn trước khi có một cuộc gọi nào đến, đúng thứ tự anh muốn.</w:t>
      </w:r>
    </w:p>
    <w:p>
      <w:pPr>
        <w:pStyle w:val="Heading2"/>
      </w:pPr>
      <w:r>
        <w:rPr>
          <w:rFonts w:ascii="Arial" w:hAnsi="Arial" w:eastAsia="Arial"/>
          <w:b/>
          <w:sz w:val="26"/>
        </w:rPr>
        <w:t>NGÀY 3: Mr. Binh vận động cho Wanek 5</w:t>
      </w:r>
    </w:p>
    <w:p>
      <w:pPr>
        <w:keepLines/>
        <w:spacing w:line="276" w:lineRule="auto" w:after="60"/>
      </w:pPr>
      <w:r>
        <w:rPr>
          <w:rFonts w:ascii="Arial" w:hAnsi="Arial" w:eastAsia="Arial"/>
          <w:b/>
          <w:sz w:val="22"/>
        </w:rPr>
        <w:t xml:space="preserve">Plant General Manager: </w:t>
      </w:r>
      <w:r>
        <w:rPr>
          <w:rFonts w:ascii="Arial" w:hAnsi="Arial" w:eastAsia="Arial"/>
          <w:sz w:val="22"/>
        </w:rPr>
        <w:t>Tony, Wanek 5's line four expansion has to stay in this round./Tony, dự án mở rộng chuyền bốn của Wanek 5 phải nằm trong đợt này.</w:t>
      </w:r>
    </w:p>
    <w:p>
      <w:pPr>
        <w:keepLines/>
        <w:spacing w:line="276" w:lineRule="auto" w:after="60"/>
      </w:pPr>
      <w:r>
        <w:rPr>
          <w:rFonts w:ascii="Arial" w:hAnsi="Arial" w:eastAsia="Arial"/>
          <w:b/>
          <w:sz w:val="22"/>
        </w:rPr>
        <w:t xml:space="preserve">Tony: </w:t>
      </w:r>
      <w:r>
        <w:rPr>
          <w:rFonts w:ascii="Arial" w:hAnsi="Arial" w:eastAsia="Arial"/>
          <w:sz w:val="22"/>
        </w:rPr>
        <w:t>I hear you, and I'll evaluate it the same way as the other six requests./Em nghe rồi, và em sẽ đánh giá nó giống hệt như sáu yêu cầu còn lại.</w:t>
      </w:r>
    </w:p>
    <w:p>
      <w:pPr>
        <w:keepLines/>
        <w:spacing w:line="276" w:lineRule="auto" w:after="60"/>
      </w:pPr>
      <w:r>
        <w:rPr>
          <w:rFonts w:ascii="Arial" w:hAnsi="Arial" w:eastAsia="Arial"/>
          <w:b/>
          <w:sz w:val="22"/>
        </w:rPr>
        <w:t xml:space="preserve">Plant General Manager: </w:t>
      </w:r>
      <w:r>
        <w:rPr>
          <w:rFonts w:ascii="Arial" w:hAnsi="Arial" w:eastAsia="Arial"/>
          <w:sz w:val="22"/>
        </w:rPr>
        <w:t>We just went through everything together this year, doesn't that count for something?/Chúng ta vừa cùng trải qua bao nhiêu chuyện năm nay, điều đó không tính gì sao?</w:t>
      </w:r>
    </w:p>
    <w:p>
      <w:pPr>
        <w:keepLines/>
        <w:spacing w:line="276" w:lineRule="auto" w:after="60"/>
      </w:pPr>
      <w:r>
        <w:rPr>
          <w:rFonts w:ascii="Arial" w:hAnsi="Arial" w:eastAsia="Arial"/>
          <w:b/>
          <w:sz w:val="22"/>
        </w:rPr>
        <w:t xml:space="preserve">Tony: </w:t>
      </w:r>
      <w:r>
        <w:rPr>
          <w:rFonts w:ascii="Arial" w:hAnsi="Arial" w:eastAsia="Arial"/>
          <w:sz w:val="22"/>
        </w:rPr>
        <w:t>It counts for trust between us, but not for the ranking itself./Nó có giá trị cho niềm tin giữa chúng ta, nhưng không dành cho chính bảng xếp hạng.</w:t>
      </w:r>
    </w:p>
    <w:p>
      <w:pPr>
        <w:keepLines/>
        <w:spacing w:line="276" w:lineRule="auto" w:after="60"/>
      </w:pPr>
      <w:r>
        <w:rPr>
          <w:rFonts w:ascii="Arial" w:hAnsi="Arial" w:eastAsia="Arial"/>
          <w:b/>
          <w:sz w:val="22"/>
        </w:rPr>
        <w:t>REFUSING A FRIEND WITHOUT LETTING THE FRIENDSHIP FEEL REFUSED / TỪ CHỐI MỘT NGƯỜI BẠN MÀ KHÔNG ĐỂ TÌNH BẠN CẢM THẤY BỊ TỪ CHỐI</w:t>
      </w:r>
    </w:p>
    <w:p>
      <w:pPr>
        <w:keepLines/>
        <w:spacing w:line="276" w:lineRule="auto" w:after="60"/>
      </w:pPr>
      <w:r>
        <w:rPr>
          <w:rFonts w:ascii="Arial" w:hAnsi="Arial" w:eastAsia="Arial"/>
          <w:b/>
          <w:sz w:val="22"/>
        </w:rPr>
        <w:t xml:space="preserve">Task line 1: </w:t>
      </w:r>
      <w:r>
        <w:rPr>
          <w:rFonts w:ascii="Arial" w:hAnsi="Arial" w:eastAsia="Arial"/>
          <w:sz w:val="22"/>
        </w:rPr>
        <w:t>Make a direct, personal appeal for special treatment of a specific project./Đưa ra một lời thỉnh cầu trực tiếp, cá nhân cho sự đối xử đặc biệt với một dự án cụ thể.</w:t>
      </w:r>
    </w:p>
    <w:p>
      <w:pPr>
        <w:keepLines/>
        <w:spacing w:line="276" w:lineRule="auto" w:after="60"/>
      </w:pPr>
      <w:r>
        <w:rPr>
          <w:rFonts w:ascii="Arial" w:hAnsi="Arial" w:eastAsia="Arial"/>
          <w:b/>
          <w:sz w:val="22"/>
        </w:rPr>
        <w:t xml:space="preserve">Task line 2: </w:t>
      </w:r>
      <w:r>
        <w:rPr>
          <w:rFonts w:ascii="Arial" w:hAnsi="Arial" w:eastAsia="Arial"/>
          <w:sz w:val="22"/>
        </w:rPr>
        <w:t>Acknowledge the appeal while affirming equal treatment for all requests./Thừa nhận lời thỉnh cầu đó trong khi khẳng định sự đối xử bình đẳng cho tất cả các yêu cầu.</w:t>
      </w:r>
    </w:p>
    <w:p>
      <w:pPr>
        <w:keepLines/>
        <w:spacing w:line="276" w:lineRule="auto" w:after="60"/>
      </w:pPr>
      <w:r>
        <w:rPr>
          <w:rFonts w:ascii="Arial" w:hAnsi="Arial" w:eastAsia="Arial"/>
          <w:b/>
          <w:sz w:val="22"/>
        </w:rPr>
        <w:t xml:space="preserve">Task line 3: </w:t>
      </w:r>
      <w:r>
        <w:rPr>
          <w:rFonts w:ascii="Arial" w:hAnsi="Arial" w:eastAsia="Arial"/>
          <w:sz w:val="22"/>
        </w:rPr>
        <w:t>Invoke a shared history as grounds for an exception./Viện dẫn một lịch sử chung làm căn cứ cho một ngoại lệ.</w:t>
      </w:r>
    </w:p>
    <w:p>
      <w:pPr>
        <w:keepLines/>
        <w:spacing w:line="276" w:lineRule="auto" w:after="60"/>
      </w:pPr>
      <w:r>
        <w:rPr>
          <w:rFonts w:ascii="Arial" w:hAnsi="Arial" w:eastAsia="Arial"/>
          <w:b/>
          <w:sz w:val="22"/>
        </w:rPr>
        <w:t xml:space="preserve">Task line 4: </w:t>
      </w:r>
      <w:r>
        <w:rPr>
          <w:rFonts w:ascii="Arial" w:hAnsi="Arial" w:eastAsia="Arial"/>
          <w:sz w:val="22"/>
        </w:rPr>
        <w:t>Separate the value of the relationship from the integrity of the ranking process./Tách biệt giá trị của mối quan hệ khỏi tính toàn vẹn của quy trình xếp hạng.</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relationship value from process integrity protects both simultaneously./Nhận diện rằng việc tách biệt giá trị mối quan hệ khỏi tính toàn vẹn của quy trình bảo vệ cả 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first genuine test of holding a boundary against someone genuinely trusted./Ghi nhận sự từ chối này là phép thử thật sự đầu tiên của việc giữ vững một ranh giới trước một người thực sự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Refuse a trusted colleague's direct appeal for special treatment without letting the refusal damage the underlying relationship./Từ chối lời thỉnh cầu trực tiếp của một đồng nghiệp đáng tin cho sự đối xử đặc biệt mà không để sự từ chối làm tổn hại mối quan hệ nền tảng.</w:t>
      </w:r>
    </w:p>
    <w:p>
      <w:pPr>
        <w:keepLines/>
        <w:spacing w:line="276" w:lineRule="auto" w:after="60"/>
      </w:pPr>
      <w:r>
        <w:rPr>
          <w:rFonts w:ascii="Arial" w:hAnsi="Arial" w:eastAsia="Arial"/>
          <w:b/>
          <w:sz w:val="22"/>
        </w:rPr>
        <w:t xml:space="preserve">Tony: </w:t>
      </w:r>
      <w:r>
        <w:rPr>
          <w:rFonts w:ascii="Arial" w:hAnsi="Arial" w:eastAsia="Arial"/>
          <w:sz w:val="22"/>
        </w:rPr>
        <w:t>If I bend the criteria for you, I lose the right to defend it to anyone else./Nếu em bẻ cong tiêu chí cho anh, em mất quyền bảo vệ nó trước bất kỳ ai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data would actually strengthen our case?/Cũng hợp lý, dữ liệu nào thực sự sẽ củng cố trường hợp của chúng tôi?</w:t>
      </w:r>
    </w:p>
    <w:p>
      <w:pPr>
        <w:keepLines/>
        <w:spacing w:line="276" w:lineRule="auto" w:after="60"/>
      </w:pPr>
      <w:r>
        <w:rPr>
          <w:rFonts w:ascii="Arial" w:hAnsi="Arial" w:eastAsia="Arial"/>
          <w:b/>
          <w:sz w:val="22"/>
        </w:rPr>
        <w:t xml:space="preserve">Tony: </w:t>
      </w:r>
      <w:r>
        <w:rPr>
          <w:rFonts w:ascii="Arial" w:hAnsi="Arial" w:eastAsia="Arial"/>
          <w:sz w:val="22"/>
        </w:rPr>
        <w:t>Send me the safety risk assessment if line four stays at current capacity./Gửi em bản đánh giá rủi ro an toàn nếu chuyền bốn giữ nguyên công suất hiện tại.</w:t>
      </w:r>
    </w:p>
    <w:p>
      <w:pPr>
        <w:keepLines/>
        <w:spacing w:line="276" w:lineRule="auto" w:after="60"/>
      </w:pPr>
      <w:r>
        <w:rPr>
          <w:rFonts w:ascii="Arial" w:hAnsi="Arial" w:eastAsia="Arial"/>
          <w:b/>
          <w:sz w:val="22"/>
        </w:rPr>
        <w:t xml:space="preserve">Plant General Manager: </w:t>
      </w:r>
      <w:r>
        <w:rPr>
          <w:rFonts w:ascii="Arial" w:hAnsi="Arial" w:eastAsia="Arial"/>
          <w:sz w:val="22"/>
        </w:rPr>
        <w:t>I'll have that to you by tomorrow morning./Em sẽ gửi cái đó cho anh trước sáng mai.</w:t>
      </w:r>
    </w:p>
    <w:p>
      <w:pPr>
        <w:keepLines/>
        <w:spacing w:line="276" w:lineRule="auto" w:after="60"/>
      </w:pPr>
      <w:r>
        <w:rPr>
          <w:rFonts w:ascii="Arial" w:hAnsi="Arial" w:eastAsia="Arial"/>
          <w:b/>
          <w:sz w:val="22"/>
        </w:rPr>
        <w:t>REDIRECTING A LOBBYING ATTEMPT TOWARD LEGITIMATE EVIDENCE / CHUYỂN HƯỚNG MỘT NỖ LỰC VẬN ĐỘNG SANG BẰNG CHỨNG CHÍNH ĐÁNG</w:t>
      </w:r>
    </w:p>
    <w:p>
      <w:pPr>
        <w:keepLines/>
        <w:spacing w:line="276" w:lineRule="auto" w:after="60"/>
      </w:pPr>
      <w:r>
        <w:rPr>
          <w:rFonts w:ascii="Arial" w:hAnsi="Arial" w:eastAsia="Arial"/>
          <w:b/>
          <w:sz w:val="22"/>
        </w:rPr>
        <w:t xml:space="preserve">Task line 1: </w:t>
      </w:r>
      <w:r>
        <w:rPr>
          <w:rFonts w:ascii="Arial" w:hAnsi="Arial" w:eastAsia="Arial"/>
          <w:sz w:val="22"/>
        </w:rPr>
        <w:t>State the underlying principle explaining the refusal to bend criteria./Nêu rõ nguyên tắc nền tảng giải thích sự từ chối bẻ cong tiêu chí.</w:t>
      </w:r>
    </w:p>
    <w:p>
      <w:pPr>
        <w:keepLines/>
        <w:spacing w:line="276" w:lineRule="auto" w:after="60"/>
      </w:pPr>
      <w:r>
        <w:rPr>
          <w:rFonts w:ascii="Arial" w:hAnsi="Arial" w:eastAsia="Arial"/>
          <w:b/>
          <w:sz w:val="22"/>
        </w:rPr>
        <w:t xml:space="preserve">Task line 2: </w:t>
      </w:r>
      <w:r>
        <w:rPr>
          <w:rFonts w:ascii="Arial" w:hAnsi="Arial" w:eastAsia="Arial"/>
          <w:sz w:val="22"/>
        </w:rPr>
        <w:t>Accept the boundary and pivot toward a legitimate path to strengthen the case./Chấp nhận ranh giới đó và chuyển hướng sang một con đường chính đáng để củng cố trường hợp.</w:t>
      </w:r>
    </w:p>
    <w:p>
      <w:pPr>
        <w:keepLines/>
        <w:spacing w:line="276" w:lineRule="auto" w:after="60"/>
      </w:pPr>
      <w:r>
        <w:rPr>
          <w:rFonts w:ascii="Arial" w:hAnsi="Arial" w:eastAsia="Arial"/>
          <w:b/>
          <w:sz w:val="22"/>
        </w:rPr>
        <w:t xml:space="preserve">Task line 3: </w:t>
      </w:r>
      <w:r>
        <w:rPr>
          <w:rFonts w:ascii="Arial" w:hAnsi="Arial" w:eastAsia="Arial"/>
          <w:sz w:val="22"/>
        </w:rPr>
        <w:t>Name a specific, criteria-relevant piece of evidence that would actually help./Nêu tên một bằng chứng cụ thể, liên quan đến tiêu chí thực sự sẽ giúp ích.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prompt timeline for delivering the requested evidence./Cam kết một khung thời gian cụ thể, kịp thời để cung cấp bằng chứng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redirecting a lobbying attempt toward legitimate evidence converts pressure into productive collaboration./Nhận diện rằng việc chuyển hướng một nỗ lực vận động sang bằng chứng chính đáng chuyển đổi áp lực thành sự hợp tác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a model for handling every future lobbying attempt during the week./Ghi nhận sự chuyển hướng này là một mô hình cho việc xử lý mọi nỗ lực vận động tương lai trong tuần.</w:t>
      </w:r>
    </w:p>
    <w:p>
      <w:pPr>
        <w:keepLines/>
        <w:spacing w:line="276" w:lineRule="auto" w:after="60"/>
      </w:pPr>
      <w:r>
        <w:rPr>
          <w:rFonts w:ascii="Arial" w:hAnsi="Arial" w:eastAsia="Arial"/>
          <w:b/>
          <w:sz w:val="22"/>
        </w:rPr>
        <w:t xml:space="preserve">Task line 7: </w:t>
      </w:r>
      <w:r>
        <w:rPr>
          <w:rFonts w:ascii="Arial" w:hAnsi="Arial" w:eastAsia="Arial"/>
          <w:sz w:val="22"/>
        </w:rPr>
        <w:t>Redirect a direct lobbying attempt toward legitimate, criteria-relevant evidence, converting pressure into productive collaboration./Chuyển hướng một nỗ lực vận động trực tiếp sang bằng chứng chính đáng, liên quan đến tiêu chí, chuyển đổi áp lực thành sự hợp tác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off the record, do you think I'm wrong to push this hard for line four?/Tony, không chính thức, em nghĩ anh sai khi thúc đẩy mạnh cho chuyền bốn không?</w:t>
      </w:r>
    </w:p>
    <w:p>
      <w:pPr>
        <w:keepLines/>
        <w:spacing w:line="276" w:lineRule="auto" w:after="60"/>
      </w:pPr>
      <w:r>
        <w:rPr>
          <w:rFonts w:ascii="Arial" w:hAnsi="Arial" w:eastAsia="Arial"/>
          <w:b/>
          <w:sz w:val="22"/>
        </w:rPr>
        <w:t xml:space="preserve">Tony: </w:t>
      </w:r>
      <w:r>
        <w:rPr>
          <w:rFonts w:ascii="Arial" w:hAnsi="Arial" w:eastAsia="Arial"/>
          <w:sz w:val="22"/>
        </w:rPr>
        <w:t>Not wrong at all, that's your job, pushing for your plant is exactly what a GM should do./Không sai chút nào, đó là công việc của anh, thúc đẩy cho nhà máy của mình chính xác là điều một giám đốc nhà máy nên làm.</w:t>
      </w:r>
    </w:p>
    <w:p>
      <w:pPr>
        <w:keepLines/>
        <w:spacing w:line="276" w:lineRule="auto" w:after="60"/>
      </w:pPr>
      <w:r>
        <w:rPr>
          <w:rFonts w:ascii="Arial" w:hAnsi="Arial" w:eastAsia="Arial"/>
          <w:b/>
          <w:sz w:val="22"/>
        </w:rPr>
        <w:t xml:space="preserve">Plant General Manager: </w:t>
      </w:r>
      <w:r>
        <w:rPr>
          <w:rFonts w:ascii="Arial" w:hAnsi="Arial" w:eastAsia="Arial"/>
          <w:sz w:val="22"/>
        </w:rPr>
        <w:t>Then what's your job in this?/Vậy công việc của em trong việc này là gì?</w:t>
      </w:r>
    </w:p>
    <w:p>
      <w:pPr>
        <w:keepLines/>
        <w:spacing w:line="276" w:lineRule="auto" w:after="60"/>
      </w:pPr>
      <w:r>
        <w:rPr>
          <w:rFonts w:ascii="Arial" w:hAnsi="Arial" w:eastAsia="Arial"/>
          <w:b/>
          <w:sz w:val="22"/>
        </w:rPr>
        <w:t xml:space="preserve">Tony: </w:t>
      </w:r>
      <w:r>
        <w:rPr>
          <w:rFonts w:ascii="Arial" w:hAnsi="Arial" w:eastAsia="Arial"/>
          <w:sz w:val="22"/>
        </w:rPr>
        <w:t>Mine is making sure your pushing and everyone else's pushing all land on the same fair scale./Của em là đảm bảo sự thúc đẩy của anh và của mọi người khác đều rơi vào cùng một thang đo công bằng.</w:t>
      </w:r>
    </w:p>
    <w:p>
      <w:pPr>
        <w:keepLines/>
        <w:spacing w:line="276" w:lineRule="auto" w:after="60"/>
      </w:pPr>
      <w:r>
        <w:rPr>
          <w:rFonts w:ascii="Arial" w:hAnsi="Arial" w:eastAsia="Arial"/>
          <w:b/>
          <w:sz w:val="22"/>
        </w:rPr>
        <w:t>DEFINING TWO DIFFERENT, EQUALLY LEGITIMATE JOBS IN THE SAME CONVERSATION / ĐỊNH NGHĨA HAI CÔNG VIỆC KHÁC NHAU, ĐỀU CHÍNH ĐÁNG TRONG CÙNG MỘT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directly, off the record, whether one's own advocacy is inappropriate./Hỏi trực tiếp, không chính thức, liệu sự vận động của chính mình có không phù hợp không.</w:t>
      </w:r>
    </w:p>
    <w:p>
      <w:pPr>
        <w:keepLines/>
        <w:spacing w:line="276" w:lineRule="auto" w:after="60"/>
      </w:pPr>
      <w:r>
        <w:rPr>
          <w:rFonts w:ascii="Arial" w:hAnsi="Arial" w:eastAsia="Arial"/>
          <w:b/>
          <w:sz w:val="22"/>
        </w:rPr>
        <w:t xml:space="preserve">Task line 2: </w:t>
      </w:r>
      <w:r>
        <w:rPr>
          <w:rFonts w:ascii="Arial" w:hAnsi="Arial" w:eastAsia="Arial"/>
          <w:sz w:val="22"/>
        </w:rPr>
        <w:t>Validate the advocacy as an appropriate, expected part of the other person's role./Xác nhận sự vận động đó là một phần phù hợp, được mong đợi trong vai trò của người kia.</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about the complementary role being played./Hỏi câu hỏi tiếp theo tự nhiên về vai trò bổ sung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Define the complementary role precisely: ensuring fair treatment across all advocates./Định nghĩa vai trò bổ sung đó một cách chính xác: đảm bảo sự đối xử công bằng trên tất cả những người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two people can hold entirely legitimate, complementary roles even while directly opposing each other's immediate goal./Nhận diện rằng hai người có thể giữ những vai trò hoàn toàn chính đáng, bổ sung cho nhau kể cả khi trực tiếp đối lập với mục tiêu trước mắt của nhau.</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defusing any residual tension from the earlier refusal./Ghi nhận cách định khung này là giải tỏa bất kỳ sự căng thẳng còn sót lại nào từ sự từ chối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define two different, equally legitimate roles within the same conversation, defusing tension left over from an earlier refusal./Định nghĩa rõ ràng hai vai trò khác nhau, đều chính đáng trong cùng một cuộc trò chuyện, giải tỏa sự căng thẳng còn sót lại từ một sự từ chối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way to put it, honestly, better than I expected to hear today./Đó là một cách diễn đạt công bằng, thành thật thì, tốt hơn em mong đợi được nghe hôm nay.</w:t>
      </w:r>
    </w:p>
    <w:p>
      <w:pPr>
        <w:keepLines/>
        <w:spacing w:line="276" w:lineRule="auto" w:after="60"/>
      </w:pPr>
      <w:r>
        <w:rPr>
          <w:rFonts w:ascii="Arial" w:hAnsi="Arial" w:eastAsia="Arial"/>
          <w:b/>
          <w:sz w:val="22"/>
        </w:rPr>
        <w:t xml:space="preserve">Tony: </w:t>
      </w:r>
      <w:r>
        <w:rPr>
          <w:rFonts w:ascii="Arial" w:hAnsi="Arial" w:eastAsia="Arial"/>
          <w:sz w:val="22"/>
        </w:rPr>
        <w:t>I'd rather you hear it plainly now than wonder about it later./Anh thà anh nghe nó rõ ràng bây giờ còn hơn thắc mắc về nó sau này.</w:t>
      </w:r>
    </w:p>
    <w:p>
      <w:pPr>
        <w:keepLines/>
        <w:spacing w:line="276" w:lineRule="auto" w:after="60"/>
      </w:pPr>
      <w:r>
        <w:rPr>
          <w:rFonts w:ascii="Arial" w:hAnsi="Arial" w:eastAsia="Arial"/>
          <w:b/>
          <w:sz w:val="22"/>
        </w:rPr>
        <w:t xml:space="preserve">Plant General Manager: </w:t>
      </w:r>
      <w:r>
        <w:rPr>
          <w:rFonts w:ascii="Arial" w:hAnsi="Arial" w:eastAsia="Arial"/>
          <w:sz w:val="22"/>
        </w:rPr>
        <w:t>Send me the criteria weighting too, while you're at it, I want to understand exactly what I'm being measured against./Gửi cho anh cả trọng số tiêu chí nữa, tiện thể, anh muốn hiểu chính xác điều gì đang đo lường mình.</w:t>
      </w:r>
    </w:p>
    <w:p>
      <w:pPr>
        <w:keepLines/>
        <w:spacing w:line="276" w:lineRule="auto" w:after="60"/>
      </w:pPr>
      <w:r>
        <w:rPr>
          <w:rFonts w:ascii="Arial" w:hAnsi="Arial" w:eastAsia="Arial"/>
          <w:b/>
          <w:sz w:val="22"/>
        </w:rPr>
        <w:t xml:space="preserve">Tony: </w:t>
      </w:r>
      <w:r>
        <w:rPr>
          <w:rFonts w:ascii="Arial" w:hAnsi="Arial" w:eastAsia="Arial"/>
          <w:sz w:val="22"/>
        </w:rPr>
        <w:t>Already on its way, you'll have it within the hour./Đang gửi rồi, anh sẽ nhận được trong vòng một giờ.</w:t>
      </w:r>
    </w:p>
    <w:p>
      <w:pPr>
        <w:keepLines/>
        <w:spacing w:line="276" w:lineRule="auto" w:after="60"/>
      </w:pPr>
      <w:r>
        <w:rPr>
          <w:rFonts w:ascii="Arial" w:hAnsi="Arial" w:eastAsia="Arial"/>
          <w:b/>
          <w:sz w:val="22"/>
        </w:rPr>
        <w:t>SHARING THE MEASURING STICK WITH THE PERSON BEING MEASURED / CHIA SẺ THƯỚC ĐO VỚI NGƯỜI ĐANG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Acknowledge a framing as fairer than expected, admitting the pleasant surprise./Thừa nhận một cách định khung công bằng hơn mong đợi, thừa nhận sự ngạc nhiên dễ chịu.</w:t>
      </w:r>
    </w:p>
    <w:p>
      <w:pPr>
        <w:keepLines/>
        <w:spacing w:line="276" w:lineRule="auto" w:after="60"/>
      </w:pPr>
      <w:r>
        <w:rPr>
          <w:rFonts w:ascii="Arial" w:hAnsi="Arial" w:eastAsia="Arial"/>
          <w:b/>
          <w:sz w:val="22"/>
        </w:rPr>
        <w:t xml:space="preserve">Task line 2: </w:t>
      </w:r>
      <w:r>
        <w:rPr>
          <w:rFonts w:ascii="Arial" w:hAnsi="Arial" w:eastAsia="Arial"/>
          <w:sz w:val="22"/>
        </w:rPr>
        <w:t>Explain the preference for early clarity over later uncertainty./Giải thích sự ưu tiên cho sự rõ ràng sớm hơn sự không chắc chắn sau này.</w:t>
      </w:r>
    </w:p>
    <w:p>
      <w:pPr>
        <w:keepLines/>
        <w:spacing w:line="276" w:lineRule="auto" w:after="60"/>
      </w:pPr>
      <w:r>
        <w:rPr>
          <w:rFonts w:ascii="Arial" w:hAnsi="Arial" w:eastAsia="Arial"/>
          <w:b/>
          <w:sz w:val="22"/>
        </w:rPr>
        <w:t xml:space="preserve">Task line 3: </w:t>
      </w:r>
      <w:r>
        <w:rPr>
          <w:rFonts w:ascii="Arial" w:hAnsi="Arial" w:eastAsia="Arial"/>
          <w:sz w:val="22"/>
        </w:rPr>
        <w:t>Request the underlying measurement criteria directly, wanting full understanding./Yêu cầu trực tiếp các tiêu chí đo lường nền tảng, muốn sự hiểu biết đầy đủ.</w:t>
      </w:r>
    </w:p>
    <w:p>
      <w:pPr>
        <w:keepLines/>
        <w:spacing w:line="276" w:lineRule="auto" w:after="60"/>
      </w:pPr>
      <w:r>
        <w:rPr>
          <w:rFonts w:ascii="Arial" w:hAnsi="Arial" w:eastAsia="Arial"/>
          <w:b/>
          <w:sz w:val="22"/>
        </w:rPr>
        <w:t xml:space="preserve">Task line 4: </w:t>
      </w:r>
      <w:r>
        <w:rPr>
          <w:rFonts w:ascii="Arial" w:hAnsi="Arial" w:eastAsia="Arial"/>
          <w:sz w:val="22"/>
        </w:rPr>
        <w:t>Confirm the request is already being fulfilled, with a specific timeframe./Xác nhận yêu cầu đó đang được thực hiện, với một khung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the measuring criteria with the person being measured is itself an act of respect, not vulnerability./Nhận diện rằng việc chia sẻ tiêu chí đo lường với người đang được đo lường tự nó là một hành động tôn trọng, không phải sự dễ tổn thương.</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reinforcing the trust the friendship had already established./Ghi nhận sự cởi mở này là củng cố lòng tin mà tình bạn đã thiết lập từ trước.</w:t>
      </w:r>
    </w:p>
    <w:p>
      <w:pPr>
        <w:keepLines/>
        <w:spacing w:line="276" w:lineRule="auto" w:after="60"/>
      </w:pPr>
      <w:r>
        <w:rPr>
          <w:rFonts w:ascii="Arial" w:hAnsi="Arial" w:eastAsia="Arial"/>
          <w:b/>
          <w:sz w:val="22"/>
        </w:rPr>
        <w:t xml:space="preserve">Task line 7: </w:t>
      </w:r>
      <w:r>
        <w:rPr>
          <w:rFonts w:ascii="Arial" w:hAnsi="Arial" w:eastAsia="Arial"/>
          <w:sz w:val="22"/>
        </w:rPr>
        <w:t>Proactively share the exact measurement criteria with the person being measured, treating openness as respect rather than a risk to the process./Chủ động chia sẻ tiêu chí đo lường chính xác với người đang được đo lường, xem sự cởi mở là sự tôn trọng thay vì một rủi ro cho quy trình.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question, does anyone else know we're this close, or are you keeping that quiet too?/Tony, thêm một câu hỏi nữa, có ai khác biết mình thân thiết đến mức này không, hay em cũng giữ kín điều đó?</w:t>
      </w:r>
    </w:p>
    <w:p>
      <w:pPr>
        <w:keepLines/>
        <w:spacing w:line="276" w:lineRule="auto" w:after="60"/>
      </w:pPr>
      <w:r>
        <w:rPr>
          <w:rFonts w:ascii="Arial" w:hAnsi="Arial" w:eastAsia="Arial"/>
          <w:b/>
          <w:sz w:val="22"/>
        </w:rPr>
        <w:t xml:space="preserve">Tony: </w:t>
      </w:r>
      <w:r>
        <w:rPr>
          <w:rFonts w:ascii="Arial" w:hAnsi="Arial" w:eastAsia="Arial"/>
          <w:sz w:val="22"/>
        </w:rPr>
        <w:t>Karen knows, I told her directly before this process even started./Chị Karen biết, em nói với chị ấy trực tiếp trước khi quy trình này thậm chí bắt đầu.</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she hears it from you than notices it herself later and wonders why you never mentioned it./Tốt, chị ấy nghe được từ em còn hơn tự nhận ra sau này và thắc mắc tại sao em chưa bao giờ nhắc đến.</w:t>
      </w:r>
    </w:p>
    <w:p>
      <w:pPr>
        <w:keepLines/>
        <w:spacing w:line="276" w:lineRule="auto" w:after="60"/>
      </w:pPr>
      <w:r>
        <w:rPr>
          <w:rFonts w:ascii="Arial" w:hAnsi="Arial" w:eastAsia="Arial"/>
          <w:b/>
          <w:sz w:val="22"/>
        </w:rPr>
        <w:t>DISCLOSING A CONFLICT OF INTEREST BEFORE ANYONE HAS TO DISCOVER IT / TIẾT LỘ MỘT XUNG ĐỘT LỢI ÍCH TRƯỚC KHI AI ĐÓ PHẢI TỰ PHÁT HIỆN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personal relationship has been disclosed to relevant decision-makers./Hỏi trực tiếp liệu một mối quan hệ cá nhân đã được tiết lộ cho những người ra quyết định liên quan chưa.</w:t>
      </w:r>
    </w:p>
    <w:p>
      <w:pPr>
        <w:keepLines/>
        <w:spacing w:line="276" w:lineRule="auto" w:after="60"/>
      </w:pPr>
      <w:r>
        <w:rPr>
          <w:rFonts w:ascii="Arial" w:hAnsi="Arial" w:eastAsia="Arial"/>
          <w:b/>
          <w:sz w:val="22"/>
        </w:rPr>
        <w:t xml:space="preserve">Task line 2: </w:t>
      </w:r>
      <w:r>
        <w:rPr>
          <w:rFonts w:ascii="Arial" w:hAnsi="Arial" w:eastAsia="Arial"/>
          <w:sz w:val="22"/>
        </w:rPr>
        <w:t>Confirm proactive disclosure made before the process even began./Xác nhận sự tiết lộ chủ động đã được thực hiện trước khi quy trình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Endorse the proactive disclosure, contrasting it with a later, awkward discovery./Tán thành sự tiết lộ chủ động đó, đối chiếu nó với một sự phát hiện muộn, khó xử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proactively disclosing a potential conflict of interest prevents it from later appearing as concealment./Nhận diện rằng việc chủ động tiết lộ một xung đột lợi ích tiềm ẩn ngăn ngừa nó xuất hiện sau này như một sự che giấu.</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protecting the integrity of the entire process from a single avoidable risk./Ghi nhận sự tiết lộ sớm này là bảo vệ tính toàn vẹn của toàn bộ quy trình khỏi một rủi ro có thể tránh được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relationship is rarely the actual problem, concealing it is what damages trust./Nhận diện rằng một mối quan hệ hiếm khi là vấn đề thật sự, việc che giấu nó mới là điều làm tổn hại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potential conflict of interest to the relevant decision-maker before the process begins, rather than risking a later, awkward discovery./Chủ động tiết lộ một xung đột lợi ích tiềm ẩn cho người ra quyết định liên quan trước khi quy trình bắt đầu, thay vì mạo hiểm một sự phát hiện muộn, khó xử sau này.</w:t>
      </w:r>
    </w:p>
    <w:p>
      <w:pPr>
        <w:keepLines/>
        <w:spacing w:line="276" w:lineRule="auto" w:after="60"/>
      </w:pPr>
      <w:r>
        <w:rPr>
          <w:rFonts w:ascii="Arial" w:hAnsi="Arial" w:eastAsia="Arial"/>
          <w:b/>
          <w:sz w:val="22"/>
        </w:rPr>
        <w:t xml:space="preserve">Tony: </w:t>
      </w:r>
      <w:r>
        <w:rPr>
          <w:rFonts w:ascii="Arial" w:hAnsi="Arial" w:eastAsia="Arial"/>
          <w:sz w:val="22"/>
        </w:rPr>
        <w:t>Karen also told me she'd have pulled me off this entirely if she thought I couldn't handle it fairly./Chị Karen cũng nói với em chị ấy sẽ hoàn toàn rút em khỏi việc này nếu chị ấy nghĩ em không thể xử lý nó công bằng.</w:t>
      </w:r>
    </w:p>
    <w:p>
      <w:pPr>
        <w:keepLines/>
        <w:spacing w:line="276" w:lineRule="auto" w:after="60"/>
      </w:pPr>
      <w:r>
        <w:rPr>
          <w:rFonts w:ascii="Arial" w:hAnsi="Arial" w:eastAsia="Arial"/>
          <w:b/>
          <w:sz w:val="22"/>
        </w:rPr>
        <w:t xml:space="preserve">Plant General Manager: </w:t>
      </w:r>
      <w:r>
        <w:rPr>
          <w:rFonts w:ascii="Arial" w:hAnsi="Arial" w:eastAsia="Arial"/>
          <w:sz w:val="22"/>
        </w:rPr>
        <w:t>That's reassuring, actually, it means she trusts you more than she distrusts the situation./Điều đó trấn an thật, thực ra, nó nghĩa là chị ấy tin tưởng em hơn là nghi ngờ tình huống.</w:t>
      </w:r>
    </w:p>
    <w:p>
      <w:pPr>
        <w:keepLines/>
        <w:spacing w:line="276" w:lineRule="auto" w:after="60"/>
      </w:pPr>
      <w:r>
        <w:rPr>
          <w:rFonts w:ascii="Arial" w:hAnsi="Arial" w:eastAsia="Arial"/>
          <w:b/>
          <w:sz w:val="22"/>
        </w:rPr>
        <w:t>TRUSTING THAT A LEADER WOULD HAVE INTERVENED IF NECESSARY / TIN TƯỞNG RẰNG MỘT LÃNH ĐẠO SẼ ĐÃ CAN THIỆP NẾU CẦN THIẾT</w:t>
      </w:r>
    </w:p>
    <w:p>
      <w:pPr>
        <w:keepLines/>
        <w:spacing w:line="276" w:lineRule="auto" w:after="60"/>
      </w:pPr>
      <w:r>
        <w:rPr>
          <w:rFonts w:ascii="Arial" w:hAnsi="Arial" w:eastAsia="Arial"/>
          <w:b/>
          <w:sz w:val="22"/>
        </w:rPr>
        <w:t xml:space="preserve">Task line 1: </w:t>
      </w:r>
      <w:r>
        <w:rPr>
          <w:rFonts w:ascii="Arial" w:hAnsi="Arial" w:eastAsia="Arial"/>
          <w:sz w:val="22"/>
        </w:rPr>
        <w:t>Reveal a leader's explicit contingency plan for removing bias risk./Tiết lộ một kế hoạch dự phòng rõ ràng của một lãnh đạo để loại bỏ rủi ro thiên kiến.</w:t>
      </w:r>
    </w:p>
    <w:p>
      <w:pPr>
        <w:keepLines/>
        <w:spacing w:line="276" w:lineRule="auto" w:after="60"/>
      </w:pPr>
      <w:r>
        <w:rPr>
          <w:rFonts w:ascii="Arial" w:hAnsi="Arial" w:eastAsia="Arial"/>
          <w:b/>
          <w:sz w:val="22"/>
        </w:rPr>
        <w:t xml:space="preserve">Task line 2: </w:t>
      </w:r>
      <w:r>
        <w:rPr>
          <w:rFonts w:ascii="Arial" w:hAnsi="Arial" w:eastAsia="Arial"/>
          <w:sz w:val="22"/>
        </w:rPr>
        <w:t>Interpret this contingency plan as evidence of genuine trust rather than suspicion./Diễn giải kế hoạch dự phòng này là bằng chứng của lòng tin chân thực thay vì sự nghi ngờ.</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willingness to intervene if needed is itself a form of protecting, not doubting, the person trusted./Nhận diện rằng sự sẵn lòng can thiệp nếu cần thiết của một lãnh đạo tự nó là một hình thức bảo vệ, không phải nghi ngờ, người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retroactively validating the earlier decision to accept the assignment./Ghi nhận sự tiết lộ này là hồi tố xác nhận quyết định trước đó chấp nhận nhiệm vụ.</w:t>
      </w:r>
    </w:p>
    <w:p>
      <w:pPr>
        <w:keepLines/>
        <w:spacing w:line="276" w:lineRule="auto" w:after="60"/>
      </w:pPr>
      <w:r>
        <w:rPr>
          <w:rFonts w:ascii="Arial" w:hAnsi="Arial" w:eastAsia="Arial"/>
          <w:b/>
          <w:sz w:val="22"/>
        </w:rPr>
        <w:t xml:space="preserve">Task line 5: </w:t>
      </w:r>
      <w:r>
        <w:rPr>
          <w:rFonts w:ascii="Arial" w:hAnsi="Arial" w:eastAsia="Arial"/>
          <w:sz w:val="22"/>
        </w:rPr>
        <w:t>Recognise that trust and a contingency plan are not contradictory, they coexist in responsible leadership./Nhận diện rằng lòng tin và một kế hoạch dự phòng không mâu thuẫn nhau, chúng cùng tồn tại trong sự lãnh đạo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told about a contingency plan after the fact is itself a sign of being trusted enough not to need it invoked./Nhận diện rằng việc được biết về một kế hoạch dự phòng sau sự việc tự nó là một dấu hiệu được tin tưởng đủ để không cần dùng đến nó.</w:t>
      </w:r>
    </w:p>
    <w:p>
      <w:pPr>
        <w:keepLines/>
        <w:spacing w:line="276" w:lineRule="auto" w:after="60"/>
      </w:pPr>
      <w:r>
        <w:rPr>
          <w:rFonts w:ascii="Arial" w:hAnsi="Arial" w:eastAsia="Arial"/>
          <w:b/>
          <w:sz w:val="22"/>
        </w:rPr>
        <w:t xml:space="preserve">Task line 7: </w:t>
      </w:r>
      <w:r>
        <w:rPr>
          <w:rFonts w:ascii="Arial" w:hAnsi="Arial" w:eastAsia="Arial"/>
          <w:sz w:val="22"/>
        </w:rPr>
        <w:t>Recognise that a leader's explicit willingness to intervene if fairness had failed is itself evidence of deep, not shallow, trust in the person assigned./Nhận diện rằng sự sẵn lòng rõ ràng của một lãnh đạo can thiệp nếu sự công bằng thất bại tự nó là bằng chứng của lòng tin sâu sắc, không phải hời hợt, vào người được giao nhiệm vụ.</w:t>
      </w:r>
    </w:p>
    <w:p>
      <w:pPr>
        <w:keepLines/>
        <w:spacing w:line="276" w:lineRule="auto" w:after="60"/>
      </w:pPr>
      <w:r>
        <w:rPr>
          <w:rFonts w:ascii="Arial" w:hAnsi="Arial" w:eastAsia="Arial"/>
          <w:b/>
          <w:sz w:val="22"/>
        </w:rPr>
        <w:t xml:space="preserve">Plant General Manager: </w:t>
      </w:r>
      <w:r>
        <w:rPr>
          <w:rFonts w:ascii="Arial" w:hAnsi="Arial" w:eastAsia="Arial"/>
          <w:sz w:val="22"/>
        </w:rPr>
        <w:t>Tony, one thing I want to say, most people wouldn't have told me my job and yours were different in the same breath as refusing me./Tony, một điều em muốn nói, hầu hết người ta sẽ không nói với anh công việc của anh và của em khác nhau trong cùng một hơi thở với việc từ chối anh.</w:t>
      </w:r>
    </w:p>
    <w:p>
      <w:pPr>
        <w:keepLines/>
        <w:spacing w:line="276" w:lineRule="auto" w:after="60"/>
      </w:pPr>
      <w:r>
        <w:rPr>
          <w:rFonts w:ascii="Arial" w:hAnsi="Arial" w:eastAsia="Arial"/>
          <w:b/>
          <w:sz w:val="22"/>
        </w:rPr>
        <w:t xml:space="preserve">Tony: </w:t>
      </w:r>
      <w:r>
        <w:rPr>
          <w:rFonts w:ascii="Arial" w:hAnsi="Arial" w:eastAsia="Arial"/>
          <w:sz w:val="22"/>
        </w:rPr>
        <w:t>I didn't want you to leave this conversation thinking I saw your pushing as a flaw./Em không muốn anh rời cuộc trò chuyện này nghĩ rằng em xem sự thúc đẩy của anh là một khuyết điểm.</w:t>
      </w:r>
    </w:p>
    <w:p>
      <w:pPr>
        <w:keepLines/>
        <w:spacing w:line="276" w:lineRule="auto" w:after="60"/>
      </w:pPr>
      <w:r>
        <w:rPr>
          <w:rFonts w:ascii="Arial" w:hAnsi="Arial" w:eastAsia="Arial"/>
          <w:b/>
          <w:sz w:val="22"/>
        </w:rPr>
        <w:t xml:space="preserve">Plant General Manager: </w:t>
      </w:r>
      <w:r>
        <w:rPr>
          <w:rFonts w:ascii="Arial" w:hAnsi="Arial" w:eastAsia="Arial"/>
          <w:sz w:val="22"/>
        </w:rPr>
        <w:t>I didn't, and now I definitely don't./Anh không nghĩ vậy, và giờ chắc chắn không.</w:t>
      </w:r>
    </w:p>
    <w:p>
      <w:pPr>
        <w:keepLines/>
        <w:spacing w:line="276" w:lineRule="auto" w:after="60"/>
      </w:pPr>
      <w:r>
        <w:rPr>
          <w:rFonts w:ascii="Arial" w:hAnsi="Arial" w:eastAsia="Arial"/>
          <w:b/>
          <w:sz w:val="22"/>
        </w:rPr>
        <w:t>ENSURING A REFUSAL DOESN'T ACCIDENTALLY DEVALUE THE OTHER PERSON'S ROLE / ĐẢM BẢO MỘT SỰ TỪ CHỐI KHÔNG VÔ TÌNH HẠ THẤP VAI TRÒ CỦA NGƯỜI KIA</w:t>
      </w:r>
    </w:p>
    <w:p>
      <w:pPr>
        <w:keepLines/>
        <w:spacing w:line="276" w:lineRule="auto" w:after="60"/>
      </w:pPr>
      <w:r>
        <w:rPr>
          <w:rFonts w:ascii="Arial" w:hAnsi="Arial" w:eastAsia="Arial"/>
          <w:b/>
          <w:sz w:val="22"/>
        </w:rPr>
        <w:t xml:space="preserve">Task line 1: </w:t>
      </w:r>
      <w:r>
        <w:rPr>
          <w:rFonts w:ascii="Arial" w:hAnsi="Arial" w:eastAsia="Arial"/>
          <w:sz w:val="22"/>
        </w:rPr>
        <w:t>Note the unusual combination of a clear refusal delivered alongside genuine validation./Lưu ý sự kết hợp khác thường của một sự từ chối rõ ràng được truyền đạt cùng với sự xác nhận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intention behind combining refusal with validation./Giải thích ý định có chủ đích đằng sau việc kết hợp sự từ chối với sự xác nhận.</w:t>
      </w:r>
    </w:p>
    <w:p>
      <w:pPr>
        <w:keepLines/>
        <w:spacing w:line="276" w:lineRule="auto" w:after="60"/>
      </w:pPr>
      <w:r>
        <w:rPr>
          <w:rFonts w:ascii="Arial" w:hAnsi="Arial" w:eastAsia="Arial"/>
          <w:b/>
          <w:sz w:val="22"/>
        </w:rPr>
        <w:t xml:space="preserve">Task line 3: </w:t>
      </w:r>
      <w:r>
        <w:rPr>
          <w:rFonts w:ascii="Arial" w:hAnsi="Arial" w:eastAsia="Arial"/>
          <w:sz w:val="22"/>
        </w:rPr>
        <w:t>Confirm the intention succeeded, both at the time and in retrospect./Xác nhận ý định đó đã thành công, cả vào lúc đó lẫn khi nhìn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refusal delivered without validating the other person's underlying role risks unintended, lasting damage./Nhận diện rằng một sự từ chối được truyền đạt mà không xác nhận vai trò nền tảng của người kia có nguy cơ gây tổn hại không cố ý, lâu dài.</w:t>
      </w:r>
    </w:p>
    <w:p>
      <w:pPr>
        <w:keepLines/>
        <w:spacing w:line="276" w:lineRule="auto" w:after="60"/>
      </w:pPr>
      <w:r>
        <w:rPr>
          <w:rFonts w:ascii="Arial" w:hAnsi="Arial" w:eastAsia="Arial"/>
          <w:b/>
          <w:sz w:val="22"/>
        </w:rPr>
        <w:t xml:space="preserve">Task line 5: </w:t>
      </w:r>
      <w:r>
        <w:rPr>
          <w:rFonts w:ascii="Arial" w:hAnsi="Arial" w:eastAsia="Arial"/>
          <w:sz w:val="22"/>
        </w:rPr>
        <w:t>Record this deliberate pairing as a transferable technique for delivering hard news to people whose position deserves respect./Ghi nhận sự kết hợp có chủ đích này là một kỹ thuật có thể chuyển giao để truyền đạt tin khó cho những người có vị trí xứng đáng được tôn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validating someone's role while still refusing their specific request requires more skill than either alone./Nhận diện rằng việc xác nhận vai trò của ai đó trong khi vẫn từ chối yêu cầu cụ thể của họ đòi hỏi nhiều kỹ năng hơn từng thứ riêng lẻ.</w:t>
      </w:r>
    </w:p>
    <w:p>
      <w:pPr>
        <w:keepLines/>
        <w:spacing w:line="276" w:lineRule="auto" w:after="60"/>
      </w:pPr>
      <w:r>
        <w:rPr>
          <w:rFonts w:ascii="Arial" w:hAnsi="Arial" w:eastAsia="Arial"/>
          <w:b/>
          <w:sz w:val="22"/>
        </w:rPr>
        <w:t xml:space="preserve">Task line 7: </w:t>
      </w:r>
      <w:r>
        <w:rPr>
          <w:rFonts w:ascii="Arial" w:hAnsi="Arial" w:eastAsia="Arial"/>
          <w:sz w:val="22"/>
        </w:rPr>
        <w:t>Deliberately pair a clear refusal with genuine validation of the other person's role, ensuring the refusal doesn't accidentally devalue their underlying position./Chủ động kết hợp một sự từ chối rõ ràng với sự xác nhận chân thực về vai trò của người kia, đảm bảo sự từ chối không vô tình hạ thấp vị trí nền tảng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friend asked to submit evidence instead of asking for a favour, and both of us better off for it./Hôm nay kết thúc với một người bạn được yêu cầu nộp bằng chứng thay vì xin một ân huệ, và cả hai đều tốt hơn vì điều đó.</w:t>
      </w:r>
    </w:p>
    <w:p>
      <w:pPr>
        <w:pStyle w:val="Heading2"/>
      </w:pPr>
      <w:r>
        <w:rPr>
          <w:rFonts w:ascii="Arial" w:hAnsi="Arial" w:eastAsia="Arial"/>
          <w:b/>
          <w:sz w:val="26"/>
        </w:rPr>
        <w:t>NGÀY 4: Ms. Thu vận động cho Wanek 3</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I've been at this company twelve years, longer than you've worked here./Tony, tôi đã ở công ty này mười hai năm, lâu hơn cả thời gian em làm việc ở đây.</w:t>
      </w:r>
    </w:p>
    <w:p>
      <w:pPr>
        <w:keepLines/>
        <w:spacing w:line="276" w:lineRule="auto" w:after="60"/>
      </w:pPr>
      <w:r>
        <w:rPr>
          <w:rFonts w:ascii="Arial" w:hAnsi="Arial" w:eastAsia="Arial"/>
          <w:b/>
          <w:sz w:val="22"/>
        </w:rPr>
        <w:t xml:space="preserve">Tony: </w:t>
      </w:r>
      <w:r>
        <w:rPr>
          <w:rFonts w:ascii="Arial" w:hAnsi="Arial" w:eastAsia="Arial"/>
          <w:sz w:val="22"/>
        </w:rPr>
        <w:t>I respect that, and Wanek 3's request will be evaluated fully on its own merit./Em tôn trọng điều đó, và yêu cầu của Wanek 3 sẽ được đánh giá đầy đủ theo giá trị riêng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 would say Wanek 5 gets favoured, given how close you and Binh have become./Có người sẽ nói Wanek 5 được ưu ái, vì anh và anh Bình đã trở nên thân thiết.</w:t>
      </w:r>
    </w:p>
    <w:p>
      <w:pPr>
        <w:keepLines/>
        <w:spacing w:line="276" w:lineRule="auto" w:after="60"/>
      </w:pPr>
      <w:r>
        <w:rPr>
          <w:rFonts w:ascii="Arial" w:hAnsi="Arial" w:eastAsia="Arial"/>
          <w:b/>
          <w:sz w:val="22"/>
        </w:rPr>
        <w:t xml:space="preserve">Tony: </w:t>
      </w:r>
      <w:r>
        <w:rPr>
          <w:rFonts w:ascii="Arial" w:hAnsi="Arial" w:eastAsia="Arial"/>
          <w:sz w:val="22"/>
        </w:rPr>
        <w:t>That's exactly why I'm using the same three criteria for every single request./Đó chính xác là lý do em dùng đúng ba tiêu chí đó cho từng yêu cầu một.</w:t>
      </w:r>
    </w:p>
    <w:p>
      <w:pPr>
        <w:keepLines/>
        <w:spacing w:line="276" w:lineRule="auto" w:after="60"/>
      </w:pPr>
      <w:r>
        <w:rPr>
          <w:rFonts w:ascii="Arial" w:hAnsi="Arial" w:eastAsia="Arial"/>
          <w:b/>
          <w:sz w:val="22"/>
        </w:rPr>
        <w:t>ANSWERING AN IMPLIED ACCUSATION WITH PROCESS, NOT DEFENSIVENESS / TRẢ LỜI MỘT LỜI CÁO BUỘC NGỤ Ý BẰNG QUY TRÌNH, KHÔNG PHẢI SỰ PHÒNG THỦ</w:t>
      </w:r>
    </w:p>
    <w:p>
      <w:pPr>
        <w:keepLines/>
        <w:spacing w:line="276" w:lineRule="auto" w:after="60"/>
      </w:pPr>
      <w:r>
        <w:rPr>
          <w:rFonts w:ascii="Arial" w:hAnsi="Arial" w:eastAsia="Arial"/>
          <w:b/>
          <w:sz w:val="22"/>
        </w:rPr>
        <w:t xml:space="preserve">Task line 1: </w:t>
      </w:r>
      <w:r>
        <w:rPr>
          <w:rFonts w:ascii="Arial" w:hAnsi="Arial" w:eastAsia="Arial"/>
          <w:sz w:val="22"/>
        </w:rPr>
        <w:t>Assert seniority as an implicit claim to special consideration./Khẳng định thâm niên như một sự đòi hỏi ngụ ý cho sự cân nhắc đặc biệt.</w:t>
      </w:r>
    </w:p>
    <w:p>
      <w:pPr>
        <w:keepLines/>
        <w:spacing w:line="276" w:lineRule="auto" w:after="60"/>
      </w:pPr>
      <w:r>
        <w:rPr>
          <w:rFonts w:ascii="Arial" w:hAnsi="Arial" w:eastAsia="Arial"/>
          <w:b/>
          <w:sz w:val="22"/>
        </w:rPr>
        <w:t xml:space="preserve">Task line 2: </w:t>
      </w:r>
      <w:r>
        <w:rPr>
          <w:rFonts w:ascii="Arial" w:hAnsi="Arial" w:eastAsia="Arial"/>
          <w:sz w:val="22"/>
        </w:rPr>
        <w:t>Acknowledge the seniority respectfully while affirming equal, merit-based evaluation./Thừa nhận thâm niên đó một cách tôn trọng trong khi khẳng định sự đánh giá bình đẳng, dựa trên giá trị.</w:t>
      </w:r>
    </w:p>
    <w:p>
      <w:pPr>
        <w:keepLines/>
        <w:spacing w:line="276" w:lineRule="auto" w:after="60"/>
      </w:pPr>
      <w:r>
        <w:rPr>
          <w:rFonts w:ascii="Arial" w:hAnsi="Arial" w:eastAsia="Arial"/>
          <w:b/>
          <w:sz w:val="22"/>
        </w:rPr>
        <w:t xml:space="preserve">Task line 3: </w:t>
      </w:r>
      <w:r>
        <w:rPr>
          <w:rFonts w:ascii="Arial" w:hAnsi="Arial" w:eastAsia="Arial"/>
          <w:sz w:val="22"/>
        </w:rPr>
        <w:t>Raise an implied accusation of favouritism through a relationship./Nêu ra một lời cáo buộc ngụ ý về sự thiên vị thông qua một mối quan hệ.</w:t>
      </w:r>
    </w:p>
    <w:p>
      <w:pPr>
        <w:keepLines/>
        <w:spacing w:line="276" w:lineRule="auto" w:after="60"/>
      </w:pPr>
      <w:r>
        <w:rPr>
          <w:rFonts w:ascii="Arial" w:hAnsi="Arial" w:eastAsia="Arial"/>
          <w:b/>
          <w:sz w:val="22"/>
        </w:rPr>
        <w:t xml:space="preserve">Task line 4: </w:t>
      </w:r>
      <w:r>
        <w:rPr>
          <w:rFonts w:ascii="Arial" w:hAnsi="Arial" w:eastAsia="Arial"/>
          <w:sz w:val="22"/>
        </w:rPr>
        <w:t>Respond to the accusation with process, not emotional defensiveness./Đáp lại lời cáo buộc đó bằng quy trình, không phải sự phòng thủ cảm xúc.</w:t>
      </w:r>
    </w:p>
    <w:p>
      <w:pPr>
        <w:keepLines/>
        <w:spacing w:line="276" w:lineRule="auto" w:after="60"/>
      </w:pPr>
      <w:r>
        <w:rPr>
          <w:rFonts w:ascii="Arial" w:hAnsi="Arial" w:eastAsia="Arial"/>
          <w:b/>
          <w:sz w:val="22"/>
        </w:rPr>
        <w:t xml:space="preserve">Task line 5: </w:t>
      </w:r>
      <w:r>
        <w:rPr>
          <w:rFonts w:ascii="Arial" w:hAnsi="Arial" w:eastAsia="Arial"/>
          <w:sz w:val="22"/>
        </w:rPr>
        <w:t>Recognise that responding to an implied accusation with a consistent process is more disarming than a defensive denial./Nhận diện rằng việc trả lời một lời cáo buộc ngụ ý bằng một quy trình nhất quán giải trừ hiệu quả hơn một sự phủ nhận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sharpest test yet of the framework's genuine impartiality./Ghi nhận trao đổi này là phép thử sắc bén nhất cho đến nay của tính vô tư thật sự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Answer an implied accusation of favouritism with a consistent, applied process rather than emotional defensiveness./Trả lời một lời cáo buộc ngụ ý về sự thiên vị bằng một quy trình nhất quán, đã áp dụng thay vì sự phòng thủ cảm xúc.</w:t>
      </w:r>
    </w:p>
    <w:p>
      <w:pPr>
        <w:keepLines/>
        <w:spacing w:line="276" w:lineRule="auto" w:after="60"/>
      </w:pPr>
      <w:r>
        <w:rPr>
          <w:rFonts w:ascii="Arial" w:hAnsi="Arial" w:eastAsia="Arial"/>
          <w:b/>
          <w:sz w:val="22"/>
        </w:rPr>
        <w:t xml:space="preserve">Tony: </w:t>
      </w:r>
      <w:r>
        <w:rPr>
          <w:rFonts w:ascii="Arial" w:hAnsi="Arial" w:eastAsia="Arial"/>
          <w:sz w:val="22"/>
        </w:rPr>
        <w:t>I'll show you the scoring the moment it's finished, not just the final answer./Em sẽ cho chị xem cách tính điểm ngay khi hoàn tất, không chỉ kết quả cuối.</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hold you to that, when will the scoring be ready?/Tôi sẽ ghi nhớ điều đó, khi nào bảng điểm sẽ sẵn sàng?</w:t>
      </w:r>
    </w:p>
    <w:p>
      <w:pPr>
        <w:keepLines/>
        <w:spacing w:line="276" w:lineRule="auto" w:after="60"/>
      </w:pPr>
      <w:r>
        <w:rPr>
          <w:rFonts w:ascii="Arial" w:hAnsi="Arial" w:eastAsia="Arial"/>
          <w:b/>
          <w:sz w:val="22"/>
        </w:rPr>
        <w:t xml:space="preserve">Tony: </w:t>
      </w:r>
      <w:r>
        <w:rPr>
          <w:rFonts w:ascii="Arial" w:hAnsi="Arial" w:eastAsia="Arial"/>
          <w:sz w:val="22"/>
        </w:rPr>
        <w:t>By Thursday, one full day before I present anything to Karen./Trước thứ Năm, trọn một ngày trước khi em trình bày bất cứ gì với chị Karen.</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more transparency than I expected, honestly./Đó là nhiều minh bạch hơn tôi mong đợi, thành thật thì.</w:t>
      </w:r>
    </w:p>
    <w:p>
      <w:pPr>
        <w:keepLines/>
        <w:spacing w:line="276" w:lineRule="auto" w:after="60"/>
      </w:pPr>
      <w:r>
        <w:rPr>
          <w:rFonts w:ascii="Arial" w:hAnsi="Arial" w:eastAsia="Arial"/>
          <w:b/>
          <w:sz w:val="22"/>
        </w:rPr>
        <w:t>OFFERING TRANSPARENCY BEFORE THE PRESENTATION, NOT AFTER / ĐỀ NGHỊ MINH BẠCH TRƯỚC BUỔI TRÌNH BÀY, KHÔNG PHẢI SAU</w:t>
      </w:r>
    </w:p>
    <w:p>
      <w:pPr>
        <w:keepLines/>
        <w:spacing w:line="276" w:lineRule="auto" w:after="60"/>
      </w:pPr>
      <w:r>
        <w:rPr>
          <w:rFonts w:ascii="Arial" w:hAnsi="Arial" w:eastAsia="Arial"/>
          <w:b/>
          <w:sz w:val="22"/>
        </w:rPr>
        <w:t xml:space="preserve">Task line 1: </w:t>
      </w:r>
      <w:r>
        <w:rPr>
          <w:rFonts w:ascii="Arial" w:hAnsi="Arial" w:eastAsia="Arial"/>
          <w:sz w:val="22"/>
        </w:rPr>
        <w:t>Commit to sharing the full scoring methodology, not just a final outcome./Cam kết chia sẻ toàn bộ phương pháp tính điểm, không chỉ một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Hold the commitment accountable by asking for a specific delivery timeframe./Giữ cam kết đó có trách nhiệm bằng cách hỏi xin một khung thời gian giao nộp cụ thể.</w:t>
      </w:r>
    </w:p>
    <w:p>
      <w:pPr>
        <w:keepLines/>
        <w:spacing w:line="276" w:lineRule="auto" w:after="60"/>
      </w:pPr>
      <w:r>
        <w:rPr>
          <w:rFonts w:ascii="Arial" w:hAnsi="Arial" w:eastAsia="Arial"/>
          <w:b/>
          <w:sz w:val="22"/>
        </w:rPr>
        <w:t xml:space="preserve">Task line 3: </w:t>
      </w:r>
      <w:r>
        <w:rPr>
          <w:rFonts w:ascii="Arial" w:hAnsi="Arial" w:eastAsia="Arial"/>
          <w:sz w:val="22"/>
        </w:rPr>
        <w:t>Give a specific date, deliberately scheduled before the formal presentation./Đưa ra một ngày cụ thể, được lên lịch có chủ đích trước buổi trình bày chính thức.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at the level of transparency offered./Bày tỏ sự ngạc nhiên chân thực trước mức độ minh bạch được đề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transparency before, not after, a decision is announced builds trust more effectively than transparency offered defensively later./Nhận diện rằng việc đề nghị minh bạch trước, không phải sau, khi một quyết định được công bố xây dựng lòng tin hiệu quả hơn sự minh bạch được đề nghị mang tính phòng thủ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transparency as converting a skeptical peer into a genuinely engaged one./Ghi nhận sự minh bạch sớm này là chuyển đổi một đồng nghiệp hoài nghi thành một người thực sự tham gia.</w:t>
      </w:r>
    </w:p>
    <w:p>
      <w:pPr>
        <w:keepLines/>
        <w:spacing w:line="276" w:lineRule="auto" w:after="60"/>
      </w:pPr>
      <w:r>
        <w:rPr>
          <w:rFonts w:ascii="Arial" w:hAnsi="Arial" w:eastAsia="Arial"/>
          <w:b/>
          <w:sz w:val="22"/>
        </w:rPr>
        <w:t xml:space="preserve">Task line 7: </w:t>
      </w:r>
      <w:r>
        <w:rPr>
          <w:rFonts w:ascii="Arial" w:hAnsi="Arial" w:eastAsia="Arial"/>
          <w:sz w:val="22"/>
        </w:rPr>
        <w:t>Proactively offer full transparency on scoring before the formal presentation, rather than defending it reactively afterward./Chủ động đề nghị minh bạch đầy đủ về cách tính điểm trước buổi trình bày chính thức, thay vì bảo vệ nó mang tính phản ứng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you something directly, has anyone ever accused you of bias before Binh?/Tony, tôi có thể hỏi anh điều gì đó trực tiếp không, có ai từng cáo buộc anh thiên vị trước anh Bình chưa?</w:t>
      </w:r>
    </w:p>
    <w:p>
      <w:pPr>
        <w:keepLines/>
        <w:spacing w:line="276" w:lineRule="auto" w:after="60"/>
      </w:pPr>
      <w:r>
        <w:rPr>
          <w:rFonts w:ascii="Arial" w:hAnsi="Arial" w:eastAsia="Arial"/>
          <w:b/>
          <w:sz w:val="22"/>
        </w:rPr>
        <w:t xml:space="preserve">Tony: </w:t>
      </w:r>
      <w:r>
        <w:rPr>
          <w:rFonts w:ascii="Arial" w:hAnsi="Arial" w:eastAsia="Arial"/>
          <w:sz w:val="22"/>
        </w:rPr>
        <w:t>Not that I know of, this is actually the first time I've had to prove I wasn't playing favourites./Chưa ai mà em biết, đây thực ra là lần đầu tiên em phải chứng minh mình không thiên vị.</w:t>
      </w:r>
    </w:p>
    <w:p>
      <w:pPr>
        <w:keepLines/>
        <w:spacing w:line="276" w:lineRule="auto" w:after="60"/>
      </w:pPr>
      <w:r>
        <w:rPr>
          <w:rFonts w:ascii="Arial" w:hAnsi="Arial" w:eastAsia="Arial"/>
          <w:b/>
          <w:sz w:val="22"/>
        </w:rPr>
        <w:t xml:space="preserve">Wanek 3 Plant General Manager: </w:t>
      </w:r>
      <w:r>
        <w:rPr>
          <w:rFonts w:ascii="Arial" w:hAnsi="Arial" w:eastAsia="Arial"/>
          <w:sz w:val="22"/>
        </w:rPr>
        <w:t>Then consider this good practice, every senior role eventually asks the same question of you./Vậy hãy xem đây là luyện tập tốt, mọi vai trò cấp cao cuối cùng cũng sẽ hỏi em cùng câu hỏi đó.</w:t>
      </w:r>
    </w:p>
    <w:p>
      <w:pPr>
        <w:keepLines/>
        <w:spacing w:line="276" w:lineRule="auto" w:after="60"/>
      </w:pPr>
      <w:r>
        <w:rPr>
          <w:rFonts w:ascii="Arial" w:hAnsi="Arial" w:eastAsia="Arial"/>
          <w:b/>
          <w:sz w:val="22"/>
        </w:rPr>
        <w:t>HEARING A FIRST-TIME CHALLENGE REFRAMED AS EARLY PRACTICE FOR A RECURRING ONE / NGHE MỘT THỬ THÁCH LẦN ĐẦU ĐƯỢC TÁI ĐỊNH KHUNG THÀNH LUYỆN TẬP SỚM CHO MỘT THỬ THÁCH LẶP LẠI</w:t>
      </w:r>
    </w:p>
    <w:p>
      <w:pPr>
        <w:keepLines/>
        <w:spacing w:line="276" w:lineRule="auto" w:after="60"/>
      </w:pPr>
      <w:r>
        <w:rPr>
          <w:rFonts w:ascii="Arial" w:hAnsi="Arial" w:eastAsia="Arial"/>
          <w:b/>
          <w:sz w:val="22"/>
        </w:rPr>
        <w:t xml:space="preserve">Task line 1: </w:t>
      </w:r>
      <w:r>
        <w:rPr>
          <w:rFonts w:ascii="Arial" w:hAnsi="Arial" w:eastAsia="Arial"/>
          <w:sz w:val="22"/>
        </w:rPr>
        <w:t>Ask a direct, probing question about prior experience with a specific accusation./Hỏi một câu hỏi trực tiếp, sâu sắc về kinh nghiệm trước đó với một lời cáo buộc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this is a genuinely new kind of professional test./Trả lời trung thực rằng đây thực sự là một loại phép thử chuyên nghiệp mới.</w:t>
      </w:r>
    </w:p>
    <w:p>
      <w:pPr>
        <w:keepLines/>
        <w:spacing w:line="276" w:lineRule="auto" w:after="60"/>
      </w:pPr>
      <w:r>
        <w:rPr>
          <w:rFonts w:ascii="Arial" w:hAnsi="Arial" w:eastAsia="Arial"/>
          <w:b/>
          <w:sz w:val="22"/>
        </w:rPr>
        <w:t xml:space="preserve">Task line 3: </w:t>
      </w:r>
      <w:r>
        <w:rPr>
          <w:rFonts w:ascii="Arial" w:hAnsi="Arial" w:eastAsia="Arial"/>
          <w:sz w:val="22"/>
        </w:rPr>
        <w:t>Reframe the first-time challenge as valuable practice for a pattern that will recur./Tái định khung thử thách lần đầu đó thành luyện tập có giá trị cho một mô hình sẽ lặp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first-time challenge, properly handled, becomes preparation for the same challenge recurring at higher stakes./Nhận diện rằng một thử thách lần đầu, được xử lý đúng đắn, trở thành sự chuẩn bị cho cùng thử thách đó lặp lại ở mức rủi ro cao hơn.</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a generous gift from a skeptical peer, not a dismissal./Ghi nhận sự tái định khung này là một món quà hào phóng từ một đồng nghiệp hoài nghi, không phải một sự xem nhẹ.</w:t>
      </w:r>
    </w:p>
    <w:p>
      <w:pPr>
        <w:keepLines/>
        <w:spacing w:line="276" w:lineRule="auto" w:after="60"/>
      </w:pPr>
      <w:r>
        <w:rPr>
          <w:rFonts w:ascii="Arial" w:hAnsi="Arial" w:eastAsia="Arial"/>
          <w:b/>
          <w:sz w:val="22"/>
        </w:rPr>
        <w:t xml:space="preserve">Task line 6: </w:t>
      </w:r>
      <w:r>
        <w:rPr>
          <w:rFonts w:ascii="Arial" w:hAnsi="Arial" w:eastAsia="Arial"/>
          <w:sz w:val="22"/>
        </w:rPr>
        <w:t>Recognise that senior colleagues testing a junior's integrity are often, in their own way, investing in that person's future./Nhận diện rằng các đồng nghiệp cấp cao kiểm tra tính chính trực của một người cấp dưới thường, theo cách riêng của họ, đang đầu tư vào tương lai của người đó.</w:t>
      </w:r>
    </w:p>
    <w:p>
      <w:pPr>
        <w:keepLines/>
        <w:spacing w:line="276" w:lineRule="auto" w:after="60"/>
      </w:pPr>
      <w:r>
        <w:rPr>
          <w:rFonts w:ascii="Arial" w:hAnsi="Arial" w:eastAsia="Arial"/>
          <w:b/>
          <w:sz w:val="22"/>
        </w:rPr>
        <w:t xml:space="preserve">Task line 7: </w:t>
      </w:r>
      <w:r>
        <w:rPr>
          <w:rFonts w:ascii="Arial" w:hAnsi="Arial" w:eastAsia="Arial"/>
          <w:sz w:val="22"/>
        </w:rPr>
        <w:t>Hear a first-time bias challenge reframed as valuable practice for a pattern that will recur throughout a career, rather than a one-time ordeal./Nghe một thử thách thiên vị lần đầu được tái định khung thành luyện tập có giá trị cho một mô hình sẽ lặp lại suốt sự nghiệp, thay vì một thử thách chỉ một lần.</w:t>
      </w:r>
    </w:p>
    <w:p>
      <w:pPr>
        <w:keepLines/>
        <w:spacing w:line="276" w:lineRule="auto" w:after="60"/>
      </w:pPr>
      <w:r>
        <w:rPr>
          <w:rFonts w:ascii="Arial" w:hAnsi="Arial" w:eastAsia="Arial"/>
          <w:b/>
          <w:sz w:val="22"/>
        </w:rPr>
        <w:t xml:space="preserve">Wanek 3 Plant General Manager: </w:t>
      </w:r>
      <w:r>
        <w:rPr>
          <w:rFonts w:ascii="Arial" w:hAnsi="Arial" w:eastAsia="Arial"/>
          <w:sz w:val="22"/>
        </w:rPr>
        <w:t>One more thing, Tony, if Wanek 3 does score higher than Wanek 5, will you actually be able to say so to Binh's face?/Thêm một điều nữa, Tony, nếu Wanek 3 thực sự có điểm cao hơn Wanek 5, em có thực sự có thể nói điều đó trước mặt anh Bình không?</w:t>
      </w:r>
    </w:p>
    <w:p>
      <w:pPr>
        <w:keepLines/>
        <w:spacing w:line="276" w:lineRule="auto" w:after="60"/>
      </w:pPr>
      <w:r>
        <w:rPr>
          <w:rFonts w:ascii="Arial" w:hAnsi="Arial" w:eastAsia="Arial"/>
          <w:b/>
          <w:sz w:val="22"/>
        </w:rPr>
        <w:t xml:space="preserve">Tony: </w:t>
      </w:r>
      <w:r>
        <w:rPr>
          <w:rFonts w:ascii="Arial" w:hAnsi="Arial" w:eastAsia="Arial"/>
          <w:sz w:val="22"/>
        </w:rPr>
        <w:t>Yes, and I'd rather say it to his face than have him hear it secondhand./Có, và em thà nói điều đó trước mặt anh ấy còn hơn để anh ấy nghe được từ người khác.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answer tells me more than the criteria do, honestly./Câu trả lời đó nói với tôi nhiều hơn cả tiêu chí, thành thật thì.</w:t>
      </w:r>
    </w:p>
    <w:p>
      <w:pPr>
        <w:keepLines/>
        <w:spacing w:line="276" w:lineRule="auto" w:after="60"/>
      </w:pPr>
      <w:r>
        <w:rPr>
          <w:rFonts w:ascii="Arial" w:hAnsi="Arial" w:eastAsia="Arial"/>
          <w:b/>
          <w:sz w:val="22"/>
        </w:rPr>
        <w:t>COMMITTING TO DELIVER AN UNCOMFORTABLE RESULT IN PERSON, NOT SECONDHAND / CAM KẾT TRUYỀN ĐẠT MỘT KẾT QUẢ KHÓ CHỊU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Test resolve by asking whether an uncomfortable result would actually be delivered face to face./Kiểm tra quyết tâm bằng cách hỏi liệu một kết quả khó chịu có thực sự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Confirm willingness, explicitly preferring direct delivery over secondhand disclosure./Xác nhận sự sẵn lòng, ưu tiên rõ ràng việc truyền đạt trực tiếp hơn sự tiết lộ gián tiếp.</w:t>
      </w:r>
    </w:p>
    <w:p>
      <w:pPr>
        <w:keepLines/>
        <w:spacing w:line="276" w:lineRule="auto" w:after="60"/>
      </w:pPr>
      <w:r>
        <w:rPr>
          <w:rFonts w:ascii="Arial" w:hAnsi="Arial" w:eastAsia="Arial"/>
          <w:b/>
          <w:sz w:val="22"/>
        </w:rPr>
        <w:t xml:space="preserve">Task line 3: </w:t>
      </w:r>
      <w:r>
        <w:rPr>
          <w:rFonts w:ascii="Arial" w:hAnsi="Arial" w:eastAsia="Arial"/>
          <w:sz w:val="22"/>
        </w:rPr>
        <w:t>Recognise this commitment as more revealing than the formal criteria themselves./Nhận diện cam kết này tiết lộ nhiều hơn chính các tiêu chí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 willingness to deliver bad news in person is a more reliable signal of integrity than any written framework./Nhận diện rằng sự sẵn lòng truyền đạt tin xấu trực tiếp là một tín hiệu đáng tin cậy hơn về tính chính trực so với bất kỳ khung tiêu chí bằng văn bản nào.</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the behavioural test the whole week's integrity would ultimately be judged on./Ghi nhận cam kết này là phép thử hành vi mà tính chính trực của cả tuần cuối cùng sẽ được đánh giá dựa trên.</w:t>
      </w:r>
    </w:p>
    <w:p>
      <w:pPr>
        <w:keepLines/>
        <w:spacing w:line="276" w:lineRule="auto" w:after="60"/>
      </w:pPr>
      <w:r>
        <w:rPr>
          <w:rFonts w:ascii="Arial" w:hAnsi="Arial" w:eastAsia="Arial"/>
          <w:b/>
          <w:sz w:val="22"/>
        </w:rPr>
        <w:t xml:space="preserve">Task line 6: </w:t>
      </w:r>
      <w:r>
        <w:rPr>
          <w:rFonts w:ascii="Arial" w:hAnsi="Arial" w:eastAsia="Arial"/>
          <w:sz w:val="22"/>
        </w:rPr>
        <w:t>Recognise that a peer probing for behavioural commitment, not just procedural fairness, is testing something deeper and harder to fake./Nhận diện rằng một đồng nghiệp thăm dò cam kết hành vi, không chỉ sự công bằng thủ tục, đang kiểm tra điều gì đó sâu sắc hơn và khó giả tạo hơn.</w:t>
      </w:r>
    </w:p>
    <w:p>
      <w:pPr>
        <w:keepLines/>
        <w:spacing w:line="276" w:lineRule="auto" w:after="60"/>
      </w:pPr>
      <w:r>
        <w:rPr>
          <w:rFonts w:ascii="Arial" w:hAnsi="Arial" w:eastAsia="Arial"/>
          <w:b/>
          <w:sz w:val="22"/>
        </w:rPr>
        <w:t xml:space="preserve">Task line 7: </w:t>
      </w:r>
      <w:r>
        <w:rPr>
          <w:rFonts w:ascii="Arial" w:hAnsi="Arial" w:eastAsia="Arial"/>
          <w:sz w:val="22"/>
        </w:rPr>
        <w:t>Commit explicitly to delivering an uncomfortable result to a friend's face rather than letting it reach him secondhand, treating this as more revealing than the criteria itself./Cam kết rõ ràng truyền đạt một kết quả khó chịu trực tiếp trước mặt một người bạn thay vì để nó đến với anh ấy gián tiếp, xem điều này tiết lộ nhiều hơn chính tiêu chí.</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I'll admit something, I came into this conversation expecting a young manager who'd fold under pressure./Tony, tôi phải thừa nhận điều gì đó, tôi bước vào cuộc trò chuyện này mong đợi một quản lý trẻ sẽ gục ngã dưới áp lực.</w:t>
      </w:r>
    </w:p>
    <w:p>
      <w:pPr>
        <w:keepLines/>
        <w:spacing w:line="276" w:lineRule="auto" w:after="60"/>
      </w:pPr>
      <w:r>
        <w:rPr>
          <w:rFonts w:ascii="Arial" w:hAnsi="Arial" w:eastAsia="Arial"/>
          <w:b/>
          <w:sz w:val="22"/>
        </w:rPr>
        <w:t xml:space="preserve">Tony: </w:t>
      </w:r>
      <w:r>
        <w:rPr>
          <w:rFonts w:ascii="Arial" w:hAnsi="Arial" w:eastAsia="Arial"/>
          <w:sz w:val="22"/>
        </w:rPr>
        <w:t>What made you expect that?/Điều gì khiến chị mong đợi vậy?</w:t>
      </w:r>
    </w:p>
    <w:p>
      <w:pPr>
        <w:keepLines/>
        <w:spacing w:line="276" w:lineRule="auto" w:after="60"/>
      </w:pPr>
      <w:r>
        <w:rPr>
          <w:rFonts w:ascii="Arial" w:hAnsi="Arial" w:eastAsia="Arial"/>
          <w:b/>
          <w:sz w:val="22"/>
        </w:rPr>
        <w:t xml:space="preserve">Wanek 3 Plant General Manager: </w:t>
      </w:r>
      <w:r>
        <w:rPr>
          <w:rFonts w:ascii="Arial" w:hAnsi="Arial" w:eastAsia="Arial"/>
          <w:sz w:val="22"/>
        </w:rPr>
        <w:t>Honestly, most people your age would have promised me something just to end the conversation comfortably./Thành thật thì, hầu hết người bằng tuổi em sẽ hứa với tôi điều gì đó chỉ để kết thúc cuộc trò chuyện một cách thoải mái.</w:t>
      </w:r>
    </w:p>
    <w:p>
      <w:pPr>
        <w:keepLines/>
        <w:spacing w:line="276" w:lineRule="auto" w:after="60"/>
      </w:pPr>
      <w:r>
        <w:rPr>
          <w:rFonts w:ascii="Arial" w:hAnsi="Arial" w:eastAsia="Arial"/>
          <w:b/>
          <w:sz w:val="22"/>
        </w:rPr>
        <w:t xml:space="preserve">Tony: </w:t>
      </w:r>
      <w:r>
        <w:rPr>
          <w:rFonts w:ascii="Arial" w:hAnsi="Arial" w:eastAsia="Arial"/>
          <w:sz w:val="22"/>
        </w:rPr>
        <w:t>I understand the instinct, but a comfortable ending today would have made every ending after it uncomfortable./Em hiểu bản năng đó, nhưng một sự kết thúc thoải mái hôm nay sẽ khiến mọi sự kết thúc sau đó khó chịu.</w:t>
      </w:r>
    </w:p>
    <w:p>
      <w:pPr>
        <w:keepLines/>
        <w:spacing w:line="276" w:lineRule="auto" w:after="60"/>
      </w:pPr>
      <w:r>
        <w:rPr>
          <w:rFonts w:ascii="Arial" w:hAnsi="Arial" w:eastAsia="Arial"/>
          <w:b/>
          <w:sz w:val="22"/>
        </w:rPr>
        <w:t>REFUSING A COMFORTABLE PROMISE THAT WOULD COST MORE LATER / TỪ CHỐI MỘT LỜI HỨA THOẢI MÁI SẼ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low expectation based on age and inexperience./Thừa nhận trung thực một kỳ vọng thấp ban đầu dựa trên tuổi tác và sự thiếu kinh nghiệm.</w:t>
      </w:r>
    </w:p>
    <w:p>
      <w:pPr>
        <w:keepLines/>
        <w:spacing w:line="276" w:lineRule="auto" w:after="60"/>
      </w:pPr>
      <w:r>
        <w:rPr>
          <w:rFonts w:ascii="Arial" w:hAnsi="Arial" w:eastAsia="Arial"/>
          <w:b/>
          <w:sz w:val="22"/>
        </w:rPr>
        <w:t xml:space="preserve">Task line 2: </w:t>
      </w:r>
      <w:r>
        <w:rPr>
          <w:rFonts w:ascii="Arial" w:hAnsi="Arial" w:eastAsia="Arial"/>
          <w:sz w:val="22"/>
        </w:rPr>
        <w:t>Ask genuinely for the reasoning behind that low expectation./Hỏi thực sự xin lý luận đằng sau kỳ vọng thấp đó.</w:t>
      </w:r>
    </w:p>
    <w:p>
      <w:pPr>
        <w:keepLines/>
        <w:spacing w:line="276" w:lineRule="auto" w:after="60"/>
      </w:pPr>
      <w:r>
        <w:rPr>
          <w:rFonts w:ascii="Arial" w:hAnsi="Arial" w:eastAsia="Arial"/>
          <w:b/>
          <w:sz w:val="22"/>
        </w:rPr>
        <w:t xml:space="preserve">Task line 3: </w:t>
      </w:r>
      <w:r>
        <w:rPr>
          <w:rFonts w:ascii="Arial" w:hAnsi="Arial" w:eastAsia="Arial"/>
          <w:sz w:val="22"/>
        </w:rPr>
        <w:t>Explain the common, comfortable but hollow pattern usually observed./Giải thích mô hình thông thường, thoải mái nhưng rỗng tuếch thường được quan sát.</w:t>
      </w:r>
    </w:p>
    <w:p>
      <w:pPr>
        <w:keepLines/>
        <w:spacing w:line="276" w:lineRule="auto" w:after="60"/>
      </w:pPr>
      <w:r>
        <w:rPr>
          <w:rFonts w:ascii="Arial" w:hAnsi="Arial" w:eastAsia="Arial"/>
          <w:b/>
          <w:sz w:val="22"/>
        </w:rPr>
        <w:t xml:space="preserve">Task line 4: </w:t>
      </w:r>
      <w:r>
        <w:rPr>
          <w:rFonts w:ascii="Arial" w:hAnsi="Arial" w:eastAsia="Arial"/>
          <w:sz w:val="22"/>
        </w:rPr>
        <w:t>Refuse the comfortable pattern, explaining the compounding cost of empty promises./Từ chối mô hình thoải mái đó, giải thích chi phí tích lũy của những lời hứa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but empty promise trades a small present relief for a larger future cost./Nhận diện rằng một lời hứa thoải mái nhưng rỗng đánh đổi một sự nhẹ nhõm nhỏ hiện tại lấy một chi phí lớn hơn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directly contradicting a common, low expectation of younger decision-makers./Ghi nhận sự từ chối này là trực tiếp mâu thuẫn với một kỳ vọng thấp thông thường về những người ra quyết định trẻ tuổi.</w:t>
      </w:r>
    </w:p>
    <w:p>
      <w:pPr>
        <w:keepLines/>
        <w:spacing w:line="276" w:lineRule="auto" w:after="60"/>
      </w:pPr>
      <w:r>
        <w:rPr>
          <w:rFonts w:ascii="Arial" w:hAnsi="Arial" w:eastAsia="Arial"/>
          <w:b/>
          <w:sz w:val="22"/>
        </w:rPr>
        <w:t xml:space="preserve">Task line 7: </w:t>
      </w:r>
      <w:r>
        <w:rPr>
          <w:rFonts w:ascii="Arial" w:hAnsi="Arial" w:eastAsia="Arial"/>
          <w:sz w:val="22"/>
        </w:rPr>
        <w:t>Refuse a comfortable but empty promise that would ease the current conversation, recognising it would only compound discomfort in every conversation after it./Từ chối một lời hứa thoải mái nhưng rỗng sẽ làm dịu cuộc trò chuyện hiện tại, nhận diện nó chỉ sẽ tích lũy sự khó chịu trong mọi cuộc trò chuyện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twelve years here, and I've watched three different fairness initiatives quietly die within a month./Tony, mười hai năm ở đây, và tôi đã chứng kiến ba sáng kiến công bằng khác nhau âm thầm chết trong vòng một tháng.</w:t>
      </w:r>
    </w:p>
    <w:p>
      <w:pPr>
        <w:keepLines/>
        <w:spacing w:line="276" w:lineRule="auto" w:after="60"/>
      </w:pPr>
      <w:r>
        <w:rPr>
          <w:rFonts w:ascii="Arial" w:hAnsi="Arial" w:eastAsia="Arial"/>
          <w:b/>
          <w:sz w:val="22"/>
        </w:rPr>
        <w:t xml:space="preserve">Tony: </w:t>
      </w:r>
      <w:r>
        <w:rPr>
          <w:rFonts w:ascii="Arial" w:hAnsi="Arial" w:eastAsia="Arial"/>
          <w:sz w:val="22"/>
        </w:rPr>
        <w:t>What usually kills them?/Điều gì thường giết chết chúng?</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Someone important asks for one exception, gets it, and the whole thing quietly becomes optional after that./Ai đó quan trọng xin một ngoại lệ, được cho, và cả điều đó âm thầm trở thành tùy chọn sau đó.</w:t>
      </w:r>
    </w:p>
    <w:p>
      <w:pPr>
        <w:keepLines/>
        <w:spacing w:line="276" w:lineRule="auto" w:after="60"/>
      </w:pPr>
      <w:r>
        <w:rPr>
          <w:rFonts w:ascii="Arial" w:hAnsi="Arial" w:eastAsia="Arial"/>
          <w:b/>
          <w:sz w:val="22"/>
        </w:rPr>
        <w:t xml:space="preserve">Tony: </w:t>
      </w:r>
      <w:r>
        <w:rPr>
          <w:rFonts w:ascii="Arial" w:hAnsi="Arial" w:eastAsia="Arial"/>
          <w:sz w:val="22"/>
        </w:rPr>
        <w:t>Then I'll make sure this one doesn't get that first exception, from anyone, including me./Vậy em sẽ đảm bảo cái này không nhận ngoại lệ đầu tiên đó, từ bất kỳ ai, kể cả bản thân em.</w:t>
      </w:r>
    </w:p>
    <w:p>
      <w:pPr>
        <w:keepLines/>
        <w:spacing w:line="276" w:lineRule="auto" w:after="60"/>
      </w:pPr>
      <w:r>
        <w:rPr>
          <w:rFonts w:ascii="Arial" w:hAnsi="Arial" w:eastAsia="Arial"/>
          <w:b/>
          <w:sz w:val="22"/>
        </w:rPr>
        <w:t>LEARNING FROM THE SPECIFIC WAY PAST FAIRNESS EFFORTS QUIETLY FAILED / HỌC HỎI TỪ CÁCH CỤ THỂ CÁC NỖ LỰC CÔNG BẰNG TRƯỚC ĐÂY ÂM THẦM THẤT BẠI</w:t>
      </w:r>
    </w:p>
    <w:p>
      <w:pPr>
        <w:keepLines/>
        <w:spacing w:line="276" w:lineRule="auto" w:after="60"/>
      </w:pPr>
      <w:r>
        <w:rPr>
          <w:rFonts w:ascii="Arial" w:hAnsi="Arial" w:eastAsia="Arial"/>
          <w:b/>
          <w:sz w:val="22"/>
        </w:rPr>
        <w:t xml:space="preserve">Task line 1: </w:t>
      </w:r>
      <w:r>
        <w:rPr>
          <w:rFonts w:ascii="Arial" w:hAnsi="Arial" w:eastAsia="Arial"/>
          <w:sz w:val="22"/>
        </w:rPr>
        <w:t>Share a pattern of historical fairness initiatives failing, drawn from long institutional memory./Chia sẻ một mô hình các sáng kiến công bằng lịch sử thất bại, rút ra từ trí nhớ tổ chức lâu dài.</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common failure mechanism behind the pattern./Hỏi trực tiếp xin cơ chế thất bại chung đằng sau mô hình đó.</w:t>
      </w:r>
    </w:p>
    <w:p>
      <w:pPr>
        <w:keepLines/>
        <w:spacing w:line="276" w:lineRule="auto" w:after="60"/>
      </w:pPr>
      <w:r>
        <w:rPr>
          <w:rFonts w:ascii="Arial" w:hAnsi="Arial" w:eastAsia="Arial"/>
          <w:b/>
          <w:sz w:val="22"/>
        </w:rPr>
        <w:t xml:space="preserve">Task line 3: </w:t>
      </w:r>
      <w:r>
        <w:rPr>
          <w:rFonts w:ascii="Arial" w:hAnsi="Arial" w:eastAsia="Arial"/>
          <w:sz w:val="22"/>
        </w:rPr>
        <w:t>Identify the precise failure mechanism: one granted exception unravelling the whole system./Xác định cơ chế thất bại chính xác: một ngoại lệ được cấp làm sụp đổ toàn bộ hệ thống.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preventing that exact failure mode, including from oneself./Cam kết rõ ràng ngăn chặn chính xác kiểu thất bại đó, kể cả từ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the specific historical failure mechanism of past initiatives is more useful than generic good intentions./Nhận diện rằng việc học hỏi cơ chế thất bại lịch sử cụ thể của các sáng kiến trước đây hữu ích hơn ý định tốt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lesson as directly informing the refusal to grant any exception, even to oneself./Ghi nhận bài học này là trực tiếp thông báo cho sự từ chối cấp bất kỳ ngoại lệ nào, kể cả cho chính mình.</w:t>
      </w:r>
    </w:p>
    <w:p>
      <w:pPr>
        <w:keepLines/>
        <w:spacing w:line="276" w:lineRule="auto" w:after="60"/>
      </w:pPr>
      <w:r>
        <w:rPr>
          <w:rFonts w:ascii="Arial" w:hAnsi="Arial" w:eastAsia="Arial"/>
          <w:b/>
          <w:sz w:val="22"/>
        </w:rPr>
        <w:t xml:space="preserve">Task line 7: </w:t>
      </w:r>
      <w:r>
        <w:rPr>
          <w:rFonts w:ascii="Arial" w:hAnsi="Arial" w:eastAsia="Arial"/>
          <w:sz w:val="22"/>
        </w:rPr>
        <w:t>Learn the specific historical mechanism by which past fairness initiatives quietly failed, then explicitly commit to preventing that exact failure this time./Học hỏi cơ chế lịch sử cụ thể mà các sáng kiến công bằng trước đây đã âm thầm thất bại, rồi rõ ràng cam kết ngăn chặn chính xác thất bại đó lần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 want to be direct about something else too, I wasn't only testing your fairness, I was testing whether you'd still respect me if I pushed hard./Tony, tôi muốn nói thẳng về điều khác nữa, tôi không chỉ kiểm tra sự công bằng của em, tôi còn kiểm tra liệu em có vẫn tôn trọng tôi nếu tôi thúc đẩy mạnh không.</w:t>
      </w:r>
    </w:p>
    <w:p>
      <w:pPr>
        <w:keepLines/>
        <w:spacing w:line="276" w:lineRule="auto" w:after="60"/>
      </w:pPr>
      <w:r>
        <w:rPr>
          <w:rFonts w:ascii="Arial" w:hAnsi="Arial" w:eastAsia="Arial"/>
          <w:b/>
          <w:sz w:val="22"/>
        </w:rPr>
        <w:t xml:space="preserve">Tony: </w:t>
      </w:r>
      <w:r>
        <w:rPr>
          <w:rFonts w:ascii="Arial" w:hAnsi="Arial" w:eastAsia="Arial"/>
          <w:sz w:val="22"/>
        </w:rPr>
        <w:t>I do, honestly, more now than before you pushed, not less./Em có tôn trọng, thành thật thì, nhiều hơn bây giờ so với trước khi chị thúc đẩy, không phải ít hơn.</w:t>
      </w:r>
    </w:p>
    <w:p>
      <w:pPr>
        <w:keepLines/>
        <w:spacing w:line="276" w:lineRule="auto" w:after="60"/>
      </w:pPr>
      <w:r>
        <w:rPr>
          <w:rFonts w:ascii="Arial" w:hAnsi="Arial" w:eastAsia="Arial"/>
          <w:b/>
          <w:sz w:val="22"/>
        </w:rPr>
        <w:t>RECOGNISING THAT A CHALLENGE WAS TESTING TWO THINGS AT ONCE / NHẬN RA MỘT THỬ THÁCH ĐANG KIỂM TRA HAI ĐIỀU CÙNG LÚC</w:t>
      </w:r>
    </w:p>
    <w:p>
      <w:pPr>
        <w:keepLines/>
        <w:spacing w:line="276" w:lineRule="auto" w:after="60"/>
      </w:pPr>
      <w:r>
        <w:rPr>
          <w:rFonts w:ascii="Arial" w:hAnsi="Arial" w:eastAsia="Arial"/>
          <w:b/>
          <w:sz w:val="22"/>
        </w:rPr>
        <w:t xml:space="preserve">Task line 1: </w:t>
      </w:r>
      <w:r>
        <w:rPr>
          <w:rFonts w:ascii="Arial" w:hAnsi="Arial" w:eastAsia="Arial"/>
          <w:sz w:val="22"/>
        </w:rPr>
        <w:t>Reveal a second, previously unstated dimension of the earlier challenge./Tiết lộ một chiều kích thứ hai, trước đó chưa được nêu ra của thử thách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respect increased rather than decreased as a result./Trả lời trung thực rằng sự tôn trọng tăng lên thay vì giảm đi như một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challenging interaction can simultaneously test two separate, equally important things./Nhận diện rằng một sự tương tác thách thức đơn lẻ có thể kiểm tra hai điều riêng biệt, đều quan trọng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adding a final layer of depth to an already complex professional relationship./Ghi nhận sự tiết lộ này là thêm một tầng chiều sâu cuối cùng cho một mối quan hệ chuyên nghiệp vốn đã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standing firm under pressure can increase, rather than diminish, a challenger's respect for the person who held the line./Nhận diện rằng việc đứng vững dưới áp lực có thể tăng, thay vì giảm, sự tôn trọng của người thách thức đối với người đã giữ vững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tested for respect, not just fairness, reveals a deeper, more personal stake in the interaction than initially apparent./Nhận diện rằng việc bị kiểm tra về sự tôn trọng, không chỉ sự công bằng, tiết lộ một sự đặt cược sâu sắc hơn, cá nhân hơn trong sự tương tác so với ban đầu rõ ràng.</w:t>
      </w:r>
    </w:p>
    <w:p>
      <w:pPr>
        <w:keepLines/>
        <w:spacing w:line="276" w:lineRule="auto" w:after="60"/>
      </w:pPr>
      <w:r>
        <w:rPr>
          <w:rFonts w:ascii="Arial" w:hAnsi="Arial" w:eastAsia="Arial"/>
          <w:b/>
          <w:sz w:val="22"/>
        </w:rPr>
        <w:t xml:space="preserve">Task line 7: </w:t>
      </w:r>
      <w:r>
        <w:rPr>
          <w:rFonts w:ascii="Arial" w:hAnsi="Arial" w:eastAsia="Arial"/>
          <w:sz w:val="22"/>
        </w:rPr>
        <w:t>Recognise retroactively that a challenging interaction was testing respect as well as fairness, and that holding firm increased rather than diminished that respect./Nhận diện hồi tố rằng một sự tương tác thách thức đang kiểm tra sự tôn trọng cũng như sự công bằng, và việc giữ vững đã tăng thay vì làm giảm sự tôn trọng đó.</w:t>
      </w:r>
    </w:p>
    <w:p>
      <w:pPr>
        <w:keepLines/>
        <w:spacing w:line="276" w:lineRule="auto" w:after="60"/>
      </w:pPr>
      <w:r>
        <w:rPr>
          <w:rFonts w:ascii="Arial" w:hAnsi="Arial" w:eastAsia="Arial"/>
          <w:b/>
          <w:sz w:val="22"/>
        </w:rPr>
        <w:t xml:space="preserve">Tony: </w:t>
      </w:r>
      <w:r>
        <w:rPr>
          <w:rFonts w:ascii="Arial" w:hAnsi="Arial" w:eastAsia="Arial"/>
          <w:sz w:val="22"/>
        </w:rPr>
        <w:t>Today closes with a senior peer testing whether fairness is real or just a word, and a Thursday deadline that will answer that question for her./Hôm nay kết thúc với một đồng nghiệp kỳ cựu kiểm tra liệu sự công bằng có thật hay chỉ là một từ, và một hạn chót thứ Năm sẽ trả lời câu hỏi đó cho chị ấy.</w:t>
      </w:r>
    </w:p>
    <w:p>
      <w:pPr>
        <w:pStyle w:val="Heading2"/>
      </w:pPr>
      <w:r>
        <w:rPr>
          <w:rFonts w:ascii="Arial" w:hAnsi="Arial" w:eastAsia="Arial"/>
          <w:b/>
          <w:sz w:val="26"/>
        </w:rPr>
        <w:t>NGÀY 5: Xây dựng khung tiêu chí cùng đội</w:t>
      </w:r>
    </w:p>
    <w:p>
      <w:pPr>
        <w:keepLines/>
        <w:spacing w:line="276" w:lineRule="auto" w:after="60"/>
      </w:pPr>
      <w:r>
        <w:rPr>
          <w:rFonts w:ascii="Arial" w:hAnsi="Arial" w:eastAsia="Arial"/>
          <w:b/>
          <w:sz w:val="22"/>
        </w:rPr>
        <w:t xml:space="preserve">Inventory Buyer: </w:t>
      </w:r>
      <w:r>
        <w:rPr>
          <w:rFonts w:ascii="Arial" w:hAnsi="Arial" w:eastAsia="Arial"/>
          <w:sz w:val="22"/>
        </w:rPr>
        <w:t>Tony, with these three criteria, Wanek 3's safety upgrade actually scores highest./Tony, với ba tiêu chí này, dự án nâng cấp an toàn của Wanek 3 thực ra có điểm cao nhất.</w:t>
      </w:r>
    </w:p>
    <w:p>
      <w:pPr>
        <w:keepLines/>
        <w:spacing w:line="276" w:lineRule="auto" w:after="60"/>
      </w:pPr>
      <w:r>
        <w:rPr>
          <w:rFonts w:ascii="Arial" w:hAnsi="Arial" w:eastAsia="Arial"/>
          <w:b/>
          <w:sz w:val="22"/>
        </w:rPr>
        <w:t xml:space="preserve">Tony: </w:t>
      </w:r>
      <w:r>
        <w:rPr>
          <w:rFonts w:ascii="Arial" w:hAnsi="Arial" w:eastAsia="Arial"/>
          <w:sz w:val="22"/>
        </w:rPr>
        <w:t>Good, that means the framework isn't quietly favouring Wanek 5 after all./Tốt, vậy nghĩa là khung tiêu chí không hề âm thầm ưu ái Wanek 5 như lo ngại.</w:t>
      </w:r>
    </w:p>
    <w:p>
      <w:pPr>
        <w:keepLines/>
        <w:spacing w:line="276" w:lineRule="auto" w:after="60"/>
      </w:pPr>
      <w:r>
        <w:rPr>
          <w:rFonts w:ascii="Arial" w:hAnsi="Arial" w:eastAsia="Arial"/>
          <w:b/>
          <w:sz w:val="22"/>
        </w:rPr>
        <w:t xml:space="preserve">Sourcing Buyer: </w:t>
      </w:r>
      <w:r>
        <w:rPr>
          <w:rFonts w:ascii="Arial" w:hAnsi="Arial" w:eastAsia="Arial"/>
          <w:sz w:val="22"/>
        </w:rPr>
        <w:t>Wanek 5's line four expansion comes in third out of seven./Dự án mở rộng chuyền bốn của Wanek 5 đứng thứ ba trong bảy dự án.</w:t>
      </w:r>
    </w:p>
    <w:p>
      <w:pPr>
        <w:keepLines/>
        <w:spacing w:line="276" w:lineRule="auto" w:after="60"/>
      </w:pPr>
      <w:r>
        <w:rPr>
          <w:rFonts w:ascii="Arial" w:hAnsi="Arial" w:eastAsia="Arial"/>
          <w:b/>
          <w:sz w:val="22"/>
        </w:rPr>
        <w:t xml:space="preserve">Tony: </w:t>
      </w:r>
      <w:r>
        <w:rPr>
          <w:rFonts w:ascii="Arial" w:hAnsi="Arial" w:eastAsia="Arial"/>
          <w:sz w:val="22"/>
        </w:rPr>
        <w:t>Third still gets funded this round, that should be a fair outcome for Binh too./Thứ ba vẫn được cấp vốn đợt này, đó nên là kết quả công bằng cho anh Bình nữa.</w:t>
      </w:r>
    </w:p>
    <w:p>
      <w:pPr>
        <w:keepLines/>
        <w:spacing w:line="276" w:lineRule="auto" w:after="60"/>
      </w:pPr>
      <w:r>
        <w:rPr>
          <w:rFonts w:ascii="Arial" w:hAnsi="Arial" w:eastAsia="Arial"/>
          <w:b/>
          <w:sz w:val="22"/>
        </w:rPr>
        <w:t>LETTING THE OUTPUT SURPRISE YOU AS PROOF THE FRAMEWORK IS HONEST / ĐỂ KẾT QUẢ LÀM MÌNH BẤT NGỜ NHƯ BẰNG CHỨNG KHUNG TIÊU CHÍ TRUNG THỰC</w:t>
      </w:r>
    </w:p>
    <w:p>
      <w:pPr>
        <w:keepLines/>
        <w:spacing w:line="276" w:lineRule="auto" w:after="60"/>
      </w:pPr>
      <w:r>
        <w:rPr>
          <w:rFonts w:ascii="Arial" w:hAnsi="Arial" w:eastAsia="Arial"/>
          <w:b/>
          <w:sz w:val="22"/>
        </w:rPr>
        <w:t xml:space="preserve">Task line 1: </w:t>
      </w:r>
      <w:r>
        <w:rPr>
          <w:rFonts w:ascii="Arial" w:hAnsi="Arial" w:eastAsia="Arial"/>
          <w:sz w:val="22"/>
        </w:rPr>
        <w:t>Report an unexpected top-ranking result from the applied scoring framework./Báo cáo một kết quả xếp hạng cao nhất bất ngờ từ khung tính điểm đã áp dụng.</w:t>
      </w:r>
    </w:p>
    <w:p>
      <w:pPr>
        <w:keepLines/>
        <w:spacing w:line="276" w:lineRule="auto" w:after="60"/>
      </w:pPr>
      <w:r>
        <w:rPr>
          <w:rFonts w:ascii="Arial" w:hAnsi="Arial" w:eastAsia="Arial"/>
          <w:b/>
          <w:sz w:val="22"/>
        </w:rPr>
        <w:t xml:space="preserve">Task line 2: </w:t>
      </w:r>
      <w:r>
        <w:rPr>
          <w:rFonts w:ascii="Arial" w:hAnsi="Arial" w:eastAsia="Arial"/>
          <w:sz w:val="22"/>
        </w:rPr>
        <w:t>Interpret the unexpected result as evidence against a feared bias./Diễn giải kết quả bất ngờ đó là bằng chứng chống lại một thiên kiến đã lo ngại.</w:t>
      </w:r>
    </w:p>
    <w:p>
      <w:pPr>
        <w:keepLines/>
        <w:spacing w:line="276" w:lineRule="auto" w:after="60"/>
      </w:pPr>
      <w:r>
        <w:rPr>
          <w:rFonts w:ascii="Arial" w:hAnsi="Arial" w:eastAsia="Arial"/>
          <w:b/>
          <w:sz w:val="22"/>
        </w:rPr>
        <w:t xml:space="preserve">Task line 3: </w:t>
      </w:r>
      <w:r>
        <w:rPr>
          <w:rFonts w:ascii="Arial" w:hAnsi="Arial" w:eastAsia="Arial"/>
          <w:sz w:val="22"/>
        </w:rPr>
        <w:t>Report a specific ranking position for the personally close relationship's project./Báo cáo một vị trí xếp hạng cụ thể cho dự án của mối quan hệ thân thiết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this outcome as still fair, funded despite not ranking first./Nhận diện kết quả này vẫn công bằng, được cấp vốn dù không xếp thứ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producing a genuinely surprising result is the strongest proof of its own honesty./Nhận diện rằng một khung tiêu chí tạo ra một kết quả thực sự bất ngờ là bằng chứng mạnh nhất cho tính trung thực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removing any lingering personal doubt about the framework's integrity./Ghi nhận sự bất ngờ này là loại bỏ bất kỳ sự nghi ngờ cá nhân còn sót lại nào về tính toàn vẹn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Let an unexpected scoring outcome serve as proof of the framework's honesty, rather than adjusting the criteria to match a preferred result./Để một kết quả tính điểm bất ngờ đóng vai trò bằng chứng cho tính trung thực của khung tiêu chí, thay vì điều chỉnh tiêu chí để khớp với một kết quả ưa thích.</w:t>
      </w:r>
    </w:p>
    <w:p>
      <w:pPr>
        <w:keepLines/>
        <w:spacing w:line="276" w:lineRule="auto" w:after="60"/>
      </w:pPr>
      <w:r>
        <w:rPr>
          <w:rFonts w:ascii="Arial" w:hAnsi="Arial" w:eastAsia="Arial"/>
          <w:b/>
          <w:sz w:val="22"/>
        </w:rPr>
        <w:t xml:space="preserve">Inventory Buyer: </w:t>
      </w:r>
      <w:r>
        <w:rPr>
          <w:rFonts w:ascii="Arial" w:hAnsi="Arial" w:eastAsia="Arial"/>
          <w:sz w:val="22"/>
        </w:rPr>
        <w:t>Should we show both GMs the full scoring table, or just their own project's score?/Mình có nên cho cả hai giám đốc xem toàn bộ bảng điểm, hay chỉ điểm dự án của họ?</w:t>
      </w:r>
    </w:p>
    <w:p>
      <w:pPr>
        <w:keepLines/>
        <w:spacing w:line="276" w:lineRule="auto" w:after="60"/>
      </w:pPr>
      <w:r>
        <w:rPr>
          <w:rFonts w:ascii="Arial" w:hAnsi="Arial" w:eastAsia="Arial"/>
          <w:b/>
          <w:sz w:val="22"/>
        </w:rPr>
        <w:t xml:space="preserve">Tony: </w:t>
      </w:r>
      <w:r>
        <w:rPr>
          <w:rFonts w:ascii="Arial" w:hAnsi="Arial" w:eastAsia="Arial"/>
          <w:sz w:val="22"/>
        </w:rPr>
        <w:t>The full table, transparency is the only thing that makes this defensible./Toàn bộ bảng điểm, minh bạch là điều duy nhất khiến việc này có thể bảo vệ được.</w:t>
      </w:r>
    </w:p>
    <w:p>
      <w:pPr>
        <w:keepLines/>
        <w:spacing w:line="276" w:lineRule="auto" w:after="60"/>
      </w:pPr>
      <w:r>
        <w:rPr>
          <w:rFonts w:ascii="Arial" w:hAnsi="Arial" w:eastAsia="Arial"/>
          <w:b/>
          <w:sz w:val="22"/>
        </w:rPr>
        <w:t xml:space="preserve">Sourcing Buyer: </w:t>
      </w:r>
      <w:r>
        <w:rPr>
          <w:rFonts w:ascii="Arial" w:hAnsi="Arial" w:eastAsia="Arial"/>
          <w:sz w:val="22"/>
        </w:rPr>
        <w:t>Even the parts where their own project scores lower than expected?/Kể cả những phần dự án của họ có điểm thấp hơn mong đợi?</w:t>
      </w:r>
    </w:p>
    <w:p>
      <w:pPr>
        <w:keepLines/>
        <w:spacing w:line="276" w:lineRule="auto" w:after="60"/>
      </w:pPr>
      <w:r>
        <w:rPr>
          <w:rFonts w:ascii="Arial" w:hAnsi="Arial" w:eastAsia="Arial"/>
          <w:b/>
          <w:sz w:val="22"/>
        </w:rPr>
        <w:t xml:space="preserve">Tony: </w:t>
      </w:r>
      <w:r>
        <w:rPr>
          <w:rFonts w:ascii="Arial" w:hAnsi="Arial" w:eastAsia="Arial"/>
          <w:sz w:val="22"/>
        </w:rPr>
        <w:t>Especially those parts, hiding the weak scores would be the first sign something's actually being hidden./Đặc biệt những phần đó, giấu điểm yếu sẽ là dấu hiệu đầu tiên cho thấy điều gì đó thực sự đang bị che giấu.</w:t>
      </w:r>
    </w:p>
    <w:p>
      <w:pPr>
        <w:keepLines/>
        <w:spacing w:line="276" w:lineRule="auto" w:after="60"/>
      </w:pPr>
      <w:r>
        <w:rPr>
          <w:rFonts w:ascii="Arial" w:hAnsi="Arial" w:eastAsia="Arial"/>
          <w:b/>
          <w:sz w:val="22"/>
        </w:rPr>
        <w:t>SHOWING THE WEAK SCORES ESPECIALLY, NOT JUST THE STRONG ONES / CHO XEM CÁC ĐIỂM YẾU ĐẶC BIỆT, KHÔNG CHỈ CÁC ĐIỂM MẠNH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scope of information to be shared./Hỏi một câu hỏi thực tế về phạm vi thông tin sẽ được chia sẻ.</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naming transparency as the source of defensibility./Chọn công khai đầy đủ, nêu tên sự minh bạch là nguồn gốc của khả năng bảo vệ.</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an uncomfortable specific case./Kiểm tra cam kết đó trước một trường hợp cụ thể khó chịu.</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applies especially to uncomfortable, weaker results./Xác nhận cam kết đó áp dụng đặc biệt cho các kết quả khó chịu, yếu hơn.</w:t>
      </w:r>
    </w:p>
    <w:p>
      <w:pPr>
        <w:keepLines/>
        <w:spacing w:line="276" w:lineRule="auto" w:after="60"/>
      </w:pPr>
      <w:r>
        <w:rPr>
          <w:rFonts w:ascii="Arial" w:hAnsi="Arial" w:eastAsia="Arial"/>
          <w:b/>
          <w:sz w:val="22"/>
        </w:rPr>
        <w:t xml:space="preserve">Task line 5: </w:t>
      </w:r>
      <w:r>
        <w:rPr>
          <w:rFonts w:ascii="Arial" w:hAnsi="Arial" w:eastAsia="Arial"/>
          <w:sz w:val="22"/>
        </w:rPr>
        <w:t>Recognise that selectively hiding weak scores would immediately undermine the credibility of the entire disclosure./Nhận diện rằng việc chọn lọc giấu các điểm yếu sẽ ngay lập tức làm suy yếu uy tín của toàn bộ sự công khai.</w:t>
      </w:r>
    </w:p>
    <w:p>
      <w:pPr>
        <w:keepLines/>
        <w:spacing w:line="276" w:lineRule="auto" w:after="60"/>
      </w:pPr>
      <w:r>
        <w:rPr>
          <w:rFonts w:ascii="Arial" w:hAnsi="Arial" w:eastAsia="Arial"/>
          <w:b/>
          <w:sz w:val="22"/>
        </w:rPr>
        <w:t xml:space="preserve">Task line 6: </w:t>
      </w:r>
      <w:r>
        <w:rPr>
          <w:rFonts w:ascii="Arial" w:hAnsi="Arial" w:eastAsia="Arial"/>
          <w:sz w:val="22"/>
        </w:rPr>
        <w:t>Record this full-disclosure commitment as the defining act separating true transparency from selective spin./Ghi nhận cam kết công khai đầy đủ này là hành động định nghĩa phân biệt sự minh bạch thật sự với sự tô vẽ chọn lọc.</w:t>
      </w:r>
    </w:p>
    <w:p>
      <w:pPr>
        <w:keepLines/>
        <w:spacing w:line="276" w:lineRule="auto" w:after="60"/>
      </w:pPr>
      <w:r>
        <w:rPr>
          <w:rFonts w:ascii="Arial" w:hAnsi="Arial" w:eastAsia="Arial"/>
          <w:b/>
          <w:sz w:val="22"/>
        </w:rPr>
        <w:t xml:space="preserve">Task line 7: </w:t>
      </w:r>
      <w:r>
        <w:rPr>
          <w:rFonts w:ascii="Arial" w:hAnsi="Arial" w:eastAsia="Arial"/>
          <w:sz w:val="22"/>
        </w:rPr>
        <w:t>Show weak scores especially, not just strong ones, recognising that any selective hiding would undermine the entire disclosure's credibility./Cho xem các điểm yếu đặc biệt, không chỉ các điểm mạnh, nhận diện rằng bất kỳ sự che giấu chọn lọc nào cũng sẽ làm suy yếu uy tín của toàn bộ sự công khai.</w:t>
      </w:r>
    </w:p>
    <w:p>
      <w:pPr>
        <w:keepLines/>
        <w:spacing w:line="276" w:lineRule="auto" w:after="60"/>
      </w:pPr>
      <w:r>
        <w:rPr>
          <w:rFonts w:ascii="Arial" w:hAnsi="Arial" w:eastAsia="Arial"/>
          <w:b/>
          <w:sz w:val="22"/>
        </w:rPr>
        <w:t xml:space="preserve">Sourcing Buyer: </w:t>
      </w:r>
      <w:r>
        <w:rPr>
          <w:rFonts w:ascii="Arial" w:hAnsi="Arial" w:eastAsia="Arial"/>
          <w:sz w:val="22"/>
        </w:rPr>
        <w:t>Tony, my independent score and Tuan Anh's independent score disagree on one project, Wanek 2's conveyor upgrade./Tony, điểm độc lập của em và điểm độc lập của Tuấn Anh không khớp nhau về một dự án, nâng cấp băng chuyền của Wanek 2.</w:t>
      </w:r>
    </w:p>
    <w:p>
      <w:pPr>
        <w:keepLines/>
        <w:spacing w:line="276" w:lineRule="auto" w:after="60"/>
      </w:pPr>
      <w:r>
        <w:rPr>
          <w:rFonts w:ascii="Arial" w:hAnsi="Arial" w:eastAsia="Arial"/>
          <w:b/>
          <w:sz w:val="22"/>
        </w:rPr>
        <w:t xml:space="preserve">Tony: </w:t>
      </w:r>
      <w:r>
        <w:rPr>
          <w:rFonts w:ascii="Arial" w:hAnsi="Arial" w:eastAsia="Arial"/>
          <w:sz w:val="22"/>
        </w:rPr>
        <w:t>Good, that's exactly the disagreement the independent scoring was designed to catch, walk me through both./Tốt, đó chính xác là sự bất đồng mà việc tính điểm độc lập được thiết kế để bắt được, trình bày cho anh cả hai.</w:t>
      </w:r>
    </w:p>
    <w:p>
      <w:pPr>
        <w:keepLines/>
        <w:spacing w:line="276" w:lineRule="auto" w:after="60"/>
      </w:pPr>
      <w:r>
        <w:rPr>
          <w:rFonts w:ascii="Arial" w:hAnsi="Arial" w:eastAsia="Arial"/>
          <w:b/>
          <w:sz w:val="22"/>
        </w:rPr>
        <w:t xml:space="preserve">Sourcing Buyer: </w:t>
      </w:r>
      <w:r>
        <w:rPr>
          <w:rFonts w:ascii="Arial" w:hAnsi="Arial" w:eastAsia="Arial"/>
          <w:sz w:val="22"/>
        </w:rPr>
        <w:t>I scored the payback period from the vendor quote, Tuan Anh used the finance team's more conservative estimate./Em tính thời gian hoàn vốn từ báo giá nhà cung cấp, Tuấn Anh dùng ước tính thận trọng hơn của đội tài chính.</w:t>
      </w:r>
    </w:p>
    <w:p>
      <w:pPr>
        <w:keepLines/>
        <w:spacing w:line="276" w:lineRule="auto" w:after="60"/>
      </w:pPr>
      <w:r>
        <w:rPr>
          <w:rFonts w:ascii="Arial" w:hAnsi="Arial" w:eastAsia="Arial"/>
          <w:b/>
          <w:sz w:val="22"/>
        </w:rPr>
        <w:t xml:space="preserve">Tony: </w:t>
      </w:r>
      <w:r>
        <w:rPr>
          <w:rFonts w:ascii="Arial" w:hAnsi="Arial" w:eastAsia="Arial"/>
          <w:sz w:val="22"/>
        </w:rPr>
        <w:t>Use finance's number, always, a vendor quote is a hope, not a forecast./Dùng con số của tài chính, luôn luôn vậy, một báo giá nhà cung cấp là một hy vọng, không phải một dự báo.</w:t>
      </w:r>
    </w:p>
    <w:p>
      <w:pPr>
        <w:keepLines/>
        <w:spacing w:line="276" w:lineRule="auto" w:after="60"/>
      </w:pPr>
      <w:r>
        <w:rPr>
          <w:rFonts w:ascii="Arial" w:hAnsi="Arial" w:eastAsia="Arial"/>
          <w:b/>
          <w:sz w:val="22"/>
        </w:rPr>
        <w:t>RESOLVING A DATA-SOURCE DISAGREEMENT WITH A CONSISTENT RULE / GIẢI QUYẾT MỘT SỰ BẤT ĐỒNG NGUỒN DỮ LIỆU BẰNG MỘT QUY TẮC NHẤT QUÁN</w:t>
      </w:r>
    </w:p>
    <w:p>
      <w:pPr>
        <w:keepLines/>
        <w:spacing w:line="276" w:lineRule="auto" w:after="60"/>
      </w:pPr>
      <w:r>
        <w:rPr>
          <w:rFonts w:ascii="Arial" w:hAnsi="Arial" w:eastAsia="Arial"/>
          <w:b/>
          <w:sz w:val="22"/>
        </w:rPr>
        <w:t xml:space="preserve">Task line 1: </w:t>
      </w:r>
      <w:r>
        <w:rPr>
          <w:rFonts w:ascii="Arial" w:hAnsi="Arial" w:eastAsia="Arial"/>
          <w:sz w:val="22"/>
        </w:rPr>
        <w:t>Report a genuine scoring disagreement discovered through independent evaluation./Báo cáo một sự bất đồng tính điểm thật sự được phát hiện qua đánh giá độc lập.</w:t>
      </w:r>
    </w:p>
    <w:p>
      <w:pPr>
        <w:keepLines/>
        <w:spacing w:line="276" w:lineRule="auto" w:after="60"/>
      </w:pPr>
      <w:r>
        <w:rPr>
          <w:rFonts w:ascii="Arial" w:hAnsi="Arial" w:eastAsia="Arial"/>
          <w:b/>
          <w:sz w:val="22"/>
        </w:rPr>
        <w:t xml:space="preserve">Task line 2: </w:t>
      </w:r>
      <w:r>
        <w:rPr>
          <w:rFonts w:ascii="Arial" w:hAnsi="Arial" w:eastAsia="Arial"/>
          <w:sz w:val="22"/>
        </w:rPr>
        <w:t>Welcome the disagreement as proof the safeguard is working, then request detail./Hoan nghênh sự bất đồng đó là bằng chứng biện pháp bảo vệ đang hoạt động, rồi yêu cầu chi tiết.</w:t>
      </w:r>
    </w:p>
    <w:p>
      <w:pPr>
        <w:keepLines/>
        <w:spacing w:line="276" w:lineRule="auto" w:after="60"/>
      </w:pPr>
      <w:r>
        <w:rPr>
          <w:rFonts w:ascii="Arial" w:hAnsi="Arial" w:eastAsia="Arial"/>
          <w:b/>
          <w:sz w:val="22"/>
        </w:rPr>
        <w:t xml:space="preserve">Task line 3: </w:t>
      </w:r>
      <w:r>
        <w:rPr>
          <w:rFonts w:ascii="Arial" w:hAnsi="Arial" w:eastAsia="Arial"/>
          <w:sz w:val="22"/>
        </w:rPr>
        <w:t>Trace the disagreement to its root cause, two different underlying data sources./Truy nguồn sự bất đồng đó về nguyên nhân gốc rễ, hai nguồn dữ liệu nền tảng khác nhau.</w:t>
      </w:r>
    </w:p>
    <w:p>
      <w:pPr>
        <w:keepLines/>
        <w:spacing w:line="276" w:lineRule="auto" w:after="60"/>
      </w:pPr>
      <w:r>
        <w:rPr>
          <w:rFonts w:ascii="Arial" w:hAnsi="Arial" w:eastAsia="Arial"/>
          <w:b/>
          <w:sz w:val="22"/>
        </w:rPr>
        <w:t xml:space="preserve">Task line 4: </w:t>
      </w:r>
      <w:r>
        <w:rPr>
          <w:rFonts w:ascii="Arial" w:hAnsi="Arial" w:eastAsia="Arial"/>
          <w:sz w:val="22"/>
        </w:rPr>
        <w:t>Resolve the disagreement with a consistent, generalisable rule about data source reliability./Giải quyết sự bất đồng đó bằng một quy tắc nhất quán, có thể tổng quát hóa về độ tin cậy nguồn dữ liệu.</w:t>
      </w:r>
    </w:p>
    <w:p>
      <w:pPr>
        <w:keepLines/>
        <w:spacing w:line="276" w:lineRule="auto" w:after="60"/>
      </w:pPr>
      <w:r>
        <w:rPr>
          <w:rFonts w:ascii="Arial" w:hAnsi="Arial" w:eastAsia="Arial"/>
          <w:b/>
          <w:sz w:val="22"/>
        </w:rPr>
        <w:t xml:space="preserve">Task line 5: </w:t>
      </w:r>
      <w:r>
        <w:rPr>
          <w:rFonts w:ascii="Arial" w:hAnsi="Arial" w:eastAsia="Arial"/>
          <w:sz w:val="22"/>
        </w:rPr>
        <w:t>Recognise that resolving a data disagreement with a general rule prevents the same conflict from recurring on other projects./Nhận diện rằng việc giải quyết một sự bất đồng dữ liệu bằng một quy tắc chung ngăn ngừa cùng xung đột đó tái diễn trên các dự án khác.</w:t>
      </w:r>
    </w:p>
    <w:p>
      <w:pPr>
        <w:keepLines/>
        <w:spacing w:line="276" w:lineRule="auto" w:after="60"/>
      </w:pPr>
      <w:r>
        <w:rPr>
          <w:rFonts w:ascii="Arial" w:hAnsi="Arial" w:eastAsia="Arial"/>
          <w:b/>
          <w:sz w:val="22"/>
        </w:rPr>
        <w:t xml:space="preserve">Task line 6: </w:t>
      </w:r>
      <w:r>
        <w:rPr>
          <w:rFonts w:ascii="Arial" w:hAnsi="Arial" w:eastAsia="Arial"/>
          <w:sz w:val="22"/>
        </w:rPr>
        <w:t>Record this rule as a permanent addition to the framework's documentation./Ghi nhận quy tắc này là một bổ sung vĩnh viễn cho tài liệu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Resolve a genuine data-source disagreement between independent scorers with one consistent, generalisable rule, rather than a one-off judgment call./Giải quyết một sự bất đồng nguồn dữ liệu thật sự giữa các người tính điểm độc lập bằng một quy tắc nhất quán, có thể tổng quát hóa, thay vì một phán đoán một lần.</w:t>
      </w:r>
    </w:p>
    <w:p>
      <w:pPr>
        <w:keepLines/>
        <w:spacing w:line="276" w:lineRule="auto" w:after="60"/>
      </w:pPr>
      <w:r>
        <w:rPr>
          <w:rFonts w:ascii="Arial" w:hAnsi="Arial" w:eastAsia="Arial"/>
          <w:b/>
          <w:sz w:val="22"/>
        </w:rPr>
        <w:t xml:space="preserve">Inventory Buyer: </w:t>
      </w:r>
      <w:r>
        <w:rPr>
          <w:rFonts w:ascii="Arial" w:hAnsi="Arial" w:eastAsia="Arial"/>
          <w:sz w:val="22"/>
        </w:rPr>
        <w:t>Tony, once we rescore with finance's numbers, does the ranking order actually change?/Tony, khi mình tính điểm lại với số liệu của tài chính, thứ tự xếp hạng có thực sự thay đổi không?</w:t>
      </w:r>
    </w:p>
    <w:p>
      <w:pPr>
        <w:keepLines/>
        <w:spacing w:line="276" w:lineRule="auto" w:after="60"/>
      </w:pPr>
      <w:r>
        <w:rPr>
          <w:rFonts w:ascii="Arial" w:hAnsi="Arial" w:eastAsia="Arial"/>
          <w:b/>
          <w:sz w:val="22"/>
        </w:rPr>
        <w:t xml:space="preserve">Sourcing Buyer: </w:t>
      </w:r>
      <w:r>
        <w:rPr>
          <w:rFonts w:ascii="Arial" w:hAnsi="Arial" w:eastAsia="Arial"/>
          <w:sz w:val="22"/>
        </w:rPr>
        <w:t>It moves Wanek 2's project down one spot, nothing dramatic./Nó đưa dự án của Wanek 2 xuống một bậc, không có gì kịch tính.</w:t>
      </w:r>
    </w:p>
    <w:p>
      <w:pPr>
        <w:keepLines/>
        <w:spacing w:line="276" w:lineRule="auto" w:after="60"/>
      </w:pPr>
      <w:r>
        <w:rPr>
          <w:rFonts w:ascii="Arial" w:hAnsi="Arial" w:eastAsia="Arial"/>
          <w:b/>
          <w:sz w:val="22"/>
        </w:rPr>
        <w:t xml:space="preserve">Tony: </w:t>
      </w:r>
      <w:r>
        <w:rPr>
          <w:rFonts w:ascii="Arial" w:hAnsi="Arial" w:eastAsia="Arial"/>
          <w:sz w:val="22"/>
        </w:rPr>
        <w:t>Small movement is fine, that's the framework working as designed, not breaking./Sự dịch chuyển nhỏ thì ổn, đó là khung tiêu chí đang hoạt động đúng thiết kế, không phải hỏng.</w:t>
      </w:r>
    </w:p>
    <w:p>
      <w:pPr>
        <w:keepLines/>
        <w:spacing w:line="276" w:lineRule="auto" w:after="60"/>
      </w:pPr>
      <w:r>
        <w:rPr>
          <w:rFonts w:ascii="Arial" w:hAnsi="Arial" w:eastAsia="Arial"/>
          <w:b/>
          <w:sz w:val="22"/>
        </w:rPr>
        <w:t>DISTINGUISHING A SMALL EXPECTED ADJUSTMENT FROM A SIGN OF FRAMEWORK FAILURE / PHÂN BIỆT MỘT SỰ ĐIỀU CHỈNH NHỎ, ĐƯỢC MONG ĐỢI VỚI DẤU HIỆU KHUNG TIÊU CHÍ THẤT BẠI</w:t>
      </w:r>
    </w:p>
    <w:p>
      <w:pPr>
        <w:keepLines/>
        <w:spacing w:line="276" w:lineRule="auto" w:after="60"/>
      </w:pPr>
      <w:r>
        <w:rPr>
          <w:rFonts w:ascii="Arial" w:hAnsi="Arial" w:eastAsia="Arial"/>
          <w:b/>
          <w:sz w:val="22"/>
        </w:rPr>
        <w:t xml:space="preserve">Task line 1: </w:t>
      </w:r>
      <w:r>
        <w:rPr>
          <w:rFonts w:ascii="Arial" w:hAnsi="Arial" w:eastAsia="Arial"/>
          <w:sz w:val="22"/>
        </w:rPr>
        <w:t>Ask whether a data correction actually changes the final ranking order./Hỏi liệu một sự sửa chữa dữ liệu có thực sự thay đổi thứ tự xếp hạng cuối cùng không.</w:t>
      </w:r>
    </w:p>
    <w:p>
      <w:pPr>
        <w:keepLines/>
        <w:spacing w:line="276" w:lineRule="auto" w:after="60"/>
      </w:pPr>
      <w:r>
        <w:rPr>
          <w:rFonts w:ascii="Arial" w:hAnsi="Arial" w:eastAsia="Arial"/>
          <w:b/>
          <w:sz w:val="22"/>
        </w:rPr>
        <w:t xml:space="preserve">Task line 2: </w:t>
      </w:r>
      <w:r>
        <w:rPr>
          <w:rFonts w:ascii="Arial" w:hAnsi="Arial" w:eastAsia="Arial"/>
          <w:sz w:val="22"/>
        </w:rPr>
        <w:t>Report the specific, modest magnitude of the resulting change./Báo cáo mức độ cụ thể, khiêm tốn của sự thay đổi kết quả.</w:t>
      </w:r>
    </w:p>
    <w:p>
      <w:pPr>
        <w:keepLines/>
        <w:spacing w:line="276" w:lineRule="auto" w:after="60"/>
      </w:pPr>
      <w:r>
        <w:rPr>
          <w:rFonts w:ascii="Arial" w:hAnsi="Arial" w:eastAsia="Arial"/>
          <w:b/>
          <w:sz w:val="22"/>
        </w:rPr>
        <w:t xml:space="preserve">Task line 3: </w:t>
      </w:r>
      <w:r>
        <w:rPr>
          <w:rFonts w:ascii="Arial" w:hAnsi="Arial" w:eastAsia="Arial"/>
          <w:sz w:val="22"/>
        </w:rPr>
        <w:t>Reframe the small movement as evidence the framework responds correctly to better data./Tái định khung sự dịch chuyển nhỏ đó là bằng chứng khung tiêu chí phản hồi đúng đắn với dữ liệu tốt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 adjusting sensibly to corrected data is a sign of health, not instability./Nhận diện rằng một khung tiêu chí điều chỉnh hợp lý theo dữ liệu đã sửa là một dấu hiệu của sự lành mạnh, không phải sự bất ổn.</w:t>
      </w:r>
    </w:p>
    <w:p>
      <w:pPr>
        <w:keepLines/>
        <w:spacing w:line="276" w:lineRule="auto" w:after="60"/>
      </w:pPr>
      <w:r>
        <w:rPr>
          <w:rFonts w:ascii="Arial" w:hAnsi="Arial" w:eastAsia="Arial"/>
          <w:b/>
          <w:sz w:val="22"/>
        </w:rPr>
        <w:t xml:space="preserve">Task line 5: </w:t>
      </w:r>
      <w:r>
        <w:rPr>
          <w:rFonts w:ascii="Arial" w:hAnsi="Arial" w:eastAsia="Arial"/>
          <w:sz w:val="22"/>
        </w:rPr>
        <w:t>Record this small, expected movement as reassurance rather than alarm ahead of the final presentation./Ghi nhận sự dịch chuyển nhỏ, được mong đợi này là sự trấn an thay vì báo động trước buổi trình bày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panicking over minor, expected ranking movements would undermine confidence in an otherwise sound framework./Nhận diện rằng việc hoảng loạn trước những sự dịch chuyển xếp hạng nhỏ, được mong đợi sẽ làm suy yếu sự tự tin vào một khung tiêu chí vốn dĩ vững chắc.</w:t>
      </w:r>
    </w:p>
    <w:p>
      <w:pPr>
        <w:keepLines/>
        <w:spacing w:line="276" w:lineRule="auto" w:after="60"/>
      </w:pPr>
      <w:r>
        <w:rPr>
          <w:rFonts w:ascii="Arial" w:hAnsi="Arial" w:eastAsia="Arial"/>
          <w:b/>
          <w:sz w:val="22"/>
        </w:rPr>
        <w:t xml:space="preserve">Task line 7: </w:t>
      </w:r>
      <w:r>
        <w:rPr>
          <w:rFonts w:ascii="Arial" w:hAnsi="Arial" w:eastAsia="Arial"/>
          <w:sz w:val="22"/>
        </w:rPr>
        <w:t>Distinguish a small, expected ranking adjustment from a sign of framework failure, recognising the former as proof the system responds correctly to better data./Phân biệt một sự điều chỉnh xếp hạng nhỏ, được mong đợi với dấu hiệu khung tiêu chí thất bại, nhận diện điều trước là bằng chứng hệ thống phản hồi đúng đắn với dữ liệu tốt hơn.</w:t>
      </w:r>
    </w:p>
    <w:p>
      <w:pPr>
        <w:keepLines/>
        <w:spacing w:line="276" w:lineRule="auto" w:after="60"/>
      </w:pPr>
      <w:r>
        <w:rPr>
          <w:rFonts w:ascii="Arial" w:hAnsi="Arial" w:eastAsia="Arial"/>
          <w:b/>
          <w:sz w:val="22"/>
        </w:rPr>
        <w:t xml:space="preserve">Sourcing Buyer: </w:t>
      </w:r>
      <w:r>
        <w:rPr>
          <w:rFonts w:ascii="Arial" w:hAnsi="Arial" w:eastAsia="Arial"/>
          <w:sz w:val="22"/>
        </w:rPr>
        <w:t>Tony, should the scoring table include our own confidence level for each number, or just the numbers themselves?/Tony, bảng điểm có nên bao gồm mức độ tự tin của mình cho từng con số không, hay chỉ các con số thôi?</w:t>
      </w:r>
    </w:p>
    <w:p>
      <w:pPr>
        <w:keepLines/>
        <w:spacing w:line="276" w:lineRule="auto" w:after="60"/>
      </w:pPr>
      <w:r>
        <w:rPr>
          <w:rFonts w:ascii="Arial" w:hAnsi="Arial" w:eastAsia="Arial"/>
          <w:b/>
          <w:sz w:val="22"/>
        </w:rPr>
        <w:t xml:space="preserve">Tony: </w:t>
      </w:r>
      <w:r>
        <w:rPr>
          <w:rFonts w:ascii="Arial" w:hAnsi="Arial" w:eastAsia="Arial"/>
          <w:sz w:val="22"/>
        </w:rPr>
        <w:t>Include confidence levels, a number without a confidence tag looks more certain than it actually is./Bao gồm mức độ tự tin đi, một con số không có nhãn độ tự tin trông chắc chắn hơn thực tế của nó.</w:t>
      </w:r>
    </w:p>
    <w:p>
      <w:pPr>
        <w:keepLines/>
        <w:spacing w:line="276" w:lineRule="auto" w:after="60"/>
      </w:pPr>
      <w:r>
        <w:rPr>
          <w:rFonts w:ascii="Arial" w:hAnsi="Arial" w:eastAsia="Arial"/>
          <w:b/>
          <w:sz w:val="22"/>
        </w:rPr>
        <w:t xml:space="preserve">Inventory Buyer: </w:t>
      </w:r>
      <w:r>
        <w:rPr>
          <w:rFonts w:ascii="Arial" w:hAnsi="Arial" w:eastAsia="Arial"/>
          <w:sz w:val="22"/>
        </w:rPr>
        <w:t>That's an extra column of work, but it's honest work./Đó là thêm một cột công việc, nhưng nó là công việc trung thực.</w:t>
      </w:r>
    </w:p>
    <w:p>
      <w:pPr>
        <w:keepLines/>
        <w:spacing w:line="276" w:lineRule="auto" w:after="60"/>
      </w:pPr>
      <w:r>
        <w:rPr>
          <w:rFonts w:ascii="Arial" w:hAnsi="Arial" w:eastAsia="Arial"/>
          <w:b/>
          <w:sz w:val="22"/>
        </w:rPr>
        <w:t xml:space="preserve">Tony: </w:t>
      </w:r>
      <w:r>
        <w:rPr>
          <w:rFonts w:ascii="Arial" w:hAnsi="Arial" w:eastAsia="Arial"/>
          <w:sz w:val="22"/>
        </w:rPr>
        <w:t>Exactly, I'd rather show a number with an honest asterisk than a clean number that overstates what we know./Chính xác, anh thà cho thấy một con số với một dấu hoa thị trung thực còn hơn một con số sạch sẽ phóng đại những gì mình biết.</w:t>
      </w:r>
    </w:p>
    <w:p>
      <w:pPr>
        <w:keepLines/>
        <w:spacing w:line="276" w:lineRule="auto" w:after="60"/>
      </w:pPr>
      <w:r>
        <w:rPr>
          <w:rFonts w:ascii="Arial" w:hAnsi="Arial" w:eastAsia="Arial"/>
          <w:b/>
          <w:sz w:val="22"/>
        </w:rPr>
        <w:t>LABELLING CONFIDENCE LEVELS SO A NUMBER NEVER OVERSTATES ITSELF / GẮN NHÃN MỨC ĐỘ TỰ TIN ĐỂ MỘT CON SỐ KHÔNG BAO GIỜ PHÓNG ĐẠI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presenting data certainty./Hỏi một câu hỏi phương pháp luận chính xác về việc trình bày sự chắc chắn của dữ liệu.</w:t>
      </w:r>
    </w:p>
    <w:p>
      <w:pPr>
        <w:keepLines/>
        <w:spacing w:line="276" w:lineRule="auto" w:after="60"/>
      </w:pPr>
      <w:r>
        <w:rPr>
          <w:rFonts w:ascii="Arial" w:hAnsi="Arial" w:eastAsia="Arial"/>
          <w:b/>
          <w:sz w:val="22"/>
        </w:rPr>
        <w:t xml:space="preserve">Task line 2: </w:t>
      </w:r>
      <w:r>
        <w:rPr>
          <w:rFonts w:ascii="Arial" w:hAnsi="Arial" w:eastAsia="Arial"/>
          <w:sz w:val="22"/>
        </w:rPr>
        <w:t>Instruct including confidence levels, explaining the risk of an untagged number./Chỉ dẫn bao gồm mức độ tự tin, giải thích rủi ro của một con số không được gắn nhãn.</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workload while affirming its honest purpose./Thừa nhận khối lượng công việc tăng thêm trong khi khẳng định mục đích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for honest imperfection over misleadingly clean data./Xác nhận sự ưu tiên cho sự không hoàn hảo trung thực hơn dữ liệu sạch sẽ gây hiểu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 number's presentation without confidence context risks implying more certainty than genuinely exists./Nhận diện rằng việc trình bày một con số không có ngữ cảnh độ tự tin có nguy cơ ngụ ý nhiều sự chắc chắn hơn thực sự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labelling practice as extending the day's honesty discipline into the smallest details of presentation./Ghi nhận thực hành gắn nhãn này là mở rộng kỷ luật trung thực của ngày vào những chi tiết nhỏ nhất của việc trình bày.</w:t>
      </w:r>
    </w:p>
    <w:p>
      <w:pPr>
        <w:keepLines/>
        <w:spacing w:line="276" w:lineRule="auto" w:after="60"/>
      </w:pPr>
      <w:r>
        <w:rPr>
          <w:rFonts w:ascii="Arial" w:hAnsi="Arial" w:eastAsia="Arial"/>
          <w:b/>
          <w:sz w:val="22"/>
        </w:rPr>
        <w:t xml:space="preserve">Task line 7: </w:t>
      </w:r>
      <w:r>
        <w:rPr>
          <w:rFonts w:ascii="Arial" w:hAnsi="Arial" w:eastAsia="Arial"/>
          <w:sz w:val="22"/>
        </w:rPr>
        <w:t>Deliberately label each figure's confidence level, preferring an honestly imperfect number over a clean one that overstates what is actually known./Chủ động gắn nhãn mức độ tự tin cho từng con số, ưu tiên một con số không hoàn hảo trung thực hơn một con số sạch sẽ phóng đại những gì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the safety criterion for Wanek 4's request relies on an inspection report that's eight months old, is that still valid?/Tony, tiêu chí an toàn cho yêu cầu của Wanek 4 dựa vào một báo cáo thanh tra đã tám tháng, cái đó vẫn còn hợp lệ không?</w:t>
      </w:r>
    </w:p>
    <w:p>
      <w:pPr>
        <w:keepLines/>
        <w:spacing w:line="276" w:lineRule="auto" w:after="60"/>
      </w:pPr>
      <w:r>
        <w:rPr>
          <w:rFonts w:ascii="Arial" w:hAnsi="Arial" w:eastAsia="Arial"/>
          <w:b/>
          <w:sz w:val="22"/>
        </w:rPr>
        <w:t xml:space="preserve">Tony: </w:t>
      </w:r>
      <w:r>
        <w:rPr>
          <w:rFonts w:ascii="Arial" w:hAnsi="Arial" w:eastAsia="Arial"/>
          <w:sz w:val="22"/>
        </w:rPr>
        <w:t>Flag it as aging data, not invalid, and note that a fresher inspection would change the score if requested./Đánh dấu nó là dữ liệu đã cũ, không phải không hợp lệ, và lưu ý rằng một cuộc thanh tra mới hơn sẽ thay đổi điểm số nếu được yêu cầu.</w:t>
      </w:r>
    </w:p>
    <w:p>
      <w:pPr>
        <w:keepLines/>
        <w:spacing w:line="276" w:lineRule="auto" w:after="60"/>
      </w:pPr>
      <w:r>
        <w:rPr>
          <w:rFonts w:ascii="Arial" w:hAnsi="Arial" w:eastAsia="Arial"/>
          <w:b/>
          <w:sz w:val="22"/>
        </w:rPr>
        <w:t xml:space="preserve">Inventory Buyer: </w:t>
      </w:r>
      <w:r>
        <w:rPr>
          <w:rFonts w:ascii="Arial" w:hAnsi="Arial" w:eastAsia="Arial"/>
          <w:sz w:val="22"/>
        </w:rPr>
        <w:t>That gives Wanek 4 a fair way to challenge it later if they want to./Điều đó cho Wanek 4 một cách công bằng để thách thức nó sau này nếu họ muốn.</w:t>
      </w:r>
    </w:p>
    <w:p>
      <w:pPr>
        <w:keepLines/>
        <w:spacing w:line="276" w:lineRule="auto" w:after="60"/>
      </w:pPr>
      <w:r>
        <w:rPr>
          <w:rFonts w:ascii="Arial" w:hAnsi="Arial" w:eastAsia="Arial"/>
          <w:b/>
          <w:sz w:val="22"/>
        </w:rPr>
        <w:t>FLAGGING AGING DATA RATHER THAN SILENTLY TREATING IT AS CURRENT / ĐÁNH DẤU DỮ LIỆU ĐÃ CŨ THAY VÌ ÂM THẦM XEM NÓ NHƯ HIỆN TẠI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age and continued reliability of a data source./Nêu ra một mối lo chính đáng về độ tuổi và độ tin cậy tiếp tục của một nguồn dữ liệu.</w:t>
      </w:r>
    </w:p>
    <w:p>
      <w:pPr>
        <w:keepLines/>
        <w:spacing w:line="276" w:lineRule="auto" w:after="60"/>
      </w:pPr>
      <w:r>
        <w:rPr>
          <w:rFonts w:ascii="Arial" w:hAnsi="Arial" w:eastAsia="Arial"/>
          <w:b/>
          <w:sz w:val="22"/>
        </w:rPr>
        <w:t xml:space="preserve">Task line 2: </w:t>
      </w:r>
      <w:r>
        <w:rPr>
          <w:rFonts w:ascii="Arial" w:hAnsi="Arial" w:eastAsia="Arial"/>
          <w:sz w:val="22"/>
        </w:rPr>
        <w:t>Instruct flagging the data's age explicitly, rather than silently treating it as fully current./Chỉ dẫn đánh dấu độ tuổi của dữ liệu rõ ràng, thay vì âm thầm xem nó như hoàn toàn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flag gives the affected party a legitimate, fair avenue to challenge the score later./Nhận diện rằng dấu hiệu này cho bên bị ảnh hưởng một con đường chính đáng, công bằng để thách thức điểm số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explicitly flagging aging data as such, rather than silently accepting it, preserves the framework's honesty under scrutiny./Nhận diện rằng việc rõ ràng đánh dấu dữ liệu đã cũ như vậy, thay vì âm thầm chấp nhận nó, bảo toàn tính trung thực của khung tiêu chí dưới sự xem xét kỹ lưỡng.</w:t>
      </w:r>
    </w:p>
    <w:p>
      <w:pPr>
        <w:keepLines/>
        <w:spacing w:line="276" w:lineRule="auto" w:after="60"/>
      </w:pPr>
      <w:r>
        <w:rPr>
          <w:rFonts w:ascii="Arial" w:hAnsi="Arial" w:eastAsia="Arial"/>
          <w:b/>
          <w:sz w:val="22"/>
        </w:rPr>
        <w:t xml:space="preserve">Task line 5: </w:t>
      </w:r>
      <w:r>
        <w:rPr>
          <w:rFonts w:ascii="Arial" w:hAnsi="Arial" w:eastAsia="Arial"/>
          <w:sz w:val="22"/>
        </w:rPr>
        <w:t>Record this flagging practice as another small but meaningful safeguard against future disputes./Ghi nhận thực hành đánh dấu này là thêm một biện pháp bảo vệ nhỏ nhưng có ý nghĩa chống lại các tranh chấp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every party a fair path to challenge a score later prevents resentment from calcifying into distrust./Nhận diện rằng việc cho mọi bên một con đường công bằng để thách thức một điểm số sau này ngăn ngừa sự oán giận cứng hóa thành sự mất lòng tin.</w:t>
      </w:r>
    </w:p>
    <w:p>
      <w:pPr>
        <w:keepLines/>
        <w:spacing w:line="276" w:lineRule="auto" w:after="60"/>
      </w:pPr>
      <w:r>
        <w:rPr>
          <w:rFonts w:ascii="Arial" w:hAnsi="Arial" w:eastAsia="Arial"/>
          <w:b/>
          <w:sz w:val="22"/>
        </w:rPr>
        <w:t xml:space="preserve">Task line 7: </w:t>
      </w:r>
      <w:r>
        <w:rPr>
          <w:rFonts w:ascii="Arial" w:hAnsi="Arial" w:eastAsia="Arial"/>
          <w:sz w:val="22"/>
        </w:rPr>
        <w:t>Explicitly flag aging data as such rather than silently treating it as current, giving every affected party a fair avenue to challenge it later./Rõ ràng đánh dấu dữ liệu đã cũ như vậy thay vì âm thầm xem nó như hiện tại, cho mọi bên bị ảnh hưởng một con đường công bằng để thách thức nó sau này.</w:t>
      </w:r>
    </w:p>
    <w:p>
      <w:pPr>
        <w:keepLines/>
        <w:spacing w:line="276" w:lineRule="auto" w:after="60"/>
      </w:pPr>
      <w:r>
        <w:rPr>
          <w:rFonts w:ascii="Arial" w:hAnsi="Arial" w:eastAsia="Arial"/>
          <w:b/>
          <w:sz w:val="22"/>
        </w:rPr>
        <w:t xml:space="preserve">Sourcing Buyer: </w:t>
      </w:r>
      <w:r>
        <w:rPr>
          <w:rFonts w:ascii="Arial" w:hAnsi="Arial" w:eastAsia="Arial"/>
          <w:sz w:val="22"/>
        </w:rPr>
        <w:t>Tony, should we test the framework against a project that isn't even in this round, just to see if it still holds up?/Tony, mình có nên kiểm tra khung tiêu chí này với một dự án thậm chí không nằm trong đợt này, chỉ để xem nó có còn đứng vững không?</w:t>
      </w:r>
    </w:p>
    <w:p>
      <w:pPr>
        <w:keepLines/>
        <w:spacing w:line="276" w:lineRule="auto" w:after="60"/>
      </w:pPr>
      <w:r>
        <w:rPr>
          <w:rFonts w:ascii="Arial" w:hAnsi="Arial" w:eastAsia="Arial"/>
          <w:b/>
          <w:sz w:val="22"/>
        </w:rPr>
        <w:t xml:space="preserve">Tony: </w:t>
      </w:r>
      <w:r>
        <w:rPr>
          <w:rFonts w:ascii="Arial" w:hAnsi="Arial" w:eastAsia="Arial"/>
          <w:sz w:val="22"/>
        </w:rPr>
        <w:t>Good idea, run last year's rejected Wanek 2 proposal through it, see where it would have landed./Ý hay đó, chạy đề xuất bị từ chối năm ngoái của Wanek 2 qua nó, xem nó lẽ ra sẽ rơi vào đâu.</w:t>
      </w:r>
    </w:p>
    <w:p>
      <w:pPr>
        <w:keepLines/>
        <w:spacing w:line="276" w:lineRule="auto" w:after="60"/>
      </w:pPr>
      <w:r>
        <w:rPr>
          <w:rFonts w:ascii="Arial" w:hAnsi="Arial" w:eastAsia="Arial"/>
          <w:b/>
          <w:sz w:val="22"/>
        </w:rPr>
        <w:t xml:space="preserve">Sourcing Buyer: </w:t>
      </w:r>
      <w:r>
        <w:rPr>
          <w:rFonts w:ascii="Arial" w:hAnsi="Arial" w:eastAsia="Arial"/>
          <w:sz w:val="22"/>
        </w:rPr>
        <w:t>It scores low, actually, consistent with why it was rejected back then./Nó có điểm thấp thật, thực ra, nhất quán với lý do nó bị từ chối lúc đó.</w:t>
      </w:r>
    </w:p>
    <w:p>
      <w:pPr>
        <w:keepLines/>
        <w:spacing w:line="276" w:lineRule="auto" w:after="60"/>
      </w:pPr>
      <w:r>
        <w:rPr>
          <w:rFonts w:ascii="Arial" w:hAnsi="Arial" w:eastAsia="Arial"/>
          <w:b/>
          <w:sz w:val="22"/>
        </w:rPr>
        <w:t xml:space="preserve">Tony: </w:t>
      </w:r>
      <w:r>
        <w:rPr>
          <w:rFonts w:ascii="Arial" w:hAnsi="Arial" w:eastAsia="Arial"/>
          <w:sz w:val="22"/>
        </w:rPr>
        <w:t>That's a good sign, the framework agrees with a decision made before it even existed./Đó là một dấu hiệu tốt, khung tiêu chí đồng ý với một quyết định được đưa ra trước khi nó thậm chí tồn tại.</w:t>
      </w:r>
    </w:p>
    <w:p>
      <w:pPr>
        <w:keepLines/>
        <w:spacing w:line="276" w:lineRule="auto" w:after="60"/>
      </w:pPr>
      <w:r>
        <w:rPr>
          <w:rFonts w:ascii="Arial" w:hAnsi="Arial" w:eastAsia="Arial"/>
          <w:b/>
          <w:sz w:val="22"/>
        </w:rPr>
        <w:t>TESTING A NEW FRAMEWORK AGAINST AN OLD, ALREADY-SETTLED DECISION / KIỂM TRA MỘT KHUNG TIÊU CHÍ MỚI VỚI MỘT QUYẾT ĐỊNH CŨ,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stress-testing the framework against a case outside its current scope./Đề xuất kiểm tra áp lực khung tiêu chí với một trường hợp ngoài phạm vi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Suggest a specific historical case as a useful test subject./Đề xuất một trường hợp lịch sử cụ thể làm đối tượng kiểm tra hữu ích.</w:t>
      </w:r>
    </w:p>
    <w:p>
      <w:pPr>
        <w:keepLines/>
        <w:spacing w:line="276" w:lineRule="auto" w:after="60"/>
      </w:pPr>
      <w:r>
        <w:rPr>
          <w:rFonts w:ascii="Arial" w:hAnsi="Arial" w:eastAsia="Arial"/>
          <w:b/>
          <w:sz w:val="22"/>
        </w:rPr>
        <w:t xml:space="preserve">Task line 3: </w:t>
      </w:r>
      <w:r>
        <w:rPr>
          <w:rFonts w:ascii="Arial" w:hAnsi="Arial" w:eastAsia="Arial"/>
          <w:sz w:val="22"/>
        </w:rPr>
        <w:t>Report the test result and its consistency with the known historical outcome./Báo cáo kết quả kiểm tra và sự nhất quán của nó với kết quả lịch sử đã biết.</w:t>
      </w:r>
    </w:p>
    <w:p>
      <w:pPr>
        <w:keepLines/>
        <w:spacing w:line="276" w:lineRule="auto" w:after="60"/>
      </w:pPr>
      <w:r>
        <w:rPr>
          <w:rFonts w:ascii="Arial" w:hAnsi="Arial" w:eastAsia="Arial"/>
          <w:b/>
          <w:sz w:val="22"/>
        </w:rPr>
        <w:t xml:space="preserve">Task line 4: </w:t>
      </w:r>
      <w:r>
        <w:rPr>
          <w:rFonts w:ascii="Arial" w:hAnsi="Arial" w:eastAsia="Arial"/>
          <w:sz w:val="22"/>
        </w:rPr>
        <w:t>Recognise agreement with an independent, historical decision as a strong validation signal./Nhận diện sự đồng thuận với một quyết định lịch sử, độc lập là một tín hiệu xác nhận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agreeing with a decision made before it existed provides stronger validation than agreement with a current, potentially biased decision./Nhận diện rằng một khung tiêu chí đồng ý với một quyết định được đưa ra trước khi nó tồn tại cung cấp sự xác nhận mạnh mẽ hơn sự đồng thuận với một quyết định hiện tại, có khả năng thiên vị.</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test as unexpected but welcome extra proof of the framework's soundness./Ghi nhận bài kiểm tra hồi tố này là bằng chứng thêm bất ngờ nhưng đáng hoan nghênh cho tính đúng đắn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Test a new framework retroactively against an old, independently settled decision, treating agreement as stronger validation than any current test could provide./Kiểm tra một khung tiêu chí mới hồi tố với một quyết định cũ, đã được giải quyết độc lập, xem sự đồng thuận là sự xác nhận mạnh mẽ hơn bất kỳ bài kiểm tra hiện tại nào có thể cung cấp.</w:t>
      </w:r>
    </w:p>
    <w:p>
      <w:pPr>
        <w:keepLines/>
        <w:spacing w:line="276" w:lineRule="auto" w:after="60"/>
      </w:pPr>
      <w:r>
        <w:rPr>
          <w:rFonts w:ascii="Arial" w:hAnsi="Arial" w:eastAsia="Arial"/>
          <w:b/>
          <w:sz w:val="22"/>
        </w:rPr>
        <w:t xml:space="preserve">Tony: </w:t>
      </w:r>
      <w:r>
        <w:rPr>
          <w:rFonts w:ascii="Arial" w:hAnsi="Arial" w:eastAsia="Arial"/>
          <w:sz w:val="22"/>
        </w:rPr>
        <w:t>Today closes with a scoring table that surprised its own builders, the clearest sign yet that it was built honestly./Hôm nay kết thúc với một bảng điểm làm bất ngờ chính những người xây dựng nó, dấu hiệu rõ ràng nhất cho đến nay rằng nó đã được xây dựng trung thực.</w:t>
      </w:r>
    </w:p>
    <w:p>
      <w:pPr>
        <w:pStyle w:val="Heading2"/>
      </w:pPr>
      <w:r>
        <w:rPr>
          <w:rFonts w:ascii="Arial" w:hAnsi="Arial" w:eastAsia="Arial"/>
          <w:b/>
          <w:sz w:val="26"/>
        </w:rPr>
        <w:t>NGÀY 6: Trình bày xếp hạng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everyone through the ranking, and take the questions as they come./Tony, trình bày bảng xếp hạng cho mọi người, và trả lời câu hỏi khi chúng đến.</w:t>
      </w:r>
    </w:p>
    <w:p>
      <w:pPr>
        <w:keepLines/>
        <w:spacing w:line="276" w:lineRule="auto" w:after="60"/>
      </w:pPr>
      <w:r>
        <w:rPr>
          <w:rFonts w:ascii="Arial" w:hAnsi="Arial" w:eastAsia="Arial"/>
          <w:b/>
          <w:sz w:val="22"/>
        </w:rPr>
        <w:t xml:space="preserve">Tony: </w:t>
      </w:r>
      <w:r>
        <w:rPr>
          <w:rFonts w:ascii="Arial" w:hAnsi="Arial" w:eastAsia="Arial"/>
          <w:sz w:val="22"/>
        </w:rPr>
        <w:t>Wanek 3's safety upgrade ranks first, Wanek 5's expansion ranks third, both are funded./Nâng cấp an toàn của Wanek 3 xếp thứ nhất, mở rộng của Wanek 5 xếp thứ ba, cả hai đều được cấp vốn.</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seeing the full table, this looks genuinely fair to me./Tôi trân trọng việc được xem toàn bộ bảng điểm, điều này thực sự công bằng với tôi.</w:t>
      </w:r>
    </w:p>
    <w:p>
      <w:pPr>
        <w:keepLines/>
        <w:spacing w:line="276" w:lineRule="auto" w:after="60"/>
      </w:pPr>
      <w:r>
        <w:rPr>
          <w:rFonts w:ascii="Arial" w:hAnsi="Arial" w:eastAsia="Arial"/>
          <w:b/>
          <w:sz w:val="22"/>
        </w:rPr>
        <w:t xml:space="preserve">Plant General Manager: </w:t>
      </w:r>
      <w:r>
        <w:rPr>
          <w:rFonts w:ascii="Arial" w:hAnsi="Arial" w:eastAsia="Arial"/>
          <w:sz w:val="22"/>
        </w:rPr>
        <w:t>Third out of seven under real budget cuts, I can live with that./Thứ ba trong bảy dưới đợt cắt ngân sách thật sự, tôi chấp nhận được điều đó.</w:t>
      </w:r>
    </w:p>
    <w:p>
      <w:pPr>
        <w:keepLines/>
        <w:spacing w:line="276" w:lineRule="auto" w:after="60"/>
      </w:pPr>
      <w:r>
        <w:rPr>
          <w:rFonts w:ascii="Arial" w:hAnsi="Arial" w:eastAsia="Arial"/>
          <w:b/>
          <w:sz w:val="22"/>
        </w:rPr>
        <w:t>HEARING BOTH SIDES CALL THE SAME OUTCOME FAIR / NGHE CẢ HAI PHÍA GỌI CÙNG MỘT KẾT QUẢ LÀ CÔNG BẰNG</w:t>
      </w:r>
    </w:p>
    <w:p>
      <w:pPr>
        <w:keepLines/>
        <w:spacing w:line="276" w:lineRule="auto" w:after="60"/>
      </w:pPr>
      <w:r>
        <w:rPr>
          <w:rFonts w:ascii="Arial" w:hAnsi="Arial" w:eastAsia="Arial"/>
          <w:b/>
          <w:sz w:val="22"/>
        </w:rPr>
        <w:t xml:space="preserve">Task line 1: </w:t>
      </w:r>
      <w:r>
        <w:rPr>
          <w:rFonts w:ascii="Arial" w:hAnsi="Arial" w:eastAsia="Arial"/>
          <w:sz w:val="22"/>
        </w:rPr>
        <w:t>Direct a structured presentation and invite open questioning./Chỉ đạo một buổi trình bày có cấu trúc và mời gọi câu hỏi mở.</w:t>
      </w:r>
    </w:p>
    <w:p>
      <w:pPr>
        <w:keepLines/>
        <w:spacing w:line="276" w:lineRule="auto" w:after="60"/>
      </w:pPr>
      <w:r>
        <w:rPr>
          <w:rFonts w:ascii="Arial" w:hAnsi="Arial" w:eastAsia="Arial"/>
          <w:b/>
          <w:sz w:val="22"/>
        </w:rPr>
        <w:t xml:space="preserve">Task line 2: </w:t>
      </w:r>
      <w:r>
        <w:rPr>
          <w:rFonts w:ascii="Arial" w:hAnsi="Arial" w:eastAsia="Arial"/>
          <w:sz w:val="22"/>
        </w:rPr>
        <w:t>Present the ranking outcome plainly, naming both funded projects and their positions./Trình bày kết quả xếp hạng một cách rõ ràng, nêu tên cả hai dự án được cấp vốn và vị trí của chúng.</w:t>
      </w:r>
    </w:p>
    <w:p>
      <w:pPr>
        <w:keepLines/>
        <w:spacing w:line="276" w:lineRule="auto" w:after="60"/>
      </w:pPr>
      <w:r>
        <w:rPr>
          <w:rFonts w:ascii="Arial" w:hAnsi="Arial" w:eastAsia="Arial"/>
          <w:b/>
          <w:sz w:val="22"/>
        </w:rPr>
        <w:t xml:space="preserve">Task line 3: </w:t>
      </w:r>
      <w:r>
        <w:rPr>
          <w:rFonts w:ascii="Arial" w:hAnsi="Arial" w:eastAsia="Arial"/>
          <w:sz w:val="22"/>
        </w:rPr>
        <w:t>Receive genuine acknowledgment of fairness from the previously skeptical party./Nhận sự thừa nhận chân thực về sự công bằng từ bên trước đó hoài nghi.</w:t>
      </w:r>
    </w:p>
    <w:p>
      <w:pPr>
        <w:keepLines/>
        <w:spacing w:line="276" w:lineRule="auto" w:after="60"/>
      </w:pPr>
      <w:r>
        <w:rPr>
          <w:rFonts w:ascii="Arial" w:hAnsi="Arial" w:eastAsia="Arial"/>
          <w:b/>
          <w:sz w:val="22"/>
        </w:rPr>
        <w:t xml:space="preserve">Task line 4: </w:t>
      </w:r>
      <w:r>
        <w:rPr>
          <w:rFonts w:ascii="Arial" w:hAnsi="Arial" w:eastAsia="Arial"/>
          <w:sz w:val="22"/>
        </w:rPr>
        <w:t>Receive genuine acceptance of a lower-than-hoped ranking from the previously lobbying party./Nhận sự chấp nhận chân thực một xếp hạng thấp hơn mong đợi từ bên trước đó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both previously opposed parties independently call the same outcome fair is the strongest possible validation./Nhận diện rằng việc nghe cả hai bên trước đó đối lập độc lập gọi cùng một kết quả là công bằng là sự xác nhận mạnh mẽ nhất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dual acknowledgment as the successful conclusion of the entire ranking process./Ghi nhận sự thừa nhận kép này là kết luận thành công của toàn bộ quy trình xếp hạng.</w:t>
      </w:r>
    </w:p>
    <w:p>
      <w:pPr>
        <w:keepLines/>
        <w:spacing w:line="276" w:lineRule="auto" w:after="60"/>
      </w:pPr>
      <w:r>
        <w:rPr>
          <w:rFonts w:ascii="Arial" w:hAnsi="Arial" w:eastAsia="Arial"/>
          <w:b/>
          <w:sz w:val="22"/>
        </w:rPr>
        <w:t xml:space="preserve">Task line 7: </w:t>
      </w:r>
      <w:r>
        <w:rPr>
          <w:rFonts w:ascii="Arial" w:hAnsi="Arial" w:eastAsia="Arial"/>
          <w:sz w:val="22"/>
        </w:rPr>
        <w:t>Hear both previously opposed parties independently call the same disputed outcome fair, recognising it as the strongest possible validation of the process./Nghe cả hai bên trước đó đối lập độc lập gọi cùng một kết quả gây tranh cãi là công bằng, nhận diện đó là sự xác nhận mạnh mẽ nhất có thể của quy trình.</w:t>
      </w:r>
    </w:p>
    <w:p>
      <w:pPr>
        <w:keepLines/>
        <w:spacing w:line="276" w:lineRule="auto" w:after="60"/>
      </w:pPr>
      <w:r>
        <w:rPr>
          <w:rFonts w:ascii="Arial" w:hAnsi="Arial" w:eastAsia="Arial"/>
          <w:b/>
          <w:sz w:val="22"/>
        </w:rPr>
        <w:t xml:space="preserve">Regional VP Supply Chain: </w:t>
      </w:r>
      <w:r>
        <w:rPr>
          <w:rFonts w:ascii="Arial" w:hAnsi="Arial" w:eastAsia="Arial"/>
          <w:sz w:val="22"/>
        </w:rPr>
        <w:t>What happens to the four projects that didn't make this round?/Bốn dự án không lọt vào đợt này thì sao?</w:t>
      </w:r>
    </w:p>
    <w:p>
      <w:pPr>
        <w:keepLines/>
        <w:spacing w:line="276" w:lineRule="auto" w:after="60"/>
      </w:pPr>
      <w:r>
        <w:rPr>
          <w:rFonts w:ascii="Arial" w:hAnsi="Arial" w:eastAsia="Arial"/>
          <w:b/>
          <w:sz w:val="22"/>
        </w:rPr>
        <w:t xml:space="preserve">Tony: </w:t>
      </w:r>
      <w:r>
        <w:rPr>
          <w:rFonts w:ascii="Arial" w:hAnsi="Arial" w:eastAsia="Arial"/>
          <w:sz w:val="22"/>
        </w:rPr>
        <w:t>They're re-evaluated automatically next quarter, not cancelled, just delayed./Chúng sẽ tự động được đánh giá lại vào quý sau, không bị hủy, chỉ trì hoãn thôi.</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distinction matters, delayed is something people can accept, cancelled is not./Sự phân biệt đó quan trọng, trì hoãn là điều người ta có thể chấp nhận, hủy bỏ thì không.</w:t>
      </w:r>
    </w:p>
    <w:p>
      <w:pPr>
        <w:keepLines/>
        <w:spacing w:line="276" w:lineRule="auto" w:after="60"/>
      </w:pPr>
      <w:r>
        <w:rPr>
          <w:rFonts w:ascii="Arial" w:hAnsi="Arial" w:eastAsia="Arial"/>
          <w:b/>
          <w:sz w:val="22"/>
        </w:rPr>
        <w:t>DISTINGUISHING DELAYED FROM CANCELLED FOR THE PEOPLE WHO LOST THIS ROUND / PHÂN BIỆT TRÌ HOÃN VỚI HỦY BỎ CHO NHỮNG NGƯỜI THUA ĐỢT NÀY</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fate of the unfunded projects./Hỏi trực tiếp về số phận của các dự án không được cấp vốn.</w:t>
      </w:r>
    </w:p>
    <w:p>
      <w:pPr>
        <w:keepLines/>
        <w:spacing w:line="276" w:lineRule="auto" w:after="60"/>
      </w:pPr>
      <w:r>
        <w:rPr>
          <w:rFonts w:ascii="Arial" w:hAnsi="Arial" w:eastAsia="Arial"/>
          <w:b/>
          <w:sz w:val="22"/>
        </w:rPr>
        <w:t xml:space="preserve">Task line 2: </w:t>
      </w:r>
      <w:r>
        <w:rPr>
          <w:rFonts w:ascii="Arial" w:hAnsi="Arial" w:eastAsia="Arial"/>
          <w:sz w:val="22"/>
        </w:rPr>
        <w:t>Clarify the automatic, non-punitive nature of the re-evaluation process./Làm rõ bản chất tự động, không mang tính trừng phạt của quy trình đánh giá lại.</w:t>
      </w:r>
    </w:p>
    <w:p>
      <w:pPr>
        <w:keepLines/>
        <w:spacing w:line="276" w:lineRule="auto" w:after="60"/>
      </w:pPr>
      <w:r>
        <w:rPr>
          <w:rFonts w:ascii="Arial" w:hAnsi="Arial" w:eastAsia="Arial"/>
          <w:b/>
          <w:sz w:val="22"/>
        </w:rPr>
        <w:t xml:space="preserve">Task line 3: </w:t>
      </w:r>
      <w:r>
        <w:rPr>
          <w:rFonts w:ascii="Arial" w:hAnsi="Arial" w:eastAsia="Arial"/>
          <w:sz w:val="22"/>
        </w:rPr>
        <w:t>Recognise the emotional and practical significance of this specific distinction./Nhận diện ý nghĩa cảm xúc và thực tế của sự phân biệt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distinguishing delay from cancellation preserves goodwill even among those who didn't win this round./Nhận diện rằng việc phân biệt rõ ràng sự trì hoãn với sự hủy bỏ bảo toàn thiện chí kể cả với những người không thắng đợt này.</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final, humane detail completing an otherwise purely analytical process./Ghi nhận sự phân biệt này là chi tiết nhân văn cuối cùng hoàn thiện một quy trình vốn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Recognise that a fair process must also communicate fairly about what happens to those it did not favour this time./Nhận diện rằng một quy trình công bằng cũng phải giao tiếp công bằng về điều xảy ra với những người nó không ưu tiên lần này.</w:t>
      </w:r>
    </w:p>
    <w:p>
      <w:pPr>
        <w:keepLines/>
        <w:spacing w:line="276" w:lineRule="auto" w:after="60"/>
      </w:pPr>
      <w:r>
        <w:rPr>
          <w:rFonts w:ascii="Arial" w:hAnsi="Arial" w:eastAsia="Arial"/>
          <w:b/>
          <w:sz w:val="22"/>
        </w:rPr>
        <w:t xml:space="preserve">Task line 7: </w:t>
      </w:r>
      <w:r>
        <w:rPr>
          <w:rFonts w:ascii="Arial" w:hAnsi="Arial" w:eastAsia="Arial"/>
          <w:sz w:val="22"/>
        </w:rPr>
        <w:t>Clearly distinguish a delayed project from a cancelled one, recognising this humane clarity as essential to preserving goodwill with those who lost this round./Phân biệt rõ ràng một dự án bị trì hoãn với một dự án bị hủy bỏ, nhận diện sự rõ ràng nhân văn này là thiết yếu để bảo toàn thiện chí với những người thua đợt này.</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we close, is there anything in the scoring you'd change if you did this again?/Tony, trước khi mình kết thúc, có điều gì trong cách tính điểm em sẽ thay đổi nếu làm lại việc này không?</w:t>
      </w:r>
    </w:p>
    <w:p>
      <w:pPr>
        <w:keepLines/>
        <w:spacing w:line="276" w:lineRule="auto" w:after="60"/>
      </w:pPr>
      <w:r>
        <w:rPr>
          <w:rFonts w:ascii="Arial" w:hAnsi="Arial" w:eastAsia="Arial"/>
          <w:b/>
          <w:sz w:val="22"/>
        </w:rPr>
        <w:t xml:space="preserve">Tony: </w:t>
      </w:r>
      <w:r>
        <w:rPr>
          <w:rFonts w:ascii="Arial" w:hAnsi="Arial" w:eastAsia="Arial"/>
          <w:sz w:val="22"/>
        </w:rPr>
        <w:t>One thing, I'd lock the data-source rules even earlier, that disagreement on Wanek 2 cost us half a day./Một điều, em sẽ khóa quy tắc nguồn dữ liệu sớm hơn nữa, sự bất đồng về Wanek 2 đó đã tốn nửa ngày của mình.</w:t>
      </w:r>
    </w:p>
    <w:p>
      <w:pPr>
        <w:keepLines/>
        <w:spacing w:line="276" w:lineRule="auto" w:after="60"/>
      </w:pPr>
      <w:r>
        <w:rPr>
          <w:rFonts w:ascii="Arial" w:hAnsi="Arial" w:eastAsia="Arial"/>
          <w:b/>
          <w:sz w:val="22"/>
        </w:rPr>
        <w:t xml:space="preserve">Regional VP Supply Chain: </w:t>
      </w:r>
      <w:r>
        <w:rPr>
          <w:rFonts w:ascii="Arial" w:hAnsi="Arial" w:eastAsia="Arial"/>
          <w:sz w:val="22"/>
        </w:rPr>
        <w:t>Fair, write that into the template for next time, half a day saved is half a day saved./Hợp lý, viết điều đó vào mẫu chuẩn cho lần sau, nửa ngày tiết kiệm được vẫn là nửa ngày tiết kiệm được.</w:t>
      </w:r>
    </w:p>
    <w:p>
      <w:pPr>
        <w:keepLines/>
        <w:spacing w:line="276" w:lineRule="auto" w:after="60"/>
      </w:pPr>
      <w:r>
        <w:rPr>
          <w:rFonts w:ascii="Arial" w:hAnsi="Arial" w:eastAsia="Arial"/>
          <w:b/>
          <w:sz w:val="22"/>
        </w:rPr>
        <w:t>NAMING A SPECIFIC IMPROVEMENT WHILE THE PROCESS IS STILL FRESH / NÊU TÊN MỘT SỰ CẢI TIẾN CỤ THỂ TRONG KHI QUY TRÌNH VẪN CÒN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honest self-critique of the completed process./Hỏi một câu hỏi mang tính suy ngẫm mời gọi sự tự phê bình trung thực về quy trình đã hoàn thành.</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concrete improvement rather than a vague general reflection./Xác định một sự cải tiến cụ thể, rõ ràng thay vì một sự suy ngẫm chung chung mơ hồ.</w:t>
      </w:r>
    </w:p>
    <w:p>
      <w:pPr>
        <w:keepLines/>
        <w:spacing w:line="276" w:lineRule="auto" w:after="60"/>
      </w:pPr>
      <w:r>
        <w:rPr>
          <w:rFonts w:ascii="Arial" w:hAnsi="Arial" w:eastAsia="Arial"/>
          <w:b/>
          <w:sz w:val="22"/>
        </w:rPr>
        <w:t xml:space="preserve">Task line 3: </w:t>
      </w:r>
      <w:r>
        <w:rPr>
          <w:rFonts w:ascii="Arial" w:hAnsi="Arial" w:eastAsia="Arial"/>
          <w:sz w:val="22"/>
        </w:rPr>
        <w:t>Endorse the improvement, instructing it be captured in a reusable template./Tán thành sự cải tiến đó, chỉ dẫn nó được ghi lại vào một mẫu chuẩn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Recognise that capturing a specific improvement immediately after a process, while details are fresh, prevents the lesson from being lost./Nhận diện rằng việc ghi lại một sự cải tiến cụ thể ngay sau một quy trình, khi chi tiết còn mới, ngăn ngừa bài học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improvement as converting a one-time friction point into a permanent process upgrade./Ghi nhận sự cải tiến này là chuyển đổi một điểm ma sát một lần thành một sự nâng cấp quy trình vĩnh viễn.</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concrete improvement is more actionable than a general statement that the process "went well."/Nhận diện rằng một sự cải tiến cụ thể, rõ ràng có thể hành động được hơn một tuyên bố chung chung rằng quy trình "diễn ra tốt".</w:t>
      </w:r>
    </w:p>
    <w:p>
      <w:pPr>
        <w:keepLines/>
        <w:spacing w:line="276" w:lineRule="auto" w:after="60"/>
      </w:pPr>
      <w:r>
        <w:rPr>
          <w:rFonts w:ascii="Arial" w:hAnsi="Arial" w:eastAsia="Arial"/>
          <w:b/>
          <w:sz w:val="22"/>
        </w:rPr>
        <w:t xml:space="preserve">Task line 7: </w:t>
      </w:r>
      <w:r>
        <w:rPr>
          <w:rFonts w:ascii="Arial" w:hAnsi="Arial" w:eastAsia="Arial"/>
          <w:sz w:val="22"/>
        </w:rPr>
        <w:t>Name one specific, concrete process improvement while details are still fresh, converting a one-time friction point into a permanent template upgrade./Nêu tên một sự cải tiến quy trình cụ thể, rõ ràng trong khi chi tiết còn mới, chuyển đổi một điểm ma sát một lần thành một sự nâng cấp mẫu chuẩn vĩnh viễn.</w:t>
      </w:r>
    </w:p>
    <w:p>
      <w:pPr>
        <w:keepLines/>
        <w:spacing w:line="276" w:lineRule="auto" w:after="60"/>
      </w:pPr>
      <w:r>
        <w:rPr>
          <w:rFonts w:ascii="Arial" w:hAnsi="Arial" w:eastAsia="Arial"/>
          <w:b/>
          <w:sz w:val="22"/>
        </w:rPr>
        <w:t xml:space="preserve">Plant General Manager: </w:t>
      </w:r>
      <w:r>
        <w:rPr>
          <w:rFonts w:ascii="Arial" w:hAnsi="Arial" w:eastAsia="Arial"/>
          <w:sz w:val="22"/>
        </w:rPr>
        <w:t>Tony, one last thing, thank you for not making this feel personal, even when it clearly could have./Tony, điều cuối, cảm ơn em vì đã không để việc này cảm thấy mang tính cá nhân, kể cả khi nó rõ ràng có thể như vậy.</w:t>
      </w:r>
    </w:p>
    <w:p>
      <w:pPr>
        <w:keepLines/>
        <w:spacing w:line="276" w:lineRule="auto" w:after="60"/>
      </w:pPr>
      <w:r>
        <w:rPr>
          <w:rFonts w:ascii="Arial" w:hAnsi="Arial" w:eastAsia="Arial"/>
          <w:b/>
          <w:sz w:val="22"/>
        </w:rPr>
        <w:t xml:space="preserve">Tony: </w:t>
      </w:r>
      <w:r>
        <w:rPr>
          <w:rFonts w:ascii="Arial" w:hAnsi="Arial" w:eastAsia="Arial"/>
          <w:sz w:val="22"/>
        </w:rPr>
        <w:t>That was the whole point of building the criteria the way we did./Đó chính là toàn bộ mục đích của việc xây dựng tiêu chí theo cách mình đã làm.</w:t>
      </w:r>
    </w:p>
    <w:p>
      <w:pPr>
        <w:keepLines/>
        <w:spacing w:line="276" w:lineRule="auto" w:after="60"/>
      </w:pPr>
      <w:r>
        <w:rPr>
          <w:rFonts w:ascii="Arial" w:hAnsi="Arial" w:eastAsia="Arial"/>
          <w:b/>
          <w:sz w:val="22"/>
        </w:rPr>
        <w:t xml:space="preserve">Wanek 3 Plant General Manager: </w:t>
      </w:r>
      <w:r>
        <w:rPr>
          <w:rFonts w:ascii="Arial" w:hAnsi="Arial" w:eastAsia="Arial"/>
          <w:sz w:val="22"/>
        </w:rPr>
        <w:t>Agreed, and for what it's worth, I'd trust you with this again next round./Đồng ý, và dù sao thì, tôi sẽ tin tưởng em với việc này lần nữa đợt tới.</w:t>
      </w:r>
    </w:p>
    <w:p>
      <w:pPr>
        <w:keepLines/>
        <w:spacing w:line="276" w:lineRule="auto" w:after="60"/>
      </w:pPr>
      <w:r>
        <w:rPr>
          <w:rFonts w:ascii="Arial" w:hAnsi="Arial" w:eastAsia="Arial"/>
          <w:b/>
          <w:sz w:val="22"/>
        </w:rPr>
        <w:t>RECEIVING TRUST FROM BOTH SIDES OF A DISPUTE SIMULTANEOUSLY / NHẬN LÒNG TIN TỪ CẢ HAI PHÍA CỦA MỘT TRANH CHẤP CÙNG LÚC</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process that avoided personal offence despite real stakes./Bày tỏ lòng biết ơn chân thực cho một quy trình đã tránh được sự xúc phạm cá nhân dù có rủi ro thật.</w:t>
      </w:r>
    </w:p>
    <w:p>
      <w:pPr>
        <w:keepLines/>
        <w:spacing w:line="276" w:lineRule="auto" w:after="60"/>
      </w:pPr>
      <w:r>
        <w:rPr>
          <w:rFonts w:ascii="Arial" w:hAnsi="Arial" w:eastAsia="Arial"/>
          <w:b/>
          <w:sz w:val="22"/>
        </w:rPr>
        <w:t xml:space="preserve">Task line 2: </w:t>
      </w:r>
      <w:r>
        <w:rPr>
          <w:rFonts w:ascii="Arial" w:hAnsi="Arial" w:eastAsia="Arial"/>
          <w:sz w:val="22"/>
        </w:rPr>
        <w:t>Attribute the outcome directly to the deliberate design of the criteria./Quy kết quả đó trực tiếp cho thiết kế có chủ đích của các tiêu chí.</w:t>
      </w:r>
    </w:p>
    <w:p>
      <w:pPr>
        <w:keepLines/>
        <w:spacing w:line="276" w:lineRule="auto" w:after="60"/>
      </w:pPr>
      <w:r>
        <w:rPr>
          <w:rFonts w:ascii="Arial" w:hAnsi="Arial" w:eastAsia="Arial"/>
          <w:b/>
          <w:sz w:val="22"/>
        </w:rPr>
        <w:t xml:space="preserve">Task line 3: </w:t>
      </w:r>
      <w:r>
        <w:rPr>
          <w:rFonts w:ascii="Arial" w:hAnsi="Arial" w:eastAsia="Arial"/>
          <w:sz w:val="22"/>
        </w:rPr>
        <w:t>Extend explicit trust for a future, similar decision from the other previously skeptical party./Trao lòng tin rõ ràng cho một quyết định tương lai, tương tự từ bên trước đó hoài nghi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explicit trust from two independently sceptical parties is the ultimate validation of an impartial process./Nhận diện rằng việc nhận lòng tin rõ ràng từ hai bên độc lập hoài nghi là sự xác nhận cuối cùng của một quy trình vô tư.</w:t>
      </w:r>
    </w:p>
    <w:p>
      <w:pPr>
        <w:keepLines/>
        <w:spacing w:line="276" w:lineRule="auto" w:after="60"/>
      </w:pPr>
      <w:r>
        <w:rPr>
          <w:rFonts w:ascii="Arial" w:hAnsi="Arial" w:eastAsia="Arial"/>
          <w:b/>
          <w:sz w:val="22"/>
        </w:rPr>
        <w:t xml:space="preserve">Task line 5: </w:t>
      </w:r>
      <w:r>
        <w:rPr>
          <w:rFonts w:ascii="Arial" w:hAnsi="Arial" w:eastAsia="Arial"/>
          <w:sz w:val="22"/>
        </w:rPr>
        <w:t>Record this dual trust as the true, lasting reward of the entire week's discipline./Ghi nhận lòng tin kép này là phần thưởng thật sự, lâu dài của kỷ luật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trust earned from opposing parties in a dispute is more valuable than praise from a neutral observer./Nhận diện rằng lòng tin giành được từ các bên đối lập trong một tranh chấp có giá trị hơn lời khen từ một người quan sát trung lập.</w:t>
      </w:r>
    </w:p>
    <w:p>
      <w:pPr>
        <w:keepLines/>
        <w:spacing w:line="276" w:lineRule="auto" w:after="60"/>
      </w:pPr>
      <w:r>
        <w:rPr>
          <w:rFonts w:ascii="Arial" w:hAnsi="Arial" w:eastAsia="Arial"/>
          <w:b/>
          <w:sz w:val="22"/>
        </w:rPr>
        <w:t xml:space="preserve">Task line 7: </w:t>
      </w:r>
      <w:r>
        <w:rPr>
          <w:rFonts w:ascii="Arial" w:hAnsi="Arial" w:eastAsia="Arial"/>
          <w:sz w:val="22"/>
        </w:rPr>
        <w:t>Receive explicit trust from both sides of a genuine dispute simultaneously, recognising it as the ultimate validation of an impartial process./Nhận lòng tin rõ ràng từ cả hai phía của một tranh chấp thật sự cùng lúc, nhận diện đó là sự xác nhận cuối cùng của một quy trình vô tư.</w:t>
      </w:r>
    </w:p>
    <w:p>
      <w:pPr>
        <w:keepLines/>
        <w:spacing w:line="276" w:lineRule="auto" w:after="60"/>
      </w:pPr>
      <w:r>
        <w:rPr>
          <w:rFonts w:ascii="Arial" w:hAnsi="Arial" w:eastAsia="Arial"/>
          <w:b/>
          <w:sz w:val="22"/>
        </w:rPr>
        <w:t xml:space="preserve">Regional VP Supply Chain: </w:t>
      </w:r>
      <w:r>
        <w:rPr>
          <w:rFonts w:ascii="Arial" w:hAnsi="Arial" w:eastAsia="Arial"/>
          <w:sz w:val="22"/>
        </w:rPr>
        <w:t>Tony, someone on the call asked why Wanek 2's request wasn't funded at all, walk me through that answer again./Tony, ai đó trên cuộc gọi hỏi tại sao yêu cầu của Wanek 2 hoàn toàn không được cấp vốn, trình bày lại câu trả lời đó cho tôi.</w:t>
      </w:r>
    </w:p>
    <w:p>
      <w:pPr>
        <w:keepLines/>
        <w:spacing w:line="276" w:lineRule="auto" w:after="60"/>
      </w:pPr>
      <w:r>
        <w:rPr>
          <w:rFonts w:ascii="Arial" w:hAnsi="Arial" w:eastAsia="Arial"/>
          <w:b/>
          <w:sz w:val="22"/>
        </w:rPr>
        <w:t xml:space="preserve">Tony: </w:t>
      </w:r>
      <w:r>
        <w:rPr>
          <w:rFonts w:ascii="Arial" w:hAnsi="Arial" w:eastAsia="Arial"/>
          <w:sz w:val="22"/>
        </w:rPr>
        <w:t>It scored fifth out of seven, above the funding line under the old budget, below it under the new one./Nó xếp thứ năm trong bảy, trên ngưỡng cấp vốn theo ngân sách cũ, dưới ngưỡng đó theo ngân sách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it's not that the project got worse, the world around it changed./Vậy không phải dự án đó trở nên tệ hơn, thế giới xung quanh nó đã thay đổi.</w:t>
      </w:r>
    </w:p>
    <w:p>
      <w:pPr>
        <w:keepLines/>
        <w:spacing w:line="276" w:lineRule="auto" w:after="60"/>
      </w:pPr>
      <w:r>
        <w:rPr>
          <w:rFonts w:ascii="Arial" w:hAnsi="Arial" w:eastAsia="Arial"/>
          <w:b/>
          <w:sz w:val="22"/>
        </w:rPr>
        <w:t xml:space="preserve">Tony: </w:t>
      </w:r>
      <w:r>
        <w:rPr>
          <w:rFonts w:ascii="Arial" w:hAnsi="Arial" w:eastAsia="Arial"/>
          <w:sz w:val="22"/>
        </w:rPr>
        <w:t>Exactly, and I think that distinction matters more to the people affected than any number does./Chính xác, và em nghĩ sự phân biệt đó quan trọng với những người bị ảnh hưởng hơn bất kỳ con số nào.</w:t>
      </w:r>
    </w:p>
    <w:p>
      <w:pPr>
        <w:keepLines/>
        <w:spacing w:line="276" w:lineRule="auto" w:after="60"/>
      </w:pPr>
      <w:r>
        <w:rPr>
          <w:rFonts w:ascii="Arial" w:hAnsi="Arial" w:eastAsia="Arial"/>
          <w:b/>
          <w:sz w:val="22"/>
        </w:rPr>
        <w:t>SEPARATING A WORSENING PROJECT FROM A SHRINKING BUDGET / TÁCH BIỆT MỘT DỰ ÁN TỆ ĐI VỚI MỘT NGÂN SÁCH THU HẸP</w:t>
      </w:r>
    </w:p>
    <w:p>
      <w:pPr>
        <w:keepLines/>
        <w:spacing w:line="276" w:lineRule="auto" w:after="60"/>
      </w:pPr>
      <w:r>
        <w:rPr>
          <w:rFonts w:ascii="Arial" w:hAnsi="Arial" w:eastAsia="Arial"/>
          <w:b/>
          <w:sz w:val="22"/>
        </w:rPr>
        <w:t xml:space="preserve">Task line 1: </w:t>
      </w:r>
      <w:r>
        <w:rPr>
          <w:rFonts w:ascii="Arial" w:hAnsi="Arial" w:eastAsia="Arial"/>
          <w:sz w:val="22"/>
        </w:rPr>
        <w:t>Request a repeated, clearer explanation for an unfunded outcome raised in real time./Yêu cầu một lời giải thích được lặp lại, rõ ràng hơn cho một kết quả không được cấp vốn được nêu ra theo thời gian thực.</w:t>
      </w:r>
    </w:p>
    <w:p>
      <w:pPr>
        <w:keepLines/>
        <w:spacing w:line="276" w:lineRule="auto" w:after="60"/>
      </w:pPr>
      <w:r>
        <w:rPr>
          <w:rFonts w:ascii="Arial" w:hAnsi="Arial" w:eastAsia="Arial"/>
          <w:b/>
          <w:sz w:val="22"/>
        </w:rPr>
        <w:t xml:space="preserve">Task line 2: </w:t>
      </w:r>
      <w:r>
        <w:rPr>
          <w:rFonts w:ascii="Arial" w:hAnsi="Arial" w:eastAsia="Arial"/>
          <w:sz w:val="22"/>
        </w:rPr>
        <w:t>Explain the precise positional shift caused by a changed budget threshold./Giải thích sự dịch chuyển vị trí chính xác gây ra bởi một ngưỡng ngân sách đã thay đổi.</w:t>
      </w:r>
    </w:p>
    <w:p>
      <w:pPr>
        <w:keepLines/>
        <w:spacing w:line="276" w:lineRule="auto" w:after="60"/>
      </w:pPr>
      <w:r>
        <w:rPr>
          <w:rFonts w:ascii="Arial" w:hAnsi="Arial" w:eastAsia="Arial"/>
          <w:b/>
          <w:sz w:val="22"/>
        </w:rPr>
        <w:t xml:space="preserve">Task line 3: </w:t>
      </w:r>
      <w:r>
        <w:rPr>
          <w:rFonts w:ascii="Arial" w:hAnsi="Arial" w:eastAsia="Arial"/>
          <w:sz w:val="22"/>
        </w:rPr>
        <w:t>Articulate the key distinction between the project's quality and the external funding environment./Diễn đạt sự phân biệt chính yếu giữa chất lượng của dự án và môi trường cấp vốn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more meaningful to affected people than the raw numerical outcome./Nhận diện sự phân biệt này có ý nghĩa hơn với những người bị ảnh hưởng so với kết quả số học thô.</w:t>
      </w:r>
    </w:p>
    <w:p>
      <w:pPr>
        <w:keepLines/>
        <w:spacing w:line="276" w:lineRule="auto" w:after="60"/>
      </w:pPr>
      <w:r>
        <w:rPr>
          <w:rFonts w:ascii="Arial" w:hAnsi="Arial" w:eastAsia="Arial"/>
          <w:b/>
          <w:sz w:val="22"/>
        </w:rPr>
        <w:t xml:space="preserve">Task line 5: </w:t>
      </w:r>
      <w:r>
        <w:rPr>
          <w:rFonts w:ascii="Arial" w:hAnsi="Arial" w:eastAsia="Arial"/>
          <w:sz w:val="22"/>
        </w:rPr>
        <w:t>Recognise that clearly separating a project's own quality from an external budget shrinkage prevents unnecessary personal offence./Nhận diện rằng việc tách biệt rõ ràng chất lượng riêng của một dự án khỏi sự thu hẹp ngân sách bên ngoài ngăn ngừa sự xúc phạm cá nhân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specific language that will be repeated to every affected stakeholder./Ghi nhận sự phân biệt này là ngôn ngữ cụ thể sẽ được lặp lại cho mọi bên liên quan bị ảnh hưởng.</w:t>
      </w:r>
    </w:p>
    <w:p>
      <w:pPr>
        <w:keepLines/>
        <w:spacing w:line="276" w:lineRule="auto" w:after="60"/>
      </w:pPr>
      <w:r>
        <w:rPr>
          <w:rFonts w:ascii="Arial" w:hAnsi="Arial" w:eastAsia="Arial"/>
          <w:b/>
          <w:sz w:val="22"/>
        </w:rPr>
        <w:t xml:space="preserve">Task line 7: </w:t>
      </w:r>
      <w:r>
        <w:rPr>
          <w:rFonts w:ascii="Arial" w:hAnsi="Arial" w:eastAsia="Arial"/>
          <w:sz w:val="22"/>
        </w:rPr>
        <w:t>Clearly separate a worsening project from a shrinking budget when explaining an unfunded outcome, recognising this distinction as more meaningful than the number itself./Tách biệt rõ ràng một dự án tệ đi với một ngân sách thu hẹp khi giải thích một kết quả không được cấp vốn, nhận diện sự phân biệt này có ý nghĩa hơn chính con số.</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one more thing before this call ends, will you publish the criteria company-wide, or keep it to this room?/Tony, tôi có thể hỏi thêm một điều trước khi cuộc gọi này kết thúc không, em có công bố tiêu chí này toàn công ty không, hay giữ nó trong căn phòng này?</w:t>
      </w:r>
    </w:p>
    <w:p>
      <w:pPr>
        <w:keepLines/>
        <w:spacing w:line="276" w:lineRule="auto" w:after="60"/>
      </w:pPr>
      <w:r>
        <w:rPr>
          <w:rFonts w:ascii="Arial" w:hAnsi="Arial" w:eastAsia="Arial"/>
          <w:b/>
          <w:sz w:val="22"/>
        </w:rPr>
        <w:t xml:space="preserve">Tony: </w:t>
      </w:r>
      <w:r>
        <w:rPr>
          <w:rFonts w:ascii="Arial" w:hAnsi="Arial" w:eastAsia="Arial"/>
          <w:sz w:val="22"/>
        </w:rPr>
        <w:t>Company-wide, if it's good enough to decide seven million dollars, it's good enough for everyone to see./Toàn công ty, nếu nó đủ tốt để quyết định bảy triệu đô la, nó đủ tốt để mọi người thấy.</w:t>
      </w:r>
    </w:p>
    <w:p>
      <w:pPr>
        <w:keepLines/>
        <w:spacing w:line="276" w:lineRule="auto" w:after="60"/>
      </w:pPr>
      <w:r>
        <w:rPr>
          <w:rFonts w:ascii="Arial" w:hAnsi="Arial" w:eastAsia="Arial"/>
          <w:b/>
          <w:sz w:val="22"/>
        </w:rPr>
        <w:t>EXTENDING TRANSPARENCY BEYOND THE PEOPLE WHO DIRECTLY DEMANDED IT / MỞ RỘNG SỰ MINH BẠCH VƯỢT RA NGOÀI NHỮNG NGƯỜI TRỰC TIẾP ĐÒI HỎI NÓ</w:t>
      </w:r>
    </w:p>
    <w:p>
      <w:pPr>
        <w:keepLines/>
        <w:spacing w:line="276" w:lineRule="auto" w:after="60"/>
      </w:pPr>
      <w:r>
        <w:rPr>
          <w:rFonts w:ascii="Arial" w:hAnsi="Arial" w:eastAsia="Arial"/>
          <w:b/>
          <w:sz w:val="22"/>
        </w:rPr>
        <w:t xml:space="preserve">Task line 1: </w:t>
      </w:r>
      <w:r>
        <w:rPr>
          <w:rFonts w:ascii="Arial" w:hAnsi="Arial" w:eastAsia="Arial"/>
          <w:sz w:val="22"/>
        </w:rPr>
        <w:t>Ask whether transparency will extend beyond the immediate room to the wider organisation./Hỏi liệu sự minh bạch có mở rộng vượt ra ngoài căn phòng trực tiếp đến tổ chức rộng hơn không.</w:t>
      </w:r>
    </w:p>
    <w:p>
      <w:pPr>
        <w:keepLines/>
        <w:spacing w:line="276" w:lineRule="auto" w:after="60"/>
      </w:pPr>
      <w:r>
        <w:rPr>
          <w:rFonts w:ascii="Arial" w:hAnsi="Arial" w:eastAsia="Arial"/>
          <w:b/>
          <w:sz w:val="22"/>
        </w:rPr>
        <w:t xml:space="preserve">Task line 2: </w:t>
      </w:r>
      <w:r>
        <w:rPr>
          <w:rFonts w:ascii="Arial" w:hAnsi="Arial" w:eastAsia="Arial"/>
          <w:sz w:val="22"/>
        </w:rPr>
        <w:t>Commit to full, company-wide publication, justified by the scale of the decision./Cam kết công bố đầy đủ, toàn công ty, được biện minh bởi quy mô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transparency beyond those who directly demanded it demonstrates genuine, not merely tactical, commitment to fairness./Nhận diện rằng việc mở rộng sự minh bạch vượt ra ngoài những người trực tiếp đòi hỏi nó chứng minh sự cam kết chân thực, không chỉ mang tính chiến thuật, với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the final, most public proof of the week's integrity./Ghi nhận sự mở rộng này là bằng chứng công khai nhất, cuối cùng cho tính chính trực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offered only to those who insist on it is weaker than transparency offered to everyone by default./Nhận diện rằng sự minh bạch chỉ được đề nghị cho những người khăng khăng đòi hỏi nó yếu hơn sự minh bạch được đề nghị cho mọi người theo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the scale of a financial decision, not the loudness of any single stakeholder, should determine the scope of transparency./Nhận diện rằng quy mô của một quyết định tài chính, không phải mức độ ồn ào của bất kỳ bên liên quan đơn lẻ nào, nên quyết định phạm vi của sự minh bạch.</w:t>
      </w:r>
    </w:p>
    <w:p>
      <w:pPr>
        <w:keepLines/>
        <w:spacing w:line="276" w:lineRule="auto" w:after="60"/>
      </w:pPr>
      <w:r>
        <w:rPr>
          <w:rFonts w:ascii="Arial" w:hAnsi="Arial" w:eastAsia="Arial"/>
          <w:b/>
          <w:sz w:val="22"/>
        </w:rPr>
        <w:t xml:space="preserve">Task line 7: </w:t>
      </w:r>
      <w:r>
        <w:rPr>
          <w:rFonts w:ascii="Arial" w:hAnsi="Arial" w:eastAsia="Arial"/>
          <w:sz w:val="22"/>
        </w:rPr>
        <w:t>Extend full transparency company-wide, beyond the specific people who directly demanded it, justified by the scale of the underlying financial decision./Mở rộng sự minh bạch đầy đủ toàn công ty, vượt ra ngoài những người cụ thể trực tiếp đòi hỏi nó, được biện minh bởi quy mô của quyết định tài chính nền tảng.</w:t>
      </w:r>
    </w:p>
    <w:p>
      <w:pPr>
        <w:keepLines/>
        <w:spacing w:line="276" w:lineRule="auto" w:after="60"/>
      </w:pPr>
      <w:r>
        <w:rPr>
          <w:rFonts w:ascii="Arial" w:hAnsi="Arial" w:eastAsia="Arial"/>
          <w:b/>
          <w:sz w:val="22"/>
        </w:rPr>
        <w:t xml:space="preserve">Plant General Manager: </w:t>
      </w:r>
      <w:r>
        <w:rPr>
          <w:rFonts w:ascii="Arial" w:hAnsi="Arial" w:eastAsia="Arial"/>
          <w:sz w:val="22"/>
        </w:rPr>
        <w:t>Tony, for what it's worth, third place doesn't sting nearly as much when you can see exactly why./Tony, dù sao thì, vị trí thứ ba không đau nhiều như vậy khi anh có thể thấy chính xác tại sao.</w:t>
      </w:r>
    </w:p>
    <w:p>
      <w:pPr>
        <w:keepLines/>
        <w:spacing w:line="276" w:lineRule="auto" w:after="60"/>
      </w:pPr>
      <w:r>
        <w:rPr>
          <w:rFonts w:ascii="Arial" w:hAnsi="Arial" w:eastAsia="Arial"/>
          <w:b/>
          <w:sz w:val="22"/>
        </w:rPr>
        <w:t xml:space="preserve">Tony: </w:t>
      </w:r>
      <w:r>
        <w:rPr>
          <w:rFonts w:ascii="Arial" w:hAnsi="Arial" w:eastAsia="Arial"/>
          <w:sz w:val="22"/>
        </w:rPr>
        <w:t>That's the whole reason I fought so hard for full transparency instead of just handing you a number./Đó là toàn bộ lý do em đấu tranh mạnh mẽ như vậy cho sự minh bạch đầy đủ thay vì chỉ đưa cho anh một con số.</w:t>
      </w:r>
    </w:p>
    <w:p>
      <w:pPr>
        <w:keepLines/>
        <w:spacing w:line="276" w:lineRule="auto" w:after="60"/>
      </w:pPr>
      <w:r>
        <w:rPr>
          <w:rFonts w:ascii="Arial" w:hAnsi="Arial" w:eastAsia="Arial"/>
          <w:b/>
          <w:sz w:val="22"/>
        </w:rPr>
        <w:t>HEARING A DISAPPOINTING RESULT DESCRIBED AS LESS PAINFUL BECAUSE OF HOW IT WAS EXPLAINED / NGHE MỘT KẾT QUẢ ĐÁNG THẤT VỌNG ĐƯỢC MÔ TẢ LÀ ÍT ĐAU HƠN VÌ CÁCH NÓ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Offer an honest, specific reflection on how transparency softened a disappointing outcome./Đưa ra một sự suy ngẫm trung thực, cụ thể về cách sự minh bạch làm dịu một kết quả đáng thất vọng.</w:t>
      </w:r>
    </w:p>
    <w:p>
      <w:pPr>
        <w:keepLines/>
        <w:spacing w:line="276" w:lineRule="auto" w:after="60"/>
      </w:pPr>
      <w:r>
        <w:rPr>
          <w:rFonts w:ascii="Arial" w:hAnsi="Arial" w:eastAsia="Arial"/>
          <w:b/>
          <w:sz w:val="22"/>
        </w:rPr>
        <w:t xml:space="preserve">Task line 2: </w:t>
      </w:r>
      <w:r>
        <w:rPr>
          <w:rFonts w:ascii="Arial" w:hAnsi="Arial" w:eastAsia="Arial"/>
          <w:sz w:val="22"/>
        </w:rPr>
        <w:t>Confirm this softening effect as the deliberate purpose behind insisting on full transparency./Xác nhận hiệu ứng làm dịu này là mục đích có chủ đích đằng sau việc khăng khăng đòi sự minh bạch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the manner of explaining a disappointing result affects how painfully it lands as much as the result itself./Nhận diện rằng cách giải thích một kết quả đáng thất vọng ảnh hưởng đến việc nó thấm đau đến mức nào ngang bằng chính kết quả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clearest possible proof that the week's transparency effort was worth its cost./Ghi nhận sự suy ngẫm này là bằng chứng rõ ràng nhất có thể rằng nỗ lực minh bạch của tuần đáng với cái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disappointing outcome, fully explained, causes less lasting harm than the same outcome delivered opaquely./Nhận diện rằng một kết quả đáng thất vọng, được giải thích đầy đủ, gây ra ít tổn hại lâu dài hơn cùng kết quả đó được truyền đạt một cách mờ mịt.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feedback validates a design choice made days earlier, before its actual impact could be known./Nhận diện rằng phản hồi cụ thể này xác nhận một lựa chọn thiết kế được đưa ra nhiều ngày trước, trước khi tác động thực sự của nó có thể được biết.</w:t>
      </w:r>
    </w:p>
    <w:p>
      <w:pPr>
        <w:keepLines/>
        <w:spacing w:line="276" w:lineRule="auto" w:after="60"/>
      </w:pPr>
      <w:r>
        <w:rPr>
          <w:rFonts w:ascii="Arial" w:hAnsi="Arial" w:eastAsia="Arial"/>
          <w:b/>
          <w:sz w:val="22"/>
        </w:rPr>
        <w:t xml:space="preserve">Task line 7: </w:t>
      </w:r>
      <w:r>
        <w:rPr>
          <w:rFonts w:ascii="Arial" w:hAnsi="Arial" w:eastAsia="Arial"/>
          <w:sz w:val="22"/>
        </w:rPr>
        <w:t>Hear a disappointing result described as less painful specifically because of how transparently it was explained, validating an earlier design choice./Nghe một kết quả đáng thất vọng được mô tả là ít đau hơn cụ thể vì cách nó được giải thích minh bạch, xác nhận một lựa chọn thiết kế trước đó.</w:t>
      </w:r>
    </w:p>
    <w:p>
      <w:pPr>
        <w:keepLines/>
        <w:spacing w:line="276" w:lineRule="auto" w:after="60"/>
      </w:pPr>
      <w:r>
        <w:rPr>
          <w:rFonts w:ascii="Arial" w:hAnsi="Arial" w:eastAsia="Arial"/>
          <w:b/>
          <w:sz w:val="22"/>
        </w:rPr>
        <w:t xml:space="preserve">Tony: </w:t>
      </w:r>
      <w:r>
        <w:rPr>
          <w:rFonts w:ascii="Arial" w:hAnsi="Arial" w:eastAsia="Arial"/>
          <w:sz w:val="22"/>
        </w:rPr>
        <w:t>Today closes with a ranking defended in front of the very people it affects, and both of them walking away calling it fair./Hôm nay kết thúc với một bảng xếp hạng được bảo vệ trước chính những người bị ảnh hưởng bởi nó, và cả hai đều rời đi gọi nó là công bằng.</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told Binh no, and Thu didn't get to say you'd favoured him, both in the same week?/Vậy anh đã nói không với anh Bình, và chị Thu không thể nói anh thiên vị anh ấy, cả hai trong cùng một tuần?</w:t>
      </w:r>
    </w:p>
    <w:p>
      <w:pPr>
        <w:keepLines/>
        <w:spacing w:line="276" w:lineRule="auto" w:after="60"/>
      </w:pPr>
      <w:r>
        <w:rPr>
          <w:rFonts w:ascii="Arial" w:hAnsi="Arial" w:eastAsia="Arial"/>
          <w:b/>
          <w:sz w:val="22"/>
        </w:rPr>
        <w:t xml:space="preserve">Tony: </w:t>
      </w:r>
      <w:r>
        <w:rPr>
          <w:rFonts w:ascii="Arial" w:hAnsi="Arial" w:eastAsia="Arial"/>
          <w:sz w:val="22"/>
        </w:rPr>
        <w:t>Both in the same week, and honestly, saying no to Binh was harder than anything with Thu./Cả hai trong cùng một tuần, và thành thật thì, nói không với anh Bình khó hơn bất cứ điều gì với chị Thu.</w:t>
      </w:r>
    </w:p>
    <w:p>
      <w:pPr>
        <w:keepLines/>
        <w:spacing w:line="276" w:lineRule="auto" w:after="60"/>
      </w:pPr>
      <w:r>
        <w:rPr>
          <w:rFonts w:ascii="Arial" w:hAnsi="Arial" w:eastAsia="Arial"/>
          <w:b/>
          <w:sz w:val="22"/>
        </w:rPr>
        <w:t xml:space="preserve">Wife: </w:t>
      </w:r>
      <w:r>
        <w:rPr>
          <w:rFonts w:ascii="Arial" w:hAnsi="Arial" w:eastAsia="Arial"/>
          <w:sz w:val="22"/>
        </w:rPr>
        <w:t>Why harder, if the criteria were the same either way?/Tại sao khó hơn, nếu tiêu chí đều giống nhau dù thế nào?</w:t>
      </w:r>
    </w:p>
    <w:p>
      <w:pPr>
        <w:keepLines/>
        <w:spacing w:line="276" w:lineRule="auto" w:after="60"/>
      </w:pPr>
      <w:r>
        <w:rPr>
          <w:rFonts w:ascii="Arial" w:hAnsi="Arial" w:eastAsia="Arial"/>
          <w:b/>
          <w:sz w:val="22"/>
        </w:rPr>
        <w:t xml:space="preserve">Tony: </w:t>
      </w:r>
      <w:r>
        <w:rPr>
          <w:rFonts w:ascii="Arial" w:hAnsi="Arial" w:eastAsia="Arial"/>
          <w:sz w:val="22"/>
        </w:rPr>
        <w:t>Because with Thu I was defending fairness to a stranger, with Binh I was defending fairness to a friend, and those cost different things./Vì với chị Thu anh đang bảo vệ sự công bằng trước một người lạ, với anh Bình anh đang bảo vệ sự công bằng trước một người bạn, và những điều đó có cái giá khác nhau.</w:t>
      </w:r>
    </w:p>
    <w:p>
      <w:pPr>
        <w:keepLines/>
        <w:spacing w:line="276" w:lineRule="auto" w:after="60"/>
      </w:pPr>
      <w:r>
        <w:rPr>
          <w:rFonts w:ascii="Arial" w:hAnsi="Arial" w:eastAsia="Arial"/>
          <w:b/>
          <w:sz w:val="22"/>
        </w:rPr>
        <w:t>RECOGNISING THAT FAIRNESS COSTS DIFFERENTLY DEPENDING ON WHO IT'S APPLIED TO / NHẬN RA SỰ CÔNG BẰNG CÓ CÁI GIÁ KHÁC NHAU TÙY VÀO NGƯỜI NÓ ĐƯỢC ÁP DỤNG CHO</w:t>
      </w:r>
    </w:p>
    <w:p>
      <w:pPr>
        <w:keepLines/>
        <w:spacing w:line="276" w:lineRule="auto" w:after="60"/>
      </w:pPr>
      <w:r>
        <w:rPr>
          <w:rFonts w:ascii="Arial" w:hAnsi="Arial" w:eastAsia="Arial"/>
          <w:b/>
          <w:sz w:val="22"/>
        </w:rPr>
        <w:t xml:space="preserve">Task line 1: </w:t>
      </w:r>
      <w:r>
        <w:rPr>
          <w:rFonts w:ascii="Arial" w:hAnsi="Arial" w:eastAsia="Arial"/>
          <w:sz w:val="22"/>
        </w:rPr>
        <w:t>Summarise the week's two distinct interpersonal challenges accurately./Tóm tắt chính xác hai thử thách liên cá nhân riêng biệt của tuần.</w:t>
      </w:r>
    </w:p>
    <w:p>
      <w:pPr>
        <w:keepLines/>
        <w:spacing w:line="276" w:lineRule="auto" w:after="60"/>
      </w:pPr>
      <w:r>
        <w:rPr>
          <w:rFonts w:ascii="Arial" w:hAnsi="Arial" w:eastAsia="Arial"/>
          <w:b/>
          <w:sz w:val="22"/>
        </w:rPr>
        <w:t xml:space="preserve">Task line 2: </w:t>
      </w:r>
      <w:r>
        <w:rPr>
          <w:rFonts w:ascii="Arial" w:hAnsi="Arial" w:eastAsia="Arial"/>
          <w:sz w:val="22"/>
        </w:rPr>
        <w:t>Confirm the summary and rank the relative difficulty of the two challenges./Xác nhận bản tóm tắt đó và xếp hạng độ khó tương đối của hai thử thách.</w:t>
      </w:r>
    </w:p>
    <w:p>
      <w:pPr>
        <w:keepLines/>
        <w:spacing w:line="276" w:lineRule="auto" w:after="60"/>
      </w:pPr>
      <w:r>
        <w:rPr>
          <w:rFonts w:ascii="Arial" w:hAnsi="Arial" w:eastAsia="Arial"/>
          <w:b/>
          <w:sz w:val="22"/>
        </w:rPr>
        <w:t xml:space="preserve">Task line 3: </w:t>
      </w:r>
      <w:r>
        <w:rPr>
          <w:rFonts w:ascii="Arial" w:hAnsi="Arial" w:eastAsia="Arial"/>
          <w:sz w:val="22"/>
        </w:rPr>
        <w:t>Ask why the two situations, governed by identical criteria, felt unequal./Hỏi tại sao hai tình huống, được chi phối bởi các tiêu chí giống hệt nhau, lại cảm thấy không ngang nhau.</w:t>
      </w:r>
    </w:p>
    <w:p>
      <w:pPr>
        <w:keepLines/>
        <w:spacing w:line="276" w:lineRule="auto" w:after="60"/>
      </w:pPr>
      <w:r>
        <w:rPr>
          <w:rFonts w:ascii="Arial" w:hAnsi="Arial" w:eastAsia="Arial"/>
          <w:b/>
          <w:sz w:val="22"/>
        </w:rPr>
        <w:t xml:space="preserve">Task line 4: </w:t>
      </w:r>
      <w:r>
        <w:rPr>
          <w:rFonts w:ascii="Arial" w:hAnsi="Arial" w:eastAsia="Arial"/>
          <w:sz w:val="22"/>
        </w:rPr>
        <w:t>Explain the precise emotional asymmetry between defending fairness to a stranger versus to a friend./Giải thích sự bất đối xứng cảm xúc chính xác giữa việc bảo vệ sự công bằng trước một người lạ so với trước một người bạn.</w:t>
      </w:r>
    </w:p>
    <w:p>
      <w:pPr>
        <w:keepLines/>
        <w:spacing w:line="276" w:lineRule="auto" w:after="60"/>
      </w:pPr>
      <w:r>
        <w:rPr>
          <w:rFonts w:ascii="Arial" w:hAnsi="Arial" w:eastAsia="Arial"/>
          <w:b/>
          <w:sz w:val="22"/>
        </w:rPr>
        <w:t xml:space="preserve">Task line 5: </w:t>
      </w:r>
      <w:r>
        <w:rPr>
          <w:rFonts w:ascii="Arial" w:hAnsi="Arial" w:eastAsia="Arial"/>
          <w:sz w:val="22"/>
        </w:rPr>
        <w:t>Recognise that identical criteria can still carry unequal emotional cost depending on the relationship involved./Nhận diện rằng các tiêu chí giống hệt nhau vẫn có thể mang chi phí cảm xúc không ngang nhau tùy vào mối quan hệ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asymmetry as the private, human cost hidden behind an outwardly clean, objective process./Ghi nhận sự bất đối xứng này là chi phí riêng tư, con người ẩn giấu đằng sau một quy trình bề ngoài sạch sẽ, khách quan.</w:t>
      </w:r>
    </w:p>
    <w:p>
      <w:pPr>
        <w:keepLines/>
        <w:spacing w:line="276" w:lineRule="auto" w:after="60"/>
      </w:pPr>
      <w:r>
        <w:rPr>
          <w:rFonts w:ascii="Arial" w:hAnsi="Arial" w:eastAsia="Arial"/>
          <w:b/>
          <w:sz w:val="22"/>
        </w:rPr>
        <w:t xml:space="preserve">Task line 7: </w:t>
      </w:r>
      <w:r>
        <w:rPr>
          <w:rFonts w:ascii="Arial" w:hAnsi="Arial" w:eastAsia="Arial"/>
          <w:sz w:val="22"/>
        </w:rPr>
        <w:t>Recognise that applying identical criteria to a friend costs something genuinely different than applying them to a stranger, even when the outcome is equally fair./Nhận diện rằng việc áp dụng các tiêu chí giống hệt nhau cho một người bạn tốn kém điều gì đó thực sự khác với việc áp dụng chúng cho một người lạ, kể cả khi kết quả công bằng ngang nhau.</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makes a framework trustworthy, the criteria themselves, or something else?/Câu hỏi tối nay, cả lớp: điều gì làm một khung tiêu chí đáng tin, chính các tiêu chí, hay điều gì khác?</w:t>
      </w:r>
    </w:p>
    <w:p>
      <w:pPr>
        <w:keepLines/>
        <w:spacing w:line="276" w:lineRule="auto" w:after="60"/>
      </w:pPr>
      <w:r>
        <w:rPr>
          <w:rFonts w:ascii="Arial" w:hAnsi="Arial" w:eastAsia="Arial"/>
          <w:b/>
          <w:sz w:val="22"/>
        </w:rPr>
        <w:t xml:space="preserve">Tony: </w:t>
      </w:r>
      <w:r>
        <w:rPr>
          <w:rFonts w:ascii="Arial" w:hAnsi="Arial" w:eastAsia="Arial"/>
          <w:sz w:val="22"/>
        </w:rPr>
        <w:t>The criteria matter, but what actually makes it trustworthy is refusing to bend them for the people closest to you./Tiêu chí quan trọng, nhưng điều thực sự làm nó đáng tin là từ chối bẻ cong chúng cho những người gần gũi nhất với mình.</w:t>
      </w:r>
    </w:p>
    <w:p>
      <w:pPr>
        <w:keepLines/>
        <w:spacing w:line="276" w:lineRule="auto" w:after="60"/>
      </w:pPr>
      <w:r>
        <w:rPr>
          <w:rFonts w:ascii="Arial" w:hAnsi="Arial" w:eastAsia="Arial"/>
          <w:b/>
          <w:sz w:val="22"/>
        </w:rPr>
        <w:t xml:space="preserve">University Lecturer: </w:t>
      </w:r>
      <w:r>
        <w:rPr>
          <w:rFonts w:ascii="Arial" w:hAnsi="Arial" w:eastAsia="Arial"/>
          <w:sz w:val="22"/>
        </w:rPr>
        <w:t>That's the harder version of integrity, the kind that costs you something personal./Đó là phiên bản khó hơn của sự chính trực, loại khiến mình phải trả giá cá nhân.</w:t>
      </w:r>
    </w:p>
    <w:p>
      <w:pPr>
        <w:keepLines/>
        <w:spacing w:line="276" w:lineRule="auto" w:after="60"/>
      </w:pPr>
      <w:r>
        <w:rPr>
          <w:rFonts w:ascii="Arial" w:hAnsi="Arial" w:eastAsia="Arial"/>
          <w:b/>
          <w:sz w:val="22"/>
        </w:rPr>
        <w:t>IDENTIFYING WHAT ACTUALLY MAKES A FRAMEWORK TRUSTWORTHY / XÁC ĐỊNH ĐIỀU THỰC SỰ LÀM MỘT KHUNG TIÊU CHÍ ĐÁNG TIN</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the design of a framework from its actual trustworthiness./Đặt ra một câu hỏi khái niệm phân biệt thiết kế của một khung tiêu chí với tính đáng tin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trustworthiness in consistent application, not just design./Trả lời chính xác, xác định tính đáng tin nằm ở sự áp dụng nhất quán, không chỉ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this as the harder, more personally costly form of integrity./Nhận diện đây là hình thức chính trực khó hơn, tốn kém cá nhân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framework's trustworthiness is ultimately proven by what it costs its designer to uphold it./Nhận diện rằng tính đáng tin của một khung tiêu chí cuối cùng được chứng minh bởi cái giá người thiết kế nó phải trả để duy trì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deepest lesson of a week built entirely around fair resource allocation./Ghi nhận nhận định này là bài học sâu sắc nhất của một tuần được xây dựng hoàn toàn xoay quanh sự phân bổ nguồn lực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well-designed criteria alone are insufficient without the personal discipline to apply them consistently under pressure./Nhận diện rằng các tiêu chí được thiết kế tốt đơn thuần là không đủ nếu thiếu kỷ luật cá nhân để áp dụng chúng một cách nhất quán dưới áp lực.</w:t>
      </w:r>
    </w:p>
    <w:p>
      <w:pPr>
        <w:keepLines/>
        <w:spacing w:line="276" w:lineRule="auto" w:after="60"/>
      </w:pPr>
      <w:r>
        <w:rPr>
          <w:rFonts w:ascii="Arial" w:hAnsi="Arial" w:eastAsia="Arial"/>
          <w:b/>
          <w:sz w:val="22"/>
        </w:rPr>
        <w:t xml:space="preserve">Task line 7: </w:t>
      </w:r>
      <w:r>
        <w:rPr>
          <w:rFonts w:ascii="Arial" w:hAnsi="Arial" w:eastAsia="Arial"/>
          <w:sz w:val="22"/>
        </w:rPr>
        <w:t>Identify that a framework's trustworthiness comes not from its design alone but from the personal cost of refusing to bend it for those closest to oneself./Xác định rằng tính đáng tin của một khung tiêu chí không đến từ thiết kế của nó đơn thuần mà từ cái giá cá nhân của việc từ chối bẻ cong nó cho những người gần gũi nhất với chính mình.</w:t>
      </w:r>
    </w:p>
    <w:p>
      <w:pPr>
        <w:keepLines/>
        <w:spacing w:line="276" w:lineRule="auto" w:after="60"/>
      </w:pPr>
      <w:r>
        <w:rPr>
          <w:rFonts w:ascii="Arial" w:hAnsi="Arial" w:eastAsia="Arial"/>
          <w:b/>
          <w:sz w:val="22"/>
        </w:rPr>
        <w:t xml:space="preserve">Wife: </w:t>
      </w:r>
      <w:r>
        <w:rPr>
          <w:rFonts w:ascii="Arial" w:hAnsi="Arial" w:eastAsia="Arial"/>
          <w:sz w:val="22"/>
        </w:rPr>
        <w:t>Did Binh seem upset with you, even after everything, or did it stay professional the whole way through?/Anh Bình có tỏ vẻ giận anh không, kể cả sau tất cả mọi chuyện, hay nó vẫn giữ tính chuyên nghiệp suốt?</w:t>
      </w:r>
    </w:p>
    <w:p>
      <w:pPr>
        <w:keepLines/>
        <w:spacing w:line="276" w:lineRule="auto" w:after="60"/>
      </w:pPr>
      <w:r>
        <w:rPr>
          <w:rFonts w:ascii="Arial" w:hAnsi="Arial" w:eastAsia="Arial"/>
          <w:b/>
          <w:sz w:val="22"/>
        </w:rPr>
        <w:t xml:space="preserve">Tony: </w:t>
      </w:r>
      <w:r>
        <w:rPr>
          <w:rFonts w:ascii="Arial" w:hAnsi="Arial" w:eastAsia="Arial"/>
          <w:sz w:val="22"/>
        </w:rPr>
        <w:t>It stayed professional, and honestly, I think he respects the process more now than before it started./Nó vẫn giữ tính chuyên nghiệp, và thành thật thì, anh nghĩ anh ấy tôn trọng quy trình đó hơn bây giờ so với trước khi nó bắt đầu.</w:t>
      </w:r>
    </w:p>
    <w:p>
      <w:pPr>
        <w:keepLines/>
        <w:spacing w:line="276" w:lineRule="auto" w:after="60"/>
      </w:pPr>
      <w:r>
        <w:rPr>
          <w:rFonts w:ascii="Arial" w:hAnsi="Arial" w:eastAsia="Arial"/>
          <w:b/>
          <w:sz w:val="22"/>
        </w:rPr>
        <w:t xml:space="preserve">Wife: </w:t>
      </w:r>
      <w:r>
        <w:rPr>
          <w:rFonts w:ascii="Arial" w:hAnsi="Arial" w:eastAsia="Arial"/>
          <w:sz w:val="22"/>
        </w:rPr>
        <w:t>That's not the outcome I expected when you first described the situation./Đó không phải kết quả anh nghĩ khi anh mới mô tả tình huống lần đầu.</w:t>
      </w:r>
    </w:p>
    <w:p>
      <w:pPr>
        <w:keepLines/>
        <w:spacing w:line="276" w:lineRule="auto" w:after="60"/>
      </w:pPr>
      <w:r>
        <w:rPr>
          <w:rFonts w:ascii="Arial" w:hAnsi="Arial" w:eastAsia="Arial"/>
          <w:b/>
          <w:sz w:val="22"/>
        </w:rPr>
        <w:t xml:space="preserve">Tony: </w:t>
      </w:r>
      <w:r>
        <w:rPr>
          <w:rFonts w:ascii="Arial" w:hAnsi="Arial" w:eastAsia="Arial"/>
          <w:sz w:val="22"/>
        </w:rPr>
        <w:t>It's not what I expected either, I thought I'd end this week with one friendship a little bruised./Cũng không phải điều anh nghĩ, anh tưởng anh sẽ kết thúc tuần này với một tình bạn bị tổn thương chút ít.</w:t>
      </w:r>
    </w:p>
    <w:p>
      <w:pPr>
        <w:keepLines/>
        <w:spacing w:line="276" w:lineRule="auto" w:after="60"/>
      </w:pPr>
      <w:r>
        <w:rPr>
          <w:rFonts w:ascii="Arial" w:hAnsi="Arial" w:eastAsia="Arial"/>
          <w:b/>
          <w:sz w:val="22"/>
        </w:rPr>
        <w:t>BEING SURPRISED THAT A DIFFICULT PROCESS STRENGTHENED, RATHER THAN DAMAGED, A RELATIONSHIP / NGẠC NHIÊN VÌ MỘT QUY TRÌNH KHÓ KHĂN CỦNG CỐ, THAY VÌ LÀM TỔN HẠI, MỘT MỐI QUAN HỆ</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difficult professional interaction left lasting personal tension./Hỏi trực tiếp liệu một sự tương tác chuyên nghiệp khó khăn có để lại sự căng thẳng cá nhân lâu dài không.</w:t>
      </w:r>
    </w:p>
    <w:p>
      <w:pPr>
        <w:keepLines/>
        <w:spacing w:line="276" w:lineRule="auto" w:after="60"/>
      </w:pPr>
      <w:r>
        <w:rPr>
          <w:rFonts w:ascii="Arial" w:hAnsi="Arial" w:eastAsia="Arial"/>
          <w:b/>
          <w:sz w:val="22"/>
        </w:rPr>
        <w:t xml:space="preserve">Task line 2: </w:t>
      </w:r>
      <w:r>
        <w:rPr>
          <w:rFonts w:ascii="Arial" w:hAnsi="Arial" w:eastAsia="Arial"/>
          <w:sz w:val="22"/>
        </w:rPr>
        <w:t>Report the professional outcome, noting an unexpected increase in respect./Báo cáo kết quả chuyên nghiệp đó, lưu ý một sự gia tăng bất ngờ trong sự tôn trọng.</w:t>
      </w:r>
    </w:p>
    <w:p>
      <w:pPr>
        <w:keepLines/>
        <w:spacing w:line="276" w:lineRule="auto" w:after="60"/>
      </w:pPr>
      <w:r>
        <w:rPr>
          <w:rFonts w:ascii="Arial" w:hAnsi="Arial" w:eastAsia="Arial"/>
          <w:b/>
          <w:sz w:val="22"/>
        </w:rPr>
        <w:t xml:space="preserve">Task line 3: </w:t>
      </w:r>
      <w:r>
        <w:rPr>
          <w:rFonts w:ascii="Arial" w:hAnsi="Arial" w:eastAsia="Arial"/>
          <w:sz w:val="22"/>
        </w:rPr>
        <w:t>Note the discrepancy between this outcome and the earlier stated expectation./Lưu ý sự khác biệt giữa kết quả này và kỳ vọng đã nêu trước đó.</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same surprise, naming the originally feared outcome./Thừa nhận trung thực cùng sự ngạc nhiên đó, nêu tên kết quả đã lo ngại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difficult process can strengthen a relationship rather than damage it, contrary to initial fear./Nhận diện rằng một quy trình khó khăn được xử lý tốt có thể củng cố một mối quan hệ thay vì làm tổn hại nó, trái với nỗi lo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the most personally meaningful outcome of the entire week./Ghi nhận sự ngạc nhiên này là kết quả có ý nghĩa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Be genuinely surprised that a difficult, boundary-setting process strengthened rather than damaged a valued friendship, contrary to initial fear./Thực sự ngạc nhiên vì một quy trình khó khăn, thiết lập ranh giới đã củng cố thay vì làm tổn hại một tình bạn đáng quý, trái với nỗi lo ban đầu.</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would you have handled Thu's challenge the same way if she'd been less senior than you?/Một câu hỏi tiếp theo trước khi mình kết thúc tối nay, anh có xử lý thử thách của chị Thu theo cùng cách không nếu chị ấy kém thâm niên hơn anh?</w:t>
      </w:r>
    </w:p>
    <w:p>
      <w:pPr>
        <w:keepLines/>
        <w:spacing w:line="276" w:lineRule="auto" w:after="60"/>
      </w:pPr>
      <w:r>
        <w:rPr>
          <w:rFonts w:ascii="Arial" w:hAnsi="Arial" w:eastAsia="Arial"/>
          <w:b/>
          <w:sz w:val="22"/>
        </w:rPr>
        <w:t xml:space="preserve">Tony: </w:t>
      </w:r>
      <w:r>
        <w:rPr>
          <w:rFonts w:ascii="Arial" w:hAnsi="Arial" w:eastAsia="Arial"/>
          <w:sz w:val="22"/>
        </w:rPr>
        <w:t>I'd like to think so, but I'll be honest, her seniority made me double-check my own reasoning more carefully./Tôi muốn nghĩ vậy, nhưng tôi sẽ thành thật, thâm niên của chị ấy khiến tôi kiểm tra lại lý luận của chính mình cẩn thận hơn.</w:t>
      </w:r>
    </w:p>
    <w:p>
      <w:pPr>
        <w:keepLines/>
        <w:spacing w:line="276" w:lineRule="auto" w:after="60"/>
      </w:pPr>
      <w:r>
        <w:rPr>
          <w:rFonts w:ascii="Arial" w:hAnsi="Arial" w:eastAsia="Arial"/>
          <w:b/>
          <w:sz w:val="22"/>
        </w:rPr>
        <w:t xml:space="preserve">University Lecturer: </w:t>
      </w:r>
      <w:r>
        <w:rPr>
          <w:rFonts w:ascii="Arial" w:hAnsi="Arial" w:eastAsia="Arial"/>
          <w:sz w:val="22"/>
        </w:rPr>
        <w:t>That honesty is worth more than a confident yes would have been./Sự thành thật đó đáng giá hơn một câu "có" tự tin sẽ là.</w:t>
      </w:r>
    </w:p>
    <w:p>
      <w:pPr>
        <w:keepLines/>
        <w:spacing w:line="276" w:lineRule="auto" w:after="60"/>
      </w:pPr>
      <w:r>
        <w:rPr>
          <w:rFonts w:ascii="Arial" w:hAnsi="Arial" w:eastAsia="Arial"/>
          <w:b/>
          <w:sz w:val="22"/>
        </w:rPr>
        <w:t>ADMITTING THAT SENIORITY CHANGED THE CARE TAKEN, EVEN IF NOT THE OUTCOME / THỪA NHẬN THÂM NIÊN ĐÃ THAY ĐỔI SỰ CẨN THẬN, KỂ CẢ KHI KHÔNG THAY ĐỔI KẾT QUẢ</w:t>
      </w:r>
    </w:p>
    <w:p>
      <w:pPr>
        <w:keepLines/>
        <w:spacing w:line="276" w:lineRule="auto" w:after="60"/>
      </w:pPr>
      <w:r>
        <w:rPr>
          <w:rFonts w:ascii="Arial" w:hAnsi="Arial" w:eastAsia="Arial"/>
          <w:b/>
          <w:sz w:val="22"/>
        </w:rPr>
        <w:t xml:space="preserve">Task line 1: </w:t>
      </w:r>
      <w:r>
        <w:rPr>
          <w:rFonts w:ascii="Arial" w:hAnsi="Arial" w:eastAsia="Arial"/>
          <w:sz w:val="22"/>
        </w:rPr>
        <w:t>Pose a probing hypothetical testing consistency across different power dynamics./Đặt ra một câu hỏi giả định sâu sắc kiểm tra sự nhất quán trên các động lực quyền lực khác nhau.</w:t>
      </w:r>
    </w:p>
    <w:p>
      <w:pPr>
        <w:keepLines/>
        <w:spacing w:line="276" w:lineRule="auto" w:after="60"/>
      </w:pPr>
      <w:r>
        <w:rPr>
          <w:rFonts w:ascii="Arial" w:hAnsi="Arial" w:eastAsia="Arial"/>
          <w:b/>
          <w:sz w:val="22"/>
        </w:rPr>
        <w:t xml:space="preserve">Task line 2: </w:t>
      </w:r>
      <w:r>
        <w:rPr>
          <w:rFonts w:ascii="Arial" w:hAnsi="Arial" w:eastAsia="Arial"/>
          <w:sz w:val="22"/>
        </w:rPr>
        <w:t>Answer with hopeful intention, then honestly admit a possible influencing factor./Trả lời với ý định đầy hy vọng, rồi trung thực thừa nhận một yếu tố ảnh hưởng có thể xảy ra.</w:t>
      </w:r>
    </w:p>
    <w:p>
      <w:pPr>
        <w:keepLines/>
        <w:spacing w:line="276" w:lineRule="auto" w:after="60"/>
      </w:pPr>
      <w:r>
        <w:rPr>
          <w:rFonts w:ascii="Arial" w:hAnsi="Arial" w:eastAsia="Arial"/>
          <w:b/>
          <w:sz w:val="22"/>
        </w:rPr>
        <w:t xml:space="preserve">Task line 3: </w:t>
      </w:r>
      <w:r>
        <w:rPr>
          <w:rFonts w:ascii="Arial" w:hAnsi="Arial" w:eastAsia="Arial"/>
          <w:sz w:val="22"/>
        </w:rPr>
        <w:t>Value the honest admission as more meaningful than a simple confident denial./Đánh giá sự thừa nhận trung thực đó có ý nghĩa hơn một sự phủ nhận tự tin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a factor influenced one's care, without necessarily changing the outcome, is a sophisticated form of honesty./Nhận diện rằng việc thừa nhận một yếu tố đã ảnh hưởng đến sự cẩn thận của mình, mà không nhất thiết thay đổi kết quả, là một hình thức trung thực tinh vi.</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most intellectually honest closing reflection of the entire week./Ghi nhận sự thừa nhận này là sự suy ngẫm khép lại trung thực về mặt trí tuệ nhất của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influenced process from unchanged outcome is a nuance most people gloss over when asked this kind of question./Nhận diện rằng việc phân biệt quy trình bị ảnh hưởng với kết quả không thay đổi là một sự tinh tế mà hầu hết mọi người bỏ qua khi được hỏi loại câu hỏi này.</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counterpart's seniority changed the care taken in one's own reasoning, even while insisting the final outcome remained unchanged./Trung thực thừa nhận rằng thâm niên của một đối tác đã thay đổi sự cẩn thận trong lý luận của chính mình, kể cả khi khăng khăng kết quả cuối cùng vẫn không thay đổi.</w:t>
      </w:r>
    </w:p>
    <w:p>
      <w:pPr>
        <w:keepLines/>
        <w:spacing w:line="276" w:lineRule="auto" w:after="60"/>
      </w:pPr>
      <w:r>
        <w:rPr>
          <w:rFonts w:ascii="Arial" w:hAnsi="Arial" w:eastAsia="Arial"/>
          <w:b/>
          <w:sz w:val="22"/>
        </w:rPr>
        <w:t xml:space="preserve">Wife: </w:t>
      </w:r>
      <w:r>
        <w:rPr>
          <w:rFonts w:ascii="Arial" w:hAnsi="Arial" w:eastAsia="Arial"/>
          <w:sz w:val="22"/>
        </w:rPr>
        <w:t>Do you think this changes how people see you at work, being the one who decided instead of just presented?/Anh nghĩ điều này thay đổi cách người ta nhìn anh ở chỗ làm không, là người quyết định thay vì chỉ trình bày?</w:t>
      </w:r>
    </w:p>
    <w:p>
      <w:pPr>
        <w:keepLines/>
        <w:spacing w:line="276" w:lineRule="auto" w:after="60"/>
      </w:pPr>
      <w:r>
        <w:rPr>
          <w:rFonts w:ascii="Arial" w:hAnsi="Arial" w:eastAsia="Arial"/>
          <w:b/>
          <w:sz w:val="22"/>
        </w:rPr>
        <w:t xml:space="preserve">Tony: </w:t>
      </w:r>
      <w:r>
        <w:rPr>
          <w:rFonts w:ascii="Arial" w:hAnsi="Arial" w:eastAsia="Arial"/>
          <w:sz w:val="22"/>
        </w:rPr>
        <w:t>I think it does, quietly, people watch how you handle power before they decide how much they trust you with./Anh nghĩ có, một cách âm thầm, người ta quan sát cách mình xử lý quyền lực trước khi họ quyết định tin tưởng mình bao nhiêu.</w:t>
      </w:r>
    </w:p>
    <w:p>
      <w:pPr>
        <w:keepLines/>
        <w:spacing w:line="276" w:lineRule="auto" w:after="60"/>
      </w:pPr>
      <w:r>
        <w:rPr>
          <w:rFonts w:ascii="Arial" w:hAnsi="Arial" w:eastAsia="Arial"/>
          <w:b/>
          <w:sz w:val="22"/>
        </w:rPr>
        <w:t xml:space="preserve">Wife: </w:t>
      </w:r>
      <w:r>
        <w:rPr>
          <w:rFonts w:ascii="Arial" w:hAnsi="Arial" w:eastAsia="Arial"/>
          <w:sz w:val="22"/>
        </w:rPr>
        <w:t>Did you like having that kind of power, honestly?/Anh có thích có loại quyền lực đó không, thành thật đi?</w:t>
      </w:r>
    </w:p>
    <w:p>
      <w:pPr>
        <w:keepLines/>
        <w:spacing w:line="276" w:lineRule="auto" w:after="60"/>
      </w:pPr>
      <w:r>
        <w:rPr>
          <w:rFonts w:ascii="Arial" w:hAnsi="Arial" w:eastAsia="Arial"/>
          <w:b/>
          <w:sz w:val="22"/>
        </w:rPr>
        <w:t xml:space="preserve">Tony: </w:t>
      </w:r>
      <w:r>
        <w:rPr>
          <w:rFonts w:ascii="Arial" w:hAnsi="Arial" w:eastAsia="Arial"/>
          <w:sz w:val="22"/>
        </w:rPr>
        <w:t>Less than I expected to, actually, it felt more like a responsibility I had to earn than a power I got to enjoy./Ít hơn anh nghĩ, thực ra, nó cảm thấy giống một trách nhiệm anh phải giành được hơn là một quyền lực anh được hưởng.</w:t>
      </w:r>
    </w:p>
    <w:p>
      <w:pPr>
        <w:keepLines/>
        <w:spacing w:line="276" w:lineRule="auto" w:after="60"/>
      </w:pPr>
      <w:r>
        <w:rPr>
          <w:rFonts w:ascii="Arial" w:hAnsi="Arial" w:eastAsia="Arial"/>
          <w:b/>
          <w:sz w:val="22"/>
        </w:rPr>
        <w:t>DISCOVERING THAT POWER FELT LIKE RESPONSIBILITY MORE THAN ENJOYMENT / KHÁM PHÁ RẰNG QUYỀN LỰC CẢM THẤY GIỐNG TRÁCH NHIỆM HƠN LÀ SỰ TẬN HƯỞNG</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the professional perception impact of a new role./Hỏi một câu hỏi mang tính suy ngẫm về tác động nhận thức chuyên nghiệp của một vai trò mới.</w:t>
      </w:r>
    </w:p>
    <w:p>
      <w:pPr>
        <w:keepLines/>
        <w:spacing w:line="276" w:lineRule="auto" w:after="60"/>
      </w:pPr>
      <w:r>
        <w:rPr>
          <w:rFonts w:ascii="Arial" w:hAnsi="Arial" w:eastAsia="Arial"/>
          <w:b/>
          <w:sz w:val="22"/>
        </w:rPr>
        <w:t xml:space="preserve">Task line 2: </w:t>
      </w:r>
      <w:r>
        <w:rPr>
          <w:rFonts w:ascii="Arial" w:hAnsi="Arial" w:eastAsia="Arial"/>
          <w:sz w:val="22"/>
        </w:rPr>
        <w:t>Confirm the impact, generalising about how power handling shapes trust./Xác nhận tác động đó, tổng quát hóa về cách xử lý quyền lực định hình lòng tin.</w:t>
      </w:r>
    </w:p>
    <w:p>
      <w:pPr>
        <w:keepLines/>
        <w:spacing w:line="276" w:lineRule="auto" w:after="60"/>
      </w:pPr>
      <w:r>
        <w:rPr>
          <w:rFonts w:ascii="Arial" w:hAnsi="Arial" w:eastAsia="Arial"/>
          <w:b/>
          <w:sz w:val="22"/>
        </w:rPr>
        <w:t xml:space="preserve">Task line 3: </w:t>
      </w:r>
      <w:r>
        <w:rPr>
          <w:rFonts w:ascii="Arial" w:hAnsi="Arial" w:eastAsia="Arial"/>
          <w:sz w:val="22"/>
        </w:rPr>
        <w:t>Ask a direct, personal question about the emotional experience of holding power./Hỏi một câu hỏi trực tiếp, cá nhân về trải nghiệm cảm xúc của việc nắm quyền lực.</w:t>
      </w:r>
    </w:p>
    <w:p>
      <w:pPr>
        <w:keepLines/>
        <w:spacing w:line="276" w:lineRule="auto" w:after="60"/>
      </w:pPr>
      <w:r>
        <w:rPr>
          <w:rFonts w:ascii="Arial" w:hAnsi="Arial" w:eastAsia="Arial"/>
          <w:b/>
          <w:sz w:val="22"/>
        </w:rPr>
        <w:t xml:space="preserve">Task line 4: </w:t>
      </w:r>
      <w:r>
        <w:rPr>
          <w:rFonts w:ascii="Arial" w:hAnsi="Arial" w:eastAsia="Arial"/>
          <w:sz w:val="22"/>
        </w:rPr>
        <w:t>Honestly report an unexpected emotional response, distinguishing responsibility from enjoyment./Trung thực báo cáo một phản ứng cảm xúc bất ngờ, phân biệt trách nhiệm với sự tận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decision-making authority often feels more like earned responsibility than enjoyable power./Nhận diện rằng quyền ra quyết định thật sự thường cảm thấy giống trách nhiệm đã giành được hơn là quyền lực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self-discovery as the deepest personal insight closing an eventful week./Ghi nhận sự tự khám phá trung thực này là nhận định cá nhân sâu sắc nhất khép lại một tuần đầy sự kiện.</w:t>
      </w:r>
    </w:p>
    <w:p>
      <w:pPr>
        <w:keepLines/>
        <w:spacing w:line="276" w:lineRule="auto" w:after="60"/>
      </w:pPr>
      <w:r>
        <w:rPr>
          <w:rFonts w:ascii="Arial" w:hAnsi="Arial" w:eastAsia="Arial"/>
          <w:b/>
          <w:sz w:val="22"/>
        </w:rPr>
        <w:t xml:space="preserve">Task line 7: </w:t>
      </w:r>
      <w:r>
        <w:rPr>
          <w:rFonts w:ascii="Arial" w:hAnsi="Arial" w:eastAsia="Arial"/>
          <w:sz w:val="22"/>
        </w:rPr>
        <w:t>Honestly discover that holding real decision-making power felt more like an earned responsibility than an enjoyable privilege, contrary to initial expectation./Trung thực khám phá rằng nắm quyền ra quyết định thật sự cảm thấy giống một trách nhiệm đã giành được hơn một đặc quyền dễ chịu, trái với kỳ vọng ban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one philosophical question, is a framework ever truly objective, or just consistently applied?/Trước khi mình kết thúc, Tony, một câu hỏi mang tính triết học, một khung tiêu chí có bao giờ thực sự khách quan không, hay chỉ được áp dụng nhất quán?</w:t>
      </w:r>
    </w:p>
    <w:p>
      <w:pPr>
        <w:keepLines/>
        <w:spacing w:line="276" w:lineRule="auto" w:after="60"/>
      </w:pPr>
      <w:r>
        <w:rPr>
          <w:rFonts w:ascii="Arial" w:hAnsi="Arial" w:eastAsia="Arial"/>
          <w:b/>
          <w:sz w:val="22"/>
        </w:rPr>
        <w:t xml:space="preserve">Tony: </w:t>
      </w:r>
      <w:r>
        <w:rPr>
          <w:rFonts w:ascii="Arial" w:hAnsi="Arial" w:eastAsia="Arial"/>
          <w:sz w:val="22"/>
        </w:rPr>
        <w:t>Consistently applied, I think, objectivity might be a myth, but consistency is something you can actually deliver./Được áp dụng nhất quán, tôi nghĩ vậy, tính khách quan có lẽ là một huyền thoại, nhưng tính nhất quán là điều mình thực sự có thể mang lại.</w:t>
      </w:r>
    </w:p>
    <w:p>
      <w:pPr>
        <w:keepLines/>
        <w:spacing w:line="276" w:lineRule="auto" w:after="60"/>
      </w:pPr>
      <w:r>
        <w:rPr>
          <w:rFonts w:ascii="Arial" w:hAnsi="Arial" w:eastAsia="Arial"/>
          <w:b/>
          <w:sz w:val="22"/>
        </w:rPr>
        <w:t xml:space="preserve">University Lecturer: </w:t>
      </w:r>
      <w:r>
        <w:rPr>
          <w:rFonts w:ascii="Arial" w:hAnsi="Arial" w:eastAsia="Arial"/>
          <w:sz w:val="22"/>
        </w:rPr>
        <w:t>That's a more honest answer than most people give to that question./Đó là một câu trả lời trung thực hơn hầu hết người ta đưa ra cho câu hỏi đó.</w:t>
      </w:r>
    </w:p>
    <w:p>
      <w:pPr>
        <w:keepLines/>
        <w:spacing w:line="276" w:lineRule="auto" w:after="60"/>
      </w:pPr>
      <w:r>
        <w:rPr>
          <w:rFonts w:ascii="Arial" w:hAnsi="Arial" w:eastAsia="Arial"/>
          <w:b/>
          <w:sz w:val="22"/>
        </w:rPr>
        <w:t>REPLACING THE MYTH OF OBJECTIVITY WITH THE ACHIEVABLE GOAL OF CONSISTENCY / THAY THẾ HUYỀN THOẠI VỀ TÍNH KHÁCH QUAN BẰNG MỤC TIÊU KHẢ THI CỦA TÍNH NHẤT QUÁN</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the nature of fairness itself./Đặt ra một câu hỏi triết học thực sự khó khăn về bản chất của chính sự công bằng.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redefining the achievable goal as consistency rather than pure objectivity./Trả lời một cách chu đáo, tái định nghĩa mục tiêu khả thi là tính nhất quán thay vì tính khách quan thuần túy.</w:t>
      </w:r>
    </w:p>
    <w:p>
      <w:pPr>
        <w:keepLines/>
        <w:spacing w:line="276" w:lineRule="auto" w:after="60"/>
      </w:pPr>
      <w:r>
        <w:rPr>
          <w:rFonts w:ascii="Arial" w:hAnsi="Arial" w:eastAsia="Arial"/>
          <w:b/>
          <w:sz w:val="22"/>
        </w:rPr>
        <w:t xml:space="preserve">Task line 3: </w:t>
      </w:r>
      <w:r>
        <w:rPr>
          <w:rFonts w:ascii="Arial" w:hAnsi="Arial" w:eastAsia="Arial"/>
          <w:sz w:val="22"/>
        </w:rPr>
        <w:t>Value this answer as more honest than the typical response to the same question./Đánh giá câu trả lời này trung thực hơn phản hồi thông thường cho cùng câu hỏi.</w:t>
      </w:r>
    </w:p>
    <w:p>
      <w:pPr>
        <w:keepLines/>
        <w:spacing w:line="276" w:lineRule="auto" w:after="60"/>
      </w:pPr>
      <w:r>
        <w:rPr>
          <w:rFonts w:ascii="Arial" w:hAnsi="Arial" w:eastAsia="Arial"/>
          <w:b/>
          <w:sz w:val="22"/>
        </w:rPr>
        <w:t xml:space="preserve">Task line 4: </w:t>
      </w:r>
      <w:r>
        <w:rPr>
          <w:rFonts w:ascii="Arial" w:hAnsi="Arial" w:eastAsia="Arial"/>
          <w:sz w:val="22"/>
        </w:rPr>
        <w:t>Recognise that pursuing achievable consistency is more honest and more useful than claiming an unattainable pure objectivity./Nhận diện rằng việc theo đuổi tính nhất quán khả thi trung thực hơn và hữu ích hơn việc tuyên bố một tính khách quan thuần túy không thể đạt được.</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the philosophical capstone of an entire week spent building and defending a framework./Ghi nhận sự tái định khung này là điểm khép lại triết học của cả một tuần dành cho việc xây dựng và bảo vệ một khung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limits of objectivity, while still pursuing rigorous consistency, is a more mature professional stance than claiming false certainty./Nhận diện rằng việc thừa nhận giới hạn của tính khách quan, trong khi vẫn theo đuổi tính nhất quán nghiêm ngặt, là một lập trường chuyên nghiệp trưởng thành hơn việc tuyên bố sự chắc chắn giả tạo.</w:t>
      </w:r>
    </w:p>
    <w:p>
      <w:pPr>
        <w:keepLines/>
        <w:spacing w:line="276" w:lineRule="auto" w:after="60"/>
      </w:pPr>
      <w:r>
        <w:rPr>
          <w:rFonts w:ascii="Arial" w:hAnsi="Arial" w:eastAsia="Arial"/>
          <w:b/>
          <w:sz w:val="22"/>
        </w:rPr>
        <w:t xml:space="preserve">Task line 7: </w:t>
      </w:r>
      <w:r>
        <w:rPr>
          <w:rFonts w:ascii="Arial" w:hAnsi="Arial" w:eastAsia="Arial"/>
          <w:sz w:val="22"/>
        </w:rPr>
        <w:t>Replace the unattainable myth of pure objectivity with the genuinely achievable goal of rigorous, honest consistency./Thay thế huyền thoại không thể đạt được của tính khách quan thuần túy bằng mục tiêu thực sự khả thi của tính nhất quán nghiêm ngặt, trung thực.</w:t>
      </w:r>
    </w:p>
    <w:p>
      <w:pPr>
        <w:keepLines/>
        <w:spacing w:line="276" w:lineRule="auto" w:after="60"/>
      </w:pPr>
      <w:r>
        <w:rPr>
          <w:rFonts w:ascii="Arial" w:hAnsi="Arial" w:eastAsia="Arial"/>
          <w:b/>
          <w:sz w:val="22"/>
        </w:rPr>
        <w:t xml:space="preserve">Wife: </w:t>
      </w:r>
      <w:r>
        <w:rPr>
          <w:rFonts w:ascii="Arial" w:hAnsi="Arial" w:eastAsia="Arial"/>
          <w:sz w:val="22"/>
        </w:rPr>
        <w:t>If Karen asks you to do this again next quarter, will you say yes right away?/Nếu chị Karen nhờ anh làm việc này lần nữa quý sau, anh có đồng ý ngay không?</w:t>
      </w:r>
    </w:p>
    <w:p>
      <w:pPr>
        <w:keepLines/>
        <w:spacing w:line="276" w:lineRule="auto" w:after="60"/>
      </w:pPr>
      <w:r>
        <w:rPr>
          <w:rFonts w:ascii="Arial" w:hAnsi="Arial" w:eastAsia="Arial"/>
          <w:b/>
          <w:sz w:val="22"/>
        </w:rPr>
        <w:t xml:space="preserve">Tony: </w:t>
      </w:r>
      <w:r>
        <w:rPr>
          <w:rFonts w:ascii="Arial" w:hAnsi="Arial" w:eastAsia="Arial"/>
          <w:sz w:val="22"/>
        </w:rPr>
        <w:t>Yes, though I'll ask for one thing this time, more lead time before the deadline./Có, dù anh sẽ xin một điều lần này, nhiều thời gian chuẩn bị hơn trước hạn chót.</w:t>
      </w:r>
    </w:p>
    <w:p>
      <w:pPr>
        <w:keepLines/>
        <w:spacing w:line="276" w:lineRule="auto" w:after="60"/>
      </w:pPr>
      <w:r>
        <w:rPr>
          <w:rFonts w:ascii="Arial" w:hAnsi="Arial" w:eastAsia="Arial"/>
          <w:b/>
          <w:sz w:val="22"/>
        </w:rPr>
        <w:t xml:space="preserve">Wife: </w:t>
      </w:r>
      <w:r>
        <w:rPr>
          <w:rFonts w:ascii="Arial" w:hAnsi="Arial" w:eastAsia="Arial"/>
          <w:sz w:val="22"/>
        </w:rPr>
        <w:t>That sounds like someone who learned something real this week, not just someone who survived it./Nghe như ai đó đã học được điều gì đó thật sự tuần này, không chỉ ai đó đã sống sót qua nó.</w:t>
      </w:r>
    </w:p>
    <w:p>
      <w:pPr>
        <w:keepLines/>
        <w:spacing w:line="276" w:lineRule="auto" w:after="60"/>
      </w:pPr>
      <w:r>
        <w:rPr>
          <w:rFonts w:ascii="Arial" w:hAnsi="Arial" w:eastAsia="Arial"/>
          <w:b/>
          <w:sz w:val="22"/>
        </w:rPr>
        <w:t>LEARNING ENOUGH FROM A HARD WEEK TO ASK FOR SOMETHING SPECIFIC NEXT TIME / HỌC ĐỦ TỪ MỘT TUẦN KHÓ KHĂN ĐỂ XIN ĐIỀU GÌ ĐÓ CỤ THỂ LẦN SAU</w:t>
      </w:r>
    </w:p>
    <w:p>
      <w:pPr>
        <w:keepLines/>
        <w:spacing w:line="276" w:lineRule="auto" w:after="60"/>
      </w:pPr>
      <w:r>
        <w:rPr>
          <w:rFonts w:ascii="Arial" w:hAnsi="Arial" w:eastAsia="Arial"/>
          <w:b/>
          <w:sz w:val="22"/>
        </w:rPr>
        <w:t xml:space="preserve">Task line 1: </w:t>
      </w:r>
      <w:r>
        <w:rPr>
          <w:rFonts w:ascii="Arial" w:hAnsi="Arial" w:eastAsia="Arial"/>
          <w:sz w:val="22"/>
        </w:rPr>
        <w:t>Ask whether a repeated future request would be accepted without hesitation./Hỏi liệu một yêu cầu lặp lại tương lai có được chấp nhận mà không do dự không.</w:t>
      </w:r>
    </w:p>
    <w:p>
      <w:pPr>
        <w:keepLines/>
        <w:spacing w:line="276" w:lineRule="auto" w:after="60"/>
      </w:pPr>
      <w:r>
        <w:rPr>
          <w:rFonts w:ascii="Arial" w:hAnsi="Arial" w:eastAsia="Arial"/>
          <w:b/>
          <w:sz w:val="22"/>
        </w:rPr>
        <w:t xml:space="preserve">Task line 2: </w:t>
      </w:r>
      <w:r>
        <w:rPr>
          <w:rFonts w:ascii="Arial" w:hAnsi="Arial" w:eastAsia="Arial"/>
          <w:sz w:val="22"/>
        </w:rPr>
        <w:t>Accept readily while naming one specific, concrete improvement to request./Chấp nhận sẵn sàng trong khi nêu tên một sự cải tiến cụ thể, rõ ràng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request as evidence of genuine learning, not mere survival./Nhận diện yêu cầu cụ thể này là bằng chứng của sự học hỏi chân thực, không chỉ sự sống sót.</w:t>
      </w:r>
    </w:p>
    <w:p>
      <w:pPr>
        <w:keepLines/>
        <w:spacing w:line="276" w:lineRule="auto" w:after="60"/>
      </w:pPr>
      <w:r>
        <w:rPr>
          <w:rFonts w:ascii="Arial" w:hAnsi="Arial" w:eastAsia="Arial"/>
          <w:b/>
          <w:sz w:val="22"/>
        </w:rPr>
        <w:t xml:space="preserve">Task line 4: </w:t>
      </w:r>
      <w:r>
        <w:rPr>
          <w:rFonts w:ascii="Arial" w:hAnsi="Arial" w:eastAsia="Arial"/>
          <w:sz w:val="22"/>
        </w:rPr>
        <w:t>Recognise that a specific, actionable request drawn from experience is a clearer sign of growth than a vague statement of having learned something./Nhận diện rằng một yêu cầu cụ thể, có thể hành động được rút ra từ kinh nghiệm là một dấu hiệu rõ ràng hơn của sự trưởng thành so với một tuyên bố mơ hồ về việc đã học được điều gì đó.</w:t>
      </w:r>
    </w:p>
    <w:p>
      <w:pPr>
        <w:keepLines/>
        <w:spacing w:line="276" w:lineRule="auto" w:after="60"/>
      </w:pPr>
      <w:r>
        <w:rPr>
          <w:rFonts w:ascii="Arial" w:hAnsi="Arial" w:eastAsia="Arial"/>
          <w:b/>
          <w:sz w:val="22"/>
        </w:rPr>
        <w:t xml:space="preserve">Task line 5: </w:t>
      </w:r>
      <w:r>
        <w:rPr>
          <w:rFonts w:ascii="Arial" w:hAnsi="Arial" w:eastAsia="Arial"/>
          <w:sz w:val="22"/>
        </w:rPr>
        <w:t>Record this specific improvement request as the final, forward-looking outcome of the entire week's difficulty./Ghi nhận yêu cầu cải tiến cụ thể này là kết quả hướng về tương lai cuối cùng của toàn bộ khó khăn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willingness to repeat a hard task combined with a specific improvement request signals real, applied growth rather than avoidance./Nhận diện rằng sự sẵn lòng lặp lại một nhiệm vụ khó khăn kết hợp với một yêu cầu cải tiến cụ thể báo hiệu sự trưởng thành thật sự, được áp dụng thay vì sự né tránh.</w:t>
      </w:r>
    </w:p>
    <w:p>
      <w:pPr>
        <w:keepLines/>
        <w:spacing w:line="276" w:lineRule="auto" w:after="60"/>
      </w:pPr>
      <w:r>
        <w:rPr>
          <w:rFonts w:ascii="Arial" w:hAnsi="Arial" w:eastAsia="Arial"/>
          <w:b/>
          <w:sz w:val="22"/>
        </w:rPr>
        <w:t xml:space="preserve">Task line 7: </w:t>
      </w:r>
      <w:r>
        <w:rPr>
          <w:rFonts w:ascii="Arial" w:hAnsi="Arial" w:eastAsia="Arial"/>
          <w:sz w:val="22"/>
        </w:rPr>
        <w:t>Learn enough from a genuinely hard week to name one specific, concrete improvement for next time, distinguishing real growth from mere survival./Học đủ từ một tuần thực sự khó khăn để nêu tên một sự cải tiến cụ thể, rõ ràng cho lần sau, phân biệt sự trưởng thành thật sự với sự sống sót đơn thuần.</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seven competing projects and two disappointed friends into one ranking nobody could honestly call unfair./Hôm nay khép lại một tuần đã biến bảy dự án cạnh tranh và hai người bạn thất vọng thành một bảng xếp hạng không ai có thể thành thật gọi là bất công.</w:t>
      </w:r>
    </w:p>
    <w:p>
      <w:pPr>
        <w:pStyle w:val="Heading1"/>
      </w:pPr>
      <w:r>
        <w:rPr>
          <w:rFonts w:ascii="Arial" w:hAnsi="Arial" w:eastAsia="Arial"/>
          <w:b/>
          <w:sz w:val="32"/>
        </w:rPr>
        <w:t>LESSON 40</w:t>
      </w:r>
    </w:p>
    <w:p>
      <w:pPr>
        <w:keepLines/>
        <w:spacing w:line="276" w:lineRule="auto" w:after="60"/>
      </w:pPr>
      <w:r>
        <w:rPr>
          <w:rFonts w:ascii="Arial" w:hAnsi="Arial" w:eastAsia="Arial"/>
          <w:b/>
          <w:sz w:val="22"/>
        </w:rPr>
        <w:t>A VOLUNTEERED WEAKNESS READS AS CONTROL</w:t>
      </w:r>
    </w:p>
    <w:p>
      <w:pPr>
        <w:keepLines/>
        <w:spacing w:line="276" w:lineRule="auto" w:after="60"/>
      </w:pPr>
      <w:r>
        <w:rPr>
          <w:rFonts w:ascii="Arial" w:hAnsi="Arial" w:eastAsia="Arial"/>
          <w:sz w:val="22"/>
        </w:rPr>
        <w:t>Cross-Functional Supply Chain Leadership — Standing on the Other Side of an Audit for the First Time, as Ashley USA's Resilience Assessment Team Visits Wanek</w:t>
      </w:r>
    </w:p>
    <w:p>
      <w:pPr>
        <w:pStyle w:val="Heading2"/>
      </w:pPr>
      <w:r>
        <w:rPr>
          <w:rFonts w:ascii="Arial" w:hAnsi="Arial" w:eastAsia="Arial"/>
          <w:b/>
          <w:sz w:val="26"/>
        </w:rPr>
        <w:t>NGÀY 1: Sáu giờ sáng — đoàn đánh giá khả năng phục hồi của Ashley đến nhà máy</w:t>
      </w:r>
    </w:p>
    <w:p>
      <w:pPr>
        <w:keepLines/>
        <w:spacing w:line="276" w:lineRule="auto" w:after="60"/>
      </w:pPr>
      <w:r>
        <w:rPr>
          <w:rFonts w:ascii="Arial" w:hAnsi="Arial" w:eastAsia="Arial"/>
          <w:b/>
          <w:sz w:val="22"/>
        </w:rPr>
        <w:t xml:space="preserve">QA Colleague: </w:t>
      </w:r>
      <w:r>
        <w:rPr>
          <w:rFonts w:ascii="Arial" w:hAnsi="Arial" w:eastAsia="Arial"/>
          <w:sz w:val="22"/>
        </w:rPr>
        <w:t>Ashley's resilience audit team lands at the plant this morning, right?/Đoàn đánh giá khả năng phục hồi của Ashley đến nhà máy sáng nay đúng không?</w:t>
      </w:r>
    </w:p>
    <w:p>
      <w:pPr>
        <w:keepLines/>
        <w:spacing w:line="276" w:lineRule="auto" w:after="60"/>
      </w:pPr>
      <w:r>
        <w:rPr>
          <w:rFonts w:ascii="Arial" w:hAnsi="Arial" w:eastAsia="Arial"/>
          <w:b/>
          <w:sz w:val="22"/>
        </w:rPr>
        <w:t xml:space="preserve">Tony: </w:t>
      </w:r>
      <w:r>
        <w:rPr>
          <w:rFonts w:ascii="Arial" w:hAnsi="Arial" w:eastAsia="Arial"/>
          <w:sz w:val="22"/>
        </w:rPr>
        <w:t>They do, after everything that happened with TDI, I'm not surprised./Đúng vậy, sau tất cả những gì xảy ra với TDI, anh không bất ngờ.</w:t>
      </w:r>
    </w:p>
    <w:p>
      <w:pPr>
        <w:keepLines/>
        <w:spacing w:line="276" w:lineRule="auto" w:after="60"/>
      </w:pPr>
      <w:r>
        <w:rPr>
          <w:rFonts w:ascii="Arial" w:hAnsi="Arial" w:eastAsia="Arial"/>
          <w:b/>
          <w:sz w:val="22"/>
        </w:rPr>
        <w:t xml:space="preserve">QA Colleague: </w:t>
      </w:r>
      <w:r>
        <w:rPr>
          <w:rFonts w:ascii="Arial" w:hAnsi="Arial" w:eastAsia="Arial"/>
          <w:sz w:val="22"/>
        </w:rPr>
        <w:t>You've audited so many suppliers yourself, this feels different somehow./Anh đã tự mình đánh giá bao nhiêu nhà cung cấp rồi, lần này cảm giác khác lạ.</w:t>
      </w:r>
    </w:p>
    <w:p>
      <w:pPr>
        <w:keepLines/>
        <w:spacing w:line="276" w:lineRule="auto" w:after="60"/>
      </w:pPr>
      <w:r>
        <w:rPr>
          <w:rFonts w:ascii="Arial" w:hAnsi="Arial" w:eastAsia="Arial"/>
          <w:b/>
          <w:sz w:val="22"/>
        </w:rPr>
        <w:t xml:space="preserve">Tony: </w:t>
      </w:r>
      <w:r>
        <w:rPr>
          <w:rFonts w:ascii="Arial" w:hAnsi="Arial" w:eastAsia="Arial"/>
          <w:sz w:val="22"/>
        </w:rPr>
        <w:t>It really is, I know exactly what a well-prepared answer sounds like now./Đúng là vậy, giờ anh biết chính xác một câu trả lời chuẩn bị kỹ nghe như thế nào.</w:t>
      </w:r>
    </w:p>
    <w:p>
      <w:pPr>
        <w:keepLines/>
        <w:spacing w:line="276" w:lineRule="auto" w:after="60"/>
      </w:pPr>
      <w:r>
        <w:rPr>
          <w:rFonts w:ascii="Arial" w:hAnsi="Arial" w:eastAsia="Arial"/>
          <w:b/>
          <w:sz w:val="22"/>
        </w:rPr>
        <w:t>RECOGNISING A FAMILIAR SKILL FROM THE OPPOSITE SIDE OF THE TABLE / NHẬN RA MỘT KỸ NĂNG QUEN THUỘC TỪ PHÍA ĐỐI DIỆN CỦA CHIẾC BÀN</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expected external event scheduled for the day./Xác nhận một sự kiện bên ngoài quan trọng, được mong đợi được lên lịch cho ngày.</w:t>
      </w:r>
    </w:p>
    <w:p>
      <w:pPr>
        <w:keepLines/>
        <w:spacing w:line="276" w:lineRule="auto" w:after="60"/>
      </w:pPr>
      <w:r>
        <w:rPr>
          <w:rFonts w:ascii="Arial" w:hAnsi="Arial" w:eastAsia="Arial"/>
          <w:b/>
          <w:sz w:val="22"/>
        </w:rPr>
        <w:t xml:space="preserve">Task line 2: </w:t>
      </w:r>
      <w:r>
        <w:rPr>
          <w:rFonts w:ascii="Arial" w:hAnsi="Arial" w:eastAsia="Arial"/>
          <w:sz w:val="22"/>
        </w:rPr>
        <w:t>Connect the event to a specific prior incident, expressing lack of surprise./Kết nối sự kiện đó với một sự cố cụ thể trước đó, bày tỏ sự thiếu ngạc nhiên.</w:t>
      </w:r>
    </w:p>
    <w:p>
      <w:pPr>
        <w:keepLines/>
        <w:spacing w:line="276" w:lineRule="auto" w:after="60"/>
      </w:pPr>
      <w:r>
        <w:rPr>
          <w:rFonts w:ascii="Arial" w:hAnsi="Arial" w:eastAsia="Arial"/>
          <w:b/>
          <w:sz w:val="22"/>
        </w:rPr>
        <w:t xml:space="preserve">Task line 3: </w:t>
      </w:r>
      <w:r>
        <w:rPr>
          <w:rFonts w:ascii="Arial" w:hAnsi="Arial" w:eastAsia="Arial"/>
          <w:sz w:val="22"/>
        </w:rPr>
        <w:t>Observe an unusual emotional shift despite extensive relevant experience./Quan sát một sự thay đổi cảm xúc bất thường bất chấp kinh nghiệm liên quan rộng lớn.</w:t>
      </w:r>
    </w:p>
    <w:p>
      <w:pPr>
        <w:keepLines/>
        <w:spacing w:line="276" w:lineRule="auto" w:after="60"/>
      </w:pPr>
      <w:r>
        <w:rPr>
          <w:rFonts w:ascii="Arial" w:hAnsi="Arial" w:eastAsia="Arial"/>
          <w:b/>
          <w:sz w:val="22"/>
        </w:rPr>
        <w:t xml:space="preserve">Task line 4: </w:t>
      </w:r>
      <w:r>
        <w:rPr>
          <w:rFonts w:ascii="Arial" w:hAnsi="Arial" w:eastAsia="Arial"/>
          <w:sz w:val="22"/>
        </w:rPr>
        <w:t>Confirm the shift, naming a specific skill now viewed from a new angle./Xác nhận sự thay đổi đó, nêu tên một kỹ năng cụ thể giờ được nhìn từ một góc độ mới.</w:t>
      </w:r>
    </w:p>
    <w:p>
      <w:pPr>
        <w:keepLines/>
        <w:spacing w:line="276" w:lineRule="auto" w:after="60"/>
      </w:pPr>
      <w:r>
        <w:rPr>
          <w:rFonts w:ascii="Arial" w:hAnsi="Arial" w:eastAsia="Arial"/>
          <w:b/>
          <w:sz w:val="22"/>
        </w:rPr>
        <w:t xml:space="preserve">Task line 5: </w:t>
      </w:r>
      <w:r>
        <w:rPr>
          <w:rFonts w:ascii="Arial" w:hAnsi="Arial" w:eastAsia="Arial"/>
          <w:sz w:val="22"/>
        </w:rPr>
        <w:t>Recognise that deep expertise in auditing others provides a genuinely different, more anxious perspective when being audited oneself./Nhận diện rằng chuyên môn sâu trong việc đánh giá người khác mang lại một góc nhìn thực sự khác, lo lắng hơn khi tự mình bị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defining emotional frame for the entire week ahead./Ghi nhận sự nhận diện này là khung cảm xúc định nghĩa cho toàn bộ tuần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years of auditing suppliers provides a genuinely different, more exposed perspective now that the roles have reversed./Nhận diện rằng nhiều năm đánh giá nhà cung cấp mang lại một góc nhìn thực sự khác, dễ bị lộ hơn giờ khi vai trò đã đảo ngược.</w:t>
      </w:r>
    </w:p>
    <w:p>
      <w:pPr>
        <w:keepLines/>
        <w:spacing w:line="276" w:lineRule="auto" w:after="60"/>
      </w:pPr>
      <w:r>
        <w:rPr>
          <w:rFonts w:ascii="Arial" w:hAnsi="Arial" w:eastAsia="Arial"/>
          <w:b/>
          <w:sz w:val="22"/>
        </w:rPr>
        <w:t xml:space="preserve">Tony: </w:t>
      </w:r>
      <w:r>
        <w:rPr>
          <w:rFonts w:ascii="Arial" w:hAnsi="Arial" w:eastAsia="Arial"/>
          <w:sz w:val="22"/>
        </w:rPr>
        <w:t>And I know exactly how it sounds when someone's hiding a gap too./Và anh cũng biết chính xác nó nghe ra sao khi ai đó đang giấu một lỗ hổng.</w:t>
      </w:r>
    </w:p>
    <w:p>
      <w:pPr>
        <w:keepLines/>
        <w:spacing w:line="276" w:lineRule="auto" w:after="60"/>
      </w:pPr>
      <w:r>
        <w:rPr>
          <w:rFonts w:ascii="Arial" w:hAnsi="Arial" w:eastAsia="Arial"/>
          <w:b/>
          <w:sz w:val="22"/>
        </w:rPr>
        <w:t xml:space="preserve">Tony: </w:t>
      </w:r>
      <w:r>
        <w:rPr>
          <w:rFonts w:ascii="Arial" w:hAnsi="Arial" w:eastAsia="Arial"/>
          <w:sz w:val="22"/>
        </w:rPr>
        <w:t>Did Mai finish pulling documentation for all four plants overnight?/Mai đã lấy xong tài liệu cho cả bốn nhà máy qua đêm chưa?</w:t>
      </w:r>
    </w:p>
    <w:p>
      <w:pPr>
        <w:keepLines/>
        <w:spacing w:line="276" w:lineRule="auto" w:after="60"/>
      </w:pPr>
      <w:r>
        <w:rPr>
          <w:rFonts w:ascii="Arial" w:hAnsi="Arial" w:eastAsia="Arial"/>
          <w:b/>
          <w:sz w:val="22"/>
        </w:rPr>
        <w:t xml:space="preserve">QA Colleague: </w:t>
      </w:r>
      <w:r>
        <w:rPr>
          <w:rFonts w:ascii="Arial" w:hAnsi="Arial" w:eastAsia="Arial"/>
          <w:sz w:val="22"/>
        </w:rPr>
        <w:t>Nearly, she's still missing Wanek 5's spare parts policy rollout status./Gần xong rồi, chỉ còn thiếu tình trạng triển khai chính sách phụ tùng của Wanek 5.</w:t>
      </w:r>
    </w:p>
    <w:p>
      <w:pPr>
        <w:keepLines/>
        <w:spacing w:line="276" w:lineRule="auto" w:after="60"/>
      </w:pPr>
      <w:r>
        <w:rPr>
          <w:rFonts w:ascii="Arial" w:hAnsi="Arial" w:eastAsia="Arial"/>
          <w:b/>
          <w:sz w:val="22"/>
        </w:rPr>
        <w:t xml:space="preserve">Tony: </w:t>
      </w:r>
      <w:r>
        <w:rPr>
          <w:rFonts w:ascii="Arial" w:hAnsi="Arial" w:eastAsia="Arial"/>
          <w:sz w:val="22"/>
        </w:rPr>
        <w:t>That's exactly the piece I was worried about, let's not chase a clean number, let's chase the real one./Đó chính xác là phần anh đang lo lắng, đừng đuổi theo một con số sạch sẽ, hãy đuổi theo con số thật.</w:t>
      </w:r>
    </w:p>
    <w:p>
      <w:pPr>
        <w:keepLines/>
        <w:spacing w:line="276" w:lineRule="auto" w:after="60"/>
      </w:pPr>
      <w:r>
        <w:rPr>
          <w:rFonts w:ascii="Arial" w:hAnsi="Arial" w:eastAsia="Arial"/>
          <w:b/>
          <w:sz w:val="22"/>
        </w:rPr>
        <w:t>CHOOSING TO CHASE THE REAL NUMBER INSTEAD OF THE CLEAN ONE / CHỌN ĐUỔI THEO CON SỐ THẬT THAY VÌ CON SỐ SẠCH SẼ</w:t>
      </w:r>
    </w:p>
    <w:p>
      <w:pPr>
        <w:keepLines/>
        <w:spacing w:line="276" w:lineRule="auto" w:after="60"/>
      </w:pPr>
      <w:r>
        <w:rPr>
          <w:rFonts w:ascii="Arial" w:hAnsi="Arial" w:eastAsia="Arial"/>
          <w:b/>
          <w:sz w:val="22"/>
        </w:rPr>
        <w:t xml:space="preserve">Task line 1: </w:t>
      </w:r>
      <w:r>
        <w:rPr>
          <w:rFonts w:ascii="Arial" w:hAnsi="Arial" w:eastAsia="Arial"/>
          <w:sz w:val="22"/>
        </w:rPr>
        <w:t>Recognise the specific interpretive skill gained from years of detecting concealment in others./Nhận diện kỹ năng diễn giải cụ thể có được từ nhiều năm phát hiện sự che giấu ở người khác.</w:t>
      </w:r>
    </w:p>
    <w:p>
      <w:pPr>
        <w:keepLines/>
        <w:spacing w:line="276" w:lineRule="auto" w:after="60"/>
      </w:pPr>
      <w:r>
        <w:rPr>
          <w:rFonts w:ascii="Arial" w:hAnsi="Arial" w:eastAsia="Arial"/>
          <w:b/>
          <w:sz w:val="22"/>
        </w:rPr>
        <w:t xml:space="preserve">Task line 2: </w:t>
      </w:r>
      <w:r>
        <w:rPr>
          <w:rFonts w:ascii="Arial" w:hAnsi="Arial" w:eastAsia="Arial"/>
          <w:sz w:val="22"/>
        </w:rPr>
        <w:t>Ask a practical, time-sensitive question about documentation readiness./Hỏi một câu hỏi thực tế, nhạy cảm về thời gian về sự sẵn sàng của tài liệu.</w:t>
      </w:r>
    </w:p>
    <w:p>
      <w:pPr>
        <w:keepLines/>
        <w:spacing w:line="276" w:lineRule="auto" w:after="60"/>
      </w:pPr>
      <w:r>
        <w:rPr>
          <w:rFonts w:ascii="Arial" w:hAnsi="Arial" w:eastAsia="Arial"/>
          <w:b/>
          <w:sz w:val="22"/>
        </w:rPr>
        <w:t xml:space="preserve">Task line 3: </w:t>
      </w:r>
      <w:r>
        <w:rPr>
          <w:rFonts w:ascii="Arial" w:hAnsi="Arial" w:eastAsia="Arial"/>
          <w:sz w:val="22"/>
        </w:rPr>
        <w:t>Report a specific, known gap in the documentation still being finalised./Báo cáo một khoảng trống cụ thể, đã biết trong tài liệu vẫn đang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Confirm the known gap as an already-anticipated concern, then set a deliberate priority for accuracy over appearance./Xác nhận khoảng trống đã biết đó là một mối lo đã được dự đoán trước, rồi đặt ra một ưu tiên có chủ đích cho sự chính xác hơn vẻ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an accurate but unflattering number over a clean but incomplete one is the harder, more valuable discipline./Nhận diện rằng việc ưu tiên một con số chính xác nhưng không đẹp hơn một con số sạch sẽ nhưng chưa hoàn chỉnh là kỷ luật khó hơn,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early priority-setting as shaping the entire posture of the day's preparation./Ghi nhận sự thiết lập ưu tiên sớm này là định hình toàn bộ tư thế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pursue the real, unflattering number rather than a clean but incomplete one, setting the tone for the whole day's preparation./Chủ động chọn theo đuổi con số thật, không đẹp thay vì một con số sạch sẽ nhưng chưa hoàn chỉnh, thiết lập tông cho cả ngày chuẩn bị.</w:t>
      </w:r>
    </w:p>
    <w:p>
      <w:pPr>
        <w:keepLines/>
        <w:spacing w:line="276" w:lineRule="auto" w:after="60"/>
      </w:pPr>
      <w:r>
        <w:rPr>
          <w:rFonts w:ascii="Arial" w:hAnsi="Arial" w:eastAsia="Arial"/>
          <w:b/>
          <w:sz w:val="22"/>
        </w:rPr>
        <w:t xml:space="preserve">Company Driver: </w:t>
      </w:r>
      <w:r>
        <w:rPr>
          <w:rFonts w:ascii="Arial" w:hAnsi="Arial" w:eastAsia="Arial"/>
          <w:sz w:val="22"/>
        </w:rPr>
        <w:t>Do you think they'll be tougher on you because you're the one who usually asks the tough questions?/Anh nghĩ họ sẽ khắt khe hơn với anh vì anh là người thường hỏi những câu hỏi khó không?</w:t>
      </w:r>
    </w:p>
    <w:p>
      <w:pPr>
        <w:keepLines/>
        <w:spacing w:line="276" w:lineRule="auto" w:after="60"/>
      </w:pPr>
      <w:r>
        <w:rPr>
          <w:rFonts w:ascii="Arial" w:hAnsi="Arial" w:eastAsia="Arial"/>
          <w:b/>
          <w:sz w:val="22"/>
        </w:rPr>
        <w:t xml:space="preserve">Tony: </w:t>
      </w:r>
      <w:r>
        <w:rPr>
          <w:rFonts w:ascii="Arial" w:hAnsi="Arial" w:eastAsia="Arial"/>
          <w:sz w:val="22"/>
        </w:rPr>
        <w:t>Maybe, or maybe they'll expect me to know exactly what a dodge sounds like, which is worse in a way./Có thể, hoặc có thể họ sẽ mong đợi anh biết chính xác một sự né tránh nghe như thế nào, điều đó theo một cách nào đó còn tệ hơn.</w:t>
      </w:r>
    </w:p>
    <w:p>
      <w:pPr>
        <w:keepLines/>
        <w:spacing w:line="276" w:lineRule="auto" w:after="60"/>
      </w:pPr>
      <w:r>
        <w:rPr>
          <w:rFonts w:ascii="Arial" w:hAnsi="Arial" w:eastAsia="Arial"/>
          <w:b/>
          <w:sz w:val="22"/>
        </w:rPr>
        <w:t xml:space="preserve">Company Driver: </w:t>
      </w:r>
      <w:r>
        <w:rPr>
          <w:rFonts w:ascii="Arial" w:hAnsi="Arial" w:eastAsia="Arial"/>
          <w:sz w:val="22"/>
        </w:rPr>
        <w:t>So there's nowhere to hide either way./Vậy không có chỗ nào để trốn dù thế nào đi nữa.</w:t>
      </w:r>
    </w:p>
    <w:p>
      <w:pPr>
        <w:keepLines/>
        <w:spacing w:line="276" w:lineRule="auto" w:after="60"/>
      </w:pPr>
      <w:r>
        <w:rPr>
          <w:rFonts w:ascii="Arial" w:hAnsi="Arial" w:eastAsia="Arial"/>
          <w:b/>
          <w:sz w:val="22"/>
        </w:rPr>
        <w:t xml:space="preserve">Tony: </w:t>
      </w:r>
      <w:r>
        <w:rPr>
          <w:rFonts w:ascii="Arial" w:hAnsi="Arial" w:eastAsia="Arial"/>
          <w:sz w:val="22"/>
        </w:rPr>
        <w:t>None at all, which is honestly a strange kind of relief, at least I know exactly what's expected of me./Không hề, điều đó thành thật là một loại nhẹ nhõm lạ lùng, ít nhất anh biết chính xác điều gì được mong đợi ở mình.</w:t>
      </w:r>
    </w:p>
    <w:p>
      <w:pPr>
        <w:keepLines/>
        <w:spacing w:line="276" w:lineRule="auto" w:after="60"/>
      </w:pPr>
      <w:r>
        <w:rPr>
          <w:rFonts w:ascii="Arial" w:hAnsi="Arial" w:eastAsia="Arial"/>
          <w:b/>
          <w:sz w:val="22"/>
        </w:rPr>
        <w:t>FINDING UNEXPECTED RELIEF IN HAVING NOWHERE LEFT TO HIDE / TÌM THẤY SỰ NHẸ NHÕM BẤT NGỜ TRONG VIỆC KHÔNG CÒN CHỖ NÀO ĐỂ TRỐN</w:t>
      </w:r>
    </w:p>
    <w:p>
      <w:pPr>
        <w:keepLines/>
        <w:spacing w:line="276" w:lineRule="auto" w:after="60"/>
      </w:pPr>
      <w:r>
        <w:rPr>
          <w:rFonts w:ascii="Arial" w:hAnsi="Arial" w:eastAsia="Arial"/>
          <w:b/>
          <w:sz w:val="22"/>
        </w:rPr>
        <w:t xml:space="preserve">Task line 1: </w:t>
      </w:r>
      <w:r>
        <w:rPr>
          <w:rFonts w:ascii="Arial" w:hAnsi="Arial" w:eastAsia="Arial"/>
          <w:sz w:val="22"/>
        </w:rPr>
        <w:t>Speculate whether prior expertise would raise or lower the bar of scrutiny faced./Suy đoán liệu chuyên môn trước đó sẽ nâng cao hay hạ thấp mức độ xem xét kỹ lưỡng phải đối mặt.</w:t>
      </w:r>
    </w:p>
    <w:p>
      <w:pPr>
        <w:keepLines/>
        <w:spacing w:line="276" w:lineRule="auto" w:after="60"/>
      </w:pPr>
      <w:r>
        <w:rPr>
          <w:rFonts w:ascii="Arial" w:hAnsi="Arial" w:eastAsia="Arial"/>
          <w:b/>
          <w:sz w:val="22"/>
        </w:rPr>
        <w:t xml:space="preserve">Task line 2: </w:t>
      </w:r>
      <w:r>
        <w:rPr>
          <w:rFonts w:ascii="Arial" w:hAnsi="Arial" w:eastAsia="Arial"/>
          <w:sz w:val="22"/>
        </w:rPr>
        <w:t>Reason through the double-edged nature of being known as an expert evaluator oneself./Lý luận qua bản chất hai lưỡi của việc tự mình được biết đến là một người đánh giá chuyên môn.</w:t>
      </w:r>
    </w:p>
    <w:p>
      <w:pPr>
        <w:keepLines/>
        <w:spacing w:line="276" w:lineRule="auto" w:after="60"/>
      </w:pPr>
      <w:r>
        <w:rPr>
          <w:rFonts w:ascii="Arial" w:hAnsi="Arial" w:eastAsia="Arial"/>
          <w:b/>
          <w:sz w:val="22"/>
        </w:rPr>
        <w:t xml:space="preserve">Task line 3: </w:t>
      </w:r>
      <w:r>
        <w:rPr>
          <w:rFonts w:ascii="Arial" w:hAnsi="Arial" w:eastAsia="Arial"/>
          <w:sz w:val="22"/>
        </w:rPr>
        <w:t>Draw the logical conclusion that expertise removes any excuse for concealment./Rút ra kết luận logic rằng chuyên môn loại bỏ bất kỳ lý do nào để che giấu.</w:t>
      </w:r>
    </w:p>
    <w:p>
      <w:pPr>
        <w:keepLines/>
        <w:spacing w:line="276" w:lineRule="auto" w:after="60"/>
      </w:pPr>
      <w:r>
        <w:rPr>
          <w:rFonts w:ascii="Arial" w:hAnsi="Arial" w:eastAsia="Arial"/>
          <w:b/>
          <w:sz w:val="22"/>
        </w:rPr>
        <w:t xml:space="preserve">Task line 4: </w:t>
      </w:r>
      <w:r>
        <w:rPr>
          <w:rFonts w:ascii="Arial" w:hAnsi="Arial" w:eastAsia="Arial"/>
          <w:sz w:val="22"/>
        </w:rPr>
        <w:t>Reframe this lack of an escape route as an unexpected source of clarity and calm./Tái định khung sự thiếu lối thoát này là một nguồn gốc bất ngờ của sự rõ ràng và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no room to hide can paradoxically produce relief rather than dread, once fully accepted./Nhận diện rằng việc không có chỗ để trốn có thể nghịch lý tạo ra sự nhẹ nhõm thay vì nỗi sợ, một khi được chấp nhận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settling the morning's remaining nervous energy into focused readiness./Ghi nhận sự tái định khung này là ổn định năng lượng lo lắng còn lại của buổi sáng thành sự sẵn sàng tập trung.</w:t>
      </w:r>
    </w:p>
    <w:p>
      <w:pPr>
        <w:keepLines/>
        <w:spacing w:line="276" w:lineRule="auto" w:after="60"/>
      </w:pPr>
      <w:r>
        <w:rPr>
          <w:rFonts w:ascii="Arial" w:hAnsi="Arial" w:eastAsia="Arial"/>
          <w:b/>
          <w:sz w:val="22"/>
        </w:rPr>
        <w:t xml:space="preserve">Task line 7: </w:t>
      </w:r>
      <w:r>
        <w:rPr>
          <w:rFonts w:ascii="Arial" w:hAnsi="Arial" w:eastAsia="Arial"/>
          <w:sz w:val="22"/>
        </w:rPr>
        <w:t>Reframe the total absence of any escape route as an unexpected source of clarity and calm, rather than pure dread./Tái định khung sự vắng mặt hoàn toàn của bất kỳ lối thoát nào là một nguồn gốc bất ngờ của sự rõ ràng và bình tĩnh, thay vì nỗi sợ thuần túy.</w:t>
      </w:r>
    </w:p>
    <w:p>
      <w:pPr>
        <w:keepLines/>
        <w:spacing w:line="276" w:lineRule="auto" w:after="60"/>
      </w:pPr>
      <w:r>
        <w:rPr>
          <w:rFonts w:ascii="Arial" w:hAnsi="Arial" w:eastAsia="Arial"/>
          <w:b/>
          <w:sz w:val="22"/>
        </w:rPr>
        <w:t xml:space="preserve">QA Colleague: </w:t>
      </w:r>
      <w:r>
        <w:rPr>
          <w:rFonts w:ascii="Arial" w:hAnsi="Arial" w:eastAsia="Arial"/>
          <w:sz w:val="22"/>
        </w:rPr>
        <w:t>Has Karen said anything about what happens if this audit goes badly?/Chị Karen có nói gì về điều gì xảy ra nếu buổi đánh giá này diễn ra tệ không?</w:t>
      </w:r>
    </w:p>
    <w:p>
      <w:pPr>
        <w:keepLines/>
        <w:spacing w:line="276" w:lineRule="auto" w:after="60"/>
      </w:pPr>
      <w:r>
        <w:rPr>
          <w:rFonts w:ascii="Arial" w:hAnsi="Arial" w:eastAsia="Arial"/>
          <w:b/>
          <w:sz w:val="22"/>
        </w:rPr>
        <w:t xml:space="preserve">Tony: </w:t>
      </w:r>
      <w:r>
        <w:rPr>
          <w:rFonts w:ascii="Arial" w:hAnsi="Arial" w:eastAsia="Arial"/>
          <w:sz w:val="22"/>
        </w:rPr>
        <w:t>Not directly, but I don't think a bad outcome today is really about one audit anymore./Không trực tiếp, nhưng anh không nghĩ một kết quả tệ hôm nay thực sự chỉ về một buổi đánh giá nữa.</w:t>
      </w:r>
    </w:p>
    <w:p>
      <w:pPr>
        <w:keepLines/>
        <w:spacing w:line="276" w:lineRule="auto" w:after="60"/>
      </w:pPr>
      <w:r>
        <w:rPr>
          <w:rFonts w:ascii="Arial" w:hAnsi="Arial" w:eastAsia="Arial"/>
          <w:b/>
          <w:sz w:val="22"/>
        </w:rPr>
        <w:t xml:space="preserve">QA Colleague: </w:t>
      </w:r>
      <w:r>
        <w:rPr>
          <w:rFonts w:ascii="Arial" w:hAnsi="Arial" w:eastAsia="Arial"/>
          <w:sz w:val="22"/>
        </w:rPr>
        <w:t>What's it about then?/Vậy nó là về điều gì?</w:t>
      </w:r>
    </w:p>
    <w:p>
      <w:pPr>
        <w:keepLines/>
        <w:spacing w:line="276" w:lineRule="auto" w:after="60"/>
      </w:pPr>
      <w:r>
        <w:rPr>
          <w:rFonts w:ascii="Arial" w:hAnsi="Arial" w:eastAsia="Arial"/>
          <w:b/>
          <w:sz w:val="22"/>
        </w:rPr>
        <w:t xml:space="preserve">Tony: </w:t>
      </w:r>
      <w:r>
        <w:rPr>
          <w:rFonts w:ascii="Arial" w:hAnsi="Arial" w:eastAsia="Arial"/>
          <w:sz w:val="22"/>
        </w:rPr>
        <w:t>Whether everything we built after the fire, the framework agreement, the spares policy, actually holds up under someone else's scrutiny, not just ours./Liệu mọi thứ mình xây dựng sau vụ cháy, hợp đồng khung, chính sách phụ tùng, có thực sự đứng vững dưới sự xem xét kỹ lưỡng của người khác không, không chỉ của mình.</w:t>
      </w:r>
    </w:p>
    <w:p>
      <w:pPr>
        <w:keepLines/>
        <w:spacing w:line="276" w:lineRule="auto" w:after="60"/>
      </w:pPr>
      <w:r>
        <w:rPr>
          <w:rFonts w:ascii="Arial" w:hAnsi="Arial" w:eastAsia="Arial"/>
          <w:b/>
          <w:sz w:val="22"/>
        </w:rPr>
        <w:t>RECOGNISING THAT THE STAKES ARE ABOUT VALIDATION, NOT JUST APPROVAL / NHẬN RA RẰNG RỦI RO LÀ VỀ SỰ XÁC NHẬN, KHÔNG CHỈ SỰ PHÊ DUYỆT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consequences from leadership if the day goes poorly./Hỏi một câu hỏi thực tế về hậu quả từ lãnh đạo nếu ngày diễn ra tệ.</w:t>
      </w:r>
    </w:p>
    <w:p>
      <w:pPr>
        <w:keepLines/>
        <w:spacing w:line="276" w:lineRule="auto" w:after="60"/>
      </w:pPr>
      <w:r>
        <w:rPr>
          <w:rFonts w:ascii="Arial" w:hAnsi="Arial" w:eastAsia="Arial"/>
          <w:b/>
          <w:sz w:val="22"/>
        </w:rPr>
        <w:t xml:space="preserve">Task line 2: </w:t>
      </w:r>
      <w:r>
        <w:rPr>
          <w:rFonts w:ascii="Arial" w:hAnsi="Arial" w:eastAsia="Arial"/>
          <w:sz w:val="22"/>
        </w:rPr>
        <w:t>Reframe the stakes as extending beyond a single audit's pass-fail outcome./Tái định khung rủi ro là vượt ra ngoài kết quả đạt-không đạt của một buổi đánh giá đơn lẻ.</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true, larger stakes actually are./Hỏi trực tiếp rủi ro thật sự, lớn hơn thực sự là gì.</w:t>
      </w:r>
    </w:p>
    <w:p>
      <w:pPr>
        <w:keepLines/>
        <w:spacing w:line="276" w:lineRule="auto" w:after="60"/>
      </w:pPr>
      <w:r>
        <w:rPr>
          <w:rFonts w:ascii="Arial" w:hAnsi="Arial" w:eastAsia="Arial"/>
          <w:b/>
          <w:sz w:val="22"/>
        </w:rPr>
        <w:t xml:space="preserve">Task line 4: </w:t>
      </w:r>
      <w:r>
        <w:rPr>
          <w:rFonts w:ascii="Arial" w:hAnsi="Arial" w:eastAsia="Arial"/>
          <w:sz w:val="22"/>
        </w:rPr>
        <w:t>Articulate the real stakes: independent validation of prior institutional work./Diễn đạt rủi ro thật sự: sự xác nhận độc lập cho công việc tổ chức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audit's real value lies in independently validating internal work, not merely earning approval./Nhận diện rằng giá trị thật sự của một buổi đánh giá bên ngoài nằm ở việc xác nhận độc lập công việc nội bộ, không chỉ giành được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clarifying exactly what today's real test would measure./Ghi nhận sự tái định khung này là làm rõ chính xác điều bài kiểm tra thật sự của hôm nay sẽ đo lường.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the day's real stakes are independent validation of prior institutional work, not merely a pass-fail approval from a single audit./Nhận diện rằng rủi ro thật sự của ngày là sự xác nhận độc lập cho công việc tổ chức trước đó, không chỉ một sự phê duyệt đạt-không đạt từ một buổi đánh giá đơn lẻ.</w:t>
      </w:r>
    </w:p>
    <w:p>
      <w:pPr>
        <w:keepLines/>
        <w:spacing w:line="276" w:lineRule="auto" w:after="60"/>
      </w:pPr>
      <w:r>
        <w:rPr>
          <w:rFonts w:ascii="Arial" w:hAnsi="Arial" w:eastAsia="Arial"/>
          <w:b/>
          <w:sz w:val="22"/>
        </w:rPr>
        <w:t xml:space="preserve">Company Driver: </w:t>
      </w:r>
      <w:r>
        <w:rPr>
          <w:rFonts w:ascii="Arial" w:hAnsi="Arial" w:eastAsia="Arial"/>
          <w:sz w:val="22"/>
        </w:rPr>
        <w:t>Do you remember the first supplier audit you ever ran yourself?/Anh có nhớ buổi đánh giá nhà cung cấp đầu tiên anh từng tự mình thực hiện không?</w:t>
      </w:r>
    </w:p>
    <w:p>
      <w:pPr>
        <w:keepLines/>
        <w:spacing w:line="276" w:lineRule="auto" w:after="60"/>
      </w:pPr>
      <w:r>
        <w:rPr>
          <w:rFonts w:ascii="Arial" w:hAnsi="Arial" w:eastAsia="Arial"/>
          <w:b/>
          <w:sz w:val="22"/>
        </w:rPr>
        <w:t xml:space="preserve">Tony: </w:t>
      </w:r>
      <w:r>
        <w:rPr>
          <w:rFonts w:ascii="Arial" w:hAnsi="Arial" w:eastAsia="Arial"/>
          <w:sz w:val="22"/>
        </w:rPr>
        <w:t>I do, I was so nervous I over-prepared for three days and still froze on the first question./Anh nhớ, anh hồi hộp đến mức chuẩn bị quá mức trong ba ngày và vẫn đứng hình ở câu hỏi đầu tiên.</w:t>
      </w:r>
    </w:p>
    <w:p>
      <w:pPr>
        <w:keepLines/>
        <w:spacing w:line="276" w:lineRule="auto" w:after="60"/>
      </w:pPr>
      <w:r>
        <w:rPr>
          <w:rFonts w:ascii="Arial" w:hAnsi="Arial" w:eastAsia="Arial"/>
          <w:b/>
          <w:sz w:val="22"/>
        </w:rPr>
        <w:t xml:space="preserve">Company Driver: </w:t>
      </w:r>
      <w:r>
        <w:rPr>
          <w:rFonts w:ascii="Arial" w:hAnsi="Arial" w:eastAsia="Arial"/>
          <w:sz w:val="22"/>
        </w:rPr>
        <w:t>Funny that you're on the other end of that exact feeling now./Buồn cười là giờ anh đang ở đầu bên kia của chính cảm giác đó.</w:t>
      </w:r>
    </w:p>
    <w:p>
      <w:pPr>
        <w:keepLines/>
        <w:spacing w:line="276" w:lineRule="auto" w:after="60"/>
      </w:pPr>
      <w:r>
        <w:rPr>
          <w:rFonts w:ascii="Arial" w:hAnsi="Arial" w:eastAsia="Arial"/>
          <w:b/>
          <w:sz w:val="22"/>
        </w:rPr>
        <w:t xml:space="preserve">Tony: </w:t>
      </w:r>
      <w:r>
        <w:rPr>
          <w:rFonts w:ascii="Arial" w:hAnsi="Arial" w:eastAsia="Arial"/>
          <w:sz w:val="22"/>
        </w:rPr>
        <w:t>It is, and honestly, remembering that first freeze is helping me more than any amount of preparation could./Đúng vậy, và thành thật thì, nhớ lại lần đứng hình đầu tiên đó đang giúp anh nhiều hơn bất kỳ lượng chuẩn bị nào có thể.</w:t>
      </w:r>
    </w:p>
    <w:p>
      <w:pPr>
        <w:keepLines/>
        <w:spacing w:line="276" w:lineRule="auto" w:after="60"/>
      </w:pPr>
      <w:r>
        <w:rPr>
          <w:rFonts w:ascii="Arial" w:hAnsi="Arial" w:eastAsia="Arial"/>
          <w:b/>
          <w:sz w:val="22"/>
        </w:rPr>
        <w:t>DRAWING ON A DISTANT MEMORY OF ONE'S OWN FIRST NERVOUS MOMENT / RÚT KINH NGHIỆM TỪ MỘT KÝ ỨC XA XƯA VỀ KHOẢNH KHẮC HỒI HỘP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nostalgic question inviting recall of a formative early professional moment./Hỏi một câu hỏi hoài niệm mời gọi sự nhớ lại một khoảnh khắc chuyên nghiệp sớm mang tính hình thành.</w:t>
      </w:r>
    </w:p>
    <w:p>
      <w:pPr>
        <w:keepLines/>
        <w:spacing w:line="276" w:lineRule="auto" w:after="60"/>
      </w:pPr>
      <w:r>
        <w:rPr>
          <w:rFonts w:ascii="Arial" w:hAnsi="Arial" w:eastAsia="Arial"/>
          <w:b/>
          <w:sz w:val="22"/>
        </w:rPr>
        <w:t xml:space="preserve">Task line 2: </w:t>
      </w:r>
      <w:r>
        <w:rPr>
          <w:rFonts w:ascii="Arial" w:hAnsi="Arial" w:eastAsia="Arial"/>
          <w:sz w:val="22"/>
        </w:rPr>
        <w:t>Recall the specific memory honestly, including a moment of genuine failure./Nhớ lại ký ức cụ thể đó một cách trung thực, bao gồm cả một khoảnh khắc thất bại thật sự.</w:t>
      </w:r>
    </w:p>
    <w:p>
      <w:pPr>
        <w:keepLines/>
        <w:spacing w:line="276" w:lineRule="auto" w:after="60"/>
      </w:pPr>
      <w:r>
        <w:rPr>
          <w:rFonts w:ascii="Arial" w:hAnsi="Arial" w:eastAsia="Arial"/>
          <w:b/>
          <w:sz w:val="22"/>
        </w:rPr>
        <w:t xml:space="preserve">Task line 3: </w:t>
      </w:r>
      <w:r>
        <w:rPr>
          <w:rFonts w:ascii="Arial" w:hAnsi="Arial" w:eastAsia="Arial"/>
          <w:sz w:val="22"/>
        </w:rPr>
        <w:t>Note the ironic symmetry between that memory and the current situation./Lưu ý sự đối xứng trớ trêu giữa ký ức đó và tình huống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recalling a distant memory of personal struggle is more useful preparation than any amount of fresh planning./Nhận diện rằng việc nhớ lại một ký ức xa xưa về sự vật lộn cá nhân là sự chuẩn bị hữu ích hơn bất kỳ lượng lập kế hoạch mới nào.</w:t>
      </w:r>
    </w:p>
    <w:p>
      <w:pPr>
        <w:keepLines/>
        <w:spacing w:line="276" w:lineRule="auto" w:after="60"/>
      </w:pPr>
      <w:r>
        <w:rPr>
          <w:rFonts w:ascii="Arial" w:hAnsi="Arial" w:eastAsia="Arial"/>
          <w:b/>
          <w:sz w:val="22"/>
        </w:rPr>
        <w:t xml:space="preserve">Task line 5: </w:t>
      </w:r>
      <w:r>
        <w:rPr>
          <w:rFonts w:ascii="Arial" w:hAnsi="Arial" w:eastAsia="Arial"/>
          <w:sz w:val="22"/>
        </w:rPr>
        <w:t>Record this memory as a source of genuine calm rather than added anxiety./Ghi nhận ký ức này là một nguồn gốc của sự bình tĩnh chân thực thay vì lo lắng tăng thêm.</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one's own past vulnerability builds more empathy for a current counterpart than any amount of professional distance./Nhận diện rằng việc nhớ lại sự dễ tổn thương trong quá khứ của chính mình xây dựng nhiều sự đồng cảm hơn cho một đối tác hiện tại so với bất kỳ khoảng cách chuyên nghiệp nào.</w:t>
      </w:r>
    </w:p>
    <w:p>
      <w:pPr>
        <w:keepLines/>
        <w:spacing w:line="276" w:lineRule="auto" w:after="60"/>
      </w:pPr>
      <w:r>
        <w:rPr>
          <w:rFonts w:ascii="Arial" w:hAnsi="Arial" w:eastAsia="Arial"/>
          <w:b/>
          <w:sz w:val="22"/>
        </w:rPr>
        <w:t xml:space="preserve">Task line 7: </w:t>
      </w:r>
      <w:r>
        <w:rPr>
          <w:rFonts w:ascii="Arial" w:hAnsi="Arial" w:eastAsia="Arial"/>
          <w:sz w:val="22"/>
        </w:rPr>
        <w:t>Deliberately draw on a distant memory of one's own first nervous failure, finding it more genuinely useful than any amount of fresh preparation./Chủ động rút kinh nghiệm từ một ký ức xa xưa về thất bại hồi hộp đầu tiên của chính mình, thấy nó thực sự hữu ích hơn bất kỳ lượng chuẩn bị mới nào.</w:t>
      </w:r>
    </w:p>
    <w:p>
      <w:pPr>
        <w:keepLines/>
        <w:spacing w:line="276" w:lineRule="auto" w:after="60"/>
      </w:pPr>
      <w:r>
        <w:rPr>
          <w:rFonts w:ascii="Arial" w:hAnsi="Arial" w:eastAsia="Arial"/>
          <w:b/>
          <w:sz w:val="22"/>
        </w:rPr>
        <w:t xml:space="preserve">QA Colleague: </w:t>
      </w:r>
      <w:r>
        <w:rPr>
          <w:rFonts w:ascii="Arial" w:hAnsi="Arial" w:eastAsia="Arial"/>
          <w:sz w:val="22"/>
        </w:rPr>
        <w:t>Tony, do you think Diane will ask about things that happened before you took this role?/Tony, anh nghĩ chị Diane có hỏi về những điều xảy ra trước khi anh nhận vai trò này không?</w:t>
      </w:r>
    </w:p>
    <w:p>
      <w:pPr>
        <w:keepLines/>
        <w:spacing w:line="276" w:lineRule="auto" w:after="60"/>
      </w:pPr>
      <w:r>
        <w:rPr>
          <w:rFonts w:ascii="Arial" w:hAnsi="Arial" w:eastAsia="Arial"/>
          <w:b/>
          <w:sz w:val="22"/>
        </w:rPr>
        <w:t xml:space="preserve">Tony: </w:t>
      </w:r>
      <w:r>
        <w:rPr>
          <w:rFonts w:ascii="Arial" w:hAnsi="Arial" w:eastAsia="Arial"/>
          <w:sz w:val="22"/>
        </w:rPr>
        <w:t>Possibly, resilience audits usually look at the system, not just the current person running it./Có thể, các buổi đánh giá khả năng phục hồi thường xem xét hệ thống, không chỉ người hiện đang điều hành nó.</w:t>
      </w:r>
    </w:p>
    <w:p>
      <w:pPr>
        <w:keepLines/>
        <w:spacing w:line="276" w:lineRule="auto" w:after="60"/>
      </w:pPr>
      <w:r>
        <w:rPr>
          <w:rFonts w:ascii="Arial" w:hAnsi="Arial" w:eastAsia="Arial"/>
          <w:b/>
          <w:sz w:val="22"/>
        </w:rPr>
        <w:t xml:space="preserve">QA Colleague: </w:t>
      </w:r>
      <w:r>
        <w:rPr>
          <w:rFonts w:ascii="Arial" w:hAnsi="Arial" w:eastAsia="Arial"/>
          <w:sz w:val="22"/>
        </w:rPr>
        <w:t>That means you might have to explain decisions you didn't even make./Điều đó nghĩa là anh có thể phải giải thích các quyết định anh thậm chí không đưa ra.</w:t>
      </w:r>
    </w:p>
    <w:p>
      <w:pPr>
        <w:keepLines/>
        <w:spacing w:line="276" w:lineRule="auto" w:after="60"/>
      </w:pPr>
      <w:r>
        <w:rPr>
          <w:rFonts w:ascii="Arial" w:hAnsi="Arial" w:eastAsia="Arial"/>
          <w:b/>
          <w:sz w:val="22"/>
        </w:rPr>
        <w:t xml:space="preserve">Tony: </w:t>
      </w:r>
      <w:r>
        <w:rPr>
          <w:rFonts w:ascii="Arial" w:hAnsi="Arial" w:eastAsia="Arial"/>
          <w:sz w:val="22"/>
        </w:rPr>
        <w:t>True, and I'm fine with that, I inherited this system, which means I inherited the job of explaining it too./Đúng vậy, và anh ổn với điều đó, anh thừa hưởng hệ thống này, nghĩa là anh cũng thừa hưởng công việc giải thích nó.</w:t>
      </w:r>
    </w:p>
    <w:p>
      <w:pPr>
        <w:keepLines/>
        <w:spacing w:line="276" w:lineRule="auto" w:after="60"/>
      </w:pPr>
      <w:r>
        <w:rPr>
          <w:rFonts w:ascii="Arial" w:hAnsi="Arial" w:eastAsia="Arial"/>
          <w:b/>
          <w:sz w:val="22"/>
        </w:rPr>
        <w:t>ACCEPTING RESPONSIBILITY FOR EXPLAINING DECISIONS ONE DIDN'T PERSONALLY MAKE / CHẤP NHẬN TRÁCH NHIỆM GIẢI THÍCH CÁC QUYẾT ĐỊNH MÌNH KHÔNG TỰ MÌNH ĐƯA RA</w:t>
      </w:r>
    </w:p>
    <w:p>
      <w:pPr>
        <w:keepLines/>
        <w:spacing w:line="276" w:lineRule="auto" w:after="60"/>
      </w:pPr>
      <w:r>
        <w:rPr>
          <w:rFonts w:ascii="Arial" w:hAnsi="Arial" w:eastAsia="Arial"/>
          <w:b/>
          <w:sz w:val="22"/>
        </w:rPr>
        <w:t xml:space="preserve">Task line 1: </w:t>
      </w:r>
      <w:r>
        <w:rPr>
          <w:rFonts w:ascii="Arial" w:hAnsi="Arial" w:eastAsia="Arial"/>
          <w:sz w:val="22"/>
        </w:rPr>
        <w:t>Anticipate a scope question extending beyond one's own tenure in the role./Dự đoán một câu hỏi phạm vi mở rộng vượt ra ngoài nhiệm kỳ của chính mình trong vai trò.</w:t>
      </w:r>
    </w:p>
    <w:p>
      <w:pPr>
        <w:keepLines/>
        <w:spacing w:line="276" w:lineRule="auto" w:after="60"/>
      </w:pPr>
      <w:r>
        <w:rPr>
          <w:rFonts w:ascii="Arial" w:hAnsi="Arial" w:eastAsia="Arial"/>
          <w:b/>
          <w:sz w:val="22"/>
        </w:rPr>
        <w:t xml:space="preserve">Task line 2: </w:t>
      </w:r>
      <w:r>
        <w:rPr>
          <w:rFonts w:ascii="Arial" w:hAnsi="Arial" w:eastAsia="Arial"/>
          <w:sz w:val="22"/>
        </w:rPr>
        <w:t>Confirm the likely broader scope, explaining the systemic nature of resilience assessment./Xác nhận phạm vi rộng hơn khả dĩ, giải thích bản chất mang tính hệ thống của việc đánh giá khả năng phục hồi.</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explaining inherited, not self-made, decisions./Rút ra hàm ý thực tế: giải thích các quyết định được thừa hưởng, không phải tự mình đưa ra.</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fully, framing inherited systems as inherited responsibility./Chấp nhận hàm ý này đầy đủ, định khung các hệ thống được thừa hưởng là trách nhiệm được thừa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responsibility for explaining inherited decisions, not just personally made ones, is part of genuinely owning a role./Nhận diện rằng việc chấp nhận trách nhiệm giải thích các quyết định được thừa hưởng, không chỉ những quyết định tự mình đưa ra, là một phần của việc thực sự sở hữu một vai trò.</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removing any temptation to deflect blame onto predecessors during the audit./Ghi nhận sự chấp nhận này là loại bỏ bất kỳ cám dỗ nào đổ lỗi cho người tiền nhiệm trong buổi đánh giá.</w:t>
      </w:r>
    </w:p>
    <w:p>
      <w:pPr>
        <w:keepLines/>
        <w:spacing w:line="276" w:lineRule="auto" w:after="60"/>
      </w:pPr>
      <w:r>
        <w:rPr>
          <w:rFonts w:ascii="Arial" w:hAnsi="Arial" w:eastAsia="Arial"/>
          <w:b/>
          <w:sz w:val="22"/>
        </w:rPr>
        <w:t xml:space="preserve">Task line 7: </w:t>
      </w:r>
      <w:r>
        <w:rPr>
          <w:rFonts w:ascii="Arial" w:hAnsi="Arial" w:eastAsia="Arial"/>
          <w:sz w:val="22"/>
        </w:rPr>
        <w:t>Accept full responsibility for explaining a system's decisions even when personally inherited rather than made, refusing to deflect blame onto predecessors./Chấp nhận trách nhiệm đầy đủ giải thích các quyết định của một hệ thống kể cả khi được thừa hưởng cá nhân thay vì tự mình đưa ra, từ chối đổ lỗi cho người tiền nhiệm.</w:t>
      </w:r>
    </w:p>
    <w:p>
      <w:pPr>
        <w:keepLines/>
        <w:spacing w:line="276" w:lineRule="auto" w:after="60"/>
      </w:pPr>
      <w:r>
        <w:rPr>
          <w:rFonts w:ascii="Arial" w:hAnsi="Arial" w:eastAsia="Arial"/>
          <w:b/>
          <w:sz w:val="22"/>
        </w:rPr>
        <w:t xml:space="preserve">Tony: </w:t>
      </w:r>
      <w:r>
        <w:rPr>
          <w:rFonts w:ascii="Arial" w:hAnsi="Arial" w:eastAsia="Arial"/>
          <w:sz w:val="22"/>
        </w:rPr>
        <w:t>Khoa, be honest, do I seem more nervous than usual this morning?/Khoa, thành thật đi, sáng nay anh có vẻ hồi hộp hơn thường lệ không?</w:t>
      </w:r>
    </w:p>
    <w:p>
      <w:pPr>
        <w:keepLines/>
        <w:spacing w:line="276" w:lineRule="auto" w:after="60"/>
      </w:pPr>
      <w:r>
        <w:rPr>
          <w:rFonts w:ascii="Arial" w:hAnsi="Arial" w:eastAsia="Arial"/>
          <w:b/>
          <w:sz w:val="22"/>
        </w:rPr>
        <w:t xml:space="preserve">Company Driver: </w:t>
      </w:r>
      <w:r>
        <w:rPr>
          <w:rFonts w:ascii="Arial" w:hAnsi="Arial" w:eastAsia="Arial"/>
          <w:sz w:val="22"/>
        </w:rPr>
        <w:t>A little, but nowhere near as nervous as the suppliers I've seen get into this car before your visits./Một chút, nhưng còn xa mới hồi hộp bằng các nhà cung cấp em từng thấy lên xe này trước các chuyến thăm của anh.</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you./Điều đó an ủi một cách kỳ lạ, cảm ơn em.</w:t>
      </w:r>
    </w:p>
    <w:p>
      <w:pPr>
        <w:keepLines/>
        <w:spacing w:line="276" w:lineRule="auto" w:after="60"/>
      </w:pPr>
      <w:r>
        <w:rPr>
          <w:rFonts w:ascii="Arial" w:hAnsi="Arial" w:eastAsia="Arial"/>
          <w:b/>
          <w:sz w:val="22"/>
        </w:rPr>
        <w:t>FINDING COMFORT IN A COMPARISON TO SOMEONE ELSE'S WORSE NERVES / TÌM THẤY SỰ AN ỦI TRONG MỘT SỰ SO SÁNH VỚI SỰ HỒI HỘP TỆ HƠN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directly for an honest, external read on one's own visible state./Hỏi trực tiếp xin một sự đánh giá trung thực, bên ngoài về trạng thái có thể thấy được của chính mình.</w:t>
      </w:r>
    </w:p>
    <w:p>
      <w:pPr>
        <w:keepLines/>
        <w:spacing w:line="276" w:lineRule="auto" w:after="60"/>
      </w:pPr>
      <w:r>
        <w:rPr>
          <w:rFonts w:ascii="Arial" w:hAnsi="Arial" w:eastAsia="Arial"/>
          <w:b/>
          <w:sz w:val="22"/>
        </w:rPr>
        <w:t xml:space="preserve">Task line 2: </w:t>
      </w:r>
      <w:r>
        <w:rPr>
          <w:rFonts w:ascii="Arial" w:hAnsi="Arial" w:eastAsia="Arial"/>
          <w:sz w:val="22"/>
        </w:rPr>
        <w:t>Confirm mild nervousness while offering a reassuring comparative reference point./Xác nhận sự hồi hộp nhẹ trong khi đưa ra một điểm tham chiếu so sánh trấn an.</w:t>
      </w:r>
    </w:p>
    <w:p>
      <w:pPr>
        <w:keepLines/>
        <w:spacing w:line="276" w:lineRule="auto" w:after="60"/>
      </w:pPr>
      <w:r>
        <w:rPr>
          <w:rFonts w:ascii="Arial" w:hAnsi="Arial" w:eastAsia="Arial"/>
          <w:b/>
          <w:sz w:val="22"/>
        </w:rPr>
        <w:t xml:space="preserve">Task line 3: </w:t>
      </w:r>
      <w:r>
        <w:rPr>
          <w:rFonts w:ascii="Arial" w:hAnsi="Arial" w:eastAsia="Arial"/>
          <w:sz w:val="22"/>
        </w:rPr>
        <w:t>Accept the comparison as genuinely, if unexpectedly, comforting./Chấp nhận sự so sánh đó là chân thực, dù bất ngờ, an ủi.</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relative comparison to someone else's greater nervousness can genuinely ease one's own, even without changing the underlying situation./Nhận diện rằng một sự so sánh tương đối với sự hồi hộp lớn hơn của người khác có thể thực sự làm dịu sự hồi hộp của chính mình, kể cả khi không thay đổi tình huống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comfort as a genuine, if modest, easing of the morning's tension./Ghi nhận sự an ủi nhỏ này là một sự làm dịu chân thực, dù khiêm tốn, của sự căng thẳng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who has witnessed many nervous suppliers offers a uniquely credible comparative perspective./Nhận diện rằng một tài xế đã chứng kiến nhiều nhà cung cấp hồi hộp mang lại một góc nhìn so sánh đáng tin cậy một cách độc đáo.</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credible comparative reference point, someone else's greater nervousness, without needing the underlying situation itself to change./Tìm thấy sự an ủi chân thực trong một điểm tham chiếu so sánh đáng tin cậy, sự hồi hộp lớn hơn của người khác, mà không cần chính tình huống nền tảng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spent bracing for the same questions I've asked a hundred suppliers, now aimed at me./Hôm nay kết thúc với một chuyến xe dành để chuẩn bị tinh thần cho những câu hỏi giống hệt anh đã hỏi hàng trăm nhà cung cấp, giờ nhắm vào chính anh.</w:t>
      </w:r>
    </w:p>
    <w:p>
      <w:pPr>
        <w:pStyle w:val="Heading2"/>
      </w:pPr>
      <w:r>
        <w:rPr>
          <w:rFonts w:ascii="Arial" w:hAnsi="Arial" w:eastAsia="Arial"/>
          <w:b/>
          <w:sz w:val="26"/>
        </w:rPr>
        <w:t>NGÀY 2: Mở đầu buổi đánh giá cùng Ashley Foster</w:t>
      </w:r>
    </w:p>
    <w:p>
      <w:pPr>
        <w:keepLines/>
        <w:spacing w:line="276" w:lineRule="auto" w:after="60"/>
      </w:pPr>
      <w:r>
        <w:rPr>
          <w:rFonts w:ascii="Arial" w:hAnsi="Arial" w:eastAsia="Arial"/>
          <w:b/>
          <w:sz w:val="22"/>
        </w:rPr>
        <w:t xml:space="preserve">Ashley Audit Lead: </w:t>
      </w:r>
      <w:r>
        <w:rPr>
          <w:rFonts w:ascii="Arial" w:hAnsi="Arial" w:eastAsia="Arial"/>
          <w:sz w:val="22"/>
        </w:rPr>
        <w:t>Tony, we're focused on resilience specifically, not general quality this time./Tony, lần này chúng tôi tập trung vào khả năng phục hồi, không phải chất lượng chung.</w:t>
      </w:r>
    </w:p>
    <w:p>
      <w:pPr>
        <w:keepLines/>
        <w:spacing w:line="276" w:lineRule="auto" w:after="60"/>
      </w:pPr>
      <w:r>
        <w:rPr>
          <w:rFonts w:ascii="Arial" w:hAnsi="Arial" w:eastAsia="Arial"/>
          <w:b/>
          <w:sz w:val="22"/>
        </w:rPr>
        <w:t xml:space="preserve">Tony: </w:t>
      </w:r>
      <w:r>
        <w:rPr>
          <w:rFonts w:ascii="Arial" w:hAnsi="Arial" w:eastAsia="Arial"/>
          <w:sz w:val="22"/>
        </w:rPr>
        <w:t>Understood, is that in response to the TDI price spike earlier this year?/Em hiểu rồi, đó có phải phản ứng với đợt tăng giá TDI đầu năm nay không ạ?</w:t>
      </w:r>
    </w:p>
    <w:p>
      <w:pPr>
        <w:keepLines/>
        <w:spacing w:line="276" w:lineRule="auto" w:after="60"/>
      </w:pPr>
      <w:r>
        <w:rPr>
          <w:rFonts w:ascii="Arial" w:hAnsi="Arial" w:eastAsia="Arial"/>
          <w:b/>
          <w:sz w:val="22"/>
        </w:rPr>
        <w:t xml:space="preserve">Ashley Audit Lead: </w:t>
      </w:r>
      <w:r>
        <w:rPr>
          <w:rFonts w:ascii="Arial" w:hAnsi="Arial" w:eastAsia="Arial"/>
          <w:sz w:val="22"/>
        </w:rPr>
        <w:t>Partly, we want to see if that was luck or an actual system working./Một phần, chúng tôi muốn xem đó là may mắn hay một hệ thống thực sự đang hoạt động.</w:t>
      </w:r>
    </w:p>
    <w:p>
      <w:pPr>
        <w:keepLines/>
        <w:spacing w:line="276" w:lineRule="auto" w:after="60"/>
      </w:pPr>
      <w:r>
        <w:rPr>
          <w:rFonts w:ascii="Arial" w:hAnsi="Arial" w:eastAsia="Arial"/>
          <w:b/>
          <w:sz w:val="22"/>
        </w:rPr>
        <w:t xml:space="preserve">Tony: </w:t>
      </w:r>
      <w:r>
        <w:rPr>
          <w:rFonts w:ascii="Arial" w:hAnsi="Arial" w:eastAsia="Arial"/>
          <w:sz w:val="22"/>
        </w:rPr>
        <w:t>Fair question, I'd want to know the same thing in your position./Câu hỏi công bằng, ở vị trí của chị em cũng muốn biết điều tương tự.</w:t>
      </w:r>
    </w:p>
    <w:p>
      <w:pPr>
        <w:keepLines/>
        <w:spacing w:line="276" w:lineRule="auto" w:after="60"/>
      </w:pPr>
      <w:r>
        <w:rPr>
          <w:rFonts w:ascii="Arial" w:hAnsi="Arial" w:eastAsia="Arial"/>
          <w:b/>
          <w:sz w:val="22"/>
        </w:rPr>
        <w:t>ASKING THE SAME QUESTION THE AUDITOR IS ASKING, JUST FROM THE OTHER SIDE / TỰ HỎI CÙNG CÂU HỎI NGƯỜI ĐÁNH GIÁ ĐANG HỎI, CHỈ TỪ PHÍA ĐỐI DIỆN</w:t>
      </w:r>
    </w:p>
    <w:p>
      <w:pPr>
        <w:keepLines/>
        <w:spacing w:line="276" w:lineRule="auto" w:after="60"/>
      </w:pPr>
      <w:r>
        <w:rPr>
          <w:rFonts w:ascii="Arial" w:hAnsi="Arial" w:eastAsia="Arial"/>
          <w:b/>
          <w:sz w:val="22"/>
        </w:rPr>
        <w:t xml:space="preserve">Task line 1: </w:t>
      </w:r>
      <w:r>
        <w:rPr>
          <w:rFonts w:ascii="Arial" w:hAnsi="Arial" w:eastAsia="Arial"/>
          <w:sz w:val="22"/>
        </w:rPr>
        <w:t>State the precise, narrowed scope of the current assessment./Nêu rõ phạm vi chính xác, đã thu hẹp của buổi đánh giá hiện tại.</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connecting the scope to a known recent event./Hỏi một câu hỏi làm rõ kết nối phạm vi đó với một sự kiện gần đây đã biết.</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while articulating the deeper underlying question being tested./Xác nhận mối liên hệ đó trong khi diễn đạt câu hỏi nền tảng sâu hơn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question as one worth asking, regardless of which side is asking it./Xác nhận câu hỏi nền tảng đó là đáng hỏi, bất kể bên nào đang hỏi nó.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genuinely validating an auditor's scrutiny, rather than resenting it, signals confidence rather than defensiveness./Nhận diện rằng việc thực sự xác nhận sự xem xét kỹ lưỡng của một người đánh giá, thay vì oán giận nó, báo hiệu sự tự tin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setting a collaborative tone before any specific finding is discussed./Ghi nhận sự xác nhận này là thiết lập một tông hợp tác trước khi bất kỳ phát hiện cụ thể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Validate an auditor's underlying question as legitimate by imagining asking it oneself, setting a collaborative rather than defensive tone from the start./Xác nhận câu hỏi nền tảng của một người đánh giá là chính đáng bằng cách tưởng tượng tự mình hỏi nó, thiết lập một tông hợp tác thay vì phòng thủ ngay từ đầu.</w:t>
      </w:r>
    </w:p>
    <w:p>
      <w:pPr>
        <w:keepLines/>
        <w:spacing w:line="276" w:lineRule="auto" w:after="60"/>
      </w:pPr>
      <w:r>
        <w:rPr>
          <w:rFonts w:ascii="Arial" w:hAnsi="Arial" w:eastAsia="Arial"/>
          <w:b/>
          <w:sz w:val="22"/>
        </w:rPr>
        <w:t xml:space="preserve">Tony: </w:t>
      </w:r>
      <w:r>
        <w:rPr>
          <w:rFonts w:ascii="Arial" w:hAnsi="Arial" w:eastAsia="Arial"/>
          <w:sz w:val="22"/>
        </w:rPr>
        <w:t>We're ready to walk you through every decision we made, good and imperfect./Chúng tôi sẵn sàng dẫn chị qua từng quyết định đã đưa ra, cả tốt lẫn chưa hoàn hảo.</w:t>
      </w:r>
    </w:p>
    <w:p>
      <w:pPr>
        <w:keepLines/>
        <w:spacing w:line="276" w:lineRule="auto" w:after="60"/>
      </w:pPr>
      <w:r>
        <w:rPr>
          <w:rFonts w:ascii="Arial" w:hAnsi="Arial" w:eastAsia="Arial"/>
          <w:b/>
          <w:sz w:val="22"/>
        </w:rPr>
        <w:t xml:space="preserve">Ashley Audit Lead: </w:t>
      </w:r>
      <w:r>
        <w:rPr>
          <w:rFonts w:ascii="Arial" w:hAnsi="Arial" w:eastAsia="Arial"/>
          <w:sz w:val="22"/>
        </w:rPr>
        <w:t>I appreciate that framing, most vendors only want to show me the good parts./Tôi trân trọng cách nhìn đó, hầu hết đối tác chỉ muốn cho tôi xem phần tốt thôi.</w:t>
      </w:r>
    </w:p>
    <w:p>
      <w:pPr>
        <w:keepLines/>
        <w:spacing w:line="276" w:lineRule="auto" w:after="60"/>
      </w:pPr>
      <w:r>
        <w:rPr>
          <w:rFonts w:ascii="Arial" w:hAnsi="Arial" w:eastAsia="Arial"/>
          <w:b/>
          <w:sz w:val="22"/>
        </w:rPr>
        <w:t xml:space="preserve">Tony: </w:t>
      </w:r>
      <w:r>
        <w:rPr>
          <w:rFonts w:ascii="Arial" w:hAnsi="Arial" w:eastAsia="Arial"/>
          <w:sz w:val="22"/>
        </w:rPr>
        <w:t>The imperfect parts are usually where the real learning is./Phần chưa hoàn hảo thường mới là nơi có bài học thật sự.</w:t>
      </w:r>
    </w:p>
    <w:p>
      <w:pPr>
        <w:keepLines/>
        <w:spacing w:line="276" w:lineRule="auto" w:after="60"/>
      </w:pPr>
      <w:r>
        <w:rPr>
          <w:rFonts w:ascii="Arial" w:hAnsi="Arial" w:eastAsia="Arial"/>
          <w:b/>
          <w:sz w:val="22"/>
        </w:rPr>
        <w:t>OFFERING THE IMPERFECT PARTS BEFORE BEING ASKED FOR THEM / ĐỀ NGHỊ NHỮNG PHẦN CHƯA HOÀN HẢO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Commit explicitly to a full walkthrough covering both strengths and imperfections./Cam kết rõ ràng một buổi trình bày đầy đủ bao gồm cả điểm mạnh lẫn điểm chưa hoàn hảo.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contrasting this openness with typical vendor behaviour./Bày tỏ sự trân trọng chân thực, đối chiếu sự cởi mở này với hành vi nhà cung cấp thông thường.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imperfect parts hold the real learning value./Giải thích lý luận nền tảng: các phần chưa hoàn hảo mang giá trị học hỏi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that most audited parties instinctively hide weaknesses, making proactive openness a rare and notable differentiator./Nhận diện rằng hầu hết các bên bị đánh giá theo bản năng giấu điểm yếu, khiến sự cởi mở chủ động trở thành một điểm khác biệt hiếm và đáng chú ý.</w:t>
      </w:r>
    </w:p>
    <w:p>
      <w:pPr>
        <w:keepLines/>
        <w:spacing w:line="276" w:lineRule="auto" w:after="60"/>
      </w:pPr>
      <w:r>
        <w:rPr>
          <w:rFonts w:ascii="Arial" w:hAnsi="Arial" w:eastAsia="Arial"/>
          <w:b/>
          <w:sz w:val="22"/>
        </w:rPr>
        <w:t xml:space="preserve">Task line 5: </w:t>
      </w:r>
      <w:r>
        <w:rPr>
          <w:rFonts w:ascii="Arial" w:hAnsi="Arial" w:eastAsia="Arial"/>
          <w:sz w:val="22"/>
        </w:rPr>
        <w:t>Record this proactive openness as the defining posture for the whole audit that follows./Ghi nhận sự cởi mở chủ động này là tư thế định nghĩa cho toàn bộ buổi đánh giá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of openness is itself useful information about what actually builds trust./Nhận diện rằng sự trân trọng rõ ràng của một người đánh giá đối với sự cởi mở tự nó là thông tin hữu ích về điều thực sự xây dựng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offer imperfect, unflattering parts of the picture before being specifically asked, recognising this as rarer and more valuable than most audited parties provide./Chủ động đề nghị những phần chưa hoàn hảo, không đẹp của bức tranh trước khi được hỏi cụ thể, nhận diện điều này hiếm hơn và có giá trị hơn những gì hầu hết các bên bị đánh giá cung cấp.</w:t>
      </w:r>
    </w:p>
    <w:p>
      <w:pPr>
        <w:keepLines/>
        <w:spacing w:line="276" w:lineRule="auto" w:after="60"/>
      </w:pPr>
      <w:r>
        <w:rPr>
          <w:rFonts w:ascii="Arial" w:hAnsi="Arial" w:eastAsia="Arial"/>
          <w:b/>
          <w:sz w:val="22"/>
        </w:rPr>
        <w:t xml:space="preserve">Tony: </w:t>
      </w:r>
      <w:r>
        <w:rPr>
          <w:rFonts w:ascii="Arial" w:hAnsi="Arial" w:eastAsia="Arial"/>
          <w:sz w:val="22"/>
        </w:rPr>
        <w:t>Diane, one question before we start walking through documents, how many audits like this have you actually run before?/Diane, một câu hỏi trước khi mình bắt đầu xem qua tài liệu, chị đã thực sự thực hiện bao nhiêu buổi đánh giá như thế này rồi?</w:t>
      </w:r>
    </w:p>
    <w:p>
      <w:pPr>
        <w:keepLines/>
        <w:spacing w:line="276" w:lineRule="auto" w:after="60"/>
      </w:pPr>
      <w:r>
        <w:rPr>
          <w:rFonts w:ascii="Arial" w:hAnsi="Arial" w:eastAsia="Arial"/>
          <w:b/>
          <w:sz w:val="22"/>
        </w:rPr>
        <w:t xml:space="preserve">Ashley Audit Lead: </w:t>
      </w:r>
      <w:r>
        <w:rPr>
          <w:rFonts w:ascii="Arial" w:hAnsi="Arial" w:eastAsia="Arial"/>
          <w:sz w:val="22"/>
        </w:rPr>
        <w:t>Over two hundred, why do you ask?/Hơn hai trăm, sao anh hỏi vậy?</w:t>
      </w:r>
    </w:p>
    <w:p>
      <w:pPr>
        <w:keepLines/>
        <w:spacing w:line="276" w:lineRule="auto" w:after="60"/>
      </w:pPr>
      <w:r>
        <w:rPr>
          <w:rFonts w:ascii="Arial" w:hAnsi="Arial" w:eastAsia="Arial"/>
          <w:b/>
          <w:sz w:val="22"/>
        </w:rPr>
        <w:t xml:space="preserve">Tony: </w:t>
      </w:r>
      <w:r>
        <w:rPr>
          <w:rFonts w:ascii="Arial" w:hAnsi="Arial" w:eastAsia="Arial"/>
          <w:sz w:val="22"/>
        </w:rPr>
        <w:t>Because I want to know if I'm talking to someone who's seen every kind of dodge already./Vì em muốn biết liệu em có đang nói chuyện với ai đó đã thấy mọi kiểu né tránh rồi không.</w:t>
      </w:r>
    </w:p>
    <w:p>
      <w:pPr>
        <w:keepLines/>
        <w:spacing w:line="276" w:lineRule="auto" w:after="60"/>
      </w:pPr>
      <w:r>
        <w:rPr>
          <w:rFonts w:ascii="Arial" w:hAnsi="Arial" w:eastAsia="Arial"/>
          <w:b/>
          <w:sz w:val="22"/>
        </w:rPr>
        <w:t xml:space="preserve">Ashley Audit Lead: </w:t>
      </w:r>
      <w:r>
        <w:rPr>
          <w:rFonts w:ascii="Arial" w:hAnsi="Arial" w:eastAsia="Arial"/>
          <w:sz w:val="22"/>
        </w:rPr>
        <w:t>You are, which should make this easier for both of us, not harder./Đúng vậy, điều đó nên khiến việc này dễ dàng hơn cho cả hai chúng ta, không phải khó hơn.</w:t>
      </w:r>
    </w:p>
    <w:p>
      <w:pPr>
        <w:keepLines/>
        <w:spacing w:line="276" w:lineRule="auto" w:after="60"/>
      </w:pPr>
      <w:r>
        <w:rPr>
          <w:rFonts w:ascii="Arial" w:hAnsi="Arial" w:eastAsia="Arial"/>
          <w:b/>
          <w:sz w:val="22"/>
        </w:rPr>
        <w:t>ASKING ABOUT AN AUDITOR'S EXPERIENCE TO CALIBRATE ONE'S OWN APPROACH / HỎI VỀ KINH NGHIỆM CỦA MỘT NGƯỜI ĐÁNH GIÁ ĐỂ HIỆU CHỈNH CÁCH TIẾP CẬN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calibrating question about an auditor's depth of experience./Hỏi một câu hỏi trực tiếp, hiệu chỉnh về chiều sâu kinh nghiệm của một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substantial number, then ask for the motive behind the question./Trả lời bằng một con số cụ thể, đáng kể, rồi hỏi động cơ đằng sau câu hỏi đó.</w:t>
      </w:r>
    </w:p>
    <w:p>
      <w:pPr>
        <w:keepLines/>
        <w:spacing w:line="276" w:lineRule="auto" w:after="60"/>
      </w:pPr>
      <w:r>
        <w:rPr>
          <w:rFonts w:ascii="Arial" w:hAnsi="Arial" w:eastAsia="Arial"/>
          <w:b/>
          <w:sz w:val="22"/>
        </w:rPr>
        <w:t xml:space="preserve">Task line 3: </w:t>
      </w:r>
      <w:r>
        <w:rPr>
          <w:rFonts w:ascii="Arial" w:hAnsi="Arial" w:eastAsia="Arial"/>
          <w:sz w:val="22"/>
        </w:rPr>
        <w:t>Explain the motive honestly: wanting to know the level of scrutiny being faced./Giải thích động cơ đó một cách trung thực: muốn biết mức độ xem xét kỹ lưỡng đang phải đối mặt.</w:t>
      </w:r>
    </w:p>
    <w:p>
      <w:pPr>
        <w:keepLines/>
        <w:spacing w:line="276" w:lineRule="auto" w:after="60"/>
      </w:pPr>
      <w:r>
        <w:rPr>
          <w:rFonts w:ascii="Arial" w:hAnsi="Arial" w:eastAsia="Arial"/>
          <w:b/>
          <w:sz w:val="22"/>
        </w:rPr>
        <w:t xml:space="preserve">Task line 4: </w:t>
      </w:r>
      <w:r>
        <w:rPr>
          <w:rFonts w:ascii="Arial" w:hAnsi="Arial" w:eastAsia="Arial"/>
          <w:sz w:val="22"/>
        </w:rPr>
        <w:t>Reframe extensive experience as an advantage for honesty, not an added threat./Tái định khung kinh nghiệm rộng lớn là một lợi thế cho sự trung thực, không phải một mối đe dọa thêm.</w:t>
      </w:r>
    </w:p>
    <w:p>
      <w:pPr>
        <w:keepLines/>
        <w:spacing w:line="276" w:lineRule="auto" w:after="60"/>
      </w:pPr>
      <w:r>
        <w:rPr>
          <w:rFonts w:ascii="Arial" w:hAnsi="Arial" w:eastAsia="Arial"/>
          <w:b/>
          <w:sz w:val="22"/>
        </w:rPr>
        <w:t xml:space="preserve">Task line 5: </w:t>
      </w:r>
      <w:r>
        <w:rPr>
          <w:rFonts w:ascii="Arial" w:hAnsi="Arial" w:eastAsia="Arial"/>
          <w:sz w:val="22"/>
        </w:rPr>
        <w:t>Recognise that an experienced auditor's ability to detect dodges actually favours a genuinely honest party./Nhận diện rằng khả năng của một người đánh giá giàu kinh nghiệm phát hiện sự né tránh thực sự có lợi cho một bên thực sự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calibration as removing any temptation toward a strategic half-truth./Ghi nhận sự hiệu chỉnh này là loại bỏ bất kỳ cám dỗ nào hướng tới một nửa sự thật có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calibrate one's own approach by asking about an auditor's depth of experience, recognising that genuine expertise favours honesty over evasion./Chủ động hiệu chỉnh cách tiếp cận của chính mình bằng cách hỏi về chiều sâu kinh nghiệm của một người đánh giá, nhận diện rằng chuyên môn thật sự có lợi cho sự trung thực hơn sự né tránh.</w:t>
      </w:r>
    </w:p>
    <w:p>
      <w:pPr>
        <w:keepLines/>
        <w:spacing w:line="276" w:lineRule="auto" w:after="60"/>
      </w:pPr>
      <w:r>
        <w:rPr>
          <w:rFonts w:ascii="Arial" w:hAnsi="Arial" w:eastAsia="Arial"/>
          <w:b/>
          <w:sz w:val="22"/>
        </w:rPr>
        <w:t xml:space="preserve">Ashley Audit Lead: </w:t>
      </w:r>
      <w:r>
        <w:rPr>
          <w:rFonts w:ascii="Arial" w:hAnsi="Arial" w:eastAsia="Arial"/>
          <w:sz w:val="22"/>
        </w:rPr>
        <w:t>Tony, one thing I should mention, this report goes directly to our board's supply chain risk committee./Tony, một điều tôi nên nhắc, báo cáo này đi thẳng đến ủy ban rủi ro chuỗi cung ứng của hội đồng quản trị bên tôi.</w:t>
      </w:r>
    </w:p>
    <w:p>
      <w:pPr>
        <w:keepLines/>
        <w:spacing w:line="276" w:lineRule="auto" w:after="60"/>
      </w:pPr>
      <w:r>
        <w:rPr>
          <w:rFonts w:ascii="Arial" w:hAnsi="Arial" w:eastAsia="Arial"/>
          <w:b/>
          <w:sz w:val="22"/>
        </w:rPr>
        <w:t xml:space="preserve">Tony: </w:t>
      </w:r>
      <w:r>
        <w:rPr>
          <w:rFonts w:ascii="Arial" w:hAnsi="Arial" w:eastAsia="Arial"/>
          <w:sz w:val="22"/>
        </w:rPr>
        <w:t>That actually makes me want to be more precise, not less, thank you for telling me./Điều đó thực ra khiến em muốn chính xác hơn, không phải ít hơn, cảm ơn chị đã nói cho em biết.</w:t>
      </w:r>
    </w:p>
    <w:p>
      <w:pPr>
        <w:keepLines/>
        <w:spacing w:line="276" w:lineRule="auto" w:after="60"/>
      </w:pPr>
      <w:r>
        <w:rPr>
          <w:rFonts w:ascii="Arial" w:hAnsi="Arial" w:eastAsia="Arial"/>
          <w:b/>
          <w:sz w:val="22"/>
        </w:rPr>
        <w:t>LETTING KNOWLEDGE OF A HIGHER AUDIENCE SHARPEN PRECISION, NOT INCREASE FEAR / ĐỂ SỰ HIỂU BIẾT VỀ MỘT ĐỐI TƯỢNG CAO HƠN LÀM SẮC NÉT SỰ CHÍNH XÁC, KHÔNG PHẢI TĂNG NỖI SỢ</w:t>
      </w:r>
    </w:p>
    <w:p>
      <w:pPr>
        <w:keepLines/>
        <w:spacing w:line="276" w:lineRule="auto" w:after="60"/>
      </w:pPr>
      <w:r>
        <w:rPr>
          <w:rFonts w:ascii="Arial" w:hAnsi="Arial" w:eastAsia="Arial"/>
          <w:b/>
          <w:sz w:val="22"/>
        </w:rPr>
        <w:t xml:space="preserve">Task line 1: </w:t>
      </w:r>
      <w:r>
        <w:rPr>
          <w:rFonts w:ascii="Arial" w:hAnsi="Arial" w:eastAsia="Arial"/>
          <w:sz w:val="22"/>
        </w:rPr>
        <w:t>Reveal the ultimate, higher-stakes destination of the day's findings./Tiết lộ đích đến cuối cùng, rủi ro cao hơn của các phát hiện của ngày.</w:t>
      </w:r>
    </w:p>
    <w:p>
      <w:pPr>
        <w:keepLines/>
        <w:spacing w:line="276" w:lineRule="auto" w:after="60"/>
      </w:pPr>
      <w:r>
        <w:rPr>
          <w:rFonts w:ascii="Arial" w:hAnsi="Arial" w:eastAsia="Arial"/>
          <w:b/>
          <w:sz w:val="22"/>
        </w:rPr>
        <w:t xml:space="preserve">Task line 2: </w:t>
      </w:r>
      <w:r>
        <w:rPr>
          <w:rFonts w:ascii="Arial" w:hAnsi="Arial" w:eastAsia="Arial"/>
          <w:sz w:val="22"/>
        </w:rPr>
        <w:t>Respond by translating the higher stakes into a commitment to greater precision, and expressing gratitude for the transparency./Phản hồi bằng cách chuyển đổi rủi ro cao hơn thành một cam kết cho sự chính xác lớn hơn, và bày tỏ lòng biết ơn cho sự minh bạch đó.</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the ultimate audience of a report should sharpen accuracy rather than induce paralysing fear./Nhận diện rằng việc biết đối tượng cuối cùng của một báo cáo nên làm sắc nét độ chính xác thay vì gây ra nỗi sợ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reaction as a deliberate choice about how to respond to rising stakes./Ghi nhận phản ứng này là một lựa chọn có chủ đích về cách phản hồi trước rủi ro đang tăng lên.</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disclosing the report's ultimate destination is itself an act of transparency worth appreciating./Nhận diện rằng việc một người đánh giá tiết lộ đích đến cuối cùng của báo cáo tự nó là một hành động minh bạch đáng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responding to higher stakes with greater precision, rather than anxiety, is itself a demonstration of the resilience being assessed./Nhận diện rằng việc phản hồi trước rủi ro cao hơn bằng sự chính xác lớn hơn, thay vì lo lắng, tự nó là một minh chứng cho khả năng phục hồi đang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let knowledge of a report's higher-stakes ultimate audience sharpen personal precision, rather than allowing it to increase fear or hesitation./Chủ động để sự hiểu biết về đối tượng cuối cùng rủi ro cao hơn của một báo cáo làm sắc nét sự chính xác cá nhân, thay vì để nó làm tăng nỗi sợ hoặc sự do dự.</w:t>
      </w:r>
    </w:p>
    <w:p>
      <w:pPr>
        <w:keepLines/>
        <w:spacing w:line="276" w:lineRule="auto" w:after="60"/>
      </w:pPr>
      <w:r>
        <w:rPr>
          <w:rFonts w:ascii="Arial" w:hAnsi="Arial" w:eastAsia="Arial"/>
          <w:b/>
          <w:sz w:val="22"/>
        </w:rPr>
        <w:t xml:space="preserve">Ashley Audit Lead: </w:t>
      </w:r>
      <w:r>
        <w:rPr>
          <w:rFonts w:ascii="Arial" w:hAnsi="Arial" w:eastAsia="Arial"/>
          <w:sz w:val="22"/>
        </w:rPr>
        <w:t>Tony, before we start, I should say, I read your own supplier audit reports as background research./Tony, trước khi mình bắt đầu, tôi nên nói, tôi đã đọc các báo cáo đánh giá nhà cung cấp của chính anh làm nghiên cứu nền.</w:t>
      </w:r>
    </w:p>
    <w:p>
      <w:pPr>
        <w:keepLines/>
        <w:spacing w:line="276" w:lineRule="auto" w:after="60"/>
      </w:pPr>
      <w:r>
        <w:rPr>
          <w:rFonts w:ascii="Arial" w:hAnsi="Arial" w:eastAsia="Arial"/>
          <w:b/>
          <w:sz w:val="22"/>
        </w:rPr>
        <w:t xml:space="preserve">Tony: </w:t>
      </w:r>
      <w:r>
        <w:rPr>
          <w:rFonts w:ascii="Arial" w:hAnsi="Arial" w:eastAsia="Arial"/>
          <w:sz w:val="22"/>
        </w:rPr>
        <w:t>That's a little unsettling to hear, honestly./Nghe hơi bất an một chút, thành thật thì.</w:t>
      </w:r>
    </w:p>
    <w:p>
      <w:pPr>
        <w:keepLines/>
        <w:spacing w:line="276" w:lineRule="auto" w:after="60"/>
      </w:pPr>
      <w:r>
        <w:rPr>
          <w:rFonts w:ascii="Arial" w:hAnsi="Arial" w:eastAsia="Arial"/>
          <w:b/>
          <w:sz w:val="22"/>
        </w:rPr>
        <w:t xml:space="preserve">Ashley Audit Lead: </w:t>
      </w:r>
      <w:r>
        <w:rPr>
          <w:rFonts w:ascii="Arial" w:hAnsi="Arial" w:eastAsia="Arial"/>
          <w:sz w:val="22"/>
        </w:rPr>
        <w:t>It shouldn't be, they were thorough and fair, that's part of why I expect today to go smoothly./Nó không nên vậy, chúng kỹ lưỡng và công bằng, đó là một phần lý do tôi mong đợi hôm nay sẽ diễn ra suôn sẻ.</w:t>
      </w:r>
    </w:p>
    <w:p>
      <w:pPr>
        <w:keepLines/>
        <w:spacing w:line="276" w:lineRule="auto" w:after="60"/>
      </w:pPr>
      <w:r>
        <w:rPr>
          <w:rFonts w:ascii="Arial" w:hAnsi="Arial" w:eastAsia="Arial"/>
          <w:b/>
          <w:sz w:val="22"/>
        </w:rPr>
        <w:t xml:space="preserve">Tony: </w:t>
      </w:r>
      <w:r>
        <w:rPr>
          <w:rFonts w:ascii="Arial" w:hAnsi="Arial" w:eastAsia="Arial"/>
          <w:sz w:val="22"/>
        </w:rPr>
        <w:t>I'll take that as a strange kind of compliment then./Vậy em sẽ xem đó là một loại lời khen kỳ lạ.</w:t>
      </w:r>
    </w:p>
    <w:p>
      <w:pPr>
        <w:keepLines/>
        <w:spacing w:line="276" w:lineRule="auto" w:after="60"/>
      </w:pPr>
      <w:r>
        <w:rPr>
          <w:rFonts w:ascii="Arial" w:hAnsi="Arial" w:eastAsia="Arial"/>
          <w:b/>
          <w:sz w:val="22"/>
        </w:rPr>
        <w:t>LEARNING THAT ONE'S OWN PAST WORK IS ALREADY BEING JUDGED / BIẾT RẰNG CÔNG VIỆC QUÁ KHỨ CỦA CHÍNH MÌNH ĐÃ ĐANG BỊ ĐÁNH GIÁ</w:t>
      </w:r>
    </w:p>
    <w:p>
      <w:pPr>
        <w:keepLines/>
        <w:spacing w:line="276" w:lineRule="auto" w:after="60"/>
      </w:pPr>
      <w:r>
        <w:rPr>
          <w:rFonts w:ascii="Arial" w:hAnsi="Arial" w:eastAsia="Arial"/>
          <w:b/>
          <w:sz w:val="22"/>
        </w:rPr>
        <w:t xml:space="preserve">Task line 1: </w:t>
      </w:r>
      <w:r>
        <w:rPr>
          <w:rFonts w:ascii="Arial" w:hAnsi="Arial" w:eastAsia="Arial"/>
          <w:sz w:val="22"/>
        </w:rPr>
        <w:t>Reveal that prior personal work was already reviewed as preparation./Tiết lộ rằng công việc cá nhân trước đó đã được xem xét làm sự chuẩn bị.</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unsettled by this revelation./Thừa nhận trung thực cảm thấy bất an trước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Reassure with a positive assessment of the reviewed work, connecting it to expected outcomes./Trấn an bằng một sự đánh giá tích cực về công việc đã xem xét, kết nối nó với các kết quả mong đợi.</w:t>
      </w:r>
    </w:p>
    <w:p>
      <w:pPr>
        <w:keepLines/>
        <w:spacing w:line="276" w:lineRule="auto" w:after="60"/>
      </w:pPr>
      <w:r>
        <w:rPr>
          <w:rFonts w:ascii="Arial" w:hAnsi="Arial" w:eastAsia="Arial"/>
          <w:b/>
          <w:sz w:val="22"/>
        </w:rPr>
        <w:t xml:space="preserve">Task line 4: </w:t>
      </w:r>
      <w:r>
        <w:rPr>
          <w:rFonts w:ascii="Arial" w:hAnsi="Arial" w:eastAsia="Arial"/>
          <w:sz w:val="22"/>
        </w:rPr>
        <w:t>Reframe the unsettling revelation as an unusual but genuine compliment./Tái định khung sự tiết lộ bất an đó là một lời khen bất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one's own past professional conduct can become evidence in an unexpected future evaluation./Nhận diện rằng hành vi chuyên nghiệp quá khứ của chính mình có thể trở thành bằng chứng trong một buổi đánh giá tương lai không ngờ tới.</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reinforcing that consistency across roles and time actually matters./Ghi nhận nhận thức này là củng cố rằng sự nhất quán xuyên suốt các vai trò và thời gian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Discover that one's own past professional work is already being used as evidence in a current evaluation, recognising consistency as something that compounds over time./Khám phá rằng công việc chuyên nghiệp quá khứ của chính mình đã đang được dùng làm bằng chứng trong một buổi đánh giá hiện tại, nhận diện sự nhất quán là điều tích lũy theo thời gian.</w:t>
      </w:r>
    </w:p>
    <w:p>
      <w:pPr>
        <w:keepLines/>
        <w:spacing w:line="276" w:lineRule="auto" w:after="60"/>
      </w:pPr>
      <w:r>
        <w:rPr>
          <w:rFonts w:ascii="Arial" w:hAnsi="Arial" w:eastAsia="Arial"/>
          <w:b/>
          <w:sz w:val="22"/>
        </w:rPr>
        <w:t xml:space="preserve">Ashley Audit Lead: </w:t>
      </w:r>
      <w:r>
        <w:rPr>
          <w:rFonts w:ascii="Arial" w:hAnsi="Arial" w:eastAsia="Arial"/>
          <w:sz w:val="22"/>
        </w:rPr>
        <w:t>Tony, quick question before we dive in, who else besides you can answer for Wanek 5 specifically?/Tony, câu hỏi nhanh trước khi mình đi sâu vào, ai ngoài anh có thể trả lời cụ thể cho Wanek 5?</w:t>
      </w:r>
    </w:p>
    <w:p>
      <w:pPr>
        <w:keepLines/>
        <w:spacing w:line="276" w:lineRule="auto" w:after="60"/>
      </w:pPr>
      <w:r>
        <w:rPr>
          <w:rFonts w:ascii="Arial" w:hAnsi="Arial" w:eastAsia="Arial"/>
          <w:b/>
          <w:sz w:val="22"/>
        </w:rPr>
        <w:t xml:space="preserve">Tony: </w:t>
      </w:r>
      <w:r>
        <w:rPr>
          <w:rFonts w:ascii="Arial" w:hAnsi="Arial" w:eastAsia="Arial"/>
          <w:sz w:val="22"/>
        </w:rPr>
        <w:t>Mr. Binh, the plant GM, and Mr. Duy, the maintenance supervisor, both are available by phone right now./Anh Bình, giám đốc nhà máy, và anh Duy, giám sát bảo trì, cả hai đều sẵn sàng qua điện thoại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Good, I like knowing there's a second and third source if I need to verify anything./Tốt, tôi thích biết có một nguồn thứ hai và thứ ba nếu tôi cần xác minh điều gì đó.</w:t>
      </w:r>
    </w:p>
    <w:p>
      <w:pPr>
        <w:keepLines/>
        <w:spacing w:line="276" w:lineRule="auto" w:after="60"/>
      </w:pPr>
      <w:r>
        <w:rPr>
          <w:rFonts w:ascii="Arial" w:hAnsi="Arial" w:eastAsia="Arial"/>
          <w:b/>
          <w:sz w:val="22"/>
        </w:rPr>
        <w:t>HAVING SECONDARY SOURCES READY WITHOUT BEING ASKED / CÓ SẴN CÁC NGUỒN THỨ CẤP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additional knowledgeable contacts for a specific site./Hỏi chủ động về các liên hệ hiểu biết bổ sung cho một địa điểm cụ thể.</w:t>
      </w:r>
    </w:p>
    <w:p>
      <w:pPr>
        <w:keepLines/>
        <w:spacing w:line="276" w:lineRule="auto" w:after="60"/>
      </w:pPr>
      <w:r>
        <w:rPr>
          <w:rFonts w:ascii="Arial" w:hAnsi="Arial" w:eastAsia="Arial"/>
          <w:b/>
          <w:sz w:val="22"/>
        </w:rPr>
        <w:t xml:space="preserve">Task line 2: </w:t>
      </w:r>
      <w:r>
        <w:rPr>
          <w:rFonts w:ascii="Arial" w:hAnsi="Arial" w:eastAsia="Arial"/>
          <w:sz w:val="22"/>
        </w:rPr>
        <w:t>Provide two named, immediately available secondary sources./Cung cấp hai nguồn thứ cấp được nêu tên, sẵn sàng ngay lập tức.</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availability of independent verification sources./Bày tỏ sự trân trọng cho sự sẵn có của các nguồn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verifiable secondary sources ready signals nothing to hide, reinforcing credibility beyond one's own testimony./Nhận diện rằng việc có sẵn các nguồn thứ cấp có thể xác minh báo hiệu không có gì để giấu, củng cố uy tín vượt ra ngoài lời khai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extending the day's transparency beyond a single voice./Ghi nhận sự sẵn sàng này là mở rộng sự minh bạch của ngày vượt ra ngoài một tiếng nói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for available secondary sources reveals how rarely audited parties offer them unprompted./Nhận diện rằng sự trân trọng rõ ràng của một người đánh giá đối với các nguồn thứ cấp sẵn có tiết lộ hiếm khi nào các bên bị đánh giá cung cấp chúng mà không được nhắc.</w:t>
      </w:r>
    </w:p>
    <w:p>
      <w:pPr>
        <w:keepLines/>
        <w:spacing w:line="276" w:lineRule="auto" w:after="60"/>
      </w:pPr>
      <w:r>
        <w:rPr>
          <w:rFonts w:ascii="Arial" w:hAnsi="Arial" w:eastAsia="Arial"/>
          <w:b/>
          <w:sz w:val="22"/>
        </w:rPr>
        <w:t xml:space="preserve">Task line 7: </w:t>
      </w:r>
      <w:r>
        <w:rPr>
          <w:rFonts w:ascii="Arial" w:hAnsi="Arial" w:eastAsia="Arial"/>
          <w:sz w:val="22"/>
        </w:rPr>
        <w:t>Proactively make named secondary sources available for independent verification without being specifically asked, reinforcing credibility beyond one's own account./Chủ động cung cấp các nguồn thứ cấp được nêu tên để xác minh độc lập mà không cần được hỏi cụ thể, củng cố uy tín vượt ra ngoài lời khai của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do you mind if I record this session for my own notes, standard practice on my end?/Tony, anh có phiền nếu tôi ghi âm buổi này cho ghi chú của riêng tôi không, thực hành tiêu chuẩn phía tôi.</w:t>
      </w:r>
    </w:p>
    <w:p>
      <w:pPr>
        <w:keepLines/>
        <w:spacing w:line="276" w:lineRule="auto" w:after="60"/>
      </w:pPr>
      <w:r>
        <w:rPr>
          <w:rFonts w:ascii="Arial" w:hAnsi="Arial" w:eastAsia="Arial"/>
          <w:b/>
          <w:sz w:val="22"/>
        </w:rPr>
        <w:t xml:space="preserve">Tony: </w:t>
      </w:r>
      <w:r>
        <w:rPr>
          <w:rFonts w:ascii="Arial" w:hAnsi="Arial" w:eastAsia="Arial"/>
          <w:sz w:val="22"/>
        </w:rPr>
        <w:t>Not at all, honestly I'd rather everything I say be on record than risk being misquoted later./Không hề, thành thật em thà mọi điều em nói được ghi lại còn hơn mạo hiểm bị trích dẫn sai sau này.</w:t>
      </w:r>
    </w:p>
    <w:p>
      <w:pPr>
        <w:keepLines/>
        <w:spacing w:line="276" w:lineRule="auto" w:after="60"/>
      </w:pPr>
      <w:r>
        <w:rPr>
          <w:rFonts w:ascii="Arial" w:hAnsi="Arial" w:eastAsia="Arial"/>
          <w:b/>
          <w:sz w:val="22"/>
        </w:rPr>
        <w:t>WELCOMING A RECORDING RATHER THAN TREATING IT AS A THREAT / HOAN NGHÊNH MỘT BẢN GHI ÂM THAY VÌ XEM NÓ NHƯ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Request permission for a standard practice with potential implications for the audited party./Yêu cầu sự cho phép cho một thực hành tiêu chuẩn với những hàm ý tiềm ẩn cho bên bị đánh giá.</w:t>
      </w:r>
    </w:p>
    <w:p>
      <w:pPr>
        <w:keepLines/>
        <w:spacing w:line="276" w:lineRule="auto" w:after="60"/>
      </w:pPr>
      <w:r>
        <w:rPr>
          <w:rFonts w:ascii="Arial" w:hAnsi="Arial" w:eastAsia="Arial"/>
          <w:b/>
          <w:sz w:val="22"/>
        </w:rPr>
        <w:t xml:space="preserve">Task line 2: </w:t>
      </w:r>
      <w:r>
        <w:rPr>
          <w:rFonts w:ascii="Arial" w:hAnsi="Arial" w:eastAsia="Arial"/>
          <w:sz w:val="22"/>
        </w:rPr>
        <w:t>Grant permission readily, explaining a preference for documented accuracy over undocumented risk./Cho phép sẵn sàng, giải thích một sự ưu tiên cho sự chính xác được ghi chép hơn rủi ro không được ghi chép.</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recording, rather than resisting it, signals nothing to hide and protects against future misrepresentation./Nhận diện rằng việc hoan nghênh một bản ghi âm, thay vì chống lại nó, báo hiệu không có gì để giấu và bảo vệ chống lại sự trình bày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attitude as consistent with every other transparency choice made throughout the day./Ghi nhận thái độ hoan nghênh này nhất quán với mọi lựa chọn minh bạch khác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documented record protects the honest party as much as it exposes a dishonest one./Nhận diện rằng một bản ghi chép được lưu trữ bảo vệ bên trung thực nhiều như nó phơi bày bên không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documentation as protection rather than exposure reflects genuine confidence in one's own account./Nhận diện rằng việc xem tài liệu là sự bảo vệ thay vì sự phơi bày phản ánh sự tự tin chân thực vào lời khai của chính mình.</w:t>
      </w:r>
    </w:p>
    <w:p>
      <w:pPr>
        <w:keepLines/>
        <w:spacing w:line="276" w:lineRule="auto" w:after="60"/>
      </w:pPr>
      <w:r>
        <w:rPr>
          <w:rFonts w:ascii="Arial" w:hAnsi="Arial" w:eastAsia="Arial"/>
          <w:b/>
          <w:sz w:val="22"/>
        </w:rPr>
        <w:t xml:space="preserve">Task line 7: </w:t>
      </w:r>
      <w:r>
        <w:rPr>
          <w:rFonts w:ascii="Arial" w:hAnsi="Arial" w:eastAsia="Arial"/>
          <w:sz w:val="22"/>
        </w:rPr>
        <w:t>Welcome a recording of one's own statements as protection against future misquoting, rather than treating it as a threat to be resisted./Hoan nghênh một bản ghi âm các phát biểu của chính mình như sự bảo vệ chống lại việc bị trích dẫn sai trong tương lai, thay vì xem nó như một mối đe dọa cần chống lại.</w:t>
      </w:r>
    </w:p>
    <w:p>
      <w:pPr>
        <w:keepLines/>
        <w:spacing w:line="276" w:lineRule="auto" w:after="60"/>
      </w:pPr>
      <w:r>
        <w:rPr>
          <w:rFonts w:ascii="Arial" w:hAnsi="Arial" w:eastAsia="Arial"/>
          <w:b/>
          <w:sz w:val="22"/>
        </w:rPr>
        <w:t xml:space="preserve">Tony: </w:t>
      </w:r>
      <w:r>
        <w:rPr>
          <w:rFonts w:ascii="Arial" w:hAnsi="Arial" w:eastAsia="Arial"/>
          <w:sz w:val="22"/>
        </w:rPr>
        <w:t>Today closes with an opening meeting that felt less like an interrogation and more like two people asking the same honest question./Hôm nay kết thúc với một buổi họp mở đầu cảm thấy ít giống một cuộc thẩm vấn hơn và giống hai người cùng hỏi một câu hỏi trung thực hơn.</w:t>
      </w:r>
    </w:p>
    <w:p>
      <w:pPr>
        <w:pStyle w:val="Heading2"/>
      </w:pPr>
      <w:r>
        <w:rPr>
          <w:rFonts w:ascii="Arial" w:hAnsi="Arial" w:eastAsia="Arial"/>
          <w:b/>
          <w:sz w:val="26"/>
        </w:rPr>
        <w:t>NGÀY 3: Phát hiện lỗ hổng thật sự — chính sách phụ tùng của Wanek 5</w:t>
      </w:r>
    </w:p>
    <w:p>
      <w:pPr>
        <w:keepLines/>
        <w:spacing w:line="276" w:lineRule="auto" w:after="60"/>
      </w:pPr>
      <w:r>
        <w:rPr>
          <w:rFonts w:ascii="Arial" w:hAnsi="Arial" w:eastAsia="Arial"/>
          <w:b/>
          <w:sz w:val="22"/>
        </w:rPr>
        <w:t xml:space="preserve">Ashley Audit Lead: </w:t>
      </w:r>
      <w:r>
        <w:rPr>
          <w:rFonts w:ascii="Arial" w:hAnsi="Arial" w:eastAsia="Arial"/>
          <w:sz w:val="22"/>
        </w:rPr>
        <w:t>Your critical spares policy from last year, is Wanek 5 fully onboarded to it?/Chính sách phụ tùng trọng yếu từ năm ngoái, Wanek 5 đã triển khai đầy đủ chưa?</w:t>
      </w:r>
    </w:p>
    <w:p>
      <w:pPr>
        <w:keepLines/>
        <w:spacing w:line="276" w:lineRule="auto" w:after="60"/>
      </w:pPr>
      <w:r>
        <w:rPr>
          <w:rFonts w:ascii="Arial" w:hAnsi="Arial" w:eastAsia="Arial"/>
          <w:b/>
          <w:sz w:val="22"/>
        </w:rPr>
        <w:t xml:space="preserve">Tony: </w:t>
      </w:r>
      <w:r>
        <w:rPr>
          <w:rFonts w:ascii="Arial" w:hAnsi="Arial" w:eastAsia="Arial"/>
          <w:sz w:val="22"/>
        </w:rPr>
        <w:t>Honestly, no, Wanek 5 is at roughly sixty percent coverage right now./Thật lòng thì chưa, Wanek 5 hiện đang ở khoảng sáu mươi phần trăm mức bao phủ.</w:t>
      </w:r>
    </w:p>
    <w:p>
      <w:pPr>
        <w:keepLines/>
        <w:spacing w:line="276" w:lineRule="auto" w:after="60"/>
      </w:pPr>
      <w:r>
        <w:rPr>
          <w:rFonts w:ascii="Arial" w:hAnsi="Arial" w:eastAsia="Arial"/>
          <w:b/>
          <w:sz w:val="22"/>
        </w:rPr>
        <w:t xml:space="preserve">Ashley Audit Lead: </w:t>
      </w:r>
      <w:r>
        <w:rPr>
          <w:rFonts w:ascii="Arial" w:hAnsi="Arial" w:eastAsia="Arial"/>
          <w:sz w:val="22"/>
        </w:rPr>
        <w:t>Why the gap, given how long the policy has existed elsewhere?/Vì sao có khoảng cách đó, khi chính sách đã tồn tại ở nơi khác lâu như vậy?</w:t>
      </w:r>
    </w:p>
    <w:p>
      <w:pPr>
        <w:keepLines/>
        <w:spacing w:line="276" w:lineRule="auto" w:after="60"/>
      </w:pPr>
      <w:r>
        <w:rPr>
          <w:rFonts w:ascii="Arial" w:hAnsi="Arial" w:eastAsia="Arial"/>
          <w:b/>
          <w:sz w:val="22"/>
        </w:rPr>
        <w:t xml:space="preserve">Tony: </w:t>
      </w:r>
      <w:r>
        <w:rPr>
          <w:rFonts w:ascii="Arial" w:hAnsi="Arial" w:eastAsia="Arial"/>
          <w:sz w:val="22"/>
        </w:rPr>
        <w:t>Wanek 5 only became operational this year, the policy assumes an established equipment base./Wanek 5 mới vận hành năm nay, chính sách đó giả định một nền tảng thiết bị đã ổn định.</w:t>
      </w:r>
    </w:p>
    <w:p>
      <w:pPr>
        <w:keepLines/>
        <w:spacing w:line="276" w:lineRule="auto" w:after="60"/>
      </w:pPr>
      <w:r>
        <w:rPr>
          <w:rFonts w:ascii="Arial" w:hAnsi="Arial" w:eastAsia="Arial"/>
          <w:b/>
          <w:sz w:val="22"/>
        </w:rPr>
        <w:t>ADMITTING A GENUINE GAP INSTEAD OF DEFENDING IT / THỪA NHẬN MỘT LỖ HỔNG THẬT SỰ THAY VÌ BAO BIỆN CHO NÓ</w:t>
      </w:r>
    </w:p>
    <w:p>
      <w:pPr>
        <w:keepLines/>
        <w:spacing w:line="276" w:lineRule="auto" w:after="60"/>
      </w:pPr>
      <w:r>
        <w:rPr>
          <w:rFonts w:ascii="Arial" w:hAnsi="Arial" w:eastAsia="Arial"/>
          <w:b/>
          <w:sz w:val="22"/>
        </w:rPr>
        <w:t xml:space="preserve">Task line 1: </w:t>
      </w:r>
      <w:r>
        <w:rPr>
          <w:rFonts w:ascii="Arial" w:hAnsi="Arial" w:eastAsia="Arial"/>
          <w:sz w:val="22"/>
        </w:rPr>
        <w:t>Ask a pointed, specific question about policy compliance at a known weak point./Hỏi một câu hỏi sắc bén, cụ thể về việc tuân thủ chính sách tại một điểm yếu đã biết.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unflattering coverage figure./Trả lời trung thực với con số bao phủ chính xác, không đẹp.</w:t>
      </w:r>
    </w:p>
    <w:p>
      <w:pPr>
        <w:keepLines/>
        <w:spacing w:line="276" w:lineRule="auto" w:after="60"/>
      </w:pPr>
      <w:r>
        <w:rPr>
          <w:rFonts w:ascii="Arial" w:hAnsi="Arial" w:eastAsia="Arial"/>
          <w:b/>
          <w:sz w:val="22"/>
        </w:rPr>
        <w:t xml:space="preserve">Task line 3: </w:t>
      </w:r>
      <w:r>
        <w:rPr>
          <w:rFonts w:ascii="Arial" w:hAnsi="Arial" w:eastAsia="Arial"/>
          <w:sz w:val="22"/>
        </w:rPr>
        <w:t>Press further, questioning the gap against the policy's apparent maturity elsewhere./Truy vấn thêm, đặt câu hỏi về khoảng trống đó so với sự trưởng thành rõ ràng của chính sách ở nơi khác.</w:t>
      </w:r>
    </w:p>
    <w:p>
      <w:pPr>
        <w:keepLines/>
        <w:spacing w:line="276" w:lineRule="auto" w:after="60"/>
      </w:pPr>
      <w:r>
        <w:rPr>
          <w:rFonts w:ascii="Arial" w:hAnsi="Arial" w:eastAsia="Arial"/>
          <w:b/>
          <w:sz w:val="22"/>
        </w:rPr>
        <w:t xml:space="preserve">Task line 4: </w:t>
      </w:r>
      <w:r>
        <w:rPr>
          <w:rFonts w:ascii="Arial" w:hAnsi="Arial" w:eastAsia="Arial"/>
          <w:sz w:val="22"/>
        </w:rPr>
        <w:t>Explain the genuine structural reason for the gap, not an excuse./Giải thích lý do cấu trúc thật sự cho khoảng trống đó, không phải một lời bào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an unflattering figure exactly, without softening it, is more credible than a vague or rounded answer./Nhận diện rằng việc thừa nhận một con số không đẹp chính xác, không làm mềm nó, đáng tin hơn một câu trả lời mơ hồ hoặc làm tròn.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first genuine test of the openness promised earlier that morning./Ghi nhận sự thừa nhận trung thực này là phép thử thật sự đầu tiên của sự cởi mở đã hứa trước đó vào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admit a specific, unflattering compliance figure rather than defending or rounding it, then explain the genuine structural reason behind it./Trung thực thừa nhận một con số tuân thủ cụ thể, không đẹp thay vì bào chữa hoặc làm tròn nó, rồi giải thích lý do cấu trúc thật sự đằng sau nó.</w:t>
      </w:r>
    </w:p>
    <w:p>
      <w:pPr>
        <w:keepLines/>
        <w:spacing w:line="276" w:lineRule="auto" w:after="60"/>
      </w:pPr>
      <w:r>
        <w:rPr>
          <w:rFonts w:ascii="Arial" w:hAnsi="Arial" w:eastAsia="Arial"/>
          <w:b/>
          <w:sz w:val="22"/>
        </w:rPr>
        <w:t xml:space="preserve">Tony: </w:t>
      </w:r>
      <w:r>
        <w:rPr>
          <w:rFonts w:ascii="Arial" w:hAnsi="Arial" w:eastAsia="Arial"/>
          <w:sz w:val="22"/>
        </w:rPr>
        <w:t>I have a completion timeline, ninety percent coverage by year end./Em có mốc thời gian hoàn thành, chín mươi phần trăm bao phủ trước cuối năm.</w:t>
      </w:r>
    </w:p>
    <w:p>
      <w:pPr>
        <w:keepLines/>
        <w:spacing w:line="276" w:lineRule="auto" w:after="60"/>
      </w:pPr>
      <w:r>
        <w:rPr>
          <w:rFonts w:ascii="Arial" w:hAnsi="Arial" w:eastAsia="Arial"/>
          <w:b/>
          <w:sz w:val="22"/>
        </w:rPr>
        <w:t xml:space="preserve">Ashley Audit Lead: </w:t>
      </w:r>
      <w:r>
        <w:rPr>
          <w:rFonts w:ascii="Arial" w:hAnsi="Arial" w:eastAsia="Arial"/>
          <w:sz w:val="22"/>
        </w:rPr>
        <w:t>Send me that timeline in writing before we leave today./Gửi tôi mốc thời gian đó bằng văn bản trước khi chúng tôi rời đi hôm nay.</w:t>
      </w:r>
    </w:p>
    <w:p>
      <w:pPr>
        <w:keepLines/>
        <w:spacing w:line="276" w:lineRule="auto" w:after="60"/>
      </w:pPr>
      <w:r>
        <w:rPr>
          <w:rFonts w:ascii="Arial" w:hAnsi="Arial" w:eastAsia="Arial"/>
          <w:b/>
          <w:sz w:val="22"/>
        </w:rPr>
        <w:t xml:space="preserve">Tony: </w:t>
      </w:r>
      <w:r>
        <w:rPr>
          <w:rFonts w:ascii="Arial" w:hAnsi="Arial" w:eastAsia="Arial"/>
          <w:sz w:val="22"/>
        </w:rPr>
        <w:t>I will, and I'd rather you find this gap than discover it during a real breakdown./Em sẽ gửi, và em thà chị phát hiện lỗ hổng này còn hơn để nó lộ ra trong một sự cố thật.</w:t>
      </w:r>
    </w:p>
    <w:p>
      <w:pPr>
        <w:keepLines/>
        <w:spacing w:line="276" w:lineRule="auto" w:after="60"/>
      </w:pPr>
      <w:r>
        <w:rPr>
          <w:rFonts w:ascii="Arial" w:hAnsi="Arial" w:eastAsia="Arial"/>
          <w:b/>
          <w:sz w:val="22"/>
        </w:rPr>
        <w:t>PAIRING AN ADMITTED GAP WITH A SPECIFIC, WRITTEN COMMITMENT / GHÉP MỘT LỖ HỔNG ĐÃ THỪA NHẬN VỚI MỘT CAM KẾT CỤ THỂ, BẰNG VĂN BẢN</w:t>
      </w:r>
    </w:p>
    <w:p>
      <w:pPr>
        <w:keepLines/>
        <w:spacing w:line="276" w:lineRule="auto" w:after="60"/>
      </w:pPr>
      <w:r>
        <w:rPr>
          <w:rFonts w:ascii="Arial" w:hAnsi="Arial" w:eastAsia="Arial"/>
          <w:b/>
          <w:sz w:val="22"/>
        </w:rPr>
        <w:t xml:space="preserve">Task line 1: </w:t>
      </w:r>
      <w:r>
        <w:rPr>
          <w:rFonts w:ascii="Arial" w:hAnsi="Arial" w:eastAsia="Arial"/>
          <w:sz w:val="22"/>
        </w:rPr>
        <w:t>Offer a specific, dated commitment to close the admitted gap./Đưa ra một cam kết cụ thể, có ngày tháng để khép lại khoảng trống đã thừa nhận.</w:t>
      </w:r>
    </w:p>
    <w:p>
      <w:pPr>
        <w:keepLines/>
        <w:spacing w:line="276" w:lineRule="auto" w:after="60"/>
      </w:pPr>
      <w:r>
        <w:rPr>
          <w:rFonts w:ascii="Arial" w:hAnsi="Arial" w:eastAsia="Arial"/>
          <w:b/>
          <w:sz w:val="22"/>
        </w:rPr>
        <w:t xml:space="preserve">Task line 2: </w:t>
      </w:r>
      <w:r>
        <w:rPr>
          <w:rFonts w:ascii="Arial" w:hAnsi="Arial" w:eastAsia="Arial"/>
          <w:sz w:val="22"/>
        </w:rPr>
        <w:t>Request written documentation of the commitment before the audit concludes./Yêu cầu tài liệu bằng văn bản của cam kết đó trước khi buổi đánh giá kết thúc.</w:t>
      </w:r>
    </w:p>
    <w:p>
      <w:pPr>
        <w:keepLines/>
        <w:spacing w:line="276" w:lineRule="auto" w:after="60"/>
      </w:pPr>
      <w:r>
        <w:rPr>
          <w:rFonts w:ascii="Arial" w:hAnsi="Arial" w:eastAsia="Arial"/>
          <w:b/>
          <w:sz w:val="22"/>
        </w:rPr>
        <w:t xml:space="preserve">Task line 3: </w:t>
      </w:r>
      <w:r>
        <w:rPr>
          <w:rFonts w:ascii="Arial" w:hAnsi="Arial" w:eastAsia="Arial"/>
          <w:sz w:val="22"/>
        </w:rPr>
        <w:t>Agree readily, articulating a clear preference for discovery now over discovery during a crisis./Đồng ý sẵn sàng, diễn đạt một sự ưu tiên rõ ràng cho việc phát hiện bây giờ hơn phát hiện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Recognise that pairing an admitted gap with a specific written commitment converts a weakness into a managed, trackable plan./Nhận diện rằng việc ghép một khoảng trống đã thừa nhận với một cam kết cụ thể bằng văn bản chuyển đổi một điểm yếu thành một kế hoạch được quản lý, có thể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pairing as the specific technique that turns confession into confidence./Ghi nhận sự ghép cặp này là kỹ thuật cụ thể biến sự thú nhận thành sự tự tin.</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early discovery of a gap over a later crisis discovery is a mature risk-management instinct, not just honesty./Nhận diện rằng việc ưu tiên phát hiện sớm một khoảng trống hơn một sự phát hiện khủng hoảng sau này là một bản năng quản lý rủi ro trưởng thành, không chỉ là sự trung thực.</w:t>
      </w:r>
    </w:p>
    <w:p>
      <w:pPr>
        <w:keepLines/>
        <w:spacing w:line="276" w:lineRule="auto" w:after="60"/>
      </w:pPr>
      <w:r>
        <w:rPr>
          <w:rFonts w:ascii="Arial" w:hAnsi="Arial" w:eastAsia="Arial"/>
          <w:b/>
          <w:sz w:val="22"/>
        </w:rPr>
        <w:t xml:space="preserve">Task line 7: </w:t>
      </w:r>
      <w:r>
        <w:rPr>
          <w:rFonts w:ascii="Arial" w:hAnsi="Arial" w:eastAsia="Arial"/>
          <w:sz w:val="22"/>
        </w:rPr>
        <w:t>Pair an admitted gap with a specific, written, dated commitment, explicitly preferring an auditor's early discovery over a later crisis-driven one./Ghép một khoảng trống đã thừa nhận với một cam kết cụ thể, bằng văn bản, có ngày tháng, rõ ràng ưu tiên sự phát hiện sớm của một người đánh giá hơn một sự phát hiện do khủng hoảng thúc đẩy sau này.</w:t>
      </w:r>
    </w:p>
    <w:p>
      <w:pPr>
        <w:keepLines/>
        <w:spacing w:line="276" w:lineRule="auto" w:after="60"/>
      </w:pPr>
      <w:r>
        <w:rPr>
          <w:rFonts w:ascii="Arial" w:hAnsi="Arial" w:eastAsia="Arial"/>
          <w:b/>
          <w:sz w:val="22"/>
        </w:rPr>
        <w:t xml:space="preserve">Ashley Audit Lead: </w:t>
      </w:r>
      <w:r>
        <w:rPr>
          <w:rFonts w:ascii="Arial" w:hAnsi="Arial" w:eastAsia="Arial"/>
          <w:sz w:val="22"/>
        </w:rPr>
        <w:t>Tony, most people your position would have said seventy percent, rounding up./Tony, hầu hết người ở vị trí anh sẽ nói bảy mươi phần trăm, làm tròn lên.</w:t>
      </w:r>
    </w:p>
    <w:p>
      <w:pPr>
        <w:keepLines/>
        <w:spacing w:line="276" w:lineRule="auto" w:after="60"/>
      </w:pPr>
      <w:r>
        <w:rPr>
          <w:rFonts w:ascii="Arial" w:hAnsi="Arial" w:eastAsia="Arial"/>
          <w:b/>
          <w:sz w:val="22"/>
        </w:rPr>
        <w:t xml:space="preserve">Tony: </w:t>
      </w:r>
      <w:r>
        <w:rPr>
          <w:rFonts w:ascii="Arial" w:hAnsi="Arial" w:eastAsia="Arial"/>
          <w:sz w:val="22"/>
        </w:rPr>
        <w:t>I know, and I almost did, until I remembered you'd verify it against our own system logs anyway./Em biết, và em suýt làm vậy, cho đến khi em nhớ ra chị sẽ xác minh nó với chính nhật ký hệ thống của mình dù thế nào đi nữa.</w:t>
      </w:r>
    </w:p>
    <w:p>
      <w:pPr>
        <w:keepLines/>
        <w:spacing w:line="276" w:lineRule="auto" w:after="60"/>
      </w:pPr>
      <w:r>
        <w:rPr>
          <w:rFonts w:ascii="Arial" w:hAnsi="Arial" w:eastAsia="Arial"/>
          <w:b/>
          <w:sz w:val="22"/>
        </w:rPr>
        <w:t xml:space="preserve">Ashley Audit Lead: </w:t>
      </w:r>
      <w:r>
        <w:rPr>
          <w:rFonts w:ascii="Arial" w:hAnsi="Arial" w:eastAsia="Arial"/>
          <w:sz w:val="22"/>
        </w:rPr>
        <w:t>That's a smart reason to be accurate, but I'd rather it be the only reason you needed./Đó là một lý do khôn ngoan để chính xác, nhưng tôi thà đó là lý do duy nhất anh cần.</w:t>
      </w:r>
    </w:p>
    <w:p>
      <w:pPr>
        <w:keepLines/>
        <w:spacing w:line="276" w:lineRule="auto" w:after="60"/>
      </w:pPr>
      <w:r>
        <w:rPr>
          <w:rFonts w:ascii="Arial" w:hAnsi="Arial" w:eastAsia="Arial"/>
          <w:b/>
          <w:sz w:val="22"/>
        </w:rPr>
        <w:t xml:space="preserve">Tony: </w:t>
      </w:r>
      <w:r>
        <w:rPr>
          <w:rFonts w:ascii="Arial" w:hAnsi="Arial" w:eastAsia="Arial"/>
          <w:sz w:val="22"/>
        </w:rPr>
        <w:t>Fair, honestly it should have been, and next time it will be./Hợp lý, thành thật thì nó nên là vậy, và lần sau nó sẽ là vậy.</w:t>
      </w:r>
    </w:p>
    <w:p>
      <w:pPr>
        <w:keepLines/>
        <w:spacing w:line="276" w:lineRule="auto" w:after="60"/>
      </w:pPr>
      <w:r>
        <w:rPr>
          <w:rFonts w:ascii="Arial" w:hAnsi="Arial" w:eastAsia="Arial"/>
          <w:b/>
          <w:sz w:val="22"/>
        </w:rPr>
        <w:t>ADMITTING THE WRONG REASON FOR THE RIGHT BEHAVIOUR / THỪA NHẬN LÝ DO SAI CHO HÀNH VI ĐÚNG</w:t>
      </w:r>
    </w:p>
    <w:p>
      <w:pPr>
        <w:keepLines/>
        <w:spacing w:line="276" w:lineRule="auto" w:after="60"/>
      </w:pPr>
      <w:r>
        <w:rPr>
          <w:rFonts w:ascii="Arial" w:hAnsi="Arial" w:eastAsia="Arial"/>
          <w:b/>
          <w:sz w:val="22"/>
        </w:rPr>
        <w:t xml:space="preserve">Task line 1: </w:t>
      </w:r>
      <w:r>
        <w:rPr>
          <w:rFonts w:ascii="Arial" w:hAnsi="Arial" w:eastAsia="Arial"/>
          <w:sz w:val="22"/>
        </w:rPr>
        <w:t>Observe a common pattern of rounding figures favourably in similar situations./Quan sát một mô hình phổ biến về việc làm tròn số liệu có lợi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following that pattern, and name the actual reason accuracy won out./Thừa nhận trung thực về việc suýt theo mô hình đó, và nêu tên lý do thực sự khiến sự chính xác thắng thế.</w:t>
      </w:r>
    </w:p>
    <w:p>
      <w:pPr>
        <w:keepLines/>
        <w:spacing w:line="276" w:lineRule="auto" w:after="60"/>
      </w:pPr>
      <w:r>
        <w:rPr>
          <w:rFonts w:ascii="Arial" w:hAnsi="Arial" w:eastAsia="Arial"/>
          <w:b/>
          <w:sz w:val="22"/>
        </w:rPr>
        <w:t xml:space="preserve">Task line 3: </w:t>
      </w:r>
      <w:r>
        <w:rPr>
          <w:rFonts w:ascii="Arial" w:hAnsi="Arial" w:eastAsia="Arial"/>
          <w:sz w:val="22"/>
        </w:rPr>
        <w:t>Gently challenge the stated reason as less than ideal, naming a better one./Nhẹ nhàng thách thức lý do đã nêu là chưa lý tưởng, nêu tên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Accept the challenge honestly, committing to a better motivation going forward./Chấp nhận thách thức đó một cách trung thực, cam kết một động cơ tốt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accurate for fear of being caught is a weaker foundation than being accurate as a value in itself./Nhận diện rằng việc chính xác vì sợ bị phát hiện là một nền tảng yếu hơn việc chính xác như một giá trị tự thân.</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self-correction as a rare moment of examining one's own motives, not just one's own actions./Ghi nhận sự tự sửa chữa trung thực này là một khoảnh khắc hiếm hoi xem xét động cơ của chính mình, không chỉ hành động của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admit that fear of being caught, not pure principle, was the actual reason behind a moment of accuracy, then commit to a better motive going forward./Trung thực thừa nhận rằng nỗi sợ bị phát hiện, không phải nguyên tắc thuần túy, là lý do thực sự đằng sau một khoảnh khắc chính xác, rồi cam kết một động cơ tốt hơn từ giờ trở đi.</w:t>
      </w:r>
    </w:p>
    <w:p>
      <w:pPr>
        <w:keepLines/>
        <w:spacing w:line="276" w:lineRule="auto" w:after="60"/>
      </w:pPr>
      <w:r>
        <w:rPr>
          <w:rFonts w:ascii="Arial" w:hAnsi="Arial" w:eastAsia="Arial"/>
          <w:b/>
          <w:sz w:val="22"/>
        </w:rPr>
        <w:t xml:space="preserve">Ashley Audit Lead: </w:t>
      </w:r>
      <w:r>
        <w:rPr>
          <w:rFonts w:ascii="Arial" w:hAnsi="Arial" w:eastAsia="Arial"/>
          <w:sz w:val="22"/>
        </w:rPr>
        <w:t>Tell me honestly, does Wanek 5's team know this gap is being reported today?/Nói thật cho tôi biết, đội của Wanek 5 có biết khoảng trống này đang được báo cáo hôm nay không?</w:t>
      </w:r>
    </w:p>
    <w:p>
      <w:pPr>
        <w:keepLines/>
        <w:spacing w:line="276" w:lineRule="auto" w:after="60"/>
      </w:pPr>
      <w:r>
        <w:rPr>
          <w:rFonts w:ascii="Arial" w:hAnsi="Arial" w:eastAsia="Arial"/>
          <w:b/>
          <w:sz w:val="22"/>
        </w:rPr>
        <w:t xml:space="preserve">Tony: </w:t>
      </w:r>
      <w:r>
        <w:rPr>
          <w:rFonts w:ascii="Arial" w:hAnsi="Arial" w:eastAsia="Arial"/>
          <w:sz w:val="22"/>
        </w:rPr>
        <w:t>They do, I told the maintenance supervisor myself before you arrived./Có, em đã tự mình nói với giám sát bảo trì trước khi chị đến.</w:t>
      </w:r>
    </w:p>
    <w:p>
      <w:pPr>
        <w:keepLines/>
        <w:spacing w:line="276" w:lineRule="auto" w:after="60"/>
      </w:pPr>
      <w:r>
        <w:rPr>
          <w:rFonts w:ascii="Arial" w:hAnsi="Arial" w:eastAsia="Arial"/>
          <w:b/>
          <w:sz w:val="22"/>
        </w:rPr>
        <w:t xml:space="preserve">Ashley Audit Lead: </w:t>
      </w:r>
      <w:r>
        <w:rPr>
          <w:rFonts w:ascii="Arial" w:hAnsi="Arial" w:eastAsia="Arial"/>
          <w:sz w:val="22"/>
        </w:rPr>
        <w:t>Why tell him before the audit instead of after?/Sao lại nói với anh ấy trước buổi đánh giá thay vì sau?</w:t>
      </w:r>
    </w:p>
    <w:p>
      <w:pPr>
        <w:keepLines/>
        <w:spacing w:line="276" w:lineRule="auto" w:after="60"/>
      </w:pPr>
      <w:r>
        <w:rPr>
          <w:rFonts w:ascii="Arial" w:hAnsi="Arial" w:eastAsia="Arial"/>
          <w:b/>
          <w:sz w:val="22"/>
        </w:rPr>
        <w:t xml:space="preserve">Tony: </w:t>
      </w:r>
      <w:r>
        <w:rPr>
          <w:rFonts w:ascii="Arial" w:hAnsi="Arial" w:eastAsia="Arial"/>
          <w:sz w:val="22"/>
        </w:rPr>
        <w:t>Because he shouldn't have to hear about his own plant's gap from an outsider's report./Vì anh ấy không nên phải nghe về khoảng trống của chính nhà máy mình từ một báo cáo của người ngoài.</w:t>
      </w:r>
    </w:p>
    <w:p>
      <w:pPr>
        <w:keepLines/>
        <w:spacing w:line="276" w:lineRule="auto" w:after="60"/>
      </w:pPr>
      <w:r>
        <w:rPr>
          <w:rFonts w:ascii="Arial" w:hAnsi="Arial" w:eastAsia="Arial"/>
          <w:b/>
          <w:sz w:val="22"/>
        </w:rPr>
        <w:t>TELLING YOUR OWN TEAM BEFORE THE AUDITOR TELLS THEM FOR YOU / NÓI CHO ĐỘI CỦA CHÍNH MÌNH TRƯỚC KHI NGƯỜI ĐÁNH GIÁ NÓI THAY MÌNH</w:t>
      </w:r>
    </w:p>
    <w:p>
      <w:pPr>
        <w:keepLines/>
        <w:spacing w:line="276" w:lineRule="auto" w:after="60"/>
      </w:pPr>
      <w:r>
        <w:rPr>
          <w:rFonts w:ascii="Arial" w:hAnsi="Arial" w:eastAsia="Arial"/>
          <w:b/>
          <w:sz w:val="22"/>
        </w:rPr>
        <w:t xml:space="preserve">Task line 1: </w:t>
      </w:r>
      <w:r>
        <w:rPr>
          <w:rFonts w:ascii="Arial" w:hAnsi="Arial" w:eastAsia="Arial"/>
          <w:sz w:val="22"/>
        </w:rPr>
        <w:t>Ask whether internal stakeholders are aware of a finding before it becomes external record./Hỏi liệu các bên liên quan nội bộ có nhận thức về một phát hiện trước khi nó trở thành hồ sơ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internal disclosure made before the audit itself./Xác nhận sự tiết lộ nội bộ chủ động được thực hiện trước chính buổi đánh giá.</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sequencing choice./Hỏi xin lý luận cụ thể đằng sau lựa chọn trình tự đó.</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respect for the affected team member's dignity./Giải thích sự tôn trọng nền tảng cho phẩm giá của thành viên đội bị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informing one's own team before an external party does protects their dignity and their trust./Nhận diện rằng việc thông báo cho đội của chính mình trước một tổ chức bên ngoài bảo vệ phẩm giá và lòng tin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extending the day's honesty discipline downward, not just upward and outward./Ghi nhận trình tự này là mở rộng kỷ luật trung thực của ngày xuống dưới, không chỉ lên trên và ra ngoài.</w:t>
      </w:r>
    </w:p>
    <w:p>
      <w:pPr>
        <w:keepLines/>
        <w:spacing w:line="276" w:lineRule="auto" w:after="60"/>
      </w:pPr>
      <w:r>
        <w:rPr>
          <w:rFonts w:ascii="Arial" w:hAnsi="Arial" w:eastAsia="Arial"/>
          <w:b/>
          <w:sz w:val="22"/>
        </w:rPr>
        <w:t xml:space="preserve">Task line 7: </w:t>
      </w:r>
      <w:r>
        <w:rPr>
          <w:rFonts w:ascii="Arial" w:hAnsi="Arial" w:eastAsia="Arial"/>
          <w:sz w:val="22"/>
        </w:rPr>
        <w:t>Proactively inform one's own team of a finding before an external auditor's report does, protecting their dignity from hearing it secondhand./Chủ động thông báo cho đội của chính mình về một phát hiện trước khi báo cáo của một người đánh giá bên ngoài làm điều đó, bảo vệ phẩm giá của họ khỏi việc nghe nó gián tiếp.</w:t>
      </w:r>
    </w:p>
    <w:p>
      <w:pPr>
        <w:keepLines/>
        <w:spacing w:line="276" w:lineRule="auto" w:after="60"/>
      </w:pPr>
      <w:r>
        <w:rPr>
          <w:rFonts w:ascii="Arial" w:hAnsi="Arial" w:eastAsia="Arial"/>
          <w:b/>
          <w:sz w:val="22"/>
        </w:rPr>
        <w:t xml:space="preserve">Ashley Audit Lead: </w:t>
      </w:r>
      <w:r>
        <w:rPr>
          <w:rFonts w:ascii="Arial" w:hAnsi="Arial" w:eastAsia="Arial"/>
          <w:sz w:val="22"/>
        </w:rPr>
        <w:t>Tony, does Wanek 5's sixty percent figure include parts that are ordered but not yet delivered?/Tony, con số sáu mươi phần trăm của Wanek 5 có bao gồm các phụ tùng đã đặt hàng nhưng chưa được giao không?</w:t>
      </w:r>
    </w:p>
    <w:p>
      <w:pPr>
        <w:keepLines/>
        <w:spacing w:line="276" w:lineRule="auto" w:after="60"/>
      </w:pPr>
      <w:r>
        <w:rPr>
          <w:rFonts w:ascii="Arial" w:hAnsi="Arial" w:eastAsia="Arial"/>
          <w:b/>
          <w:sz w:val="22"/>
        </w:rPr>
        <w:t xml:space="preserve">Tony: </w:t>
      </w:r>
      <w:r>
        <w:rPr>
          <w:rFonts w:ascii="Arial" w:hAnsi="Arial" w:eastAsia="Arial"/>
          <w:sz w:val="22"/>
        </w:rPr>
        <w:t>No, that figure is only parts physically on the shelf, ready to use right now./Không, con số đó chỉ là các phụ tùng thực tế trên kệ, sẵn sàng sử dụng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That's a stricter definition than most vendors use, most would have included the orders./Đó là một định nghĩa nghiêm ngặt hơn hầu hết đối tác sử dụng, hầu hết sẽ bao gồm cả các đơn hàng.</w:t>
      </w:r>
    </w:p>
    <w:p>
      <w:pPr>
        <w:keepLines/>
        <w:spacing w:line="276" w:lineRule="auto" w:after="60"/>
      </w:pPr>
      <w:r>
        <w:rPr>
          <w:rFonts w:ascii="Arial" w:hAnsi="Arial" w:eastAsia="Arial"/>
          <w:b/>
          <w:sz w:val="22"/>
        </w:rPr>
        <w:t xml:space="preserve">Tony: </w:t>
      </w:r>
      <w:r>
        <w:rPr>
          <w:rFonts w:ascii="Arial" w:hAnsi="Arial" w:eastAsia="Arial"/>
          <w:sz w:val="22"/>
        </w:rPr>
        <w:t>I'd rather report what's actually usable today than what's technically accounted for on paper./Em thà báo cáo điều thực sự có thể sử dụng hôm nay hơn điều được tính về mặt kỹ thuật trên giấy.</w:t>
      </w:r>
    </w:p>
    <w:p>
      <w:pPr>
        <w:keepLines/>
        <w:spacing w:line="276" w:lineRule="auto" w:after="60"/>
      </w:pPr>
      <w:r>
        <w:rPr>
          <w:rFonts w:ascii="Arial" w:hAnsi="Arial" w:eastAsia="Arial"/>
          <w:b/>
          <w:sz w:val="22"/>
        </w:rPr>
        <w:t>USING THE STRICTER DEFINITION EVEN WHEN A LOOSER ONE WOULD LOOK BETTER / DÙNG ĐỊNH NGHĨA NGHIÊM NGẶT HƠN NGAY CẢ KHI MỘT ĐỊNH NGHĨA LỎNG LẺO HƠN SẼ TRÔNG TỐT HƠN</w:t>
      </w:r>
    </w:p>
    <w:p>
      <w:pPr>
        <w:keepLines/>
        <w:spacing w:line="276" w:lineRule="auto" w:after="60"/>
      </w:pPr>
      <w:r>
        <w:rPr>
          <w:rFonts w:ascii="Arial" w:hAnsi="Arial" w:eastAsia="Arial"/>
          <w:b/>
          <w:sz w:val="22"/>
        </w:rPr>
        <w:t xml:space="preserve">Task line 1: </w:t>
      </w:r>
      <w:r>
        <w:rPr>
          <w:rFonts w:ascii="Arial" w:hAnsi="Arial" w:eastAsia="Arial"/>
          <w:sz w:val="22"/>
        </w:rPr>
        <w:t>Probe the precise definitional boundary behind a reported figure./Thăm dò ranh giới định nghĩa chính xác đằng sau một con số đã báo cáo.</w:t>
      </w:r>
    </w:p>
    <w:p>
      <w:pPr>
        <w:keepLines/>
        <w:spacing w:line="276" w:lineRule="auto" w:after="60"/>
      </w:pPr>
      <w:r>
        <w:rPr>
          <w:rFonts w:ascii="Arial" w:hAnsi="Arial" w:eastAsia="Arial"/>
          <w:b/>
          <w:sz w:val="22"/>
        </w:rPr>
        <w:t xml:space="preserve">Task line 2: </w:t>
      </w:r>
      <w:r>
        <w:rPr>
          <w:rFonts w:ascii="Arial" w:hAnsi="Arial" w:eastAsia="Arial"/>
          <w:sz w:val="22"/>
        </w:rPr>
        <w:t>Clarify the strict, conservative definition actually used./Làm rõ định nghĩa nghiêm ngặt, thận trọng thực sự được sử dụng.</w:t>
      </w:r>
    </w:p>
    <w:p>
      <w:pPr>
        <w:keepLines/>
        <w:spacing w:line="276" w:lineRule="auto" w:after="60"/>
      </w:pPr>
      <w:r>
        <w:rPr>
          <w:rFonts w:ascii="Arial" w:hAnsi="Arial" w:eastAsia="Arial"/>
          <w:b/>
          <w:sz w:val="22"/>
        </w:rPr>
        <w:t xml:space="preserve">Task line 3: </w:t>
      </w:r>
      <w:r>
        <w:rPr>
          <w:rFonts w:ascii="Arial" w:hAnsi="Arial" w:eastAsia="Arial"/>
          <w:sz w:val="22"/>
        </w:rPr>
        <w:t>Note that this definition is stricter than typical vendor practice./Lưu ý rằng định nghĩa này nghiêm ngặt hơn thực hành đối tác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preference for operational usability over technical accounting./Giải thích sự ưu tiên cho tính khả dụng vận hành hơn kế toán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a stricter, less flattering definition when a looser one exists is a genuine test of honesty over appearance./Nhận diện rằng việc chọn một định nghĩa nghiêm ngặt hơn, kém đẹp hơn khi một định nghĩa lỏng lẻo hơn tồn tại là một phép thử thật sự của sự trung thực hơn vẻ ngoài.</w:t>
      </w:r>
    </w:p>
    <w:p>
      <w:pPr>
        <w:keepLines/>
        <w:spacing w:line="276" w:lineRule="auto" w:after="60"/>
      </w:pPr>
      <w:r>
        <w:rPr>
          <w:rFonts w:ascii="Arial" w:hAnsi="Arial" w:eastAsia="Arial"/>
          <w:b/>
          <w:sz w:val="22"/>
        </w:rPr>
        <w:t xml:space="preserve">Task line 6: </w:t>
      </w:r>
      <w:r>
        <w:rPr>
          <w:rFonts w:ascii="Arial" w:hAnsi="Arial" w:eastAsia="Arial"/>
          <w:sz w:val="22"/>
        </w:rPr>
        <w:t>Record this definitional choice as consistent with refusing to round the coverage figure earlier that same day./Ghi nhận lựa chọn định nghĩa này nhất quán với việc từ chối làm tròn con số bao phủ trước đó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use a stricter, more conservative definition for a reported figure even though a looser, more flattering one was readily available./Chủ động dùng một định nghĩa nghiêm ngặt hơn, thận trọng hơn cho một con số đã báo cáo kể cả khi một định nghĩa lỏng lẻo hơn, đẹp hơn sẵn có.</w:t>
      </w:r>
    </w:p>
    <w:p>
      <w:pPr>
        <w:keepLines/>
        <w:spacing w:line="276" w:lineRule="auto" w:after="60"/>
      </w:pPr>
      <w:r>
        <w:rPr>
          <w:rFonts w:ascii="Arial" w:hAnsi="Arial" w:eastAsia="Arial"/>
          <w:b/>
          <w:sz w:val="22"/>
        </w:rPr>
        <w:t xml:space="preserve">Ashley Audit Lead: </w:t>
      </w:r>
      <w:r>
        <w:rPr>
          <w:rFonts w:ascii="Arial" w:hAnsi="Arial" w:eastAsia="Arial"/>
          <w:sz w:val="22"/>
        </w:rPr>
        <w:t>One more question, has anyone above you ever pressured you to inflate a number like this before?/Thêm một câu hỏi, có ai trên anh từng gây áp lực để anh thổi phồng một con số như thế này trước đây không?</w:t>
      </w:r>
    </w:p>
    <w:p>
      <w:pPr>
        <w:keepLines/>
        <w:spacing w:line="276" w:lineRule="auto" w:after="60"/>
      </w:pPr>
      <w:r>
        <w:rPr>
          <w:rFonts w:ascii="Arial" w:hAnsi="Arial" w:eastAsia="Arial"/>
          <w:b/>
          <w:sz w:val="22"/>
        </w:rPr>
        <w:t xml:space="preserve">Tony: </w:t>
      </w:r>
      <w:r>
        <w:rPr>
          <w:rFonts w:ascii="Arial" w:hAnsi="Arial" w:eastAsia="Arial"/>
          <w:sz w:val="22"/>
        </w:rPr>
        <w:t>No, and honestly, if they did, I don't think I'd know how to do it convincingly anymore./Không, và thành thật thì, nếu họ có, em không nghĩ em sẽ biết cách làm điều đó một cách thuyết phục nữa.</w:t>
      </w:r>
    </w:p>
    <w:p>
      <w:pPr>
        <w:keepLines/>
        <w:spacing w:line="276" w:lineRule="auto" w:after="60"/>
      </w:pPr>
      <w:r>
        <w:rPr>
          <w:rFonts w:ascii="Arial" w:hAnsi="Arial" w:eastAsia="Arial"/>
          <w:b/>
          <w:sz w:val="22"/>
        </w:rPr>
        <w:t xml:space="preserve">Ashley Audit Lead: </w:t>
      </w:r>
      <w:r>
        <w:rPr>
          <w:rFonts w:ascii="Arial" w:hAnsi="Arial" w:eastAsia="Arial"/>
          <w:sz w:val="22"/>
        </w:rPr>
        <w:t>That's a good problem to have./Đó là một vấn đề tốt để có.</w:t>
      </w:r>
    </w:p>
    <w:p>
      <w:pPr>
        <w:keepLines/>
        <w:spacing w:line="276" w:lineRule="auto" w:after="60"/>
      </w:pPr>
      <w:r>
        <w:rPr>
          <w:rFonts w:ascii="Arial" w:hAnsi="Arial" w:eastAsia="Arial"/>
          <w:b/>
          <w:sz w:val="22"/>
        </w:rPr>
        <w:t>LOSING THE ABILITY TO INFLATE A NUMBER CONVINCINGLY AS A SIGN OF GROWTH / MẤT KHẢ NĂNG THỔI PHỒNG MỘT CON SỐ MỘT CÁCH THUYẾT PHỤC NHƯ MỘT DẤU HIỆU TRƯỞNG THÀNH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prior pressure toward dishonest reporting./Hỏi một câu hỏi trực tiếp về áp lực trước đó hướng tới việc báo cáo không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such pressure existed, then add a self-aware observation about lost capability./Trả lời trung thực rằng không có áp lực như vậy tồn tại, rồi thêm một quan sát tự nhận thức về khả năng đã mất.</w:t>
      </w:r>
    </w:p>
    <w:p>
      <w:pPr>
        <w:keepLines/>
        <w:spacing w:line="276" w:lineRule="auto" w:after="60"/>
      </w:pPr>
      <w:r>
        <w:rPr>
          <w:rFonts w:ascii="Arial" w:hAnsi="Arial" w:eastAsia="Arial"/>
          <w:b/>
          <w:sz w:val="22"/>
        </w:rPr>
        <w:t xml:space="preserve">Task line 3: </w:t>
      </w:r>
      <w:r>
        <w:rPr>
          <w:rFonts w:ascii="Arial" w:hAnsi="Arial" w:eastAsia="Arial"/>
          <w:sz w:val="22"/>
        </w:rPr>
        <w:t>Frame this lost capability as a positive outcome rather than a deficiency./Định khung khả năng đã mất này là một kết quả tích cực thay vì một sự thiếu sót.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genuinely losing the practiced skill of dishonesty is a subtle but real marker of professional growth./Nhận diện rằng việc thực sự mất đi kỹ năng đã luyện tập của sự không trung thực là một dấu hiệu tinh tế nhưng thật sự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Record this self-observation as an unusually candid admission for a formal audit setting./Ghi nhận sự tự quan sát này là một sự thừa nhận thẳng thắn bất thường cho một bối cảnh đánh giá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habits of honesty, practiced consistently, can atrophy the very skill of convincing dishonesty over time./Nhận diện rằng các thói quen trung thực, được luyện tập nhất quán, có thể làm teo đi chính kỹ năng của sự không trung thực thuyết phục theo thời gian.</w:t>
      </w:r>
    </w:p>
    <w:p>
      <w:pPr>
        <w:keepLines/>
        <w:spacing w:line="276" w:lineRule="auto" w:after="60"/>
      </w:pPr>
      <w:r>
        <w:rPr>
          <w:rFonts w:ascii="Arial" w:hAnsi="Arial" w:eastAsia="Arial"/>
          <w:b/>
          <w:sz w:val="22"/>
        </w:rPr>
        <w:t xml:space="preserve">Task line 7: </w:t>
      </w:r>
      <w:r>
        <w:rPr>
          <w:rFonts w:ascii="Arial" w:hAnsi="Arial" w:eastAsia="Arial"/>
          <w:sz w:val="22"/>
        </w:rPr>
        <w:t>Self-observe that consistent honesty has genuinely atrophied the skill of convincing dishonesty, framing this loss as evidence of growth rather than naivety./Tự quan sát rằng sự trung thực nhất quán đã thực sự làm teo đi kỹ năng của sự không trung thực thuyết phục, định khung sự mất mát này là bằng chứng của sự trưởng thành thay vì sự ngây thơ.</w:t>
      </w:r>
    </w:p>
    <w:p>
      <w:pPr>
        <w:keepLines/>
        <w:spacing w:line="276" w:lineRule="auto" w:after="60"/>
      </w:pPr>
      <w:r>
        <w:rPr>
          <w:rFonts w:ascii="Arial" w:hAnsi="Arial" w:eastAsia="Arial"/>
          <w:b/>
          <w:sz w:val="22"/>
        </w:rPr>
        <w:t xml:space="preserve">Ashley Audit Lead: </w:t>
      </w:r>
      <w:r>
        <w:rPr>
          <w:rFonts w:ascii="Arial" w:hAnsi="Arial" w:eastAsia="Arial"/>
          <w:sz w:val="22"/>
        </w:rPr>
        <w:t>Tony, in your written timeline, will you also note what specifically caused the delay in reaching ninety percent by now?/Tony, trong mốc thời gian bằng văn bản của anh, anh có ghi rõ điều gì cụ thể gây ra sự trì hoãn trong việc đạt chín mươi phần trăm đến giờ không?</w:t>
      </w:r>
    </w:p>
    <w:p>
      <w:pPr>
        <w:keepLines/>
        <w:spacing w:line="276" w:lineRule="auto" w:after="60"/>
      </w:pPr>
      <w:r>
        <w:rPr>
          <w:rFonts w:ascii="Arial" w:hAnsi="Arial" w:eastAsia="Arial"/>
          <w:b/>
          <w:sz w:val="22"/>
        </w:rPr>
        <w:t xml:space="preserve">Tony: </w:t>
      </w:r>
      <w:r>
        <w:rPr>
          <w:rFonts w:ascii="Arial" w:hAnsi="Arial" w:eastAsia="Arial"/>
          <w:sz w:val="22"/>
        </w:rPr>
        <w:t>Yes, equipment lead times from two vendors, both named specifically, not a vague reference to supply chain delays./Có, thời gian giao thiết bị từ hai nhà cung cấp, cả hai được nêu tên cụ thể, không phải một tham chiếu mơ hồ đến sự trì hoãn chuỗi cung ứng.</w:t>
      </w:r>
    </w:p>
    <w:p>
      <w:pPr>
        <w:keepLines/>
        <w:spacing w:line="276" w:lineRule="auto" w:after="60"/>
      </w:pPr>
      <w:r>
        <w:rPr>
          <w:rFonts w:ascii="Arial" w:hAnsi="Arial" w:eastAsia="Arial"/>
          <w:b/>
          <w:sz w:val="22"/>
        </w:rPr>
        <w:t>NAMING THE SPECIFIC CAUSE INSTEAD OF A VAGUE EXCUSE / NÊU TÊN NGUYÊN NHÂN CỤ THỂ THAY VÌ MỘT LỜI BÀO CHỮA MƠ HỒ</w:t>
      </w:r>
    </w:p>
    <w:p>
      <w:pPr>
        <w:keepLines/>
        <w:spacing w:line="276" w:lineRule="auto" w:after="60"/>
      </w:pPr>
      <w:r>
        <w:rPr>
          <w:rFonts w:ascii="Arial" w:hAnsi="Arial" w:eastAsia="Arial"/>
          <w:b/>
          <w:sz w:val="22"/>
        </w:rPr>
        <w:t xml:space="preserve">Task line 1: </w:t>
      </w:r>
      <w:r>
        <w:rPr>
          <w:rFonts w:ascii="Arial" w:hAnsi="Arial" w:eastAsia="Arial"/>
          <w:sz w:val="22"/>
        </w:rPr>
        <w:t>Ask whether the root cause of a delay will be documented specifically./Hỏi liệu nguyên nhân gốc rễ của một sự trì hoãn có được ghi chép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named causes will be documented rather than a vague general reference./Xác nhận các nguyên nhân cụ thể, được nêu tên sẽ được ghi chép thay vì một tham chiếu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cause, rather than a vague category, demonstrates genuine understanding of the problem, not just its existence./Nhận diện rằng việc nêu tên một nguyên nhân cụ thể, thay vì một danh mục mơ hồ, chứng minh sự hiểu biết thật sự về vấn đề, không chỉ sự tồn tại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reinforcing the credibility of the completion timeline as a whole./Ghi nhận sự cụ thể này là củng cố uy tín của mốc thời gian hoàn thành nói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vague explanation like "supply chain delays" invites more scrutiny than it deflects./Nhận diện rằng một lời giải thích mơ hồ như "trì hoãn chuỗi cung ứng" mời gọi nhiều sự xem xét kỹ lưỡng hơn là né tránh nó.</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in diagnosing a delay's cause is itself evidence the delay is genuinely being managed, not just excused./Nhận diện rằng sự cụ thể trong việc chẩn đoán nguyên nhân của một sự trì hoãn tự nó là bằng chứng sự trì hoãn đó thực sự đang được quản lý, không chỉ được bào chữa.</w:t>
      </w:r>
    </w:p>
    <w:p>
      <w:pPr>
        <w:keepLines/>
        <w:spacing w:line="276" w:lineRule="auto" w:after="60"/>
      </w:pPr>
      <w:r>
        <w:rPr>
          <w:rFonts w:ascii="Arial" w:hAnsi="Arial" w:eastAsia="Arial"/>
          <w:b/>
          <w:sz w:val="22"/>
        </w:rPr>
        <w:t xml:space="preserve">Task line 7: </w:t>
      </w:r>
      <w:r>
        <w:rPr>
          <w:rFonts w:ascii="Arial" w:hAnsi="Arial" w:eastAsia="Arial"/>
          <w:sz w:val="22"/>
        </w:rPr>
        <w:t>Document the specific, named root cause of a delay rather than a vague general excuse, reinforcing that the problem is genuinely understood, not just acknowledged./Ghi chép nguyên nhân gốc rễ cụ thể, được nêu tên của một sự trì hoãn thay vì một lời bào chữa chung chung mơ hồ, củng cố rằng vấn đề thực sự được hiểu, không chỉ được thừa nhận.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gap named out loud, in writing, before anyone had to go looking for it./Hôm nay kết thúc với một lỗ hổng thật được gọi tên thành tiếng, bằng văn bản, trước khi ai đó phải đi tìm nó.</w:t>
      </w:r>
    </w:p>
    <w:p>
      <w:pPr>
        <w:pStyle w:val="Heading2"/>
      </w:pPr>
      <w:r>
        <w:rPr>
          <w:rFonts w:ascii="Arial" w:hAnsi="Arial" w:eastAsia="Arial"/>
          <w:b/>
          <w:sz w:val="26"/>
        </w:rPr>
        <w:t>NGÀY 4: Phản bác một phát hiện sai lệch</w:t>
      </w:r>
    </w:p>
    <w:p>
      <w:pPr>
        <w:keepLines/>
        <w:spacing w:line="276" w:lineRule="auto" w:after="60"/>
      </w:pPr>
      <w:r>
        <w:rPr>
          <w:rFonts w:ascii="Arial" w:hAnsi="Arial" w:eastAsia="Arial"/>
          <w:b/>
          <w:sz w:val="22"/>
        </w:rPr>
        <w:t xml:space="preserve">Ashley Audit Lead: </w:t>
      </w:r>
      <w:r>
        <w:rPr>
          <w:rFonts w:ascii="Arial" w:hAnsi="Arial" w:eastAsia="Arial"/>
          <w:sz w:val="22"/>
        </w:rPr>
        <w:t>My draft notes say your equipment vendor contracts have no risk-sharing provisions./Ghi chú nháp của tôi ghi rằng hợp đồng nhà cung cấp thiết bị của các anh không có điều khoản chia sẻ rủi ro.</w:t>
      </w:r>
    </w:p>
    <w:p>
      <w:pPr>
        <w:keepLines/>
        <w:spacing w:line="276" w:lineRule="auto" w:after="60"/>
      </w:pPr>
      <w:r>
        <w:rPr>
          <w:rFonts w:ascii="Arial" w:hAnsi="Arial" w:eastAsia="Arial"/>
          <w:b/>
          <w:sz w:val="22"/>
        </w:rPr>
        <w:t xml:space="preserve">Tony: </w:t>
      </w:r>
      <w:r>
        <w:rPr>
          <w:rFonts w:ascii="Arial" w:hAnsi="Arial" w:eastAsia="Arial"/>
          <w:sz w:val="22"/>
        </w:rPr>
        <w:t>I'd like to correct that, our framework agreement from last year includes exactly that clause./Em muốn đính chính điều đó, hợp đồng khung năm ngoái có đúng điều khoản đó.</w:t>
      </w:r>
    </w:p>
    <w:p>
      <w:pPr>
        <w:keepLines/>
        <w:spacing w:line="276" w:lineRule="auto" w:after="60"/>
      </w:pPr>
      <w:r>
        <w:rPr>
          <w:rFonts w:ascii="Arial" w:hAnsi="Arial" w:eastAsia="Arial"/>
          <w:b/>
          <w:sz w:val="22"/>
        </w:rPr>
        <w:t xml:space="preserve">Tony: </w:t>
      </w:r>
      <w:r>
        <w:rPr>
          <w:rFonts w:ascii="Arial" w:hAnsi="Arial" w:eastAsia="Arial"/>
          <w:sz w:val="22"/>
        </w:rPr>
        <w:t>It was actually invoked and tested during the equipment fire at Wanek 5./Nó thực sự đã được viện dẫn và thử thách trong vụ cháy thiết bị tại Wanek 5.</w:t>
      </w:r>
    </w:p>
    <w:p>
      <w:pPr>
        <w:keepLines/>
        <w:spacing w:line="276" w:lineRule="auto" w:after="60"/>
      </w:pPr>
      <w:r>
        <w:rPr>
          <w:rFonts w:ascii="Arial" w:hAnsi="Arial" w:eastAsia="Arial"/>
          <w:b/>
          <w:sz w:val="22"/>
        </w:rPr>
        <w:t xml:space="preserve">Ashley Audit Lead: </w:t>
      </w:r>
      <w:r>
        <w:rPr>
          <w:rFonts w:ascii="Arial" w:hAnsi="Arial" w:eastAsia="Arial"/>
          <w:sz w:val="22"/>
        </w:rPr>
        <w:t>Can you show me that clause and the incident it was applied to?/Chị có thể cho tôi xem điều khoản đó và sự cố nó đã được áp dụng không?</w:t>
      </w:r>
    </w:p>
    <w:p>
      <w:pPr>
        <w:keepLines/>
        <w:spacing w:line="276" w:lineRule="auto" w:after="60"/>
      </w:pPr>
      <w:r>
        <w:rPr>
          <w:rFonts w:ascii="Arial" w:hAnsi="Arial" w:eastAsia="Arial"/>
          <w:b/>
          <w:sz w:val="22"/>
        </w:rPr>
        <w:t>CORRECTING THE RECORD WITH EVIDENCE, NOT EMOTION / ĐÍNH CHÍNH BẢN GHI CHÉP BẰNG BẰNG CHỨNG, KHÔNG PHẢI CẢM XÚC</w:t>
      </w:r>
    </w:p>
    <w:p>
      <w:pPr>
        <w:keepLines/>
        <w:spacing w:line="276" w:lineRule="auto" w:after="60"/>
      </w:pPr>
      <w:r>
        <w:rPr>
          <w:rFonts w:ascii="Arial" w:hAnsi="Arial" w:eastAsia="Arial"/>
          <w:b/>
          <w:sz w:val="22"/>
        </w:rPr>
        <w:t xml:space="preserve">Task line 1: </w:t>
      </w:r>
      <w:r>
        <w:rPr>
          <w:rFonts w:ascii="Arial" w:hAnsi="Arial" w:eastAsia="Arial"/>
          <w:sz w:val="22"/>
        </w:rPr>
        <w:t>Cite a specific, potentially damaging inaccuracy from the auditor's own draft notes./Viện dẫn một sự không chính xác cụ thể, có khả năng gây hại từ chính ghi chú nháp của người đánh giá.</w:t>
      </w:r>
    </w:p>
    <w:p>
      <w:pPr>
        <w:keepLines/>
        <w:spacing w:line="276" w:lineRule="auto" w:after="60"/>
      </w:pPr>
      <w:r>
        <w:rPr>
          <w:rFonts w:ascii="Arial" w:hAnsi="Arial" w:eastAsia="Arial"/>
          <w:b/>
          <w:sz w:val="22"/>
        </w:rPr>
        <w:t xml:space="preserve">Task line 2: </w:t>
      </w:r>
      <w:r>
        <w:rPr>
          <w:rFonts w:ascii="Arial" w:hAnsi="Arial" w:eastAsia="Arial"/>
          <w:sz w:val="22"/>
        </w:rPr>
        <w:t>Politely correct the record with a precise, named counter-fact./Lịch sự đính chính bản ghi chép bằng một phản-sự-kiện chính xác, được nêu tên.</w:t>
      </w:r>
    </w:p>
    <w:p>
      <w:pPr>
        <w:keepLines/>
        <w:spacing w:line="276" w:lineRule="auto" w:after="60"/>
      </w:pPr>
      <w:r>
        <w:rPr>
          <w:rFonts w:ascii="Arial" w:hAnsi="Arial" w:eastAsia="Arial"/>
          <w:b/>
          <w:sz w:val="22"/>
        </w:rPr>
        <w:t xml:space="preserve">Task line 3: </w:t>
      </w:r>
      <w:r>
        <w:rPr>
          <w:rFonts w:ascii="Arial" w:hAnsi="Arial" w:eastAsia="Arial"/>
          <w:sz w:val="22"/>
        </w:rPr>
        <w:t>Strengthen the correction with a concrete, real-world instance of the clause being applied./Củng cố sự đính chính đó bằng một trường hợp thực tế cụ thể của điều khoản được áp dụng.</w:t>
      </w:r>
    </w:p>
    <w:p>
      <w:pPr>
        <w:keepLines/>
        <w:spacing w:line="276" w:lineRule="auto" w:after="60"/>
      </w:pPr>
      <w:r>
        <w:rPr>
          <w:rFonts w:ascii="Arial" w:hAnsi="Arial" w:eastAsia="Arial"/>
          <w:b/>
          <w:sz w:val="22"/>
        </w:rPr>
        <w:t xml:space="preserve">Task line 4: </w:t>
      </w:r>
      <w:r>
        <w:rPr>
          <w:rFonts w:ascii="Arial" w:hAnsi="Arial" w:eastAsia="Arial"/>
          <w:sz w:val="22"/>
        </w:rPr>
        <w:t>Request tangible proof supporting the correction./Yêu cầu bằng chứng hữu hình hỗ trợ sự đính chính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inaccurate finding calmly, with cited evidence, is more persuasive than an emotional objection would be./Nhận diện rằng việc đính chính một phát hiện không chính xác một cách bình tĩnh, với bằng chứng được viện dẫn, thuyết phục hơn một sự phản đối cảm xúc sẽ là.</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the integrity of the final audit report before it is finalised./Ghi nhận sự đính chính này là bảo vệ tính toàn vẹn của báo cáo đánh giá cuối cùng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Calmly correct a potentially damaging inaccuracy in an auditor's own draft notes using precise, citable evidence rather than emotional objection./Bình tĩnh đính chính một sự không chính xác có khả năng gây hại trong chính ghi chú nháp của một người đánh giá bằng những bằng chứng chính xác, có thể viện dẫn thay vì sự phản đối cảm xúc.</w:t>
      </w:r>
    </w:p>
    <w:p>
      <w:pPr>
        <w:keepLines/>
        <w:spacing w:line="276" w:lineRule="auto" w:after="60"/>
      </w:pPr>
      <w:r>
        <w:rPr>
          <w:rFonts w:ascii="Arial" w:hAnsi="Arial" w:eastAsia="Arial"/>
          <w:b/>
          <w:sz w:val="22"/>
        </w:rPr>
        <w:t xml:space="preserve">Tony: </w:t>
      </w:r>
      <w:r>
        <w:rPr>
          <w:rFonts w:ascii="Arial" w:hAnsi="Arial" w:eastAsia="Arial"/>
          <w:sz w:val="22"/>
        </w:rPr>
        <w:t>Yes, section eight of the framework agreement, and I have the incident timeline ready./Có, mục tám của hợp đồng khung, và em có sẵn dòng thời gian sự cố đó.</w:t>
      </w:r>
    </w:p>
    <w:p>
      <w:pPr>
        <w:keepLines/>
        <w:spacing w:line="276" w:lineRule="auto" w:after="60"/>
      </w:pPr>
      <w:r>
        <w:rPr>
          <w:rFonts w:ascii="Arial" w:hAnsi="Arial" w:eastAsia="Arial"/>
          <w:b/>
          <w:sz w:val="22"/>
        </w:rPr>
        <w:t xml:space="preserve">Ashley Audit Lead: </w:t>
      </w:r>
      <w:r>
        <w:rPr>
          <w:rFonts w:ascii="Arial" w:hAnsi="Arial" w:eastAsia="Arial"/>
          <w:sz w:val="22"/>
        </w:rPr>
        <w:t>This changes my assessment significantly, thank you for catching that./Điều này thay đổi đáng kể đánh giá của tôi, cảm ơn anh đã phát hiện điều đó.</w:t>
      </w:r>
    </w:p>
    <w:p>
      <w:pPr>
        <w:keepLines/>
        <w:spacing w:line="276" w:lineRule="auto" w:after="60"/>
      </w:pPr>
      <w:r>
        <w:rPr>
          <w:rFonts w:ascii="Arial" w:hAnsi="Arial" w:eastAsia="Arial"/>
          <w:b/>
          <w:sz w:val="22"/>
        </w:rPr>
        <w:t xml:space="preserve">Tony: </w:t>
      </w:r>
      <w:r>
        <w:rPr>
          <w:rFonts w:ascii="Arial" w:hAnsi="Arial" w:eastAsia="Arial"/>
          <w:sz w:val="22"/>
        </w:rPr>
        <w:t>Of course, I'd rather correct it now than let an inaccurate finding stand./Dĩ nhiên, em thà đính chính ngay bây giờ còn hơn để một phát hiện sai lệch tồn tại.</w:t>
      </w:r>
    </w:p>
    <w:p>
      <w:pPr>
        <w:keepLines/>
        <w:spacing w:line="276" w:lineRule="auto" w:after="60"/>
      </w:pPr>
      <w:r>
        <w:rPr>
          <w:rFonts w:ascii="Arial" w:hAnsi="Arial" w:eastAsia="Arial"/>
          <w:b/>
          <w:sz w:val="22"/>
        </w:rPr>
        <w:t>PREFERRING AN UNCOMFORTABLE CORRECTION OVER A CONVENIENT SILENCE / ƯU TIÊN MỘT SỰ ĐÍNH CHÍNH KHÓ CHỊU HƠN MỘT SỰ IM LẶNG TIỆN LỢI</w:t>
      </w:r>
    </w:p>
    <w:p>
      <w:pPr>
        <w:keepLines/>
        <w:spacing w:line="276" w:lineRule="auto" w:after="60"/>
      </w:pPr>
      <w:r>
        <w:rPr>
          <w:rFonts w:ascii="Arial" w:hAnsi="Arial" w:eastAsia="Arial"/>
          <w:b/>
          <w:sz w:val="22"/>
        </w:rPr>
        <w:t xml:space="preserve">Task line 1: </w:t>
      </w:r>
      <w:r>
        <w:rPr>
          <w:rFonts w:ascii="Arial" w:hAnsi="Arial" w:eastAsia="Arial"/>
          <w:sz w:val="22"/>
        </w:rPr>
        <w:t>Have documentary evidence immediately ready, citing the exact contractual section./Có sẵn ngay bằng chứng tài liệu, viện dẫn đúng mục hợp đồng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correction's material impact and express genuine gratitude for it./Thừa nhận tác động đáng kể của sự đính chính đó và bày tỏ lòng biết ơn chân thực cho nó.</w:t>
      </w:r>
    </w:p>
    <w:p>
      <w:pPr>
        <w:keepLines/>
        <w:spacing w:line="276" w:lineRule="auto" w:after="60"/>
      </w:pPr>
      <w:r>
        <w:rPr>
          <w:rFonts w:ascii="Arial" w:hAnsi="Arial" w:eastAsia="Arial"/>
          <w:b/>
          <w:sz w:val="22"/>
        </w:rPr>
        <w:t xml:space="preserve">Task line 3: </w:t>
      </w:r>
      <w:r>
        <w:rPr>
          <w:rFonts w:ascii="Arial" w:hAnsi="Arial" w:eastAsia="Arial"/>
          <w:sz w:val="22"/>
        </w:rPr>
        <w:t>Affirm the preference for correcting inconvenient inaccuracies over letting them quietly stand./Khẳng định sự ưu tiên cho việc đính chính các sự không chính xác bất tiện hơn để chúng âm thầm tồn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a party could have stayed silent to benefit from a favourable inaccuracy, but chose correction instead./Nhận diện rằng một bên có thể đã giữ im lặng để hưởng lợi từ một sự không chính xác có lợi, nhưng đã chọn sự đính chính thay vào đó.</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the second half of the day's dual skill: knowing when to admit and when to correct./Ghi nhận sự ưu tiên này là nửa thứ hai của kỹ năng kép của ngày: biết khi nào nên thừa nhận và khi nào nên đính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an inaccuracy that happened to favour oneself demonstrates a deeper commitment to truth than correcting only unfavourable ones./Nhận diện rằng việc đính chính một sự không chính xác tình cờ có lợi cho chính mình chứng minh một cam kết sâu sắc hơn với sự thật so với việc chỉ đính chính những sự không chính xác bất lợi.</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an inaccuracy even though staying silent might have been more convenient, recognising this as completing a dual skill alongside admitting genuine gaps./Chủ động đính chính một sự không chính xác kể cả khi im lặng có thể tiện lợi hơn, nhận diện đây là hoàn thiện một kỹ năng kép cùng với việc thừa nhận các khoảng trống thật sự.</w:t>
      </w:r>
    </w:p>
    <w:p>
      <w:pPr>
        <w:keepLines/>
        <w:spacing w:line="276" w:lineRule="auto" w:after="60"/>
      </w:pPr>
      <w:r>
        <w:rPr>
          <w:rFonts w:ascii="Arial" w:hAnsi="Arial" w:eastAsia="Arial"/>
          <w:b/>
          <w:sz w:val="22"/>
        </w:rPr>
        <w:t xml:space="preserve">Ashley Audit Lead: </w:t>
      </w:r>
      <w:r>
        <w:rPr>
          <w:rFonts w:ascii="Arial" w:hAnsi="Arial" w:eastAsia="Arial"/>
          <w:sz w:val="22"/>
        </w:rPr>
        <w:t>Tony, I have to ask, were you nervous correcting a finding from someone in my position?/Tony, tôi phải hỏi, anh có hồi hộp khi đính chính một phát hiện từ ai đó ở vị trí của tôi không?</w:t>
      </w:r>
    </w:p>
    <w:p>
      <w:pPr>
        <w:keepLines/>
        <w:spacing w:line="276" w:lineRule="auto" w:after="60"/>
      </w:pPr>
      <w:r>
        <w:rPr>
          <w:rFonts w:ascii="Arial" w:hAnsi="Arial" w:eastAsia="Arial"/>
          <w:b/>
          <w:sz w:val="22"/>
        </w:rPr>
        <w:t xml:space="preserve">Tony: </w:t>
      </w:r>
      <w:r>
        <w:rPr>
          <w:rFonts w:ascii="Arial" w:hAnsi="Arial" w:eastAsia="Arial"/>
          <w:sz w:val="22"/>
        </w:rPr>
        <w:t>A little, but less nervous than I'd be leaving your board with a wrong impression of us./Một chút, nhưng ít hồi hộp hơn em sẽ là nếu để hội đồng quản trị của chị với một ấn tượng sai về mình.</w:t>
      </w:r>
    </w:p>
    <w:p>
      <w:pPr>
        <w:keepLines/>
        <w:spacing w:line="276" w:lineRule="auto" w:after="60"/>
      </w:pPr>
      <w:r>
        <w:rPr>
          <w:rFonts w:ascii="Arial" w:hAnsi="Arial" w:eastAsia="Arial"/>
          <w:b/>
          <w:sz w:val="22"/>
        </w:rPr>
        <w:t xml:space="preserve">Ashley Audit Lead: </w:t>
      </w:r>
      <w:r>
        <w:rPr>
          <w:rFonts w:ascii="Arial" w:hAnsi="Arial" w:eastAsia="Arial"/>
          <w:sz w:val="22"/>
        </w:rPr>
        <w:t>That's exactly the calculation I'd want a vendor to make./Đó chính xác là phép tính tôi muốn một đối tác thực hiện.</w:t>
      </w:r>
    </w:p>
    <w:p>
      <w:pPr>
        <w:keepLines/>
        <w:spacing w:line="276" w:lineRule="auto" w:after="60"/>
      </w:pPr>
      <w:r>
        <w:rPr>
          <w:rFonts w:ascii="Arial" w:hAnsi="Arial" w:eastAsia="Arial"/>
          <w:b/>
          <w:sz w:val="22"/>
        </w:rPr>
        <w:t>WEIGHING TWO DIFFERENT KINDS OF NERVOUSNESS AND CHOOSING THE RIGHT ONE / CÂN NHẮC HAI LOẠI HỒI HỘP KHÁC NHAU VÀ CHỌN LOẠI ĐÚNG</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cost of correcting someone with more authority./Hỏi trực tiếp và cá nhân về chi phí cảm xúc của việc đính chính ai đó có nhiều quyền lực hơn.</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while comparing it against a larger, more feared outcome./Thừa nhận sự hồi hộp trung thực trong khi so sánh nó với một kết quả lớn hơn, đáng sợ hơn.</w:t>
      </w:r>
    </w:p>
    <w:p>
      <w:pPr>
        <w:keepLines/>
        <w:spacing w:line="276" w:lineRule="auto" w:after="60"/>
      </w:pPr>
      <w:r>
        <w:rPr>
          <w:rFonts w:ascii="Arial" w:hAnsi="Arial" w:eastAsia="Arial"/>
          <w:b/>
          <w:sz w:val="22"/>
        </w:rPr>
        <w:t xml:space="preserve">Task line 3: </w:t>
      </w:r>
      <w:r>
        <w:rPr>
          <w:rFonts w:ascii="Arial" w:hAnsi="Arial" w:eastAsia="Arial"/>
          <w:sz w:val="22"/>
        </w:rPr>
        <w:t>Confirm this comparative calculation as exactly the desired vendor behaviour./Xác nhận phép tính so sánh này chính xác là hành vi đối tác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two different fears against each other, rather than avoiding both, produces the right action./Nhận diện rằng việc cân nhắc hai nỗi sợ khác nhau đối lập nhau, thay vì tránh né cả hai, tạo ra hành động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comparative reasoning as the specific mental model that made the correction possible in the moment./Ghi nhận lý luận so sánh này là mô hình tư duy cụ thể khiến sự đính chính khả thi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 explicitly naming this calculation as desirable reinforces it as a transferable professional habit./Nhận diện rằng một người đánh giá rõ ràng nêu tên phép tính này là mong muốn củng cố nó thành một thói quen chuyên nghiệp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Honestly weigh two different kinds of nervousness against each other, choosing the larger, longer-term fear as the deciding factor./Trung thực cân nhắc hai loại hồi hộp khác nhau đối lập nhau, chọn nỗi sợ lớn hơn, dài hạn hơn làm yếu tố quyết định.</w:t>
      </w:r>
    </w:p>
    <w:p>
      <w:pPr>
        <w:keepLines/>
        <w:spacing w:line="276" w:lineRule="auto" w:after="60"/>
      </w:pPr>
      <w:r>
        <w:rPr>
          <w:rFonts w:ascii="Arial" w:hAnsi="Arial" w:eastAsia="Arial"/>
          <w:b/>
          <w:sz w:val="22"/>
        </w:rPr>
        <w:t xml:space="preserve">Ashley Audit Lead: </w:t>
      </w:r>
      <w:r>
        <w:rPr>
          <w:rFonts w:ascii="Arial" w:hAnsi="Arial" w:eastAsia="Arial"/>
          <w:sz w:val="22"/>
        </w:rPr>
        <w:t>One more thing, Tony, will this correction actually change my final report, or just this conversation?/Thêm một điều nữa, Tony, sự đính chính này có thực sự thay đổi báo cáo cuối cùng của tôi không, hay chỉ cuộc trò chuyện này thôi?</w:t>
      </w:r>
    </w:p>
    <w:p>
      <w:pPr>
        <w:keepLines/>
        <w:spacing w:line="276" w:lineRule="auto" w:after="60"/>
      </w:pPr>
      <w:r>
        <w:rPr>
          <w:rFonts w:ascii="Arial" w:hAnsi="Arial" w:eastAsia="Arial"/>
          <w:b/>
          <w:sz w:val="22"/>
        </w:rPr>
        <w:t xml:space="preserve">Tony: </w:t>
      </w:r>
      <w:r>
        <w:rPr>
          <w:rFonts w:ascii="Arial" w:hAnsi="Arial" w:eastAsia="Arial"/>
          <w:sz w:val="22"/>
        </w:rPr>
        <w:t>I hope the report, that's the whole point of raising it now instead of after it's published./Em hy vọng là báo cáo, đó là toàn bộ mục đích của việc nêu ra nó bây giờ thay vì sau khi nó được công bố.</w:t>
      </w:r>
    </w:p>
    <w:p>
      <w:pPr>
        <w:keepLines/>
        <w:spacing w:line="276" w:lineRule="auto" w:after="60"/>
      </w:pPr>
      <w:r>
        <w:rPr>
          <w:rFonts w:ascii="Arial" w:hAnsi="Arial" w:eastAsia="Arial"/>
          <w:b/>
          <w:sz w:val="22"/>
        </w:rPr>
        <w:t xml:space="preserve">Ashley Audit Lead: </w:t>
      </w:r>
      <w:r>
        <w:rPr>
          <w:rFonts w:ascii="Arial" w:hAnsi="Arial" w:eastAsia="Arial"/>
          <w:sz w:val="22"/>
        </w:rPr>
        <w:t>Good instinct, timing a correction before publication is half the battle./Bản năng tốt, tính thời điểm cho một sự đính chính trước khi công bố là một nửa cuộc chiến.</w:t>
      </w:r>
    </w:p>
    <w:p>
      <w:pPr>
        <w:keepLines/>
        <w:spacing w:line="276" w:lineRule="auto" w:after="60"/>
      </w:pPr>
      <w:r>
        <w:rPr>
          <w:rFonts w:ascii="Arial" w:hAnsi="Arial" w:eastAsia="Arial"/>
          <w:b/>
          <w:sz w:val="22"/>
        </w:rPr>
        <w:t>TIMING A CORRECTION BEFORE PUBLICATION, NOT AFTER / TÍNH THỜI ĐIỂM MỘT SỰ ĐÍNH CHÍNH TRƯỚC KHI CÔNG BỐ,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whether a correction will have lasting, documented effect./Hỏi một câu hỏi sắc bén về việc liệu một sự đính chính có tác động lâu dài, được ghi chép không.</w:t>
      </w:r>
    </w:p>
    <w:p>
      <w:pPr>
        <w:keepLines/>
        <w:spacing w:line="276" w:lineRule="auto" w:after="60"/>
      </w:pPr>
      <w:r>
        <w:rPr>
          <w:rFonts w:ascii="Arial" w:hAnsi="Arial" w:eastAsia="Arial"/>
          <w:b/>
          <w:sz w:val="22"/>
        </w:rPr>
        <w:t xml:space="preserve">Task line 2: </w:t>
      </w:r>
      <w:r>
        <w:rPr>
          <w:rFonts w:ascii="Arial" w:hAnsi="Arial" w:eastAsia="Arial"/>
          <w:sz w:val="22"/>
        </w:rPr>
        <w:t>Express the hoped-for outcome, naming the strategic reason for raising it at this specific time./Bày tỏ kết quả được hy vọng, nêu tên lý do chiến lược cho việc nêu ra nó vào thời điểm cụ thể này.</w:t>
      </w:r>
    </w:p>
    <w:p>
      <w:pPr>
        <w:keepLines/>
        <w:spacing w:line="276" w:lineRule="auto" w:after="60"/>
      </w:pPr>
      <w:r>
        <w:rPr>
          <w:rFonts w:ascii="Arial" w:hAnsi="Arial" w:eastAsia="Arial"/>
          <w:b/>
          <w:sz w:val="22"/>
        </w:rPr>
        <w:t xml:space="preserve">Task line 3: </w:t>
      </w:r>
      <w:r>
        <w:rPr>
          <w:rFonts w:ascii="Arial" w:hAnsi="Arial" w:eastAsia="Arial"/>
          <w:sz w:val="22"/>
        </w:rPr>
        <w:t>Validate the timing choice as strategically sound./Xác nhận lựa chọn thời điểm đó là hợp lý về mặt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that a correction raised before a document is finalised is far more effective than one raised afterward./Nhận diện rằng một sự đính chính được nêu ra trước khi một tài liệu được hoàn thiện hiệu quả hơn nhiều so với một sự đính chính được nêu ra sau đó.</w:t>
      </w:r>
    </w:p>
    <w:p>
      <w:pPr>
        <w:keepLines/>
        <w:spacing w:line="276" w:lineRule="auto" w:after="60"/>
      </w:pPr>
      <w:r>
        <w:rPr>
          <w:rFonts w:ascii="Arial" w:hAnsi="Arial" w:eastAsia="Arial"/>
          <w:b/>
          <w:sz w:val="22"/>
        </w:rPr>
        <w:t xml:space="preserve">Task line 5: </w:t>
      </w:r>
      <w:r>
        <w:rPr>
          <w:rFonts w:ascii="Arial" w:hAnsi="Arial" w:eastAsia="Arial"/>
          <w:sz w:val="22"/>
        </w:rPr>
        <w:t>Record this timing instinct as a practical skill worth remembering for any future correction./Ghi nhận bản năng về thời điểm này là một kỹ năng thực tế đáng nhớ cho bất kỳ sự đính chính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half the value of a correction lies not in its content but in catching it before it becomes permanent record./Nhận diện rằng một nửa giá trị của một sự đính chính không nằm ở nội dung của nó mà ở việc bắt được nó trước khi nó trở thành hồ sơ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time a correction before a report's publication rather than after, recognising this timing as half the value of the correction itself./Chủ động tính thời điểm một sự đính chính trước khi một báo cáo được công bố thay vì sau đó, nhận diện thời điểm này là một nửa giá trị của chính sự đính chính.</w:t>
      </w:r>
    </w:p>
    <w:p>
      <w:pPr>
        <w:keepLines/>
        <w:spacing w:line="276" w:lineRule="auto" w:after="60"/>
      </w:pPr>
      <w:r>
        <w:rPr>
          <w:rFonts w:ascii="Arial" w:hAnsi="Arial" w:eastAsia="Arial"/>
          <w:b/>
          <w:sz w:val="22"/>
        </w:rPr>
        <w:t xml:space="preserve">Ashley Audit Lead: </w:t>
      </w:r>
      <w:r>
        <w:rPr>
          <w:rFonts w:ascii="Arial" w:hAnsi="Arial" w:eastAsia="Arial"/>
          <w:sz w:val="22"/>
        </w:rPr>
        <w:t>Tony, walk me through exactly how you found this error in my draft notes so quickly./Tony, trình bày cho tôi chính xác cách anh phát hiện lỗi này trong ghi chú nháp của tôi nhanh như vậy.</w:t>
      </w:r>
    </w:p>
    <w:p>
      <w:pPr>
        <w:keepLines/>
        <w:spacing w:line="276" w:lineRule="auto" w:after="60"/>
      </w:pPr>
      <w:r>
        <w:rPr>
          <w:rFonts w:ascii="Arial" w:hAnsi="Arial" w:eastAsia="Arial"/>
          <w:b/>
          <w:sz w:val="22"/>
        </w:rPr>
        <w:t xml:space="preserve">Tony: </w:t>
      </w:r>
      <w:r>
        <w:rPr>
          <w:rFonts w:ascii="Arial" w:hAnsi="Arial" w:eastAsia="Arial"/>
          <w:sz w:val="22"/>
        </w:rPr>
        <w:t>I cross-check every draft finding against our own contract database before any meeting, out of habit./Em đối chiếu mọi phát hiện nháp với chính cơ sở dữ liệu hợp đồng của mình trước bất kỳ buổi họp nào, theo thói quen.</w:t>
      </w:r>
    </w:p>
    <w:p>
      <w:pPr>
        <w:keepLines/>
        <w:spacing w:line="276" w:lineRule="auto" w:after="60"/>
      </w:pPr>
      <w:r>
        <w:rPr>
          <w:rFonts w:ascii="Arial" w:hAnsi="Arial" w:eastAsia="Arial"/>
          <w:b/>
          <w:sz w:val="22"/>
        </w:rPr>
        <w:t xml:space="preserve">Ashley Audit Lead: </w:t>
      </w:r>
      <w:r>
        <w:rPr>
          <w:rFonts w:ascii="Arial" w:hAnsi="Arial" w:eastAsia="Arial"/>
          <w:sz w:val="22"/>
        </w:rPr>
        <w:t>That's a habit most people only develop after getting burned by not doing it./Đó là một thói quen hầu hết người ta chỉ phát triển sau khi bị tổn hại vì không làm điều đó.</w:t>
      </w:r>
    </w:p>
    <w:p>
      <w:pPr>
        <w:keepLines/>
        <w:spacing w:line="276" w:lineRule="auto" w:after="60"/>
      </w:pPr>
      <w:r>
        <w:rPr>
          <w:rFonts w:ascii="Arial" w:hAnsi="Arial" w:eastAsia="Arial"/>
          <w:b/>
          <w:sz w:val="22"/>
        </w:rPr>
        <w:t xml:space="preserve">Tony: </w:t>
      </w:r>
      <w:r>
        <w:rPr>
          <w:rFonts w:ascii="Arial" w:hAnsi="Arial" w:eastAsia="Arial"/>
          <w:sz w:val="22"/>
        </w:rPr>
        <w:t>You're right, actually, mine came from a mischaracterised finding years ago that cost a supplier of ours a contract renewal./Chị đúng đó, thực ra, thói quen của em đến từ một phát hiện sai lệch nhiều năm trước đã khiến một nhà cung cấp của mình mất một lần gia hạn hợp đồng.</w:t>
      </w:r>
    </w:p>
    <w:p>
      <w:pPr>
        <w:keepLines/>
        <w:spacing w:line="276" w:lineRule="auto" w:after="60"/>
      </w:pPr>
      <w:r>
        <w:rPr>
          <w:rFonts w:ascii="Arial" w:hAnsi="Arial" w:eastAsia="Arial"/>
          <w:b/>
          <w:sz w:val="22"/>
        </w:rPr>
        <w:t>TRACING A CURRENT HABIT BACK TO A PAST MISTAKE THAT SHAPED IT / TRUY NGƯỢC MỘT THÓI QUEN HIỆN TẠI VỀ MỘT SAI LẦM QUÁ KHỨ ĐÃ HÌNH THÀNH NÓ</w:t>
      </w:r>
    </w:p>
    <w:p>
      <w:pPr>
        <w:keepLines/>
        <w:spacing w:line="276" w:lineRule="auto" w:after="60"/>
      </w:pPr>
      <w:r>
        <w:rPr>
          <w:rFonts w:ascii="Arial" w:hAnsi="Arial" w:eastAsia="Arial"/>
          <w:b/>
          <w:sz w:val="22"/>
        </w:rPr>
        <w:t xml:space="preserve">Task line 1: </w:t>
      </w:r>
      <w:r>
        <w:rPr>
          <w:rFonts w:ascii="Arial" w:hAnsi="Arial" w:eastAsia="Arial"/>
          <w:sz w:val="22"/>
        </w:rPr>
        <w:t>Ask for the specific mechanism behind a quick, effective catch./Hỏi cơ chế cụ thể đằng sau một sự phát hiện nhanh, hiệu quả.</w:t>
      </w:r>
    </w:p>
    <w:p>
      <w:pPr>
        <w:keepLines/>
        <w:spacing w:line="276" w:lineRule="auto" w:after="60"/>
      </w:pPr>
      <w:r>
        <w:rPr>
          <w:rFonts w:ascii="Arial" w:hAnsi="Arial" w:eastAsia="Arial"/>
          <w:b/>
          <w:sz w:val="22"/>
        </w:rPr>
        <w:t xml:space="preserve">Task line 2: </w:t>
      </w:r>
      <w:r>
        <w:rPr>
          <w:rFonts w:ascii="Arial" w:hAnsi="Arial" w:eastAsia="Arial"/>
          <w:sz w:val="22"/>
        </w:rPr>
        <w:t>Describe a specific, routine verification habit performed before every meeting./Mô tả một thói quen xác minh cụ thể, thường lệ được thực hiện trước mỗi buổi họp.</w:t>
      </w:r>
    </w:p>
    <w:p>
      <w:pPr>
        <w:keepLines/>
        <w:spacing w:line="276" w:lineRule="auto" w:after="60"/>
      </w:pPr>
      <w:r>
        <w:rPr>
          <w:rFonts w:ascii="Arial" w:hAnsi="Arial" w:eastAsia="Arial"/>
          <w:b/>
          <w:sz w:val="22"/>
        </w:rPr>
        <w:t xml:space="preserve">Task line 3: </w:t>
      </w:r>
      <w:r>
        <w:rPr>
          <w:rFonts w:ascii="Arial" w:hAnsi="Arial" w:eastAsia="Arial"/>
          <w:sz w:val="22"/>
        </w:rPr>
        <w:t>Observe that such habits usually emerge only after a costly failure./Quan sát rằng các thói quen như vậy thường chỉ xuất hiện sau một thất bại tốn kém.</w:t>
      </w:r>
    </w:p>
    <w:p>
      <w:pPr>
        <w:keepLines/>
        <w:spacing w:line="276" w:lineRule="auto" w:after="60"/>
      </w:pPr>
      <w:r>
        <w:rPr>
          <w:rFonts w:ascii="Arial" w:hAnsi="Arial" w:eastAsia="Arial"/>
          <w:b/>
          <w:sz w:val="22"/>
        </w:rPr>
        <w:t xml:space="preserve">Task line 4: </w:t>
      </w:r>
      <w:r>
        <w:rPr>
          <w:rFonts w:ascii="Arial" w:hAnsi="Arial" w:eastAsia="Arial"/>
          <w:sz w:val="22"/>
        </w:rPr>
        <w:t>Confirm the observation, tracing the habit to a specific, consequential past mistake involving someone else./Xác nhận quan sát đó, truy nguồn thói quen về một sai lầm quá khứ cụ thể, có hậu quả liên quan đến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currently effective habit often has an origin story rooted in a genuine past failure worth acknowledging./Nhận diện rằng một thói quen hiệu quả hiện tại thường có một câu chuyện nguồn gốc bắt rễ từ một thất bại quá khứ thật sự đáng thừa nhận.</w:t>
      </w:r>
    </w:p>
    <w:p>
      <w:pPr>
        <w:keepLines/>
        <w:spacing w:line="276" w:lineRule="auto" w:after="60"/>
      </w:pPr>
      <w:r>
        <w:rPr>
          <w:rFonts w:ascii="Arial" w:hAnsi="Arial" w:eastAsia="Arial"/>
          <w:b/>
          <w:sz w:val="22"/>
        </w:rPr>
        <w:t xml:space="preserve">Task line 6: </w:t>
      </w:r>
      <w:r>
        <w:rPr>
          <w:rFonts w:ascii="Arial" w:hAnsi="Arial" w:eastAsia="Arial"/>
          <w:sz w:val="22"/>
        </w:rPr>
        <w:t>Record this origin story as adding depth to what might otherwise seem like a purely procedural habit./Ghi nhận câu chuyện nguồn gốc này là thêm chiều sâu cho điều mà nếu không sẽ có vẻ như chỉ là một thói quen thuần túy thủ tục.</w:t>
      </w:r>
    </w:p>
    <w:p>
      <w:pPr>
        <w:keepLines/>
        <w:spacing w:line="276" w:lineRule="auto" w:after="60"/>
      </w:pPr>
      <w:r>
        <w:rPr>
          <w:rFonts w:ascii="Arial" w:hAnsi="Arial" w:eastAsia="Arial"/>
          <w:b/>
          <w:sz w:val="22"/>
        </w:rPr>
        <w:t xml:space="preserve">Task line 7: </w:t>
      </w:r>
      <w:r>
        <w:rPr>
          <w:rFonts w:ascii="Arial" w:hAnsi="Arial" w:eastAsia="Arial"/>
          <w:sz w:val="22"/>
        </w:rPr>
        <w:t>Trace a currently effective verification habit back to a specific, costly past mistake that originally shaped it, giving procedural discipline a genuine history./Truy ngược một thói quen xác minh hiệu quả hiện tại về một sai lầm quá khứ cụ thể, tốn kém đã hình thành nó ban đầu, mang lại một lịch sử thật sự cho kỷ luật thủ tục.</w:t>
      </w:r>
    </w:p>
    <w:p>
      <w:pPr>
        <w:keepLines/>
        <w:spacing w:line="276" w:lineRule="auto" w:after="60"/>
      </w:pPr>
      <w:r>
        <w:rPr>
          <w:rFonts w:ascii="Arial" w:hAnsi="Arial" w:eastAsia="Arial"/>
          <w:b/>
          <w:sz w:val="22"/>
        </w:rPr>
        <w:t xml:space="preserve">Ashley Audit Lead: </w:t>
      </w:r>
      <w:r>
        <w:rPr>
          <w:rFonts w:ascii="Arial" w:hAnsi="Arial" w:eastAsia="Arial"/>
          <w:sz w:val="22"/>
        </w:rPr>
        <w:t>Tony, if I hadn't caught that mischaracterisation myself and you hadn't corrected it, how would it have surfaced later?/Tony, nếu tôi không tự phát hiện sự mô tả sai lệch đó và anh không đính chính nó, nó sẽ lộ ra sau này như thế nào?</w:t>
      </w:r>
    </w:p>
    <w:p>
      <w:pPr>
        <w:keepLines/>
        <w:spacing w:line="276" w:lineRule="auto" w:after="60"/>
      </w:pPr>
      <w:r>
        <w:rPr>
          <w:rFonts w:ascii="Arial" w:hAnsi="Arial" w:eastAsia="Arial"/>
          <w:b/>
          <w:sz w:val="22"/>
        </w:rPr>
        <w:t xml:space="preserve">Tony: </w:t>
      </w:r>
      <w:r>
        <w:rPr>
          <w:rFonts w:ascii="Arial" w:hAnsi="Arial" w:eastAsia="Arial"/>
          <w:sz w:val="22"/>
        </w:rPr>
        <w:t>Probably during a real supplier dispute, when we needed that clause and someone checked the file and it wasn't recorded correctly./Có lẽ trong một tranh chấp nhà cung cấp thật, khi mình cần điều khoản đó và ai đó kiểm tra hồ sơ và nó không được ghi lại đúng.</w:t>
      </w:r>
    </w:p>
    <w:p>
      <w:pPr>
        <w:keepLines/>
        <w:spacing w:line="276" w:lineRule="auto" w:after="60"/>
      </w:pPr>
      <w:r>
        <w:rPr>
          <w:rFonts w:ascii="Arial" w:hAnsi="Arial" w:eastAsia="Arial"/>
          <w:b/>
          <w:sz w:val="22"/>
        </w:rPr>
        <w:t xml:space="preserve">Ashley Audit Lead: </w:t>
      </w:r>
      <w:r>
        <w:rPr>
          <w:rFonts w:ascii="Arial" w:hAnsi="Arial" w:eastAsia="Arial"/>
          <w:sz w:val="22"/>
        </w:rPr>
        <w:t>So this correction saves you a much worse conversation someday, not just this one./Vậy sự đính chính này cứu anh khỏi một cuộc trò chuyện tệ hơn nhiều một ngày nào đó, không chỉ cuộc này.</w:t>
      </w:r>
    </w:p>
    <w:p>
      <w:pPr>
        <w:keepLines/>
        <w:spacing w:line="276" w:lineRule="auto" w:after="60"/>
      </w:pPr>
      <w:r>
        <w:rPr>
          <w:rFonts w:ascii="Arial" w:hAnsi="Arial" w:eastAsia="Arial"/>
          <w:b/>
          <w:sz w:val="22"/>
        </w:rPr>
        <w:t>IMAGINING THE WORSE FUTURE MOMENT A CURRENT CORRECTION PREVENTS / TƯỞNG TƯỢNG KHOẢNH KHẮC TỆ HƠN TRONG TƯƠNG LAI MỘT SỰ ĐÍNH CHÍNH HIỆN TẠI NGĂN CHẶN</w:t>
      </w:r>
    </w:p>
    <w:p>
      <w:pPr>
        <w:keepLines/>
        <w:spacing w:line="276" w:lineRule="auto" w:after="60"/>
      </w:pPr>
      <w:r>
        <w:rPr>
          <w:rFonts w:ascii="Arial" w:hAnsi="Arial" w:eastAsia="Arial"/>
          <w:b/>
          <w:sz w:val="22"/>
        </w:rPr>
        <w:t xml:space="preserve">Task line 1: </w:t>
      </w:r>
      <w:r>
        <w:rPr>
          <w:rFonts w:ascii="Arial" w:hAnsi="Arial" w:eastAsia="Arial"/>
          <w:sz w:val="22"/>
        </w:rPr>
        <w:t>Pose a counterfactual question about the future consequences of an uncorrected error./Đặt ra một câu hỏi phản thực tế về hậu quả tương lai của một lỗi không được đính chính.</w:t>
      </w:r>
    </w:p>
    <w:p>
      <w:pPr>
        <w:keepLines/>
        <w:spacing w:line="276" w:lineRule="auto" w:after="60"/>
      </w:pPr>
      <w:r>
        <w:rPr>
          <w:rFonts w:ascii="Arial" w:hAnsi="Arial" w:eastAsia="Arial"/>
          <w:b/>
          <w:sz w:val="22"/>
        </w:rPr>
        <w:t xml:space="preserve">Task line 2: </w:t>
      </w:r>
      <w:r>
        <w:rPr>
          <w:rFonts w:ascii="Arial" w:hAnsi="Arial" w:eastAsia="Arial"/>
          <w:sz w:val="22"/>
        </w:rPr>
        <w:t>Imagine a specific, plausible future scenario where the uncorrected error would surface badly./Tưởng tượng một kịch bản tương lai cụ thể, khả dĩ nơi lỗi không được đính chính sẽ lộ ra một cách tệ hại.</w:t>
      </w:r>
    </w:p>
    <w:p>
      <w:pPr>
        <w:keepLines/>
        <w:spacing w:line="276" w:lineRule="auto" w:after="60"/>
      </w:pPr>
      <w:r>
        <w:rPr>
          <w:rFonts w:ascii="Arial" w:hAnsi="Arial" w:eastAsia="Arial"/>
          <w:b/>
          <w:sz w:val="22"/>
        </w:rPr>
        <w:t xml:space="preserve">Task line 3: </w:t>
      </w:r>
      <w:r>
        <w:rPr>
          <w:rFonts w:ascii="Arial" w:hAnsi="Arial" w:eastAsia="Arial"/>
          <w:sz w:val="22"/>
        </w:rPr>
        <w:t>Reframe today's correction as preventing that specific, worse future moment./Tái định khung sự đính chính hôm nay là ngăn chặn khoảnh khắc tệ hơn cụ thể đó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imagining the specific future cost of an uncorrected error makes the value of correcting it now concrete rather than abstract./Nhận diện rằng việc tưởng tượng chi phí tương lai cụ thể của một lỗi không được đính chính làm cho giá trị của việc đính chính nó ngay bây giờ trở nên cụ thể thay vì trừu tượng.</w:t>
      </w:r>
    </w:p>
    <w:p>
      <w:pPr>
        <w:keepLines/>
        <w:spacing w:line="276" w:lineRule="auto" w:after="60"/>
      </w:pPr>
      <w:r>
        <w:rPr>
          <w:rFonts w:ascii="Arial" w:hAnsi="Arial" w:eastAsia="Arial"/>
          <w:b/>
          <w:sz w:val="22"/>
        </w:rPr>
        <w:t xml:space="preserve">Task line 5: </w:t>
      </w:r>
      <w:r>
        <w:rPr>
          <w:rFonts w:ascii="Arial" w:hAnsi="Arial" w:eastAsia="Arial"/>
          <w:sz w:val="22"/>
        </w:rPr>
        <w:t>Record this imagined scenario as the clearest possible justification for insisting on accuracy today./Ghi nhận kịch bản tưởng tượng này là sự biện minh rõ ràng nhất có thể cho việc khăng khăng đòi sự chính xác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correction today is genuinely cheap compared to the same error surfacing during an actual crisis later./Nhận diện rằng một sự đính chính nhỏ hôm nay thực sự rẻ so với cùng lỗi đó lộ ra trong một khủng hoảng thật sự sau này.</w:t>
      </w:r>
    </w:p>
    <w:p>
      <w:pPr>
        <w:keepLines/>
        <w:spacing w:line="276" w:lineRule="auto" w:after="60"/>
      </w:pPr>
      <w:r>
        <w:rPr>
          <w:rFonts w:ascii="Arial" w:hAnsi="Arial" w:eastAsia="Arial"/>
          <w:b/>
          <w:sz w:val="22"/>
        </w:rPr>
        <w:t xml:space="preserve">Task line 7: </w:t>
      </w:r>
      <w:r>
        <w:rPr>
          <w:rFonts w:ascii="Arial" w:hAnsi="Arial" w:eastAsia="Arial"/>
          <w:sz w:val="22"/>
        </w:rPr>
        <w:t>Imagine the specific, worse future moment a current correction prevents, making the abstract value of accuracy today concrete and tangible./Tưởng tượng khoảnh khắc tệ hơn, cụ thể trong tương lai một sự đính chính hiện tại ngăn chặn, làm cho giá trị trừu tượng của sự chính xác hôm nay trở nên cụ thể và hữu hình.</w:t>
      </w:r>
    </w:p>
    <w:p>
      <w:pPr>
        <w:keepLines/>
        <w:spacing w:line="276" w:lineRule="auto" w:after="60"/>
      </w:pPr>
      <w:r>
        <w:rPr>
          <w:rFonts w:ascii="Arial" w:hAnsi="Arial" w:eastAsia="Arial"/>
          <w:b/>
          <w:sz w:val="22"/>
        </w:rPr>
        <w:t xml:space="preserve">Ashley Audit Lead: </w:t>
      </w:r>
      <w:r>
        <w:rPr>
          <w:rFonts w:ascii="Arial" w:hAnsi="Arial" w:eastAsia="Arial"/>
          <w:sz w:val="22"/>
        </w:rPr>
        <w:t>Tony, does correcting my notes ever feel like criticising me personally, even a little?/Tony, việc đính chính ghi chú của tôi có bao giờ cảm thấy như phê bình tôi cá nhân không, dù chỉ một chút?</w:t>
      </w:r>
    </w:p>
    <w:p>
      <w:pPr>
        <w:keepLines/>
        <w:spacing w:line="276" w:lineRule="auto" w:after="60"/>
      </w:pPr>
      <w:r>
        <w:rPr>
          <w:rFonts w:ascii="Arial" w:hAnsi="Arial" w:eastAsia="Arial"/>
          <w:b/>
          <w:sz w:val="22"/>
        </w:rPr>
        <w:t xml:space="preserve">Tony: </w:t>
      </w:r>
      <w:r>
        <w:rPr>
          <w:rFonts w:ascii="Arial" w:hAnsi="Arial" w:eastAsia="Arial"/>
          <w:sz w:val="22"/>
        </w:rPr>
        <w:t>Not really, drafts exist to be corrected, that's the whole point of calling them drafts./Không hẳn, bản nháp tồn tại để được sửa chữa, đó là toàn bộ mục đích của việc gọi chúng là bản nháp.</w:t>
      </w:r>
    </w:p>
    <w:p>
      <w:pPr>
        <w:keepLines/>
        <w:spacing w:line="276" w:lineRule="auto" w:after="60"/>
      </w:pPr>
      <w:r>
        <w:rPr>
          <w:rFonts w:ascii="Arial" w:hAnsi="Arial" w:eastAsia="Arial"/>
          <w:b/>
          <w:sz w:val="22"/>
        </w:rPr>
        <w:t xml:space="preserve">Ashley Audit Lead: </w:t>
      </w:r>
      <w:r>
        <w:rPr>
          <w:rFonts w:ascii="Arial" w:hAnsi="Arial" w:eastAsia="Arial"/>
          <w:sz w:val="22"/>
        </w:rPr>
        <w:t>I wish more people I audit saw it that way./Tôi ước nhiều người tôi đánh giá nhìn nhận nó theo cách đó.</w:t>
      </w:r>
    </w:p>
    <w:p>
      <w:pPr>
        <w:keepLines/>
        <w:spacing w:line="276" w:lineRule="auto" w:after="60"/>
      </w:pPr>
      <w:r>
        <w:rPr>
          <w:rFonts w:ascii="Arial" w:hAnsi="Arial" w:eastAsia="Arial"/>
          <w:b/>
          <w:sz w:val="22"/>
        </w:rPr>
        <w:t>SEPARATING A DRAFT'S PURPOSE FROM PERSONAL CRITICISM / TÁCH BIỆT MỤC ĐÍCH CỦA MỘT BẢN NHÁP KHỎI SỰ PHÊ BÌNH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self-aware question about how correction is emotionally received./Hỏi một câu hỏi thực sự tò mò, tự nhận thức về cách sự đính chính được tiếp nhận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Deny personal offence, grounding the answer in the fundamental purpose of a draft./Phủ nhận sự xúc phạm cá nhân, đặt câu trả lời trên mục đích nền tảng của một bản nháp.</w:t>
      </w:r>
    </w:p>
    <w:p>
      <w:pPr>
        <w:keepLines/>
        <w:spacing w:line="276" w:lineRule="auto" w:after="60"/>
      </w:pPr>
      <w:r>
        <w:rPr>
          <w:rFonts w:ascii="Arial" w:hAnsi="Arial" w:eastAsia="Arial"/>
          <w:b/>
          <w:sz w:val="22"/>
        </w:rPr>
        <w:t xml:space="preserve">Task line 3: </w:t>
      </w:r>
      <w:r>
        <w:rPr>
          <w:rFonts w:ascii="Arial" w:hAnsi="Arial" w:eastAsia="Arial"/>
          <w:sz w:val="22"/>
        </w:rPr>
        <w:t>Express wistful appreciation, contrasting this response with more typical, defensive ones./Bày tỏ sự trân trọng đầy tiếc nuối, đối chiếu phản ứng này với các phản ứng thông thường, phòng thủ hơn.</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correcting a draft is categorically different from criticising the person who wrote it./Nhận diện rằng việc đính chính một bản nháp về bản chất khác với việc phê bình người đã viết nó.</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removing any remaining emotional friction from the corrections made earlier that day./Ghi nhận sự phân biệt này là loại bỏ bất kỳ ma sát cảm xúc còn sót lại nào từ các sự đính chính được thực hiện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most audited parties conflate draft correction with personal criticism, making this separation a rare and valued perspective./Nhận diện rằng hầu hết các bên bị đánh giá nhầm lẫn việc đính chính bản nháp với sự phê bình cá nhân, khiến sự tách biệt này thành một góc nhìn hiếm và được đánh giá cao.</w:t>
      </w:r>
    </w:p>
    <w:p>
      <w:pPr>
        <w:keepLines/>
        <w:spacing w:line="276" w:lineRule="auto" w:after="60"/>
      </w:pPr>
      <w:r>
        <w:rPr>
          <w:rFonts w:ascii="Arial" w:hAnsi="Arial" w:eastAsia="Arial"/>
          <w:b/>
          <w:sz w:val="22"/>
        </w:rPr>
        <w:t xml:space="preserve">Task line 7: </w:t>
      </w:r>
      <w:r>
        <w:rPr>
          <w:rFonts w:ascii="Arial" w:hAnsi="Arial" w:eastAsia="Arial"/>
          <w:sz w:val="22"/>
        </w:rPr>
        <w:t>Cleanly separate the purpose of a draft, to be corrected, from personal criticism of its author, treating correction as functional rather than emotional./Tách biệt gọn gàng mục đích của một bản nháp, để được sửa chữa, khỏi sự phê bình cá nhân đối với tác giả của nó, xem sự đính chính là mang tính chức năng thay vì cảm xúc.</w:t>
      </w:r>
    </w:p>
    <w:p>
      <w:pPr>
        <w:keepLines/>
        <w:spacing w:line="276" w:lineRule="auto" w:after="60"/>
      </w:pPr>
      <w:r>
        <w:rPr>
          <w:rFonts w:ascii="Arial" w:hAnsi="Arial" w:eastAsia="Arial"/>
          <w:b/>
          <w:sz w:val="22"/>
        </w:rPr>
        <w:t xml:space="preserve">Tony: </w:t>
      </w:r>
      <w:r>
        <w:rPr>
          <w:rFonts w:ascii="Arial" w:hAnsi="Arial" w:eastAsia="Arial"/>
          <w:sz w:val="22"/>
        </w:rPr>
        <w:t>Today closes with a record set straight, not because it was easy, but because a wrong impression left standing costs more than an awkward correction./Hôm nay kết thúc với một bản ghi chép được sửa lại đúng, không phải vì nó dễ dàng, mà vì một ấn tượng sai lầm bị để yên tốn kém hơn một sự đính chính khó xử.</w:t>
      </w:r>
    </w:p>
    <w:p>
      <w:pPr>
        <w:pStyle w:val="Heading2"/>
      </w:pPr>
      <w:r>
        <w:rPr>
          <w:rFonts w:ascii="Arial" w:hAnsi="Arial" w:eastAsia="Arial"/>
          <w:b/>
          <w:sz w:val="26"/>
        </w:rPr>
        <w:t>NGÀY 5: Buổi tổng kết đánh giá</w:t>
      </w:r>
    </w:p>
    <w:p>
      <w:pPr>
        <w:keepLines/>
        <w:spacing w:line="276" w:lineRule="auto" w:after="60"/>
      </w:pPr>
      <w:r>
        <w:rPr>
          <w:rFonts w:ascii="Arial" w:hAnsi="Arial" w:eastAsia="Arial"/>
          <w:b/>
          <w:sz w:val="22"/>
        </w:rPr>
        <w:t xml:space="preserve">Ashley Audit Lead: </w:t>
      </w:r>
      <w:r>
        <w:rPr>
          <w:rFonts w:ascii="Arial" w:hAnsi="Arial" w:eastAsia="Arial"/>
          <w:sz w:val="22"/>
        </w:rPr>
        <w:t>Overall, Tony, this is one of the stronger resilience postures I've assessed this year./Nhìn chung, Tony, đây là một trong những tư thế phục hồi mạnh nhất tôi đánh giá năm nay.</w:t>
      </w:r>
    </w:p>
    <w:p>
      <w:pPr>
        <w:keepLines/>
        <w:spacing w:line="276" w:lineRule="auto" w:after="60"/>
      </w:pPr>
      <w:r>
        <w:rPr>
          <w:rFonts w:ascii="Arial" w:hAnsi="Arial" w:eastAsia="Arial"/>
          <w:b/>
          <w:sz w:val="22"/>
        </w:rPr>
        <w:t xml:space="preserve">Tony: </w:t>
      </w:r>
      <w:r>
        <w:rPr>
          <w:rFonts w:ascii="Arial" w:hAnsi="Arial" w:eastAsia="Arial"/>
          <w:sz w:val="22"/>
        </w:rPr>
        <w:t>Thank you, though I know Wanek 5's spares coverage still needs closing out./Cảm ơn chị, dù em biết mức bao phủ phụ tùng của Wanek 5 vẫn cần hoàn thiện.</w:t>
      </w:r>
    </w:p>
    <w:p>
      <w:pPr>
        <w:keepLines/>
        <w:spacing w:line="276" w:lineRule="auto" w:after="60"/>
      </w:pPr>
      <w:r>
        <w:rPr>
          <w:rFonts w:ascii="Arial" w:hAnsi="Arial" w:eastAsia="Arial"/>
          <w:b/>
          <w:sz w:val="22"/>
        </w:rPr>
        <w:t xml:space="preserve">Ashley Audit Lead: </w:t>
      </w:r>
      <w:r>
        <w:rPr>
          <w:rFonts w:ascii="Arial" w:hAnsi="Arial" w:eastAsia="Arial"/>
          <w:sz w:val="22"/>
        </w:rPr>
        <w:t>One real gap with a clear timeline beats a report with no gaps at all./Một lỗ hổng thật với mốc thời gian rõ ràng tốt hơn một báo cáo không có lỗ hổng nào.</w:t>
      </w:r>
    </w:p>
    <w:p>
      <w:pPr>
        <w:keepLines/>
        <w:spacing w:line="276" w:lineRule="auto" w:after="60"/>
      </w:pPr>
      <w:r>
        <w:rPr>
          <w:rFonts w:ascii="Arial" w:hAnsi="Arial" w:eastAsia="Arial"/>
          <w:b/>
          <w:sz w:val="22"/>
        </w:rPr>
        <w:t xml:space="preserve">Tony: </w:t>
      </w:r>
      <w:r>
        <w:rPr>
          <w:rFonts w:ascii="Arial" w:hAnsi="Arial" w:eastAsia="Arial"/>
          <w:sz w:val="22"/>
        </w:rPr>
        <w:t>That's actually something I tell suppliers myself, good to hear it back./Đó thực ra là điều em vẫn nói với nhà cung cấp, tốt khi nghe lại điều đó.</w:t>
      </w:r>
    </w:p>
    <w:p>
      <w:pPr>
        <w:keepLines/>
        <w:spacing w:line="276" w:lineRule="auto" w:after="60"/>
      </w:pPr>
      <w:r>
        <w:rPr>
          <w:rFonts w:ascii="Arial" w:hAnsi="Arial" w:eastAsia="Arial"/>
          <w:b/>
          <w:sz w:val="22"/>
        </w:rPr>
        <w:t>HEARING ONE'S OWN ADVICE REPEATED BACK BY THE PERSON EVALUATING YOU / NGHE LỜI KHUYÊN CỦA CHÍNH MÌNH ĐƯỢC LẶP LẠI BỞI NGƯỜI ĐANG ĐÁNH GIÁ MÌNH</w:t>
      </w:r>
    </w:p>
    <w:p>
      <w:pPr>
        <w:keepLines/>
        <w:spacing w:line="276" w:lineRule="auto" w:after="60"/>
      </w:pPr>
      <w:r>
        <w:rPr>
          <w:rFonts w:ascii="Arial" w:hAnsi="Arial" w:eastAsia="Arial"/>
          <w:b/>
          <w:sz w:val="22"/>
        </w:rPr>
        <w:t xml:space="preserve">Task line 1: </w:t>
      </w:r>
      <w:r>
        <w:rPr>
          <w:rFonts w:ascii="Arial" w:hAnsi="Arial" w:eastAsia="Arial"/>
          <w:sz w:val="22"/>
        </w:rPr>
        <w:t>Deliver genuine, comparative praise for a strong overall performance./Đưa ra lời khen chân thực, mang tính so sánh cho một hiệu suất tổng thể mạnh mẽ.</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proactively naming the still-open item./Đón nhận lời khen đó trong khi chủ động nêu tên hạng mục vẫn còn mở.</w:t>
      </w:r>
    </w:p>
    <w:p>
      <w:pPr>
        <w:keepLines/>
        <w:spacing w:line="276" w:lineRule="auto" w:after="60"/>
      </w:pPr>
      <w:r>
        <w:rPr>
          <w:rFonts w:ascii="Arial" w:hAnsi="Arial" w:eastAsia="Arial"/>
          <w:b/>
          <w:sz w:val="22"/>
        </w:rPr>
        <w:t xml:space="preserve">Task line 3: </w:t>
      </w:r>
      <w:r>
        <w:rPr>
          <w:rFonts w:ascii="Arial" w:hAnsi="Arial" w:eastAsia="Arial"/>
          <w:sz w:val="22"/>
        </w:rPr>
        <w:t>Reframe a single documented gap as stronger than a suspiciously perfect report./Tái định khung một khoảng trống được ghi chép đơn lẻ mạnh hơn một báo cáo hoàn hảo đáng ngờ.</w:t>
      </w:r>
    </w:p>
    <w:p>
      <w:pPr>
        <w:keepLines/>
        <w:spacing w:line="276" w:lineRule="auto" w:after="60"/>
      </w:pPr>
      <w:r>
        <w:rPr>
          <w:rFonts w:ascii="Arial" w:hAnsi="Arial" w:eastAsia="Arial"/>
          <w:b/>
          <w:sz w:val="22"/>
        </w:rPr>
        <w:t xml:space="preserve">Task line 4: </w:t>
      </w:r>
      <w:r>
        <w:rPr>
          <w:rFonts w:ascii="Arial" w:hAnsi="Arial" w:eastAsia="Arial"/>
          <w:sz w:val="22"/>
        </w:rPr>
        <w:t>Recognise this reframe as identical to advice one has given to others many times before./Nhận diện sự tái định khung này giống hệt lời khuyên mình đã đưa ra cho người khác nhiều lần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professional wisdom repeated back by an evaluator is a distinctive form of validation./Nhận diện rằng việc nghe sự khôn ngoan nghề nghiệp của chính mình được lặp lại bởi một người đánh giá là một hình thức xác nhận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full-circle proof that the week's honesty strategy actually worked./Ghi nhận trao đổi khép lại này là bằng chứng trọn vẹn rằng chiến lược trung thực của tuần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Recognise one's own long-held professional advice being repeated back by an evaluator, treating it as full-circle validation of a week-long honesty strategy./Nhận diện lời khuyên nghề nghiệp lâu năm của chính mình được lặp lại bởi một người đánh giá, xem đó là sự xác nhận trọn vẹn cho một chiến lược trung thực kéo dài cả tuần.</w:t>
      </w:r>
    </w:p>
    <w:p>
      <w:pPr>
        <w:keepLines/>
        <w:spacing w:line="276" w:lineRule="auto" w:after="60"/>
      </w:pPr>
      <w:r>
        <w:rPr>
          <w:rFonts w:ascii="Arial" w:hAnsi="Arial" w:eastAsia="Arial"/>
          <w:b/>
          <w:sz w:val="22"/>
        </w:rPr>
        <w:t xml:space="preserve">Ashley Audit Lead: </w:t>
      </w:r>
      <w:r>
        <w:rPr>
          <w:rFonts w:ascii="Arial" w:hAnsi="Arial" w:eastAsia="Arial"/>
          <w:sz w:val="22"/>
        </w:rPr>
        <w:t>Would you be open to a follow-up call in ninety days to check that timeline?/Anh có sẵn lòng cho một cuộc gọi theo dõi sau chín mươi ngày để kiểm tra mốc đó không?</w:t>
      </w:r>
    </w:p>
    <w:p>
      <w:pPr>
        <w:keepLines/>
        <w:spacing w:line="276" w:lineRule="auto" w:after="60"/>
      </w:pPr>
      <w:r>
        <w:rPr>
          <w:rFonts w:ascii="Arial" w:hAnsi="Arial" w:eastAsia="Arial"/>
          <w:b/>
          <w:sz w:val="22"/>
        </w:rPr>
        <w:t xml:space="preserve">Tony: </w:t>
      </w:r>
      <w:r>
        <w:rPr>
          <w:rFonts w:ascii="Arial" w:hAnsi="Arial" w:eastAsia="Arial"/>
          <w:sz w:val="22"/>
        </w:rPr>
        <w:t>Absolutely, I'd rather you hold me to it than let it quietly slip./Chắc chắn rồi, em thà chị buộc em phải làm đúng còn hơn để nó âm thầm trôi qua.</w:t>
      </w:r>
    </w:p>
    <w:p>
      <w:pPr>
        <w:keepLines/>
        <w:spacing w:line="276" w:lineRule="auto" w:after="60"/>
      </w:pPr>
      <w:r>
        <w:rPr>
          <w:rFonts w:ascii="Arial" w:hAnsi="Arial" w:eastAsia="Arial"/>
          <w:b/>
          <w:sz w:val="22"/>
        </w:rPr>
        <w:t xml:space="preserve">Ashley Audit Lead: </w:t>
      </w:r>
      <w:r>
        <w:rPr>
          <w:rFonts w:ascii="Arial" w:hAnsi="Arial" w:eastAsia="Arial"/>
          <w:sz w:val="22"/>
        </w:rPr>
        <w:t>I'll have my team send the invite this week./Tôi sẽ để đội mình gửi lời mời tuần này.</w:t>
      </w:r>
    </w:p>
    <w:p>
      <w:pPr>
        <w:keepLines/>
        <w:spacing w:line="276" w:lineRule="auto" w:after="60"/>
      </w:pPr>
      <w:r>
        <w:rPr>
          <w:rFonts w:ascii="Arial" w:hAnsi="Arial" w:eastAsia="Arial"/>
          <w:b/>
          <w:sz w:val="22"/>
        </w:rPr>
        <w:t>INVITING EXTERNAL ACCOUNTABILITY RATHER THAN RELYING ON SELF-DISCIPLINE ALONE / MỜI GỌI TRÁCH NHIỆM GIẢI TRÌNH BÊN NGOÀI THAY VÌ CHỈ DỰA VÀO KỶ LUẬT CÁ NHÂN</w:t>
      </w:r>
    </w:p>
    <w:p>
      <w:pPr>
        <w:keepLines/>
        <w:spacing w:line="276" w:lineRule="auto" w:after="60"/>
      </w:pPr>
      <w:r>
        <w:rPr>
          <w:rFonts w:ascii="Arial" w:hAnsi="Arial" w:eastAsia="Arial"/>
          <w:b/>
          <w:sz w:val="22"/>
        </w:rPr>
        <w:t xml:space="preserve">Task line 1: </w:t>
      </w:r>
      <w:r>
        <w:rPr>
          <w:rFonts w:ascii="Arial" w:hAnsi="Arial" w:eastAsia="Arial"/>
          <w:sz w:val="22"/>
        </w:rPr>
        <w:t>Propose a specific, dated follow-up mechanism to verify a stated commitment./Đề xuất một cơ chế theo dõi cụ thể, có ngày tháng để xác minh một cam kết đã nêu.</w:t>
      </w:r>
    </w:p>
    <w:p>
      <w:pPr>
        <w:keepLines/>
        <w:spacing w:line="276" w:lineRule="auto" w:after="60"/>
      </w:pPr>
      <w:r>
        <w:rPr>
          <w:rFonts w:ascii="Arial" w:hAnsi="Arial" w:eastAsia="Arial"/>
          <w:b/>
          <w:sz w:val="22"/>
        </w:rPr>
        <w:t xml:space="preserve">Task line 2: </w:t>
      </w:r>
      <w:r>
        <w:rPr>
          <w:rFonts w:ascii="Arial" w:hAnsi="Arial" w:eastAsia="Arial"/>
          <w:sz w:val="22"/>
        </w:rPr>
        <w:t>Welcome the follow-up enthusiastically, preferring external accountability over quiet drift./Hoan nghênh buổi theo dõi đó một cách nhiệt tình, ưu tiên trách nhiệm giải trình bên ngoài hơn sự trôi dạt âm thầm.</w:t>
      </w:r>
    </w:p>
    <w:p>
      <w:pPr>
        <w:keepLines/>
        <w:spacing w:line="276" w:lineRule="auto" w:after="60"/>
      </w:pPr>
      <w:r>
        <w:rPr>
          <w:rFonts w:ascii="Arial" w:hAnsi="Arial" w:eastAsia="Arial"/>
          <w:b/>
          <w:sz w:val="22"/>
        </w:rPr>
        <w:t xml:space="preserve">Task line 3: </w:t>
      </w:r>
      <w:r>
        <w:rPr>
          <w:rFonts w:ascii="Arial" w:hAnsi="Arial" w:eastAsia="Arial"/>
          <w:sz w:val="22"/>
        </w:rPr>
        <w:t>Confirm the follow-up will be scheduled promptly./Xác nhận buổi theo dõi đó sẽ được lên lịch kịp thời.</w:t>
      </w:r>
    </w:p>
    <w:p>
      <w:pPr>
        <w:keepLines/>
        <w:spacing w:line="276" w:lineRule="auto" w:after="60"/>
      </w:pPr>
      <w:r>
        <w:rPr>
          <w:rFonts w:ascii="Arial" w:hAnsi="Arial" w:eastAsia="Arial"/>
          <w:b/>
          <w:sz w:val="22"/>
        </w:rPr>
        <w:t xml:space="preserve">Task line 4: </w:t>
      </w:r>
      <w:r>
        <w:rPr>
          <w:rFonts w:ascii="Arial" w:hAnsi="Arial" w:eastAsia="Arial"/>
          <w:sz w:val="22"/>
        </w:rPr>
        <w:t>Recognise that inviting external accountability is a stronger commitment device than relying on internal willpower alone./Nhận diện rằng việc mời gọi trách nhiệm giải trình bên ngoài là một công cụ cam kết mạnh mẽ hơn việc chỉ dựa vào ý chí nội tại.</w:t>
      </w:r>
    </w:p>
    <w:p>
      <w:pPr>
        <w:keepLines/>
        <w:spacing w:line="276" w:lineRule="auto" w:after="60"/>
      </w:pPr>
      <w:r>
        <w:rPr>
          <w:rFonts w:ascii="Arial" w:hAnsi="Arial" w:eastAsia="Arial"/>
          <w:b/>
          <w:sz w:val="22"/>
        </w:rPr>
        <w:t xml:space="preserve">Task line 5: </w:t>
      </w:r>
      <w:r>
        <w:rPr>
          <w:rFonts w:ascii="Arial" w:hAnsi="Arial" w:eastAsia="Arial"/>
          <w:sz w:val="22"/>
        </w:rPr>
        <w:t>Record this invitation as consistent with the whole week's pattern of choosing scrutiny over comfort./Ghi nhận lời mời này nhất quán với mô hình cả tuần về việc chọn sự xem xét kỹ lưỡng hơn sự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a future check-in signals genuine confidence in a commitment, not just present-moment enthusiasm./Nhận diện rằng việc hoan nghênh một buổi kiểm tra tương lai báo hiệu sự tự tin chân thực vào một cam kết, không chỉ sự nhiệt tình ở thời điểm hiện tại.</w:t>
      </w:r>
    </w:p>
    <w:p>
      <w:pPr>
        <w:keepLines/>
        <w:spacing w:line="276" w:lineRule="auto" w:after="60"/>
      </w:pPr>
      <w:r>
        <w:rPr>
          <w:rFonts w:ascii="Arial" w:hAnsi="Arial" w:eastAsia="Arial"/>
          <w:b/>
          <w:sz w:val="22"/>
        </w:rPr>
        <w:t xml:space="preserve">Task line 7: </w:t>
      </w:r>
      <w:r>
        <w:rPr>
          <w:rFonts w:ascii="Arial" w:hAnsi="Arial" w:eastAsia="Arial"/>
          <w:sz w:val="22"/>
        </w:rPr>
        <w:t>Actively welcome an external follow-up mechanism rather than relying on self-discipline alone, treating imposed accountability as protection against quiet drift./Chủ động hoan nghênh một cơ chế theo dõi bên ngoài thay vì chỉ dựa vào kỷ luật cá nhân, xem trách nhiệm giải trình được áp đặt là sự bảo vệ chống lại sự trôi dạt âm thầm.</w:t>
      </w:r>
    </w:p>
    <w:p>
      <w:pPr>
        <w:keepLines/>
        <w:spacing w:line="276" w:lineRule="auto" w:after="60"/>
      </w:pPr>
      <w:r>
        <w:rPr>
          <w:rFonts w:ascii="Arial" w:hAnsi="Arial" w:eastAsia="Arial"/>
          <w:b/>
          <w:sz w:val="22"/>
        </w:rPr>
        <w:t xml:space="preserve">Ashley Audit Lead: </w:t>
      </w:r>
      <w:r>
        <w:rPr>
          <w:rFonts w:ascii="Arial" w:hAnsi="Arial" w:eastAsia="Arial"/>
          <w:sz w:val="22"/>
        </w:rPr>
        <w:t>Tony, out of curiosity, what would you have done differently if this had gone badly?/Tony, tò mò thôi, anh sẽ làm khác đi điều gì nếu việc này diễn ra tệ?</w:t>
      </w:r>
    </w:p>
    <w:p>
      <w:pPr>
        <w:keepLines/>
        <w:spacing w:line="276" w:lineRule="auto" w:after="60"/>
      </w:pPr>
      <w:r>
        <w:rPr>
          <w:rFonts w:ascii="Arial" w:hAnsi="Arial" w:eastAsia="Arial"/>
          <w:b/>
          <w:sz w:val="22"/>
        </w:rPr>
        <w:t xml:space="preserve">Tony: </w:t>
      </w:r>
      <w:r>
        <w:rPr>
          <w:rFonts w:ascii="Arial" w:hAnsi="Arial" w:eastAsia="Arial"/>
          <w:sz w:val="22"/>
        </w:rPr>
        <w:t>Honestly, nothing, I'd rather fail an audit having told the truth than pass one having hidden something./Thành thật thì, không gì cả, em thà trượt một buổi đánh giá vì đã nói sự thật còn hơn đạt một buổi đánh giá vì đã giấu điều gì đó.</w:t>
      </w:r>
    </w:p>
    <w:p>
      <w:pPr>
        <w:keepLines/>
        <w:spacing w:line="276" w:lineRule="auto" w:after="60"/>
      </w:pPr>
      <w:r>
        <w:rPr>
          <w:rFonts w:ascii="Arial" w:hAnsi="Arial" w:eastAsia="Arial"/>
          <w:b/>
          <w:sz w:val="22"/>
        </w:rPr>
        <w:t xml:space="preserve">Ashley Audit Lead: </w:t>
      </w:r>
      <w:r>
        <w:rPr>
          <w:rFonts w:ascii="Arial" w:hAnsi="Arial" w:eastAsia="Arial"/>
          <w:sz w:val="22"/>
        </w:rPr>
        <w:t>That's not an answer most people give me, even the ones who mean well./Đó không phải câu trả lời hầu hết người ta đưa ra cho tôi, kể cả những người có ý tốt.</w:t>
      </w:r>
    </w:p>
    <w:p>
      <w:pPr>
        <w:keepLines/>
        <w:spacing w:line="276" w:lineRule="auto" w:after="60"/>
      </w:pPr>
      <w:r>
        <w:rPr>
          <w:rFonts w:ascii="Arial" w:hAnsi="Arial" w:eastAsia="Arial"/>
          <w:b/>
          <w:sz w:val="22"/>
        </w:rPr>
        <w:t>COMMITTING TO A STRATEGY REGARDLESS OF WHETHER IT PRODUCES A GOOD OUTCOME / CAM KẾT VỚI MỘT CHIẾN LƯỢC BẤT KỂ NÓ CÓ TẠO RA MỘT KẾT QUẢ TỐT HAY KHÔNG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counterfactual question about behaviour under a worse outcome./Hỏi một câu hỏi phản thực tế thực sự tò mò về hành vi dưới một kết quả tệ hơn.</w:t>
      </w:r>
    </w:p>
    <w:p>
      <w:pPr>
        <w:keepLines/>
        <w:spacing w:line="276" w:lineRule="auto" w:after="60"/>
      </w:pPr>
      <w:r>
        <w:rPr>
          <w:rFonts w:ascii="Arial" w:hAnsi="Arial" w:eastAsia="Arial"/>
          <w:b/>
          <w:sz w:val="22"/>
        </w:rPr>
        <w:t xml:space="preserve">Task line 2: </w:t>
      </w:r>
      <w:r>
        <w:rPr>
          <w:rFonts w:ascii="Arial" w:hAnsi="Arial" w:eastAsia="Arial"/>
          <w:sz w:val="22"/>
        </w:rPr>
        <w:t>Answer that the same honest approach would have been used regardless of outcome./Trả lời rằng cùng cách tiếp cận trung thực sẽ được sử dụng bất kể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consistency as rare, even among people with good intentions./Nhận diện sự nhất quán này là hiếm, kể cả trong số những người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Recognise that a strategy only chosen because it happened to produce a good result was never really a principle at all./Nhận diện rằng một chiến lược chỉ được chọn vì nó tình cờ tạo ra một kết quả tốt chưa bao giờ thực sự là một nguyên tắc.</w:t>
      </w:r>
    </w:p>
    <w:p>
      <w:pPr>
        <w:keepLines/>
        <w:spacing w:line="276" w:lineRule="auto" w:after="60"/>
      </w:pPr>
      <w:r>
        <w:rPr>
          <w:rFonts w:ascii="Arial" w:hAnsi="Arial" w:eastAsia="Arial"/>
          <w:b/>
          <w:sz w:val="22"/>
        </w:rPr>
        <w:t xml:space="preserve">Task line 5: </w:t>
      </w:r>
      <w:r>
        <w:rPr>
          <w:rFonts w:ascii="Arial" w:hAnsi="Arial" w:eastAsia="Arial"/>
          <w:sz w:val="22"/>
        </w:rPr>
        <w:t>Record this counterfactual commitment as the truest test of whether honesty was strategy or genuine value./Ghi nhận cam kết phản thực tế này là phép thử chân thực nhất liệu sự trung thực là chiến lược hay giá trị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surprise at this answer reveals how rarely people separate their principles from their outcomes./Nhận diện rằng sự ngạc nhiên của một người đánh giá trước câu trả lời này tiết lộ hiếm khi nào người ta tách biệt nguyên tắc của mình khỏi kết quả của mình.</w:t>
      </w:r>
    </w:p>
    <w:p>
      <w:pPr>
        <w:keepLines/>
        <w:spacing w:line="276" w:lineRule="auto" w:after="60"/>
      </w:pPr>
      <w:r>
        <w:rPr>
          <w:rFonts w:ascii="Arial" w:hAnsi="Arial" w:eastAsia="Arial"/>
          <w:b/>
          <w:sz w:val="22"/>
        </w:rPr>
        <w:t xml:space="preserve">Task line 7: </w:t>
      </w:r>
      <w:r>
        <w:rPr>
          <w:rFonts w:ascii="Arial" w:hAnsi="Arial" w:eastAsia="Arial"/>
          <w:sz w:val="22"/>
        </w:rPr>
        <w:t>Commit to an honesty strategy regardless of whether it would have produced a good or bad outcome, distinguishing genuine principle from outcome-dependent behaviour./Cam kết với một chiến lược trung thực bất kể nó sẽ tạo ra một kết quả tốt hay tệ, phân biệt nguyên tắc chân thực với hành vi phụ thuộc vào kết quả.</w:t>
      </w:r>
    </w:p>
    <w:p>
      <w:pPr>
        <w:keepLines/>
        <w:spacing w:line="276" w:lineRule="auto" w:after="60"/>
      </w:pPr>
      <w:r>
        <w:rPr>
          <w:rFonts w:ascii="Arial" w:hAnsi="Arial" w:eastAsia="Arial"/>
          <w:b/>
          <w:sz w:val="22"/>
        </w:rPr>
        <w:t xml:space="preserve">Ashley Audit Lead: </w:t>
      </w:r>
      <w:r>
        <w:rPr>
          <w:rFonts w:ascii="Arial" w:hAnsi="Arial" w:eastAsia="Arial"/>
          <w:sz w:val="22"/>
        </w:rPr>
        <w:t>Tony, off the record, this is the first closing readout all month where I didn't have to soften anything./Tony, không chính thức, đây là buổi tổng kết đầu tiên cả tháng nơi tôi không phải làm dịu bất cứ điều gì.</w:t>
      </w:r>
    </w:p>
    <w:p>
      <w:pPr>
        <w:keepLines/>
        <w:spacing w:line="276" w:lineRule="auto" w:after="60"/>
      </w:pPr>
      <w:r>
        <w:rPr>
          <w:rFonts w:ascii="Arial" w:hAnsi="Arial" w:eastAsia="Arial"/>
          <w:b/>
          <w:sz w:val="22"/>
        </w:rPr>
        <w:t xml:space="preserve">Tony: </w:t>
      </w:r>
      <w:r>
        <w:rPr>
          <w:rFonts w:ascii="Arial" w:hAnsi="Arial" w:eastAsia="Arial"/>
          <w:sz w:val="22"/>
        </w:rPr>
        <w:t>What do you usually have to soften?/Chị thường phải làm dịu điều gì?</w:t>
      </w:r>
    </w:p>
    <w:p>
      <w:pPr>
        <w:keepLines/>
        <w:spacing w:line="276" w:lineRule="auto" w:after="60"/>
      </w:pPr>
      <w:r>
        <w:rPr>
          <w:rFonts w:ascii="Arial" w:hAnsi="Arial" w:eastAsia="Arial"/>
          <w:b/>
          <w:sz w:val="22"/>
        </w:rPr>
        <w:t xml:space="preserve">Ashley Audit Lead: </w:t>
      </w:r>
      <w:r>
        <w:rPr>
          <w:rFonts w:ascii="Arial" w:hAnsi="Arial" w:eastAsia="Arial"/>
          <w:sz w:val="22"/>
        </w:rPr>
        <w:t>Findings the vendor already suspects but hasn't said out loud, I usually have to ease into those slowly./Các phát hiện nhà cung cấp đã nghi ngờ nhưng chưa nói ra, tôi thường phải nhẹ nhàng dẫn vào những cái đó từ từ.</w:t>
      </w:r>
    </w:p>
    <w:p>
      <w:pPr>
        <w:keepLines/>
        <w:spacing w:line="276" w:lineRule="auto" w:after="60"/>
      </w:pPr>
      <w:r>
        <w:rPr>
          <w:rFonts w:ascii="Arial" w:hAnsi="Arial" w:eastAsia="Arial"/>
          <w:b/>
          <w:sz w:val="22"/>
        </w:rPr>
        <w:t xml:space="preserve">Tony: </w:t>
      </w:r>
      <w:r>
        <w:rPr>
          <w:rFonts w:ascii="Arial" w:hAnsi="Arial" w:eastAsia="Arial"/>
          <w:sz w:val="22"/>
        </w:rPr>
        <w:t>I'd rather hear it directly, softened bad news still lands eventually, it just takes longer to trust./Em thà nghe nó trực tiếp, tin xấu được làm dịu vẫn sẽ thấm cuối cùng, nó chỉ mất nhiều thời gian hơn để tin tưởng.</w:t>
      </w:r>
    </w:p>
    <w:p>
      <w:pPr>
        <w:keepLines/>
        <w:spacing w:line="276" w:lineRule="auto" w:after="60"/>
      </w:pPr>
      <w:r>
        <w:rPr>
          <w:rFonts w:ascii="Arial" w:hAnsi="Arial" w:eastAsia="Arial"/>
          <w:b/>
          <w:sz w:val="22"/>
        </w:rPr>
        <w:t>LEARNING WHAT AN AUDITOR NORMALLY HAS TO SOFTEN, AND ASKING FOR THE OPPOSITE / TÌM HIỂU ĐIỀU MỘT NGƯỜI ĐÁNH GIÁ THƯỜNG PHẢI LÀM DỊU, VÀ XIN ĐIỀU NGƯỢC LẠI</w:t>
      </w:r>
    </w:p>
    <w:p>
      <w:pPr>
        <w:keepLines/>
        <w:spacing w:line="276" w:lineRule="auto" w:after="60"/>
      </w:pPr>
      <w:r>
        <w:rPr>
          <w:rFonts w:ascii="Arial" w:hAnsi="Arial" w:eastAsia="Arial"/>
          <w:b/>
          <w:sz w:val="22"/>
        </w:rPr>
        <w:t xml:space="preserve">Task line 1: </w:t>
      </w:r>
      <w:r>
        <w:rPr>
          <w:rFonts w:ascii="Arial" w:hAnsi="Arial" w:eastAsia="Arial"/>
          <w:sz w:val="22"/>
        </w:rPr>
        <w:t>Offer a candid, off-the-record observation about the unusual smoothness of this specific readout./Đưa ra một quan sát thẳng thắn, không chính thức về sự suôn sẻ bất thường của buổi tổng kết cụ thể này.</w:t>
      </w:r>
    </w:p>
    <w:p>
      <w:pPr>
        <w:keepLines/>
        <w:spacing w:line="276" w:lineRule="auto" w:after="60"/>
      </w:pPr>
      <w:r>
        <w:rPr>
          <w:rFonts w:ascii="Arial" w:hAnsi="Arial" w:eastAsia="Arial"/>
          <w:b/>
          <w:sz w:val="22"/>
        </w:rPr>
        <w:t xml:space="preserve">Task line 2: </w:t>
      </w:r>
      <w:r>
        <w:rPr>
          <w:rFonts w:ascii="Arial" w:hAnsi="Arial" w:eastAsia="Arial"/>
          <w:sz w:val="22"/>
        </w:rPr>
        <w:t>Ask genuinely what typically requires softening in other engagements./Hỏi thực sự điều gì thường cần được làm dịu trong các buổi khác.</w:t>
      </w:r>
    </w:p>
    <w:p>
      <w:pPr>
        <w:keepLines/>
        <w:spacing w:line="276" w:lineRule="auto" w:after="60"/>
      </w:pPr>
      <w:r>
        <w:rPr>
          <w:rFonts w:ascii="Arial" w:hAnsi="Arial" w:eastAsia="Arial"/>
          <w:b/>
          <w:sz w:val="22"/>
        </w:rPr>
        <w:t xml:space="preserve">Task line 3: </w:t>
      </w:r>
      <w:r>
        <w:rPr>
          <w:rFonts w:ascii="Arial" w:hAnsi="Arial" w:eastAsia="Arial"/>
          <w:sz w:val="22"/>
        </w:rPr>
        <w:t>Describe the typical pattern of vendors half-knowing bad news without confronting it./Mô tả mô hình thông thường của các nhà cung cấp nửa biết tin xấu mà không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State a clear preference for direct delivery over gradual softening./Nêu rõ một sự ưu tiên cho việc truyền đạt trực tiếp hơn sự làm dịu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direct delivery of bad news, rather than gradual softening, reflects genuine confidence in facing it./Nhận diện rằng việc yêu cầu truyền đạt trực tiếp tin xấu, thay vì làm dịu dần dần, phản ánh sự tự tin chân thực trong việc đối mặt với nó.</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distinguishing this engagement from the auditor's typical, more delicate ones./Ghi nhận sự ưu tiên này là phân biệt buổi này với các buổi thông thường, tinh tế hơn của người đánh giá.</w:t>
      </w:r>
    </w:p>
    <w:p>
      <w:pPr>
        <w:keepLines/>
        <w:spacing w:line="276" w:lineRule="auto" w:after="60"/>
      </w:pPr>
      <w:r>
        <w:rPr>
          <w:rFonts w:ascii="Arial" w:hAnsi="Arial" w:eastAsia="Arial"/>
          <w:b/>
          <w:sz w:val="22"/>
        </w:rPr>
        <w:t xml:space="preserve">Task line 7: </w:t>
      </w:r>
      <w:r>
        <w:rPr>
          <w:rFonts w:ascii="Arial" w:hAnsi="Arial" w:eastAsia="Arial"/>
          <w:sz w:val="22"/>
        </w:rPr>
        <w:t>Learn what an auditor typically has to soften for other vendors, then explicitly request the opposite, direct delivery, for oneself./Tìm hiểu điều một người đánh giá thường phải làm dịu cho các nhà cung cấp khác, rồi rõ ràng yêu cầu điều ngược lại, sự truyền đạt trực tiếp, cho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genuinely, what would you change about how this audit was run, if anything?/Tony, thành thật, anh sẽ thay đổi điều gì về cách buổi đánh giá này được thực hiện, nếu có?</w:t>
      </w:r>
    </w:p>
    <w:p>
      <w:pPr>
        <w:keepLines/>
        <w:spacing w:line="276" w:lineRule="auto" w:after="60"/>
      </w:pPr>
      <w:r>
        <w:rPr>
          <w:rFonts w:ascii="Arial" w:hAnsi="Arial" w:eastAsia="Arial"/>
          <w:b/>
          <w:sz w:val="22"/>
        </w:rPr>
        <w:t xml:space="preserve">Tony: </w:t>
      </w:r>
      <w:r>
        <w:rPr>
          <w:rFonts w:ascii="Arial" w:hAnsi="Arial" w:eastAsia="Arial"/>
          <w:sz w:val="22"/>
        </w:rPr>
        <w:t>Honestly, nothing on your end, I'd change how much I dreaded it beforehand./Thành thật thì, không gì phía chị cả, em sẽ thay đổi mức độ em lo sợ nó trước đó.</w:t>
      </w:r>
    </w:p>
    <w:p>
      <w:pPr>
        <w:keepLines/>
        <w:spacing w:line="276" w:lineRule="auto" w:after="60"/>
      </w:pPr>
      <w:r>
        <w:rPr>
          <w:rFonts w:ascii="Arial" w:hAnsi="Arial" w:eastAsia="Arial"/>
          <w:b/>
          <w:sz w:val="22"/>
        </w:rPr>
        <w:t xml:space="preserve">Ashley Audit Lead: </w:t>
      </w:r>
      <w:r>
        <w:rPr>
          <w:rFonts w:ascii="Arial" w:hAnsi="Arial" w:eastAsia="Arial"/>
          <w:sz w:val="22"/>
        </w:rPr>
        <w:t>That's a good note to end on./Đó là một ghi chú tốt để kết thúc.</w:t>
      </w:r>
    </w:p>
    <w:p>
      <w:pPr>
        <w:keepLines/>
        <w:spacing w:line="276" w:lineRule="auto" w:after="60"/>
      </w:pPr>
      <w:r>
        <w:rPr>
          <w:rFonts w:ascii="Arial" w:hAnsi="Arial" w:eastAsia="Arial"/>
          <w:b/>
          <w:sz w:val="22"/>
        </w:rPr>
        <w:t>REALISING THE DREAD, NOT THE AUDIT ITSELF, WAS THE ACTUAL PROBLEM / NHẬN RA RẰNG NỖI SỢ, KHÔNG PHẢI CHÍNH BUỔI ĐÁNH GIÁ, MỚI THỰC SỰ LÀ VẤN ĐỀ</w:t>
      </w:r>
    </w:p>
    <w:p>
      <w:pPr>
        <w:keepLines/>
        <w:spacing w:line="276" w:lineRule="auto" w:after="60"/>
      </w:pPr>
      <w:r>
        <w:rPr>
          <w:rFonts w:ascii="Arial" w:hAnsi="Arial" w:eastAsia="Arial"/>
          <w:b/>
          <w:sz w:val="22"/>
        </w:rPr>
        <w:t xml:space="preserve">Task line 1: </w:t>
      </w:r>
      <w:r>
        <w:rPr>
          <w:rFonts w:ascii="Arial" w:hAnsi="Arial" w:eastAsia="Arial"/>
          <w:sz w:val="22"/>
        </w:rPr>
        <w:t>Ask an open, genuinely reflective question inviting honest critique of the process./Hỏi một câu hỏi mở, thực sự mang tính suy ngẫm mời gọi sự phê bình trung thực về quy trình.</w:t>
      </w:r>
    </w:p>
    <w:p>
      <w:pPr>
        <w:keepLines/>
        <w:spacing w:line="276" w:lineRule="auto" w:after="60"/>
      </w:pPr>
      <w:r>
        <w:rPr>
          <w:rFonts w:ascii="Arial" w:hAnsi="Arial" w:eastAsia="Arial"/>
          <w:b/>
          <w:sz w:val="22"/>
        </w:rPr>
        <w:t xml:space="preserve">Task line 2: </w:t>
      </w:r>
      <w:r>
        <w:rPr>
          <w:rFonts w:ascii="Arial" w:hAnsi="Arial" w:eastAsia="Arial"/>
          <w:sz w:val="22"/>
        </w:rPr>
        <w:t>Redirect the critique inward, naming anticipatory dread rather than the process itself as the real issue./Chuyển hướng sự phê bình vào bên trong, nêu tên nỗi sợ dự đoán thay vì chính quy trình đó là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Accept this self-directed insight as a fitting close to the engagement./Chấp nhận nhận định tự hướng vào bản thân này là một sự khép lại phù hợp cho buổi làm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the anticipation of a difficult event is often more costly than the event itself turns out to be./Nhận diện rằng sự dự đoán về một sự kiện khó khăn thường tốn kém hơn chính sự kiện đó hóa ra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retroactively reframing the entire week's earlier anxiety as unnecessary./Ghi nhận nhận thức này là hồi tố tái định khung sự lo lắng trước đó của cả tuần là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dread, not the process itself, as the real cost is a transferable insight for any future difficult event./Nhận diện rằng việc xác định nỗi sợ, không phải chính quy trình đó, là chi phí thật sự là một nhận định có thể chuyển giao cho bất kỳ sự kiện khó khăn tương lai nào.</w:t>
      </w:r>
    </w:p>
    <w:p>
      <w:pPr>
        <w:keepLines/>
        <w:spacing w:line="276" w:lineRule="auto" w:after="60"/>
      </w:pPr>
      <w:r>
        <w:rPr>
          <w:rFonts w:ascii="Arial" w:hAnsi="Arial" w:eastAsia="Arial"/>
          <w:b/>
          <w:sz w:val="22"/>
        </w:rPr>
        <w:t xml:space="preserve">Task line 7: </w:t>
      </w:r>
      <w:r>
        <w:rPr>
          <w:rFonts w:ascii="Arial" w:hAnsi="Arial" w:eastAsia="Arial"/>
          <w:sz w:val="22"/>
        </w:rPr>
        <w:t>Realise that anticipatory dread, not the audit process itself, was the actual cost worth changing, retroactively reframing the week's earlier anxiety./Nhận ra rằng nỗi sợ dự đoán, không phải chính quy trình đánh giá, mới là chi phí thật sự đáng thay đổi, hồi tố tái định khung sự lo lắng trước đó của tuần.</w:t>
      </w:r>
    </w:p>
    <w:p>
      <w:pPr>
        <w:keepLines/>
        <w:spacing w:line="276" w:lineRule="auto" w:after="60"/>
      </w:pPr>
      <w:r>
        <w:rPr>
          <w:rFonts w:ascii="Arial" w:hAnsi="Arial" w:eastAsia="Arial"/>
          <w:b/>
          <w:sz w:val="22"/>
        </w:rPr>
        <w:t xml:space="preserve">Ashley Audit Lead: </w:t>
      </w:r>
      <w:r>
        <w:rPr>
          <w:rFonts w:ascii="Arial" w:hAnsi="Arial" w:eastAsia="Arial"/>
          <w:sz w:val="22"/>
        </w:rPr>
        <w:t>Tony, is there anything you wish I'd asked today that I didn't?/Tony, có điều gì anh ước tôi đã hỏi hôm nay mà tôi chưa hỏi không?</w:t>
      </w:r>
    </w:p>
    <w:p>
      <w:pPr>
        <w:keepLines/>
        <w:spacing w:line="276" w:lineRule="auto" w:after="60"/>
      </w:pPr>
      <w:r>
        <w:rPr>
          <w:rFonts w:ascii="Arial" w:hAnsi="Arial" w:eastAsia="Arial"/>
          <w:b/>
          <w:sz w:val="22"/>
        </w:rPr>
        <w:t xml:space="preserve">Tony: </w:t>
      </w:r>
      <w:r>
        <w:rPr>
          <w:rFonts w:ascii="Arial" w:hAnsi="Arial" w:eastAsia="Arial"/>
          <w:sz w:val="22"/>
        </w:rPr>
        <w:t>Actually, yes, you never asked what would have happened if I'd hidden the spares gap instead./Thực ra, có, chị chưa bao giờ hỏi điều gì sẽ xảy ra nếu em giấu khoảng trống phụ tùng đó thay vào đó.</w:t>
      </w:r>
    </w:p>
    <w:p>
      <w:pPr>
        <w:keepLines/>
        <w:spacing w:line="276" w:lineRule="auto" w:after="60"/>
      </w:pPr>
      <w:r>
        <w:rPr>
          <w:rFonts w:ascii="Arial" w:hAnsi="Arial" w:eastAsia="Arial"/>
          <w:b/>
          <w:sz w:val="22"/>
        </w:rPr>
        <w:t xml:space="preserve">Ashley Audit Lead: </w:t>
      </w:r>
      <w:r>
        <w:rPr>
          <w:rFonts w:ascii="Arial" w:hAnsi="Arial" w:eastAsia="Arial"/>
          <w:sz w:val="22"/>
        </w:rPr>
        <w:t>Fair, what would have happened?/Được, điều gì sẽ xảy ra?</w:t>
      </w:r>
    </w:p>
    <w:p>
      <w:pPr>
        <w:keepLines/>
        <w:spacing w:line="276" w:lineRule="auto" w:after="60"/>
      </w:pPr>
      <w:r>
        <w:rPr>
          <w:rFonts w:ascii="Arial" w:hAnsi="Arial" w:eastAsia="Arial"/>
          <w:b/>
          <w:sz w:val="22"/>
        </w:rPr>
        <w:t xml:space="preserve">Tony: </w:t>
      </w:r>
      <w:r>
        <w:rPr>
          <w:rFonts w:ascii="Arial" w:hAnsi="Arial" w:eastAsia="Arial"/>
          <w:sz w:val="22"/>
        </w:rPr>
        <w:t>You'd have found it anyway, eventually, and then you'd be auditing my honesty too, not just my spares coverage./Chị sẽ vẫn tìm ra nó, cuối cùng, và rồi chị sẽ đánh giá cả sự trung thực của em nữa, không chỉ mức bao phủ phụ tùng của em.</w:t>
      </w:r>
    </w:p>
    <w:p>
      <w:pPr>
        <w:keepLines/>
        <w:spacing w:line="276" w:lineRule="auto" w:after="60"/>
      </w:pPr>
      <w:r>
        <w:rPr>
          <w:rFonts w:ascii="Arial" w:hAnsi="Arial" w:eastAsia="Arial"/>
          <w:b/>
          <w:sz w:val="22"/>
        </w:rPr>
        <w:t>ANSWERING A QUESTION THE AUDITOR NEVER ASKED, BECAUSE IT MATTERED / TRẢ LỜI MỘT CÂU HỎI NGƯỜI ĐÁNH GIÁ CHƯA BAO GIỜ HỎI, VÌ NÓ QUAN TRỌNG</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any gap in the day's own line of questioning./Hỏi một câu hỏi mở, mang tính suy ngẫm về bất kỳ khoảng trống nào trong chính chuỗi câu hỏi của ngày.</w:t>
      </w:r>
    </w:p>
    <w:p>
      <w:pPr>
        <w:keepLines/>
        <w:spacing w:line="276" w:lineRule="auto" w:after="60"/>
      </w:pPr>
      <w:r>
        <w:rPr>
          <w:rFonts w:ascii="Arial" w:hAnsi="Arial" w:eastAsia="Arial"/>
          <w:b/>
          <w:sz w:val="22"/>
        </w:rPr>
        <w:t xml:space="preserve">Task line 2: </w:t>
      </w:r>
      <w:r>
        <w:rPr>
          <w:rFonts w:ascii="Arial" w:hAnsi="Arial" w:eastAsia="Arial"/>
          <w:sz w:val="22"/>
        </w:rPr>
        <w:t>Volunteer a specific unasked question that would have been worth raising./Tự nguyện nêu ra một câu hỏi cụ thể chưa được hỏi mà đáng được nêu ra.</w:t>
      </w:r>
    </w:p>
    <w:p>
      <w:pPr>
        <w:keepLines/>
        <w:spacing w:line="276" w:lineRule="auto" w:after="60"/>
      </w:pPr>
      <w:r>
        <w:rPr>
          <w:rFonts w:ascii="Arial" w:hAnsi="Arial" w:eastAsia="Arial"/>
          <w:b/>
          <w:sz w:val="22"/>
        </w:rPr>
        <w:t xml:space="preserve">Task line 3: </w:t>
      </w:r>
      <w:r>
        <w:rPr>
          <w:rFonts w:ascii="Arial" w:hAnsi="Arial" w:eastAsia="Arial"/>
          <w:sz w:val="22"/>
        </w:rPr>
        <w:t>Invite the answer to the self-identified unasked question./Mời gọi câu trả lời cho câu hỏi chưa được hỏi tự xác định đó.</w:t>
      </w:r>
    </w:p>
    <w:p>
      <w:pPr>
        <w:keepLines/>
        <w:spacing w:line="276" w:lineRule="auto" w:after="60"/>
      </w:pPr>
      <w:r>
        <w:rPr>
          <w:rFonts w:ascii="Arial" w:hAnsi="Arial" w:eastAsia="Arial"/>
          <w:b/>
          <w:sz w:val="22"/>
        </w:rPr>
        <w:t xml:space="preserve">Task line 4: </w:t>
      </w:r>
      <w:r>
        <w:rPr>
          <w:rFonts w:ascii="Arial" w:hAnsi="Arial" w:eastAsia="Arial"/>
          <w:sz w:val="22"/>
        </w:rPr>
        <w:t>Answer the hypothetical fully, naming the compounding cost concealment would have created./Trả lời câu hỏi giả định đó đầy đủ, nêu tên chi phí tích lũy sự che giấu sẽ tạo ra.</w:t>
      </w:r>
    </w:p>
    <w:p>
      <w:pPr>
        <w:keepLines/>
        <w:spacing w:line="276" w:lineRule="auto" w:after="60"/>
      </w:pPr>
      <w:r>
        <w:rPr>
          <w:rFonts w:ascii="Arial" w:hAnsi="Arial" w:eastAsia="Arial"/>
          <w:b/>
          <w:sz w:val="22"/>
        </w:rPr>
        <w:t xml:space="preserve">Task line 5: </w:t>
      </w:r>
      <w:r>
        <w:rPr>
          <w:rFonts w:ascii="Arial" w:hAnsi="Arial" w:eastAsia="Arial"/>
          <w:sz w:val="22"/>
        </w:rPr>
        <w:t>Recognise that concealing a factual gap would have transformed a single finding into a broader question about overall trustworthiness./Nhận diện rằng việc che giấu một khoảng trống thực tế sẽ biến đổi một phát hiện đơn lẻ thành một câu hỏi rộng hơn về sự đáng tin cậy tổng thể.</w:t>
      </w:r>
    </w:p>
    <w:p>
      <w:pPr>
        <w:keepLines/>
        <w:spacing w:line="276" w:lineRule="auto" w:after="60"/>
      </w:pPr>
      <w:r>
        <w:rPr>
          <w:rFonts w:ascii="Arial" w:hAnsi="Arial" w:eastAsia="Arial"/>
          <w:b/>
          <w:sz w:val="22"/>
        </w:rPr>
        <w:t xml:space="preserve">Task line 6: </w:t>
      </w:r>
      <w:r>
        <w:rPr>
          <w:rFonts w:ascii="Arial" w:hAnsi="Arial" w:eastAsia="Arial"/>
          <w:sz w:val="22"/>
        </w:rPr>
        <w:t>Record this volunteered hypothetical as the clearest possible articulation of why honesty was the only real option all along./Ghi nhận câu hỏi giả định tự nguyện này là sự diễn đạt rõ ràng nhất có thể về lý do tại sao sự trung thực là lựa chọn thật sự duy nhất từ đầu.</w:t>
      </w:r>
    </w:p>
    <w:p>
      <w:pPr>
        <w:keepLines/>
        <w:spacing w:line="276" w:lineRule="auto" w:after="60"/>
      </w:pPr>
      <w:r>
        <w:rPr>
          <w:rFonts w:ascii="Arial" w:hAnsi="Arial" w:eastAsia="Arial"/>
          <w:b/>
          <w:sz w:val="22"/>
        </w:rPr>
        <w:t xml:space="preserve">Task line 7: </w:t>
      </w:r>
      <w:r>
        <w:rPr>
          <w:rFonts w:ascii="Arial" w:hAnsi="Arial" w:eastAsia="Arial"/>
          <w:sz w:val="22"/>
        </w:rPr>
        <w:t>Volunteer and answer a question the auditor never actually asked, articulating that concealment would have shifted scrutiny from one gap to overall honesty itself./Tự nguyện đặt ra và trả lời một câu hỏi người đánh giá chưa bao giờ thực sự hỏi, diễn đạt rằng sự che giấu sẽ chuyển sự xem xét kỹ lưỡng từ một khoảng trống sang chính sự trung thực tổng thể.</w:t>
      </w:r>
    </w:p>
    <w:p>
      <w:pPr>
        <w:keepLines/>
        <w:spacing w:line="276" w:lineRule="auto" w:after="60"/>
      </w:pPr>
      <w:r>
        <w:rPr>
          <w:rFonts w:ascii="Arial" w:hAnsi="Arial" w:eastAsia="Arial"/>
          <w:b/>
          <w:sz w:val="22"/>
        </w:rPr>
        <w:t xml:space="preserve">Tony: </w:t>
      </w:r>
      <w:r>
        <w:rPr>
          <w:rFonts w:ascii="Arial" w:hAnsi="Arial" w:eastAsia="Arial"/>
          <w:sz w:val="22"/>
        </w:rPr>
        <w:t>Today closes with an audit ending better than it started, and a ninety-day call on the calendar I actually want to happen./Hôm nay kết thúc với một buổi đánh giá kết thúc tốt hơn khi nó bắt đầu, và một cuộc gọi chín mươi ngày trên lịch mà anh thực sự muốn nó xảy ra.</w:t>
      </w:r>
    </w:p>
    <w:p>
      <w:pPr>
        <w:pStyle w:val="Heading2"/>
      </w:pPr>
      <w:r>
        <w:rPr>
          <w:rFonts w:ascii="Arial" w:hAnsi="Arial" w:eastAsia="Arial"/>
          <w:b/>
          <w:sz w:val="26"/>
        </w:rPr>
        <w:t>NGÀY 6: Báo cáo lại cho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did it go, really?/Tony,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Strong overall, but I admitted the Wanek 5 spares gap instead of hiding it./Nhìn chung tốt, nhưng em thừa nhận lỗ hổng phụ tùng của Wanek 5 thay vì giấu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hiding it would have cost us far more if it surfaced later./Tốt, giấu nó sẽ tốn kém hơn nhiều nếu nó lộ ra sau này.</w:t>
      </w:r>
    </w:p>
    <w:p>
      <w:pPr>
        <w:keepLines/>
        <w:spacing w:line="276" w:lineRule="auto" w:after="60"/>
      </w:pPr>
      <w:r>
        <w:rPr>
          <w:rFonts w:ascii="Arial" w:hAnsi="Arial" w:eastAsia="Arial"/>
          <w:b/>
          <w:sz w:val="22"/>
        </w:rPr>
        <w:t xml:space="preserve">Tony: </w:t>
      </w:r>
      <w:r>
        <w:rPr>
          <w:rFonts w:ascii="Arial" w:hAnsi="Arial" w:eastAsia="Arial"/>
          <w:sz w:val="22"/>
        </w:rPr>
        <w:t>I also corrected a mischaracterised finding about our framework agreement./Em cũng đính chính một phát hiện sai lệch về hợp đồng khung của mình.</w:t>
      </w:r>
    </w:p>
    <w:p>
      <w:pPr>
        <w:keepLines/>
        <w:spacing w:line="276" w:lineRule="auto" w:after="60"/>
      </w:pPr>
      <w:r>
        <w:rPr>
          <w:rFonts w:ascii="Arial" w:hAnsi="Arial" w:eastAsia="Arial"/>
          <w:b/>
          <w:sz w:val="22"/>
        </w:rPr>
        <w:t>REPORTING AN AUDIT OUTCOME WITH FULL HONESTY, INCLUDING THE UNCOMFORTABLE PART / BÁO CÁO KẾT QUẢ ĐÁNH GIÁ VỚI SỰ TRUNG THỰC ĐẦY ĐỦ, BAO GỒM CẢ PHẦN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 unguarded question inviting an honest account, not a polished one./Hỏi một câu hỏi chân thực, không phòng vệ mời gọi một lời kể trung thực, không phải một lời kể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Report a strong overall result alongside the specific admitted weakness./Báo cáo một kết quả tổng thể mạnh mẽ cùng với điểm yếu cụ thể đã thừa nhận.</w:t>
      </w:r>
    </w:p>
    <w:p>
      <w:pPr>
        <w:keepLines/>
        <w:spacing w:line="276" w:lineRule="auto" w:after="60"/>
      </w:pPr>
      <w:r>
        <w:rPr>
          <w:rFonts w:ascii="Arial" w:hAnsi="Arial" w:eastAsia="Arial"/>
          <w:b/>
          <w:sz w:val="22"/>
        </w:rPr>
        <w:t xml:space="preserve">Task line 3: </w:t>
      </w:r>
      <w:r>
        <w:rPr>
          <w:rFonts w:ascii="Arial" w:hAnsi="Arial" w:eastAsia="Arial"/>
          <w:sz w:val="22"/>
        </w:rPr>
        <w:t>Endorse the disclosure explicitly, naming the greater cost of concealment./Tán thành sự tiết lộ đó một cách rõ ràng, nêu tên chi phí lớn hơn của sự che giấu.</w:t>
      </w:r>
    </w:p>
    <w:p>
      <w:pPr>
        <w:keepLines/>
        <w:spacing w:line="276" w:lineRule="auto" w:after="60"/>
      </w:pPr>
      <w:r>
        <w:rPr>
          <w:rFonts w:ascii="Arial" w:hAnsi="Arial" w:eastAsia="Arial"/>
          <w:b/>
          <w:sz w:val="22"/>
        </w:rPr>
        <w:t xml:space="preserve">Task line 4: </w:t>
      </w:r>
      <w:r>
        <w:rPr>
          <w:rFonts w:ascii="Arial" w:hAnsi="Arial" w:eastAsia="Arial"/>
          <w:sz w:val="22"/>
        </w:rPr>
        <w:t>Report the second key event of the day, a corrected inaccuracy./Báo cáo sự kiện chính thứ hai của ngày, một sự không chính xác đã được đính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both the admission and the correction, not just the favourable outcome, gives a leader the complete picture needed to trust the process./Nhận diện rằng việc báo cáo cả sự thừa nhận lẫn sự đính chính, không chỉ kết quả thuận lợi, cho một lãnh đạo bức tranh đầy đủ cần thiết để tin tưởng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complete, unfiltered report as extending the same honesty shown to the customer into the internal reporting chain./Ghi nhận báo cáo đầy đủ, không lọc này là mở rộng cùng sự trung thực đã thể hiện với khách hàng vào chuỗi báo cáo nội bộ.</w:t>
      </w:r>
    </w:p>
    <w:p>
      <w:pPr>
        <w:keepLines/>
        <w:spacing w:line="276" w:lineRule="auto" w:after="60"/>
      </w:pPr>
      <w:r>
        <w:rPr>
          <w:rFonts w:ascii="Arial" w:hAnsi="Arial" w:eastAsia="Arial"/>
          <w:b/>
          <w:sz w:val="22"/>
        </w:rPr>
        <w:t xml:space="preserve">Task line 7: </w:t>
      </w:r>
      <w:r>
        <w:rPr>
          <w:rFonts w:ascii="Arial" w:hAnsi="Arial" w:eastAsia="Arial"/>
          <w:sz w:val="22"/>
        </w:rPr>
        <w:t>Report an audit outcome with full, unfiltered honesty to internal leadership, including the uncomfortable admission, not just the favourable overall result./Báo cáo một kết quả đánh giá với sự trung thực đầy đủ, không lọc cho lãnh đạo nội bộ, bao gồm cả sự thừa nhận khó chịu, không chỉ kết quả tổng thể thuận lợi.</w:t>
      </w:r>
    </w:p>
    <w:p>
      <w:pPr>
        <w:keepLines/>
        <w:spacing w:line="276" w:lineRule="auto" w:after="60"/>
      </w:pPr>
      <w:r>
        <w:rPr>
          <w:rFonts w:ascii="Arial" w:hAnsi="Arial" w:eastAsia="Arial"/>
          <w:b/>
          <w:sz w:val="22"/>
        </w:rPr>
        <w:t xml:space="preserve">Regional VP Supply Chain: </w:t>
      </w:r>
      <w:r>
        <w:rPr>
          <w:rFonts w:ascii="Arial" w:hAnsi="Arial" w:eastAsia="Arial"/>
          <w:sz w:val="22"/>
        </w:rPr>
        <w:t>Ninety-day follow-up call, are you confident in that ninety percent target?/Cuộc gọi theo dõi chín mươi ngày, em tự tin vào mục tiêu chín mươi phần trăm đó chứ?</w:t>
      </w:r>
    </w:p>
    <w:p>
      <w:pPr>
        <w:keepLines/>
        <w:spacing w:line="276" w:lineRule="auto" w:after="60"/>
      </w:pPr>
      <w:r>
        <w:rPr>
          <w:rFonts w:ascii="Arial" w:hAnsi="Arial" w:eastAsia="Arial"/>
          <w:b/>
          <w:sz w:val="22"/>
        </w:rPr>
        <w:t xml:space="preserve">Tony: </w:t>
      </w:r>
      <w:r>
        <w:rPr>
          <w:rFonts w:ascii="Arial" w:hAnsi="Arial" w:eastAsia="Arial"/>
          <w:sz w:val="22"/>
        </w:rPr>
        <w:t>I am, and I'd rather commit to a number I can actually hit./Em tự tin, và em thà cam kết một con số em thực sự có thể đạt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Good, an ambitious number you miss is worse than a modest one you deliver./Tốt, một con số tham vọng em bỏ lỡ còn tệ hơn một con số khiêm tốn em thực hiện được.</w:t>
      </w:r>
    </w:p>
    <w:p>
      <w:pPr>
        <w:keepLines/>
        <w:spacing w:line="276" w:lineRule="auto" w:after="60"/>
      </w:pPr>
      <w:r>
        <w:rPr>
          <w:rFonts w:ascii="Arial" w:hAnsi="Arial" w:eastAsia="Arial"/>
          <w:b/>
          <w:sz w:val="22"/>
        </w:rPr>
        <w:t>COMMITTING TO A NUMBER THAT CAN ACTUALLY BE HIT, NOT ONE THAT SOUNDS IMPRESSIVE / CAM KẾT MỘT CON SỐ THỰC SỰ CÓ THỂ ĐẠT ĐƯỢC, KHÔNG PHẢI MỘT CON SỐ NGHE ẤN TƯỢNG</w:t>
      </w:r>
    </w:p>
    <w:p>
      <w:pPr>
        <w:keepLines/>
        <w:spacing w:line="276" w:lineRule="auto" w:after="60"/>
      </w:pPr>
      <w:r>
        <w:rPr>
          <w:rFonts w:ascii="Arial" w:hAnsi="Arial" w:eastAsia="Arial"/>
          <w:b/>
          <w:sz w:val="22"/>
        </w:rPr>
        <w:t xml:space="preserve">Task line 1: </w:t>
      </w:r>
      <w:r>
        <w:rPr>
          <w:rFonts w:ascii="Arial" w:hAnsi="Arial" w:eastAsia="Arial"/>
          <w:sz w:val="22"/>
        </w:rPr>
        <w:t>Probe the confidence level behind a specific committed target./Thăm dò mức độ tự tin đằng sau một mục tiêu cam kết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confidence, explicitly naming the preference for an achievable target./Xác nhận sự tự tin đó, nêu rõ ràng sự ưu tiên cho một mục tiêu khả thi.</w:t>
      </w:r>
    </w:p>
    <w:p>
      <w:pPr>
        <w:keepLines/>
        <w:spacing w:line="276" w:lineRule="auto" w:after="60"/>
      </w:pPr>
      <w:r>
        <w:rPr>
          <w:rFonts w:ascii="Arial" w:hAnsi="Arial" w:eastAsia="Arial"/>
          <w:b/>
          <w:sz w:val="22"/>
        </w:rPr>
        <w:t xml:space="preserve">Task line 3: </w:t>
      </w:r>
      <w:r>
        <w:rPr>
          <w:rFonts w:ascii="Arial" w:hAnsi="Arial" w:eastAsia="Arial"/>
          <w:sz w:val="22"/>
        </w:rPr>
        <w:t>Endorse the preference, contrasting a missed ambitious target with a met modest one./Tán thành sự ưu tiên đó, đối chiếu một mục tiêu tham vọng bị bỏ lỡ với một mục tiêu khiêm tốn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credible, deliverable commitment builds more trust over time than an impressive but unreliable one./Nhận diện rằng một cam kết đáng tin, có thể thực hiện được xây dựng nhiều lòng tin hơn theo thời gian so với một cam kết ấn tượng nhưng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the final, quiet discipline underlying every number stated throughout the week./Ghi nhận nguyên tắc này là kỷ luật lặng lẽ cuối cùng nền tảng cho mọi con số được nêu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repeatedly missing ambitious targets erodes trust faster than repeatedly meeting modest ones builds it./Nhận diện rằng việc liên tục bỏ lỡ các mục tiêu tham vọng làm xói mòn lòng tin nhanh hơn việc liên tục đạt được các mục tiêu khiêm tốn xây dựng nó.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an achievable, credible target rather than an impressive but unreliable one, recognising that consistency builds more trust than ambition alone./Chủ động cam kết một mục tiêu khả thi, đáng tin cậy thay vì một mục tiêu ấn tượng nhưng không đáng tin cậy, nhận diện rằng sự nhất quán xây dựng nhiều lòng tin hơn tham vọng đơn thuần.</w:t>
      </w:r>
    </w:p>
    <w:p>
      <w:pPr>
        <w:keepLines/>
        <w:spacing w:line="276" w:lineRule="auto" w:after="60"/>
      </w:pPr>
      <w:r>
        <w:rPr>
          <w:rFonts w:ascii="Arial" w:hAnsi="Arial" w:eastAsia="Arial"/>
          <w:b/>
          <w:sz w:val="22"/>
        </w:rPr>
        <w:t xml:space="preserve">Regional VP Supply Chain: </w:t>
      </w:r>
      <w:r>
        <w:rPr>
          <w:rFonts w:ascii="Arial" w:hAnsi="Arial" w:eastAsia="Arial"/>
          <w:sz w:val="22"/>
        </w:rPr>
        <w:t>Tony, did Diane say anything about how we compared to other Ashley suppliers she's assessed?/Tony, chị Diane có nói gì về việc mình so sánh thế nào với các nhà cung cấp khác của Ashley chị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said this was one of the stronger postures she's seen this year./Chị ấy nói đây là một trong những tư thế mạnh nhất chị ấy thấy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meaningful comparison, coming from someone who's seen over two hundred audits./Đó là một sự so sánh có ý nghĩa, đến từ ai đó đã thấy hơn hai trăm buổi đánh giá.</w:t>
      </w:r>
    </w:p>
    <w:p>
      <w:pPr>
        <w:keepLines/>
        <w:spacing w:line="276" w:lineRule="auto" w:after="60"/>
      </w:pPr>
      <w:r>
        <w:rPr>
          <w:rFonts w:ascii="Arial" w:hAnsi="Arial" w:eastAsia="Arial"/>
          <w:b/>
          <w:sz w:val="22"/>
        </w:rPr>
        <w:t xml:space="preserve">Tony: </w:t>
      </w:r>
      <w:r>
        <w:rPr>
          <w:rFonts w:ascii="Arial" w:hAnsi="Arial" w:eastAsia="Arial"/>
          <w:sz w:val="22"/>
        </w:rPr>
        <w:t>It is, though I keep reminding myself that ranking doesn't fix the spares gap by itself./Đúng vậy, dù em cứ tự nhắc mình rằng xếp hạng không tự nó khắc phục khoảng trống phụ tùng.</w:t>
      </w:r>
    </w:p>
    <w:p>
      <w:pPr>
        <w:keepLines/>
        <w:spacing w:line="276" w:lineRule="auto" w:after="60"/>
      </w:pPr>
      <w:r>
        <w:rPr>
          <w:rFonts w:ascii="Arial" w:hAnsi="Arial" w:eastAsia="Arial"/>
          <w:b/>
          <w:sz w:val="22"/>
        </w:rPr>
        <w:t>REFUSING TO LET A FLATTERING COMPARISON REPLACE UNFINISHED WORK / TỪ CHỐI ĐỂ MỘT SỰ SO SÁNH TÂNG BỐC THAY THẾ CÔNG VIỆC CHƯA HOÀN THÀNH</w:t>
      </w:r>
    </w:p>
    <w:p>
      <w:pPr>
        <w:keepLines/>
        <w:spacing w:line="276" w:lineRule="auto" w:after="60"/>
      </w:pPr>
      <w:r>
        <w:rPr>
          <w:rFonts w:ascii="Arial" w:hAnsi="Arial" w:eastAsia="Arial"/>
          <w:b/>
          <w:sz w:val="22"/>
        </w:rPr>
        <w:t xml:space="preserve">Task line 1: </w:t>
      </w:r>
      <w:r>
        <w:rPr>
          <w:rFonts w:ascii="Arial" w:hAnsi="Arial" w:eastAsia="Arial"/>
          <w:sz w:val="22"/>
        </w:rPr>
        <w:t>Ask about relative standing compared to other assessed parties./Hỏi về vị thế tương đối so với các bên đã được đánh giá khác.</w:t>
      </w:r>
    </w:p>
    <w:p>
      <w:pPr>
        <w:keepLines/>
        <w:spacing w:line="276" w:lineRule="auto" w:after="60"/>
      </w:pPr>
      <w:r>
        <w:rPr>
          <w:rFonts w:ascii="Arial" w:hAnsi="Arial" w:eastAsia="Arial"/>
          <w:b/>
          <w:sz w:val="22"/>
        </w:rPr>
        <w:t xml:space="preserve">Task line 2: </w:t>
      </w:r>
      <w:r>
        <w:rPr>
          <w:rFonts w:ascii="Arial" w:hAnsi="Arial" w:eastAsia="Arial"/>
          <w:sz w:val="22"/>
        </w:rPr>
        <w:t>Report a specific, favourable comparative assessment./Báo cáo một đánh giá so sánh thuận lợi cụ thể.</w:t>
      </w:r>
    </w:p>
    <w:p>
      <w:pPr>
        <w:keepLines/>
        <w:spacing w:line="276" w:lineRule="auto" w:after="60"/>
      </w:pPr>
      <w:r>
        <w:rPr>
          <w:rFonts w:ascii="Arial" w:hAnsi="Arial" w:eastAsia="Arial"/>
          <w:b/>
          <w:sz w:val="22"/>
        </w:rPr>
        <w:t xml:space="preserve">Task line 3: </w:t>
      </w:r>
      <w:r>
        <w:rPr>
          <w:rFonts w:ascii="Arial" w:hAnsi="Arial" w:eastAsia="Arial"/>
          <w:sz w:val="22"/>
        </w:rPr>
        <w:t>Contextualise the comparison's weight, given the evaluator's extensive experience./Đặt bối cảnh cho trọng lượng của sự so sánh đó, xét đến kinh nghiệm rộng lớn của người đánh giá.</w:t>
      </w:r>
    </w:p>
    <w:p>
      <w:pPr>
        <w:keepLines/>
        <w:spacing w:line="276" w:lineRule="auto" w:after="60"/>
      </w:pPr>
      <w:r>
        <w:rPr>
          <w:rFonts w:ascii="Arial" w:hAnsi="Arial" w:eastAsia="Arial"/>
          <w:b/>
          <w:sz w:val="22"/>
        </w:rPr>
        <w:t xml:space="preserve">Task line 4: </w:t>
      </w:r>
      <w:r>
        <w:rPr>
          <w:rFonts w:ascii="Arial" w:hAnsi="Arial" w:eastAsia="Arial"/>
          <w:sz w:val="22"/>
        </w:rPr>
        <w:t>Refuse to let the flattering comparison substitute for the still-unfinished remediation work./Từ chối để sự so sánh tâng bốc thay thế cho công việc khắc phục vẫn chưa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favourable comparative ranking can create a false sense of completion if not actively guarded against./Nhận diện rằng một xếp hạng so sánh thuận lợi có thể tạo ra cảm giác hoàn thành giả tạo nếu không được chủ động đề phòng.</w:t>
      </w:r>
    </w:p>
    <w:p>
      <w:pPr>
        <w:keepLines/>
        <w:spacing w:line="276" w:lineRule="auto" w:after="60"/>
      </w:pPr>
      <w:r>
        <w:rPr>
          <w:rFonts w:ascii="Arial" w:hAnsi="Arial" w:eastAsia="Arial"/>
          <w:b/>
          <w:sz w:val="22"/>
        </w:rPr>
        <w:t xml:space="preserve">Task line 6: </w:t>
      </w:r>
      <w:r>
        <w:rPr>
          <w:rFonts w:ascii="Arial" w:hAnsi="Arial" w:eastAsia="Arial"/>
          <w:sz w:val="22"/>
        </w:rPr>
        <w:t>Record this self-reminder as protecting the ninety-day commitment from being quietly deprioritised by good news./Ghi nhận sự tự nhắc nhở này là bảo vệ cam kết chín mươi ngày khỏi bị âm thầm hạ ưu tiên bởi tin tốt.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flattering external comparison substitute for genuinely finishing the still-open remediation work./Chủ động từ chối để một sự so sánh bên ngoài tâng bốc thay thế cho việc thực sự hoàn thành công việc khắc phục vẫn còn mở.</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last thing, do you want me on the ninety-day follow-up call, or would you rather handle it alone?/Tony, điều cuối, em có muốn chị tham gia cuộc gọi theo dõi chín mươi ngày không, hay em muốn tự mình xử lý một mình?</w:t>
      </w:r>
    </w:p>
    <w:p>
      <w:pPr>
        <w:keepLines/>
        <w:spacing w:line="276" w:lineRule="auto" w:after="60"/>
      </w:pPr>
      <w:r>
        <w:rPr>
          <w:rFonts w:ascii="Arial" w:hAnsi="Arial" w:eastAsia="Arial"/>
          <w:b/>
          <w:sz w:val="22"/>
        </w:rPr>
        <w:t xml:space="preserve">Tony: </w:t>
      </w:r>
      <w:r>
        <w:rPr>
          <w:rFonts w:ascii="Arial" w:hAnsi="Arial" w:eastAsia="Arial"/>
          <w:sz w:val="22"/>
        </w:rPr>
        <w:t>Alone, if that's alright, I made the commitment, I should be the one Diane holds to it./Một mình, nếu được, em đã đưa ra cam kết đó, em nên là người chị Diane buộc phải làm đúng.</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instinct, ownership means owning the follow-up too, not just the promise./Đó là bản năng đúng, sự sở hữu nghĩa là sở hữu cả việc theo dõi nữa, không chỉ lời hứa.</w:t>
      </w:r>
    </w:p>
    <w:p>
      <w:pPr>
        <w:keepLines/>
        <w:spacing w:line="276" w:lineRule="auto" w:after="60"/>
      </w:pPr>
      <w:r>
        <w:rPr>
          <w:rFonts w:ascii="Arial" w:hAnsi="Arial" w:eastAsia="Arial"/>
          <w:b/>
          <w:sz w:val="22"/>
        </w:rPr>
        <w:t>OWNING THE FOLLOW-UP, NOT JUST THE ORIGINAL PROMISE / SỞ HỮU VIỆC THEO DÕI, KHÔNG CHỈ LỜI HỨA BAN ĐẦU</w:t>
      </w:r>
    </w:p>
    <w:p>
      <w:pPr>
        <w:keepLines/>
        <w:spacing w:line="276" w:lineRule="auto" w:after="60"/>
      </w:pPr>
      <w:r>
        <w:rPr>
          <w:rFonts w:ascii="Arial" w:hAnsi="Arial" w:eastAsia="Arial"/>
          <w:b/>
          <w:sz w:val="22"/>
        </w:rPr>
        <w:t xml:space="preserve">Task line 1: </w:t>
      </w:r>
      <w:r>
        <w:rPr>
          <w:rFonts w:ascii="Arial" w:hAnsi="Arial" w:eastAsia="Arial"/>
          <w:sz w:val="22"/>
        </w:rPr>
        <w:t>Offer support for an upcoming accountability check-in./Đề nghị sự hỗ trợ cho một buổi kiểm tra trách nhiệm giải trình sắp tới.</w:t>
      </w:r>
    </w:p>
    <w:p>
      <w:pPr>
        <w:keepLines/>
        <w:spacing w:line="276" w:lineRule="auto" w:after="60"/>
      </w:pPr>
      <w:r>
        <w:rPr>
          <w:rFonts w:ascii="Arial" w:hAnsi="Arial" w:eastAsia="Arial"/>
          <w:b/>
          <w:sz w:val="22"/>
        </w:rPr>
        <w:t xml:space="preserve">Task line 2: </w:t>
      </w:r>
      <w:r>
        <w:rPr>
          <w:rFonts w:ascii="Arial" w:hAnsi="Arial" w:eastAsia="Arial"/>
          <w:sz w:val="22"/>
        </w:rPr>
        <w:t>Decline the support, explaining why personal ownership of the follow-up matters./Từ chối sự hỗ trợ đó, giải thích tại sao quyền sở hữu cá nhân của việc theo dõi quan trọng.</w:t>
      </w:r>
    </w:p>
    <w:p>
      <w:pPr>
        <w:keepLines/>
        <w:spacing w:line="276" w:lineRule="auto" w:after="60"/>
      </w:pPr>
      <w:r>
        <w:rPr>
          <w:rFonts w:ascii="Arial" w:hAnsi="Arial" w:eastAsia="Arial"/>
          <w:b/>
          <w:sz w:val="22"/>
        </w:rPr>
        <w:t xml:space="preserve">Task line 3: </w:t>
      </w:r>
      <w:r>
        <w:rPr>
          <w:rFonts w:ascii="Arial" w:hAnsi="Arial" w:eastAsia="Arial"/>
          <w:sz w:val="22"/>
        </w:rPr>
        <w:t>Endorse the choice, articulating the principle that ownership includes follow-through./Tán thành lựa chọn đó, diễn đạt nguyên tắc rằng quyền sở hữu bao gồm cả việc theo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ownership of a commitment requires personally facing its verification, not delegating that discomfort./Nhận diện rằng quyền sở hữu chân thực của một cam kết đòi hỏi tự mình đối mặt với sự xác minh của nó, không ủy thác sự khó chịu đó.</w:t>
      </w:r>
    </w:p>
    <w:p>
      <w:pPr>
        <w:keepLines/>
        <w:spacing w:line="276" w:lineRule="auto" w:after="60"/>
      </w:pPr>
      <w:r>
        <w:rPr>
          <w:rFonts w:ascii="Arial" w:hAnsi="Arial" w:eastAsia="Arial"/>
          <w:b/>
          <w:sz w:val="22"/>
        </w:rPr>
        <w:t xml:space="preserve">Task line 5: </w:t>
      </w:r>
      <w:r>
        <w:rPr>
          <w:rFonts w:ascii="Arial" w:hAnsi="Arial" w:eastAsia="Arial"/>
          <w:sz w:val="22"/>
        </w:rPr>
        <w:t>Record this choice as completing the accountability loop opened days earlier with the original promise./Ghi nhận lựa chọn này là hoàn tất vòng lặp trách nhiệm giải trình được mở nhiều ngày trước với lời hứa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offering to share the burden, then respecting the choice to decline it, models healthy delegation of support without removing ownership./Nhận diện rằng một lãnh đạo đề nghị chia sẻ gánh nặng, rồi tôn trọng lựa chọn từ chối nó, mô hình hóa sự ủy quyền hỗ trợ lành mạnh mà không loại bỏ quyền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own the follow-up verification of a commitment personally, rather than delegating that accountability to someone else./Chủ động tự mình sở hữu việc xác minh theo dõi của một cam kết, thay vì ủy thác trách nhiệm giải trình đó cho người khác.</w:t>
      </w:r>
    </w:p>
    <w:p>
      <w:pPr>
        <w:keepLines/>
        <w:spacing w:line="276" w:lineRule="auto" w:after="60"/>
      </w:pPr>
      <w:r>
        <w:rPr>
          <w:rFonts w:ascii="Arial" w:hAnsi="Arial" w:eastAsia="Arial"/>
          <w:b/>
          <w:sz w:val="22"/>
        </w:rPr>
        <w:t xml:space="preserve">Regional VP Supply Chain: </w:t>
      </w:r>
      <w:r>
        <w:rPr>
          <w:rFonts w:ascii="Arial" w:hAnsi="Arial" w:eastAsia="Arial"/>
          <w:sz w:val="22"/>
        </w:rPr>
        <w:t>Tony, I have to ask, when you corrected Diane's draft notes, were you at all worried it would look like you were being difficult?/Tony, tôi phải hỏi, khi em đính chính ghi chú nháp của chị Diane, em có chút nào lo rằng nó sẽ trông như em đang gây khó dễ không?</w:t>
      </w:r>
    </w:p>
    <w:p>
      <w:pPr>
        <w:keepLines/>
        <w:spacing w:line="276" w:lineRule="auto" w:after="60"/>
      </w:pPr>
      <w:r>
        <w:rPr>
          <w:rFonts w:ascii="Arial" w:hAnsi="Arial" w:eastAsia="Arial"/>
          <w:b/>
          <w:sz w:val="22"/>
        </w:rPr>
        <w:t xml:space="preserve">Tony: </w:t>
      </w:r>
      <w:r>
        <w:rPr>
          <w:rFonts w:ascii="Arial" w:hAnsi="Arial" w:eastAsia="Arial"/>
          <w:sz w:val="22"/>
        </w:rPr>
        <w:t>For a second, yes, but staying quiet to avoid looking difficult felt worse than the small risk of actually looking difficult./Trong một giây, có, nhưng giữ im lặng để tránh trông như gây khó dễ cảm thấy tệ hơn rủi ro nhỏ của việc thực sự trông như gây khó dễ.</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trade-off, a correct record is worth more than a comfortable silence./Đó là sự đánh đổi đúng đắn, một bản ghi chép đúng đáng giá hơn một sự im lặng thoải mái.</w:t>
      </w:r>
    </w:p>
    <w:p>
      <w:pPr>
        <w:keepLines/>
        <w:spacing w:line="276" w:lineRule="auto" w:after="60"/>
      </w:pPr>
      <w:r>
        <w:rPr>
          <w:rFonts w:ascii="Arial" w:hAnsi="Arial" w:eastAsia="Arial"/>
          <w:b/>
          <w:sz w:val="22"/>
        </w:rPr>
        <w:t>WEIGHING THE RISK OF LOOKING DIFFICULT AGAINST THE COST OF STAYING SILENT / CÂN NHẮC RỦI RO TRÔNG NHƯ GÂY KHÓ DỄ VỚI CÁI GIÁ CỦA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directly about a private worry underlying a moment of correction./Hỏi trực tiếp về một mối lo riêng tư nền tảng cho một khoảnh khắc đính chính.</w:t>
      </w:r>
    </w:p>
    <w:p>
      <w:pPr>
        <w:keepLines/>
        <w:spacing w:line="276" w:lineRule="auto" w:after="60"/>
      </w:pPr>
      <w:r>
        <w:rPr>
          <w:rFonts w:ascii="Arial" w:hAnsi="Arial" w:eastAsia="Arial"/>
          <w:b/>
          <w:sz w:val="22"/>
        </w:rPr>
        <w:t xml:space="preserve">Task line 2: </w:t>
      </w:r>
      <w:r>
        <w:rPr>
          <w:rFonts w:ascii="Arial" w:hAnsi="Arial" w:eastAsia="Arial"/>
          <w:sz w:val="22"/>
        </w:rPr>
        <w:t>Admit honestly to that momentary worry while explaining why it didn't win out./Thừa nhận trung thực mối lo thoáng qua đó trong khi giải thích tại sao nó không thắng thế.</w:t>
      </w:r>
    </w:p>
    <w:p>
      <w:pPr>
        <w:keepLines/>
        <w:spacing w:line="276" w:lineRule="auto" w:after="60"/>
      </w:pPr>
      <w:r>
        <w:rPr>
          <w:rFonts w:ascii="Arial" w:hAnsi="Arial" w:eastAsia="Arial"/>
          <w:b/>
          <w:sz w:val="22"/>
        </w:rPr>
        <w:t xml:space="preserve">Task line 3: </w:t>
      </w:r>
      <w:r>
        <w:rPr>
          <w:rFonts w:ascii="Arial" w:hAnsi="Arial" w:eastAsia="Arial"/>
          <w:sz w:val="22"/>
        </w:rPr>
        <w:t>Endorse the resulting trade-off explicitly, naming the greater value of accuracy./Tán thành sự đánh đổi kết quả một cách rõ ràng, nêu tên giá trị lớn hơn của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a small social risk against a larger accuracy cost, and choosing accuracy, is a mature professional calculation./Nhận diện rằng việc cân nhắc một rủi ro xã hội nhỏ với một chi phí chính xác lớn hơn, và chọn sự chính xác, là một phép tính chuyên nghiệp trưởng thành.</w:t>
      </w:r>
    </w:p>
    <w:p>
      <w:pPr>
        <w:keepLines/>
        <w:spacing w:line="276" w:lineRule="auto" w:after="60"/>
      </w:pPr>
      <w:r>
        <w:rPr>
          <w:rFonts w:ascii="Arial" w:hAnsi="Arial" w:eastAsia="Arial"/>
          <w:b/>
          <w:sz w:val="22"/>
        </w:rPr>
        <w:t xml:space="preserve">Task line 5: </w:t>
      </w:r>
      <w:r>
        <w:rPr>
          <w:rFonts w:ascii="Arial" w:hAnsi="Arial" w:eastAsia="Arial"/>
          <w:sz w:val="22"/>
        </w:rPr>
        <w:t>Record this trade-off as the private calculation underlying a public moment of correction earlier in the week./Ghi nhận sự đánh đổi này là phép tính riêng tư nền tảng cho một khoảnh khắc đính chính công khai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social discomfort is a poor reason to withhold an accurate correction, even when it feels real in the moment./Nhận diện rằng sự khó chịu xã hội là một lý do kém để giữ lại một sự đính chính chính xác, kể cả khi nó cảm thấy thật vào khoảnh khắc đó.</w:t>
      </w:r>
    </w:p>
    <w:p>
      <w:pPr>
        <w:keepLines/>
        <w:spacing w:line="276" w:lineRule="auto" w:after="60"/>
      </w:pPr>
      <w:r>
        <w:rPr>
          <w:rFonts w:ascii="Arial" w:hAnsi="Arial" w:eastAsia="Arial"/>
          <w:b/>
          <w:sz w:val="22"/>
        </w:rPr>
        <w:t xml:space="preserve">Task line 7: </w:t>
      </w:r>
      <w:r>
        <w:rPr>
          <w:rFonts w:ascii="Arial" w:hAnsi="Arial" w:eastAsia="Arial"/>
          <w:sz w:val="22"/>
        </w:rPr>
        <w:t>Weigh the small social risk of appearing difficult against the larger cost of a silently inaccurate record, choosing accuracy despite momentary discomfort./Cân nhắc rủi ro xã hội nhỏ của việc trông như gây khó dễ với chi phí lớn hơn của một bản ghi chép không chính xác trong im lặng, chọn sự chính xác bất chấp sự khó chịu thoáng qua.</w:t>
      </w:r>
    </w:p>
    <w:p>
      <w:pPr>
        <w:keepLines/>
        <w:spacing w:line="276" w:lineRule="auto" w:after="60"/>
      </w:pPr>
      <w:r>
        <w:rPr>
          <w:rFonts w:ascii="Arial" w:hAnsi="Arial" w:eastAsia="Arial"/>
          <w:b/>
          <w:sz w:val="22"/>
        </w:rPr>
        <w:t xml:space="preserve">Regional VP Supply Chain: </w:t>
      </w:r>
      <w:r>
        <w:rPr>
          <w:rFonts w:ascii="Arial" w:hAnsi="Arial" w:eastAsia="Arial"/>
          <w:sz w:val="22"/>
        </w:rPr>
        <w:t>Tony, should we send this audit summary to the other three plant GMs as a reference, not just an internal record?/Tony, mình có nên gửi bản tóm tắt đánh giá này cho ba giám đốc nhà máy còn lại làm tài liệu tham khảo không, không chỉ là hồ sơ nội bộ?</w:t>
      </w:r>
    </w:p>
    <w:p>
      <w:pPr>
        <w:keepLines/>
        <w:spacing w:line="276" w:lineRule="auto" w:after="60"/>
      </w:pPr>
      <w:r>
        <w:rPr>
          <w:rFonts w:ascii="Arial" w:hAnsi="Arial" w:eastAsia="Arial"/>
          <w:b/>
          <w:sz w:val="22"/>
        </w:rPr>
        <w:t xml:space="preserve">Tony: </w:t>
      </w:r>
      <w:r>
        <w:rPr>
          <w:rFonts w:ascii="Arial" w:hAnsi="Arial" w:eastAsia="Arial"/>
          <w:sz w:val="22"/>
        </w:rPr>
        <w:t>Yes, especially the part about admitting gaps early, that's worth spreading beyond just this one audit./Có, đặc biệt là phần về việc thừa nhận khoảng trống sớm, điều đó đáng được lan rộng vượt ra ngoài chỉ một buổi đánh giá này.</w:t>
      </w:r>
    </w:p>
    <w:p>
      <w:pPr>
        <w:keepLines/>
        <w:spacing w:line="276" w:lineRule="auto" w:after="60"/>
      </w:pPr>
      <w:r>
        <w:rPr>
          <w:rFonts w:ascii="Arial" w:hAnsi="Arial" w:eastAsia="Arial"/>
          <w:b/>
          <w:sz w:val="22"/>
        </w:rPr>
        <w:t xml:space="preserve">Regional VP Supply Chain: </w:t>
      </w:r>
      <w:r>
        <w:rPr>
          <w:rFonts w:ascii="Arial" w:hAnsi="Arial" w:eastAsia="Arial"/>
          <w:sz w:val="22"/>
        </w:rPr>
        <w:t>Agreed, good audit behaviour shouldn't stay a secret just because it happened to work out well here./Đồng ý, hành vi đánh giá tốt không nên ở lại một bí mật chỉ vì nó tình cờ diễn ra tốt ở đây.</w:t>
      </w:r>
    </w:p>
    <w:p>
      <w:pPr>
        <w:keepLines/>
        <w:spacing w:line="276" w:lineRule="auto" w:after="60"/>
      </w:pPr>
      <w:r>
        <w:rPr>
          <w:rFonts w:ascii="Arial" w:hAnsi="Arial" w:eastAsia="Arial"/>
          <w:b/>
          <w:sz w:val="22"/>
        </w:rPr>
        <w:t>SHARING A LESSON BEYOND ITS ORIGINAL CONTEXT INSTEAD OF LETTING IT STAY LOCAL / CHIA SẺ MỘT BÀI HỌC VƯỢT RA NGOÀI BỐI CẢNH BAN ĐẦU CỦA NÓ THAY VÌ ĐỂ NÓ Ở LẠI CỤC BỘ</w:t>
      </w:r>
    </w:p>
    <w:p>
      <w:pPr>
        <w:keepLines/>
        <w:spacing w:line="276" w:lineRule="auto" w:after="60"/>
      </w:pPr>
      <w:r>
        <w:rPr>
          <w:rFonts w:ascii="Arial" w:hAnsi="Arial" w:eastAsia="Arial"/>
          <w:b/>
          <w:sz w:val="22"/>
        </w:rPr>
        <w:t xml:space="preserve">Task line 1: </w:t>
      </w:r>
      <w:r>
        <w:rPr>
          <w:rFonts w:ascii="Arial" w:hAnsi="Arial" w:eastAsia="Arial"/>
          <w:sz w:val="22"/>
        </w:rPr>
        <w:t>Propose extending a single positive outcome into a broader, shared reference./Đề xuất mở rộng một kết quả tích cực đơn lẻ thành một tài liệu tham khảo chung, được chia sẻ.</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singling out the specific practice most worth spreading./Tán thành đề xuất đó, chọn ra thực hành cụ thể đáng được lan rộng nhất.</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spreading good practice regardless of its original, local success./Xác nhận giá trị của việc lan rộng thực hành tốt bất kể thành công cục bộ, ban đầu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a good outcome achieved in one context has limited value until it is deliberately shared beyond that context./Nhận diện rằng một kết quả tốt đạt được trong một bối cảnh có giá trị hạn chế cho đến khi nó được chủ động chia sẻ vượt ra ngoài bối cảnh đó.</w:t>
      </w:r>
    </w:p>
    <w:p>
      <w:pPr>
        <w:keepLines/>
        <w:spacing w:line="276" w:lineRule="auto" w:after="60"/>
      </w:pPr>
      <w:r>
        <w:rPr>
          <w:rFonts w:ascii="Arial" w:hAnsi="Arial" w:eastAsia="Arial"/>
          <w:b/>
          <w:sz w:val="22"/>
        </w:rPr>
        <w:t xml:space="preserve">Task line 5: </w:t>
      </w:r>
      <w:r>
        <w:rPr>
          <w:rFonts w:ascii="Arial" w:hAnsi="Arial" w:eastAsia="Arial"/>
          <w:sz w:val="22"/>
        </w:rPr>
        <w:t>Record this sharing decision as converting one plant's individual success into an organisation-wide asset./Ghi nhận quyết định chia sẻ này là chuyển đổi thành công cá nhân của một nhà máy thành một tài sản toàn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single most transferable practice from a broader positive experience is more useful than sharing everything indiscriminately./Nhận diện rằng việc xác định thực hành có thể chuyển giao nhất duy nhất từ một trải nghiệm tích cực rộng hơn hữu ích hơn việc chia sẻ mọi thứ không phân biệt.</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single plant's good audit outcome into a shared organisational reference, identifying the one specific practice most worth spreading./Chủ động mở rộng kết quả đánh giá tốt của một nhà máy đơn lẻ thành một tài liệu tham khảo tổ chức được chia sẻ, xác định một thực hành cụ thể đáng được lan rộng nhất.</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part of me expected you to underreport how well this went, out of habit./Tony, thành thật thì, một phần trong tôi mong đợi em báo cáo thấp hơn mức độ tốt của việc này, theo thói quen.</w:t>
      </w:r>
    </w:p>
    <w:p>
      <w:pPr>
        <w:keepLines/>
        <w:spacing w:line="276" w:lineRule="auto" w:after="60"/>
      </w:pPr>
      <w:r>
        <w:rPr>
          <w:rFonts w:ascii="Arial" w:hAnsi="Arial" w:eastAsia="Arial"/>
          <w:b/>
          <w:sz w:val="22"/>
        </w:rPr>
        <w:t xml:space="preserve">Tony: </w:t>
      </w:r>
      <w:r>
        <w:rPr>
          <w:rFonts w:ascii="Arial" w:hAnsi="Arial" w:eastAsia="Arial"/>
          <w:sz w:val="22"/>
        </w:rPr>
        <w:t>I thought about doing that, actually, downplaying it felt safer for about five seconds./Em có nghĩ đến việc làm vậy, thực ra, hạ thấp nó cảm thấy an toàn hơn trong khoảng năm giây.</w:t>
      </w:r>
    </w:p>
    <w:p>
      <w:pPr>
        <w:keepLines/>
        <w:spacing w:line="276" w:lineRule="auto" w:after="60"/>
      </w:pPr>
      <w:r>
        <w:rPr>
          <w:rFonts w:ascii="Arial" w:hAnsi="Arial" w:eastAsia="Arial"/>
          <w:b/>
          <w:sz w:val="22"/>
        </w:rPr>
        <w:t xml:space="preserve">Regional VP Supply Chain: </w:t>
      </w:r>
      <w:r>
        <w:rPr>
          <w:rFonts w:ascii="Arial" w:hAnsi="Arial" w:eastAsia="Arial"/>
          <w:sz w:val="22"/>
        </w:rPr>
        <w:t>So what actually pulled you back from that?/Vậy điều gì thực sự kéo em lại khỏi điều đó?</w:t>
      </w:r>
    </w:p>
    <w:p>
      <w:pPr>
        <w:keepLines/>
        <w:spacing w:line="276" w:lineRule="auto" w:after="60"/>
      </w:pPr>
      <w:r>
        <w:rPr>
          <w:rFonts w:ascii="Arial" w:hAnsi="Arial" w:eastAsia="Arial"/>
          <w:b/>
          <w:sz w:val="22"/>
        </w:rPr>
        <w:t xml:space="preserve">Tony: </w:t>
      </w:r>
      <w:r>
        <w:rPr>
          <w:rFonts w:ascii="Arial" w:hAnsi="Arial" w:eastAsia="Arial"/>
          <w:sz w:val="22"/>
        </w:rPr>
        <w:t>The same thing that made me report the gap honestly, if I round numbers down when they're good, I lose the right to insist they're accurate when they're bad./Cùng điều đã khiến em báo cáo khoảng trống một cách trung thực, nếu em làm tròn số xuống khi chúng tốt, em mất quyền khăng khăng chúng chính xác khi chúng tệ.</w:t>
      </w:r>
    </w:p>
    <w:p>
      <w:pPr>
        <w:keepLines/>
        <w:spacing w:line="276" w:lineRule="auto" w:after="60"/>
      </w:pPr>
      <w:r>
        <w:rPr>
          <w:rFonts w:ascii="Arial" w:hAnsi="Arial" w:eastAsia="Arial"/>
          <w:b/>
          <w:sz w:val="22"/>
        </w:rPr>
        <w:t>APPLYING THE SAME ACCURACY STANDARD TO GOOD NEWS AS TO BAD NEWS / ÁP DỤNG CÙNG TIÊU CHUẨN CHÍNH XÁC CHO TIN TỐT NHƯ TIN XẤU</w:t>
      </w:r>
    </w:p>
    <w:p>
      <w:pPr>
        <w:keepLines/>
        <w:spacing w:line="276" w:lineRule="auto" w:after="60"/>
      </w:pPr>
      <w:r>
        <w:rPr>
          <w:rFonts w:ascii="Arial" w:hAnsi="Arial" w:eastAsia="Arial"/>
          <w:b/>
          <w:sz w:val="22"/>
        </w:rPr>
        <w:t xml:space="preserve">Task line 1: </w:t>
      </w:r>
      <w:r>
        <w:rPr>
          <w:rFonts w:ascii="Arial" w:hAnsi="Arial" w:eastAsia="Arial"/>
          <w:sz w:val="22"/>
        </w:rPr>
        <w:t>Admit an expectation of habitual modesty even in reporting positive outcomes./Thừa nhận một kỳ vọng về sự khiêm tốn theo thói quen kể cả khi báo cáo các kết quả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temptation existed briefly before being rejected./Xác nhận cám dỗ đó đã tồn tại thoáng qua trước khi bị từ chối.</w:t>
      </w:r>
    </w:p>
    <w:p>
      <w:pPr>
        <w:keepLines/>
        <w:spacing w:line="276" w:lineRule="auto" w:after="60"/>
      </w:pPr>
      <w:r>
        <w:rPr>
          <w:rFonts w:ascii="Arial" w:hAnsi="Arial" w:eastAsia="Arial"/>
          <w:b/>
          <w:sz w:val="22"/>
        </w:rPr>
        <w:t xml:space="preserve">Task line 3: </w:t>
      </w:r>
      <w:r>
        <w:rPr>
          <w:rFonts w:ascii="Arial" w:hAnsi="Arial" w:eastAsia="Arial"/>
          <w:sz w:val="22"/>
        </w:rPr>
        <w:t>Ask directly what caused the temptation to be overcome./Hỏi trực tiếp điều gì khiến cám dỗ đó bị vượt qua.</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accuracy applied selectively is not really accuracy at all./Giải thích nguyên tắc nền tảng: sự chính xác được áp dụng chọn lọc thực ra không phải là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downplaying good news is the same integrity failure as inflating bad news, just in the opposite direction./Nhận diện rằng việc hạ thấp tin tốt là cùng một sự thất bại chính trực như việc thổi phồng tin xấu, chỉ theo hướng ngược lại.</w:t>
      </w:r>
    </w:p>
    <w:p>
      <w:pPr>
        <w:keepLines/>
        <w:spacing w:line="276" w:lineRule="auto" w:after="60"/>
      </w:pPr>
      <w:r>
        <w:rPr>
          <w:rFonts w:ascii="Arial" w:hAnsi="Arial" w:eastAsia="Arial"/>
          <w:b/>
          <w:sz w:val="22"/>
        </w:rPr>
        <w:t xml:space="preserve">Task line 6: </w:t>
      </w:r>
      <w:r>
        <w:rPr>
          <w:rFonts w:ascii="Arial" w:hAnsi="Arial" w:eastAsia="Arial"/>
          <w:sz w:val="22"/>
        </w:rPr>
        <w:t>Record this symmetry as the deepest, most consistent principle underlying the entire week's reporting./Ghi nhận sự đối xứng này là nguyên tắc sâu sắc nhất, nhất quán nhất nền tảng cho việc báo cáo của cả tuần.</w:t>
      </w:r>
    </w:p>
    <w:p>
      <w:pPr>
        <w:keepLines/>
        <w:spacing w:line="276" w:lineRule="auto" w:after="60"/>
      </w:pPr>
      <w:r>
        <w:rPr>
          <w:rFonts w:ascii="Arial" w:hAnsi="Arial" w:eastAsia="Arial"/>
          <w:b/>
          <w:sz w:val="22"/>
        </w:rPr>
        <w:t xml:space="preserve">Task line 7: </w:t>
      </w:r>
      <w:r>
        <w:rPr>
          <w:rFonts w:ascii="Arial" w:hAnsi="Arial" w:eastAsia="Arial"/>
          <w:sz w:val="22"/>
        </w:rPr>
        <w:t>Apply the same accuracy standard symmetrically to good news as to bad news, recognising that selectively rounding either direction forfeits the right to insist on accuracy at all./Áp dụng cùng tiêu chuẩn chính xác một cách đối xứng cho tin tốt như tin xấu, nhận diện rằng việc làm tròn chọn lọc theo hướng nào cũng mất quyền khăng khăng đòi sự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full, honest report to Karen, including the parts that were easier to leave out./Hôm nay kết thúc với một báo cáo đầy đủ, trung thực cho chị Karen, bao gồm cả những phần dễ để bỏ qua hơn.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finally know what it feels like, being on the other side of one of your own audits?/Vậy hôm nay anh cuối cùng biết cảm giác thế nào, ở phía bên kia của một trong những buổi đánh giá của chính anh?</w:t>
      </w:r>
    </w:p>
    <w:p>
      <w:pPr>
        <w:keepLines/>
        <w:spacing w:line="276" w:lineRule="auto" w:after="60"/>
      </w:pPr>
      <w:r>
        <w:rPr>
          <w:rFonts w:ascii="Arial" w:hAnsi="Arial" w:eastAsia="Arial"/>
          <w:b/>
          <w:sz w:val="22"/>
        </w:rPr>
        <w:t xml:space="preserve">Tony: </w:t>
      </w:r>
      <w:r>
        <w:rPr>
          <w:rFonts w:ascii="Arial" w:hAnsi="Arial" w:eastAsia="Arial"/>
          <w:sz w:val="22"/>
        </w:rPr>
        <w:t>I do, and honestly, it made me a little embarrassed about how I've judged nervous suppliers in the past./Đúng vậy, và thành thật thì, nó khiến anh hơi xấu hổ về cách anh đã đánh giá những nhà cung cấp lo lắng trong quá khứ.</w:t>
      </w:r>
    </w:p>
    <w:p>
      <w:pPr>
        <w:keepLines/>
        <w:spacing w:line="276" w:lineRule="auto" w:after="60"/>
      </w:pPr>
      <w:r>
        <w:rPr>
          <w:rFonts w:ascii="Arial" w:hAnsi="Arial" w:eastAsia="Arial"/>
          <w:b/>
          <w:sz w:val="22"/>
        </w:rPr>
        <w:t xml:space="preserve">Wife: </w:t>
      </w:r>
      <w:r>
        <w:rPr>
          <w:rFonts w:ascii="Arial" w:hAnsi="Arial" w:eastAsia="Arial"/>
          <w:sz w:val="22"/>
        </w:rPr>
        <w:t>Embarrassed how?/Xấu hổ thế nào?</w:t>
      </w:r>
    </w:p>
    <w:p>
      <w:pPr>
        <w:keepLines/>
        <w:spacing w:line="276" w:lineRule="auto" w:after="60"/>
      </w:pPr>
      <w:r>
        <w:rPr>
          <w:rFonts w:ascii="Arial" w:hAnsi="Arial" w:eastAsia="Arial"/>
          <w:b/>
          <w:sz w:val="22"/>
        </w:rPr>
        <w:t xml:space="preserve">Tony: </w:t>
      </w:r>
      <w:r>
        <w:rPr>
          <w:rFonts w:ascii="Arial" w:hAnsi="Arial" w:eastAsia="Arial"/>
          <w:sz w:val="22"/>
        </w:rPr>
        <w:t>I used to read nervousness as a warning sign, today I learned it's usually just what caring about the outcome feels like./Anh từng đọc sự hồi hộp như một dấu hiệu cảnh báo, hôm nay anh học được rằng nó thường chỉ là cảm giác của việc quan tâm đến kết quả.</w:t>
      </w:r>
    </w:p>
    <w:p>
      <w:pPr>
        <w:keepLines/>
        <w:spacing w:line="276" w:lineRule="auto" w:after="60"/>
      </w:pPr>
      <w:r>
        <w:rPr>
          <w:rFonts w:ascii="Arial" w:hAnsi="Arial" w:eastAsia="Arial"/>
          <w:b/>
          <w:sz w:val="22"/>
        </w:rPr>
        <w:t>REINTERPRETING A SUPPLIER'S NERVOUSNESS AFTER FEELING IT ONESELF / DIỄN GIẢI LẠI SỰ HỒI HỘP CỦA MỘT NHÀ CUNG CẤP SAU KHI TỰ MÌNH CẢM NHẬN NÓ</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felt experience of a significant role reversal./Hỏi trực tiếp và cá nhân về trải nghiệm cảm nhận của một sự đảo ngược vai trò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the experience while admitting an unexpected, retroactive feeling of embarrassment./Xác nhận trải nghiệm đó trong khi thừa nhận một cảm giác xấu hổ bất ngờ, hồi tố.</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specific source of that embarrassment./Hỏi xin sự giải thích thêm về nguồn gốc cụ thể của sự xấu hổ đó.</w:t>
      </w:r>
    </w:p>
    <w:p>
      <w:pPr>
        <w:keepLines/>
        <w:spacing w:line="276" w:lineRule="auto" w:after="60"/>
      </w:pPr>
      <w:r>
        <w:rPr>
          <w:rFonts w:ascii="Arial" w:hAnsi="Arial" w:eastAsia="Arial"/>
          <w:b/>
          <w:sz w:val="22"/>
        </w:rPr>
        <w:t xml:space="preserve">Task line 4: </w:t>
      </w:r>
      <w:r>
        <w:rPr>
          <w:rFonts w:ascii="Arial" w:hAnsi="Arial" w:eastAsia="Arial"/>
          <w:sz w:val="22"/>
        </w:rPr>
        <w:t>Reinterpret a previously misread signal, nervousness, as genuine care rather than a warning sign./Diễn giải lại một tín hiệu trước đó bị đọc sai, sự hồi hộp, là sự quan tâm chân thực thay vì một dấu hiệu cảnh báo.</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personal experience of a role can retroactively correct years of misjudging others in that same position./Nhận diện rằng trải nghiệm cá nhân trực tiếp về một vai trò có thể hồi tố sửa chữa nhiều năm đánh giá sai người khác ở cùng vị trí đó.</w:t>
      </w:r>
    </w:p>
    <w:p>
      <w:pPr>
        <w:keepLines/>
        <w:spacing w:line="276" w:lineRule="auto" w:after="60"/>
      </w:pPr>
      <w:r>
        <w:rPr>
          <w:rFonts w:ascii="Arial" w:hAnsi="Arial" w:eastAsia="Arial"/>
          <w:b/>
          <w:sz w:val="22"/>
        </w:rPr>
        <w:t xml:space="preserve">Task line 6: </w:t>
      </w:r>
      <w:r>
        <w:rPr>
          <w:rFonts w:ascii="Arial" w:hAnsi="Arial" w:eastAsia="Arial"/>
          <w:sz w:val="22"/>
        </w:rPr>
        <w:t>Record this reinterpretation as the most personally humbling insight the audit produced./Ghi nhận sự diễn giải lại này là nhận định khiêm tốn cá nhân nhất mà buổi đánh giá đã tạo ra.</w:t>
      </w:r>
    </w:p>
    <w:p>
      <w:pPr>
        <w:keepLines/>
        <w:spacing w:line="276" w:lineRule="auto" w:after="60"/>
      </w:pPr>
      <w:r>
        <w:rPr>
          <w:rFonts w:ascii="Arial" w:hAnsi="Arial" w:eastAsia="Arial"/>
          <w:b/>
          <w:sz w:val="22"/>
        </w:rPr>
        <w:t xml:space="preserve">Task line 7: </w:t>
      </w:r>
      <w:r>
        <w:rPr>
          <w:rFonts w:ascii="Arial" w:hAnsi="Arial" w:eastAsia="Arial"/>
          <w:sz w:val="22"/>
        </w:rPr>
        <w:t>Retroactively reinterpret a previously misread signal, another party's nervousness, as evidence of genuine care rather than a warning sign, after experiencing it firsthand./Hồi tố diễn giải lại một tín hiệu trước đó bị đọc sai, sự hồi hộp của bên khác, là bằng chứng của sự quan tâm chân thực thay vì một dấu hiệu cảnh báo, sau khi tự mình trải nghiệm nó trực tiếp.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the real difference between hiding a weakness and volunteering one?/Câu hỏi tối nay, cả lớp: sự khác biệt thật sự giữa việc giấu một điểm yếu và tự nguyện thừa nhận một điểm yếu là gì?</w:t>
      </w:r>
    </w:p>
    <w:p>
      <w:pPr>
        <w:keepLines/>
        <w:spacing w:line="276" w:lineRule="auto" w:after="60"/>
      </w:pPr>
      <w:r>
        <w:rPr>
          <w:rFonts w:ascii="Arial" w:hAnsi="Arial" w:eastAsia="Arial"/>
          <w:b/>
          <w:sz w:val="22"/>
        </w:rPr>
        <w:t xml:space="preserve">Tony: </w:t>
      </w:r>
      <w:r>
        <w:rPr>
          <w:rFonts w:ascii="Arial" w:hAnsi="Arial" w:eastAsia="Arial"/>
          <w:sz w:val="22"/>
        </w:rPr>
        <w:t>A hidden weakness controls you later, a volunteered one means you're still in control now./Một điểm yếu bị giấu kiểm soát mình sau này, một điểm yếu tự nguyện thừa nhận nghĩa là mình vẫn đang kiểm soát bây giờ.</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close tonight's discussion./Đó là một cách sắc bén để khép lại buổi thảo luận tối nay.</w:t>
      </w:r>
    </w:p>
    <w:p>
      <w:pPr>
        <w:keepLines/>
        <w:spacing w:line="276" w:lineRule="auto" w:after="60"/>
      </w:pPr>
      <w:r>
        <w:rPr>
          <w:rFonts w:ascii="Arial" w:hAnsi="Arial" w:eastAsia="Arial"/>
          <w:b/>
          <w:sz w:val="22"/>
        </w:rPr>
        <w:t>DISTINGUISHING A WEAKNESS THAT CONTROLS YOU FROM ONE YOU STILL CONTROL / PHÂN BIỆT MỘT ĐIỂM YẾU KIỂM SOÁT MÌNH VỚI MỘT ĐIỂM YẾU MÌNH VẪN KIỂM SOÁT</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two ways of relating to the same underlying weakness./Đặt ra một câu hỏi khái niệm phân biệt hai cách liên hệ với cùng một điểm yếu nền tảng.</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who retains control over the timing./Đưa ra một sự phân biệt chính xác, dễ nhớ dựa trên ai giữ quyền kiểm soát về thời điểm.</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as a sharp, fitting conclusion to the discussion./Nhận diện sự phân biệt đó là một kết luận sắc bén, phù hợp cho buổi thảo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the same underlying weakness produces opposite outcomes depending on who chooses when it surfaces./Nhận diện rằng cùng một điểm yếu nền tảng tạo ra các kết quả trái ngược tùy thuộc vào ai chọn khi nào nó xuất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single most transferable insight of the entire week spent on both sides of an audit./Ghi nhận sự phân biệt này là nhận định có thể chuyển giao nhất của cả tuần dành cho cả hai phía của một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applied equally to the week's two hardest moments, admitting the spares gap and correcting the contract finding./Nhận diện rằng chính sự phân biệt này áp dụng ngang nhau cho hai khoảnh khắc khó khăn nhất của tuần, thừa nhận khoảng trống phụ tùng và đính chính phát hiện hợp đồng.</w:t>
      </w:r>
    </w:p>
    <w:p>
      <w:pPr>
        <w:keepLines/>
        <w:spacing w:line="276" w:lineRule="auto" w:after="60"/>
      </w:pPr>
      <w:r>
        <w:rPr>
          <w:rFonts w:ascii="Arial" w:hAnsi="Arial" w:eastAsia="Arial"/>
          <w:b/>
          <w:sz w:val="22"/>
        </w:rPr>
        <w:t xml:space="preserve">Task line 7: </w:t>
      </w:r>
      <w:r>
        <w:rPr>
          <w:rFonts w:ascii="Arial" w:hAnsi="Arial" w:eastAsia="Arial"/>
          <w:sz w:val="22"/>
        </w:rPr>
        <w:t>Distinguish a hidden weakness that eventually controls its owner from a voluntarily disclosed one that keeps its owner genuinely in control./Phân biệt một điểm yếu bị giấu cuối cùng kiểm soát người sở hữu nó với một điểm yếu tự nguyện được tiết lộ giữ cho người sở hữu nó thực sự trong tầm kiểm soát.</w:t>
      </w:r>
    </w:p>
    <w:p>
      <w:pPr>
        <w:keepLines/>
        <w:spacing w:line="276" w:lineRule="auto" w:after="60"/>
      </w:pPr>
      <w:r>
        <w:rPr>
          <w:rFonts w:ascii="Arial" w:hAnsi="Arial" w:eastAsia="Arial"/>
          <w:b/>
          <w:sz w:val="22"/>
        </w:rPr>
        <w:t xml:space="preserve">Wife: </w:t>
      </w:r>
      <w:r>
        <w:rPr>
          <w:rFonts w:ascii="Arial" w:hAnsi="Arial" w:eastAsia="Arial"/>
          <w:sz w:val="22"/>
        </w:rPr>
        <w:t>Do you think Diane will remember this audit specifically, out of the hundreds she's done?/Anh nghĩ chị Diane có nhớ buổi đánh giá này cụ thể không, trong số hàng trăm buổi chị ấy đã làm?</w:t>
      </w:r>
    </w:p>
    <w:p>
      <w:pPr>
        <w:keepLines/>
        <w:spacing w:line="276" w:lineRule="auto" w:after="60"/>
      </w:pPr>
      <w:r>
        <w:rPr>
          <w:rFonts w:ascii="Arial" w:hAnsi="Arial" w:eastAsia="Arial"/>
          <w:b/>
          <w:sz w:val="22"/>
        </w:rPr>
        <w:t xml:space="preserve">Tony: </w:t>
      </w:r>
      <w:r>
        <w:rPr>
          <w:rFonts w:ascii="Arial" w:hAnsi="Arial" w:eastAsia="Arial"/>
          <w:sz w:val="22"/>
        </w:rPr>
        <w:t>Maybe not the details, but I think she'll remember it as one of the easier ones, and that's its own kind of compliment./Có lẽ không phải chi tiết, nhưng anh nghĩ chị ấy sẽ nhớ nó như một trong những buổi dễ dàng hơn, và đó là một loại lời khen riêng của nó.</w:t>
      </w:r>
    </w:p>
    <w:p>
      <w:pPr>
        <w:keepLines/>
        <w:spacing w:line="276" w:lineRule="auto" w:after="60"/>
      </w:pPr>
      <w:r>
        <w:rPr>
          <w:rFonts w:ascii="Arial" w:hAnsi="Arial" w:eastAsia="Arial"/>
          <w:b/>
          <w:sz w:val="22"/>
        </w:rPr>
        <w:t xml:space="preserve">Wife: </w:t>
      </w:r>
      <w:r>
        <w:rPr>
          <w:rFonts w:ascii="Arial" w:hAnsi="Arial" w:eastAsia="Arial"/>
          <w:sz w:val="22"/>
        </w:rPr>
        <w:t>Easier how, if you admitted a real gap and corrected her notes twice?/Dễ dàng thế nào, nếu anh thừa nhận một khoảng trống thật và đính chính ghi chú của chị ấy hai lần?</w:t>
      </w:r>
    </w:p>
    <w:p>
      <w:pPr>
        <w:keepLines/>
        <w:spacing w:line="276" w:lineRule="auto" w:after="60"/>
      </w:pPr>
      <w:r>
        <w:rPr>
          <w:rFonts w:ascii="Arial" w:hAnsi="Arial" w:eastAsia="Arial"/>
          <w:b/>
          <w:sz w:val="22"/>
        </w:rPr>
        <w:t xml:space="preserve">Tony: </w:t>
      </w:r>
      <w:r>
        <w:rPr>
          <w:rFonts w:ascii="Arial" w:hAnsi="Arial" w:eastAsia="Arial"/>
          <w:sz w:val="22"/>
        </w:rPr>
        <w:t>Easier because she never had to work to get the truth out of me, it was just already sitting on the table./Dễ dàng vì chị ấy chưa bao giờ phải cố gắng để lấy sự thật ra khỏi anh, nó chỉ đơn giản là đã nằm sẵn trên bàn rồi.</w:t>
      </w:r>
    </w:p>
    <w:p>
      <w:pPr>
        <w:keepLines/>
        <w:spacing w:line="276" w:lineRule="auto" w:after="60"/>
      </w:pPr>
      <w:r>
        <w:rPr>
          <w:rFonts w:ascii="Arial" w:hAnsi="Arial" w:eastAsia="Arial"/>
          <w:b/>
          <w:sz w:val="22"/>
        </w:rPr>
        <w:t>RECOGNISING THAT EASE FOR AN AUDITOR MEANS THE TRUTH WAS ALREADY VISIBLE / NHẬN RA RẰNG SỰ DỄ DÀNG CHO MỘT NGƯỜI ĐÁNH GIÁ NGHĨA LÀ SỰ THẬT ĐÃ SẴN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about how memorable a specific interaction will be to a busy professional./Hỏi một câu hỏi mang tính suy đoán về việc một sự tương tác cụ thể sẽ đáng nhớ thế nào với một chuyên gia bận rộn.</w:t>
      </w:r>
    </w:p>
    <w:p>
      <w:pPr>
        <w:keepLines/>
        <w:spacing w:line="276" w:lineRule="auto" w:after="60"/>
      </w:pPr>
      <w:r>
        <w:rPr>
          <w:rFonts w:ascii="Arial" w:hAnsi="Arial" w:eastAsia="Arial"/>
          <w:b/>
          <w:sz w:val="22"/>
        </w:rPr>
        <w:t xml:space="preserve">Task line 2: </w:t>
      </w:r>
      <w:r>
        <w:rPr>
          <w:rFonts w:ascii="Arial" w:hAnsi="Arial" w:eastAsia="Arial"/>
          <w:sz w:val="22"/>
        </w:rPr>
        <w:t>Offer a thoughtful prediction, reframing being forgettable in detail as a form of compliment./Đưa ra một dự đoán chu đáo, tái định khung việc không đáng nhớ về chi tiết là một hình thức lời khen.</w:t>
      </w:r>
    </w:p>
    <w:p>
      <w:pPr>
        <w:keepLines/>
        <w:spacing w:line="276" w:lineRule="auto" w:after="60"/>
      </w:pPr>
      <w:r>
        <w:rPr>
          <w:rFonts w:ascii="Arial" w:hAnsi="Arial" w:eastAsia="Arial"/>
          <w:b/>
          <w:sz w:val="22"/>
        </w:rPr>
        <w:t xml:space="preserve">Task line 3: </w:t>
      </w:r>
      <w:r>
        <w:rPr>
          <w:rFonts w:ascii="Arial" w:hAnsi="Arial" w:eastAsia="Arial"/>
          <w:sz w:val="22"/>
        </w:rPr>
        <w:t>Challenge the reframe by pointing to specific difficult moments that occurred./Thách thức sự tái định khung đó bằng cách chỉ ra những khoảnh khắc khó khăn cụ thể đã xảy ra.</w:t>
      </w:r>
    </w:p>
    <w:p>
      <w:pPr>
        <w:keepLines/>
        <w:spacing w:line="276" w:lineRule="auto" w:after="60"/>
      </w:pPr>
      <w:r>
        <w:rPr>
          <w:rFonts w:ascii="Arial" w:hAnsi="Arial" w:eastAsia="Arial"/>
          <w:b/>
          <w:sz w:val="22"/>
        </w:rPr>
        <w:t xml:space="preserve">Task line 4: </w:t>
      </w:r>
      <w:r>
        <w:rPr>
          <w:rFonts w:ascii="Arial" w:hAnsi="Arial" w:eastAsia="Arial"/>
          <w:sz w:val="22"/>
        </w:rPr>
        <w:t>Resolve the apparent contradiction: ease came from truth being volunteered, not extracted./Giải quyết sự mâu thuẫn rõ ràng đó: sự dễ dàng đến từ việc sự thật được tự nguyện thừa nhận, không phải bị khai thác.</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 feeling easy for the auditor is actually the clearest sign the audited party did something right./Nhận diện rằng một buổi đánh giá cảm thấy dễ dàng với người đánh giá thực ra là dấu hiệu rõ ràng nhất bên bị đánh giá đã làm điều gì đó đúng.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final reframe closing the week's central theme./Ghi nhận nhận định này là sự tái định khung cuối cùng khép lại chủ đề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an audit feeling easy for the auditor is not evidence of low scrutiny, but evidence that truth was already visible rather than extracted./Nhận diện rằng một buổi đánh giá cảm thấy dễ dàng với người đánh giá không phải bằng chứng của sự xem xét kỹ lưỡng thấp, mà là bằng chứng rằng sự thật đã sẵn có thể thấy được thay vì bị khai thác.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Tony, what surprised you most about being on the audited side?/Một câu hỏi tiếp theo trước khi mình kết thúc, Tony, điều gì làm anh ngạc nhiên nhất về việc ở phía bị đánh giá?</w:t>
      </w:r>
    </w:p>
    <w:p>
      <w:pPr>
        <w:keepLines/>
        <w:spacing w:line="276" w:lineRule="auto" w:after="60"/>
      </w:pPr>
      <w:r>
        <w:rPr>
          <w:rFonts w:ascii="Arial" w:hAnsi="Arial" w:eastAsia="Arial"/>
          <w:b/>
          <w:sz w:val="22"/>
        </w:rPr>
        <w:t xml:space="preserve">Tony: </w:t>
      </w:r>
      <w:r>
        <w:rPr>
          <w:rFonts w:ascii="Arial" w:hAnsi="Arial" w:eastAsia="Arial"/>
          <w:sz w:val="22"/>
        </w:rPr>
        <w:t>How much lighter honesty felt than I expected, I always assumed confession would feel heavy./Sự trung thực cảm thấy nhẹ nhàng hơn nhiều so với anh nghĩ, anh luôn giả định sự thú nhận sẽ cảm thấy nặng nề.</w:t>
      </w:r>
    </w:p>
    <w:p>
      <w:pPr>
        <w:keepLines/>
        <w:spacing w:line="276" w:lineRule="auto" w:after="60"/>
      </w:pPr>
      <w:r>
        <w:rPr>
          <w:rFonts w:ascii="Arial" w:hAnsi="Arial" w:eastAsia="Arial"/>
          <w:b/>
          <w:sz w:val="22"/>
        </w:rPr>
        <w:t xml:space="preserve">University Lecturer: </w:t>
      </w:r>
      <w:r>
        <w:rPr>
          <w:rFonts w:ascii="Arial" w:hAnsi="Arial" w:eastAsia="Arial"/>
          <w:sz w:val="22"/>
        </w:rPr>
        <w:t>And it didn't?/Và nó không như vậy?</w:t>
      </w:r>
    </w:p>
    <w:p>
      <w:pPr>
        <w:keepLines/>
        <w:spacing w:line="276" w:lineRule="auto" w:after="60"/>
      </w:pPr>
      <w:r>
        <w:rPr>
          <w:rFonts w:ascii="Arial" w:hAnsi="Arial" w:eastAsia="Arial"/>
          <w:b/>
          <w:sz w:val="22"/>
        </w:rPr>
        <w:t xml:space="preserve">Tony: </w:t>
      </w:r>
      <w:r>
        <w:rPr>
          <w:rFonts w:ascii="Arial" w:hAnsi="Arial" w:eastAsia="Arial"/>
          <w:sz w:val="22"/>
        </w:rPr>
        <w:t>It didn't, hiding something is what actually feels heavy, I'd just never carried both feelings side by side before to compare them./Không hề, giấu điều gì đó mới thực sự cảm thấy nặng nề, anh chỉ chưa bao giờ mang cả hai cảm giác cạnh nhau trước đây để so sánh chúng.</w:t>
      </w:r>
    </w:p>
    <w:p>
      <w:pPr>
        <w:keepLines/>
        <w:spacing w:line="276" w:lineRule="auto" w:after="60"/>
      </w:pPr>
      <w:r>
        <w:rPr>
          <w:rFonts w:ascii="Arial" w:hAnsi="Arial" w:eastAsia="Arial"/>
          <w:b/>
          <w:sz w:val="22"/>
        </w:rPr>
        <w:t>COMPARING TWO FEELINGS SIDE BY SIDE FOR THE FIRST TIME / SO SÁNH HAI CẢM GIÁC CẠNH NHAU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the most surprising discovery of the week./Hỏi một câu hỏi mở, mang tính suy ngẫm về khám phá bất ngờ nhất của tuần.</w:t>
      </w:r>
    </w:p>
    <w:p>
      <w:pPr>
        <w:keepLines/>
        <w:spacing w:line="276" w:lineRule="auto" w:after="60"/>
      </w:pPr>
      <w:r>
        <w:rPr>
          <w:rFonts w:ascii="Arial" w:hAnsi="Arial" w:eastAsia="Arial"/>
          <w:b/>
          <w:sz w:val="22"/>
        </w:rPr>
        <w:t xml:space="preserve">Task line 2: </w:t>
      </w:r>
      <w:r>
        <w:rPr>
          <w:rFonts w:ascii="Arial" w:hAnsi="Arial" w:eastAsia="Arial"/>
          <w:sz w:val="22"/>
        </w:rPr>
        <w:t>Report a genuine surprise, contrasting expected heaviness with actual lightness./Báo cáo một sự ngạc nhiên chân thực, đối chiếu sự nặng nề mong đợi với sự nhẹ nhàng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the surprise with a simple, direct follow-up question./Xác nhận sự ngạc nhiên đó bằng một câu hỏi tiếp theo đơn giản, trực tiếp.</w:t>
      </w:r>
    </w:p>
    <w:p>
      <w:pPr>
        <w:keepLines/>
        <w:spacing w:line="276" w:lineRule="auto" w:after="60"/>
      </w:pPr>
      <w:r>
        <w:rPr>
          <w:rFonts w:ascii="Arial" w:hAnsi="Arial" w:eastAsia="Arial"/>
          <w:b/>
          <w:sz w:val="22"/>
        </w:rPr>
        <w:t xml:space="preserve">Task line 4: </w:t>
      </w:r>
      <w:r>
        <w:rPr>
          <w:rFonts w:ascii="Arial" w:hAnsi="Arial" w:eastAsia="Arial"/>
          <w:sz w:val="22"/>
        </w:rPr>
        <w:t>Reveal the deeper insight: concealment, not honesty, is what actually carries weight./Tiết lộ nhận định sâu sắc hơn: sự che giấu, không phải sự trung thực, mới thực sự mang trọng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directly comparing the felt weight of honesty against concealment, rather than assuming, produces genuine new understanding./Nhận diện rằng việc trực tiếp so sánh trọng lượng cảm nhận của sự trung thực với sự che giấu, thay vì giả định, tạo ra sự hiểu biết mới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emotional capstone completing an intellectual week about the same theme./Ghi nhận sự so sánh này là điểm khép lại cảm xúc hoàn thiện một tuần trí tuệ về cùng chủ đề đó.</w:t>
      </w:r>
    </w:p>
    <w:p>
      <w:pPr>
        <w:keepLines/>
        <w:spacing w:line="276" w:lineRule="auto" w:after="60"/>
      </w:pPr>
      <w:r>
        <w:rPr>
          <w:rFonts w:ascii="Arial" w:hAnsi="Arial" w:eastAsia="Arial"/>
          <w:b/>
          <w:sz w:val="22"/>
        </w:rPr>
        <w:t xml:space="preserve">Task line 7: </w:t>
      </w:r>
      <w:r>
        <w:rPr>
          <w:rFonts w:ascii="Arial" w:hAnsi="Arial" w:eastAsia="Arial"/>
          <w:sz w:val="22"/>
        </w:rPr>
        <w:t>Directly compare the felt weight of honesty against the felt weight of concealment for the first time, discovering that concealment, not honesty, is what actually feels heavy./Trực tiếp so sánh trọng lượng cảm nhận của sự trung thực với trọng lượng cảm nhận của sự che giấu lần đầu tiên, khám phá ra rằng sự che giấu, không phải sự trung thực, mới thực sự cảm thấy nặng nề.</w:t>
      </w:r>
    </w:p>
    <w:p>
      <w:pPr>
        <w:keepLines/>
        <w:spacing w:line="276" w:lineRule="auto" w:after="60"/>
      </w:pPr>
      <w:r>
        <w:rPr>
          <w:rFonts w:ascii="Arial" w:hAnsi="Arial" w:eastAsia="Arial"/>
          <w:b/>
          <w:sz w:val="22"/>
        </w:rPr>
        <w:t xml:space="preserve">Wife: </w:t>
      </w:r>
      <w:r>
        <w:rPr>
          <w:rFonts w:ascii="Arial" w:hAnsi="Arial" w:eastAsia="Arial"/>
          <w:sz w:val="22"/>
        </w:rPr>
        <w:t>Do you think you'll audit suppliers differently now, after this week?/Anh nghĩ anh sẽ đánh giá nhà cung cấp khác đi bây giờ không, sau tuần này?</w:t>
      </w:r>
    </w:p>
    <w:p>
      <w:pPr>
        <w:keepLines/>
        <w:spacing w:line="276" w:lineRule="auto" w:after="60"/>
      </w:pPr>
      <w:r>
        <w:rPr>
          <w:rFonts w:ascii="Arial" w:hAnsi="Arial" w:eastAsia="Arial"/>
          <w:b/>
          <w:sz w:val="22"/>
        </w:rPr>
        <w:t xml:space="preserve">Tony: </w:t>
      </w:r>
      <w:r>
        <w:rPr>
          <w:rFonts w:ascii="Arial" w:hAnsi="Arial" w:eastAsia="Arial"/>
          <w:sz w:val="22"/>
        </w:rPr>
        <w:t>I do, I think I'll give nervous suppliers a beat longer before I decide what their nervousness means./Anh nghĩ vậy, anh nghĩ anh sẽ cho các nhà cung cấp hồi hộp thêm một khoảng thời gian trước khi anh quyết định sự hồi hộp của họ nghĩa là gì.</w:t>
      </w:r>
    </w:p>
    <w:p>
      <w:pPr>
        <w:keepLines/>
        <w:spacing w:line="276" w:lineRule="auto" w:after="60"/>
      </w:pPr>
      <w:r>
        <w:rPr>
          <w:rFonts w:ascii="Arial" w:hAnsi="Arial" w:eastAsia="Arial"/>
          <w:b/>
          <w:sz w:val="22"/>
        </w:rPr>
        <w:t xml:space="preserve">Wife: </w:t>
      </w:r>
      <w:r>
        <w:rPr>
          <w:rFonts w:ascii="Arial" w:hAnsi="Arial" w:eastAsia="Arial"/>
          <w:sz w:val="22"/>
        </w:rPr>
        <w:t>That's a small change, but it sounds like a real one./Đó là một thay đổi nhỏ, nhưng nghe như một thay đổi thật sự.</w:t>
      </w:r>
    </w:p>
    <w:p>
      <w:pPr>
        <w:keepLines/>
        <w:spacing w:line="276" w:lineRule="auto" w:after="60"/>
      </w:pPr>
      <w:r>
        <w:rPr>
          <w:rFonts w:ascii="Arial" w:hAnsi="Arial" w:eastAsia="Arial"/>
          <w:b/>
          <w:sz w:val="22"/>
        </w:rPr>
        <w:t xml:space="preserve">Tony: </w:t>
      </w:r>
      <w:r>
        <w:rPr>
          <w:rFonts w:ascii="Arial" w:hAnsi="Arial" w:eastAsia="Arial"/>
          <w:sz w:val="22"/>
        </w:rPr>
        <w:t>It is real, and it only cost me one uncomfortable week to learn it./Nó thật sự, và nó chỉ tốn của anh một tuần khó chịu để học được điều đó.</w:t>
      </w:r>
    </w:p>
    <w:p>
      <w:pPr>
        <w:keepLines/>
        <w:spacing w:line="276" w:lineRule="auto" w:after="60"/>
      </w:pPr>
      <w:r>
        <w:rPr>
          <w:rFonts w:ascii="Arial" w:hAnsi="Arial" w:eastAsia="Arial"/>
          <w:b/>
          <w:sz w:val="22"/>
        </w:rPr>
        <w:t>COMMITTING TO A SMALL, SPECIFIC BEHAVIOURAL CHANGE FOR FUTURE AUDITS / CAM KẾT MỘT SỰ THAY ĐỔI HÀNH VI NHỎ, CỤ THỂ CHO CÁC BUỔI ĐÁNH GIÁ TƯƠNG LAI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lasting behavioural change from the week's experience./Hỏi một câu hỏi hướng về tương lai về sự thay đổi hành vi lâu dài từ trải nghiệm của tuần.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small, observable change in future practice./Cam kết một sự thay đổi cụ thể, nhỏ, có thể quan sát được trong thực hành tương lai.</w:t>
      </w:r>
    </w:p>
    <w:p>
      <w:pPr>
        <w:keepLines/>
        <w:spacing w:line="276" w:lineRule="auto" w:after="60"/>
      </w:pPr>
      <w:r>
        <w:rPr>
          <w:rFonts w:ascii="Arial" w:hAnsi="Arial" w:eastAsia="Arial"/>
          <w:b/>
          <w:sz w:val="22"/>
        </w:rPr>
        <w:t xml:space="preserve">Task line 3: </w:t>
      </w:r>
      <w:r>
        <w:rPr>
          <w:rFonts w:ascii="Arial" w:hAnsi="Arial" w:eastAsia="Arial"/>
          <w:sz w:val="22"/>
        </w:rPr>
        <w:t>Note the modest scale of the change while affirming its genuineness./Lưu ý quy mô khiêm tốn của sự thay đổi đó trong khi khẳng định tính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change's genuineness and its proportionate, worthwhile cost./Xác nhận tính chân thực của sự thay đổi đó và chi phí tương xứng, đáng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specific, actionable change is more valuable than a broad, vague resolution to "be more understanding."/Nhận diện rằng một sự thay đổi nhỏ, cụ thể, có thể hành động được có giá trị hơn một quyết tâm rộng, mơ hồ để "hiểu biết hơn".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commitment as the concrete, lasting professional outcome of an otherwise emotionally difficult week./Ghi nhận cam kết cụ thể này là kết quả chuyên nghiệp cụ thể, lâu dài của một tuần vốn khó khăn về mặt cảm xúc.</w:t>
      </w:r>
    </w:p>
    <w:p>
      <w:pPr>
        <w:keepLines/>
        <w:spacing w:line="276" w:lineRule="auto" w:after="60"/>
      </w:pPr>
      <w:r>
        <w:rPr>
          <w:rFonts w:ascii="Arial" w:hAnsi="Arial" w:eastAsia="Arial"/>
          <w:b/>
          <w:sz w:val="22"/>
        </w:rPr>
        <w:t xml:space="preserve">Task line 7: </w:t>
      </w:r>
      <w:r>
        <w:rPr>
          <w:rFonts w:ascii="Arial" w:hAnsi="Arial" w:eastAsia="Arial"/>
          <w:sz w:val="22"/>
        </w:rPr>
        <w:t>Commit to one small, specific, observable behavioural change in future audits, recognising it as more valuable than a vague resolution to be more understanding./Cam kết một sự thay đổi hành vi nhỏ, cụ thể, có thể quan sát được duy nhất trong các buổi đánh giá tương lai, nhận diện nó có giá trị hơn một quyết tâm mơ hồ để hiểu biết hơn.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would you volunteer to be audited again, if given the choice?/Câu hỏi cuối tối nay, Tony, anh có tự nguyện được đánh giá lần nữa không, nếu được lựa chọn?</w:t>
      </w:r>
    </w:p>
    <w:p>
      <w:pPr>
        <w:keepLines/>
        <w:spacing w:line="276" w:lineRule="auto" w:after="60"/>
      </w:pPr>
      <w:r>
        <w:rPr>
          <w:rFonts w:ascii="Arial" w:hAnsi="Arial" w:eastAsia="Arial"/>
          <w:b/>
          <w:sz w:val="22"/>
        </w:rPr>
        <w:t xml:space="preserve">Tony: </w:t>
      </w:r>
      <w:r>
        <w:rPr>
          <w:rFonts w:ascii="Arial" w:hAnsi="Arial" w:eastAsia="Arial"/>
          <w:sz w:val="22"/>
        </w:rPr>
        <w:t>Yes, without hesitation, I think I understand my own systems better having had to explain them to someone who wasn't going to accept a vague answer./Có, không do dự, em nghĩ em hiểu hệ thống của chính mình tốt hơn khi phải giải thích chúng cho ai đó sẽ không chấp nhận một câu trả lời mơ hồ.</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healthy relationship with scrutiny, most people never get there./Đó là một mối quan hệ thực sự lành mạnh với sự xem xét kỹ lưỡng, hầu hết người ta không bao giờ đạt được điều đó.</w:t>
      </w:r>
    </w:p>
    <w:p>
      <w:pPr>
        <w:keepLines/>
        <w:spacing w:line="276" w:lineRule="auto" w:after="60"/>
      </w:pPr>
      <w:r>
        <w:rPr>
          <w:rFonts w:ascii="Arial" w:hAnsi="Arial" w:eastAsia="Arial"/>
          <w:b/>
          <w:sz w:val="22"/>
        </w:rPr>
        <w:t>DISCOVERING THAT EXPLAINING A SYSTEM TO A SKEPTIC DEEPENS YOUR OWN UNDERSTANDING OF IT / KHÁM PHÁ RẰNG GIẢI THÍCH MỘT HỆ THỐNG CHO MỘT NGƯỜI HOÀI NGHI LÀM SÂU SẮC THÊM SỰ HIỂU BIẾT CỦA CHÍNH MÌNH VỀ NÓ</w:t>
      </w:r>
    </w:p>
    <w:p>
      <w:pPr>
        <w:keepLines/>
        <w:spacing w:line="276" w:lineRule="auto" w:after="60"/>
      </w:pPr>
      <w:r>
        <w:rPr>
          <w:rFonts w:ascii="Arial" w:hAnsi="Arial" w:eastAsia="Arial"/>
          <w:b/>
          <w:sz w:val="22"/>
        </w:rPr>
        <w:t xml:space="preserve">Task line 1: </w:t>
      </w:r>
      <w:r>
        <w:rPr>
          <w:rFonts w:ascii="Arial" w:hAnsi="Arial" w:eastAsia="Arial"/>
          <w:sz w:val="22"/>
        </w:rPr>
        <w:t>Ask a hypothetical, forward-looking question about willingness to repeat a difficult experience./Hỏi một câu hỏi giả định, hướng về tương lai về sự sẵn lòng lặp lại một trải nghiệm khó khăn.</w:t>
      </w:r>
    </w:p>
    <w:p>
      <w:pPr>
        <w:keepLines/>
        <w:spacing w:line="276" w:lineRule="auto" w:after="60"/>
      </w:pPr>
      <w:r>
        <w:rPr>
          <w:rFonts w:ascii="Arial" w:hAnsi="Arial" w:eastAsia="Arial"/>
          <w:b/>
          <w:sz w:val="22"/>
        </w:rPr>
        <w:t xml:space="preserve">Task line 2: </w:t>
      </w:r>
      <w:r>
        <w:rPr>
          <w:rFonts w:ascii="Arial" w:hAnsi="Arial" w:eastAsia="Arial"/>
          <w:sz w:val="22"/>
        </w:rPr>
        <w:t>Answer with unhesitating agreement, explaining the specific cognitive benefit gained./Trả lời với sự đồng ý không do dự, giải thích lợi ích nhận thức cụ thể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this attitude as an unusually healthy relationship with external scrutiny./Nhận diện thái độ này là một mối quan hệ bất thường lành mạnh với sự xem xét kỹ lưỡng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that explaining a system to someone who demands rigour, rather than accepts vagueness, deepens one's own understanding of that system./Nhận diện rằng việc giải thích một hệ thống cho ai đó đòi hỏi sự nghiêm ngặt, thay vì chấp nhận sự mơ hồ, làm sâu sắc thêm sự hiểu biết của chính mình về hệ thống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the final, most valuable insight of a week that began purely as dread./Ghi nhận khám phá này là nhận định cuối cùng, có giá trị nhất của một tuần bắt đầu thuần túy như nỗi sợ.</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never reach a genuinely welcoming relationship with scrutiny, making this shift a rare, hard-won professional milestone./Nhận diện rằng hầu hết người ta không bao giờ đạt được một mối quan hệ thực sự chào đón với sự xem xét kỹ lưỡng, khiến sự chuyển đổi này thành một cột mốc chuyên nghiệp hiếm hoi, đạt được khó khăn.</w:t>
      </w:r>
    </w:p>
    <w:p>
      <w:pPr>
        <w:keepLines/>
        <w:spacing w:line="276" w:lineRule="auto" w:after="60"/>
      </w:pPr>
      <w:r>
        <w:rPr>
          <w:rFonts w:ascii="Arial" w:hAnsi="Arial" w:eastAsia="Arial"/>
          <w:b/>
          <w:sz w:val="22"/>
        </w:rPr>
        <w:t xml:space="preserve">Task line 7: </w:t>
      </w:r>
      <w:r>
        <w:rPr>
          <w:rFonts w:ascii="Arial" w:hAnsi="Arial" w:eastAsia="Arial"/>
          <w:sz w:val="22"/>
        </w:rPr>
        <w:t>Discover that explaining one's own system to a rigorous skeptic genuinely deepens personal understanding of it, developing a rare, welcoming relationship with scrutiny itself./Khám phá rằng việc giải thích hệ thống của chính mình cho một người hoài nghi nghiêm ngặt thực sự làm sâu sắc thêm sự hiểu biết cá nhân về nó, phát triển một mối quan hệ hiếm hoi, chào đón với chính sự xem xét kỹ lưỡng.</w:t>
      </w:r>
    </w:p>
    <w:p>
      <w:pPr>
        <w:keepLines/>
        <w:spacing w:line="276" w:lineRule="auto" w:after="60"/>
      </w:pPr>
      <w:r>
        <w:rPr>
          <w:rFonts w:ascii="Arial" w:hAnsi="Arial" w:eastAsia="Arial"/>
          <w:b/>
          <w:sz w:val="22"/>
        </w:rPr>
        <w:t xml:space="preserve">Wife: </w:t>
      </w:r>
      <w:r>
        <w:rPr>
          <w:rFonts w:ascii="Arial" w:hAnsi="Arial" w:eastAsia="Arial"/>
          <w:sz w:val="22"/>
        </w:rPr>
        <w:t>If Diane's follow-up call in ninety days goes badly, if you're not actually at ninety percent, what then?/Nếu cuộc gọi theo dõi chín mươi ngày của chị Diane diễn ra tệ, nếu anh thực sự không đạt chín mươi phần trăm, thì sao?</w:t>
      </w:r>
    </w:p>
    <w:p>
      <w:pPr>
        <w:keepLines/>
        <w:spacing w:line="276" w:lineRule="auto" w:after="60"/>
      </w:pPr>
      <w:r>
        <w:rPr>
          <w:rFonts w:ascii="Arial" w:hAnsi="Arial" w:eastAsia="Arial"/>
          <w:b/>
          <w:sz w:val="22"/>
        </w:rPr>
        <w:t xml:space="preserve">Tony: </w:t>
      </w:r>
      <w:r>
        <w:rPr>
          <w:rFonts w:ascii="Arial" w:hAnsi="Arial" w:eastAsia="Arial"/>
          <w:sz w:val="22"/>
        </w:rPr>
        <w:t>Then I tell her exactly where we actually landed, and why, the same way I told her everything else this week./Thì anh nói với chị ấy chính xác mình thực sự đạt đến đâu, và tại sao, cùng cách anh đã nói với chị ấy mọi thứ khác tuần này.</w:t>
      </w:r>
    </w:p>
    <w:p>
      <w:pPr>
        <w:keepLines/>
        <w:spacing w:line="276" w:lineRule="auto" w:after="60"/>
      </w:pPr>
      <w:r>
        <w:rPr>
          <w:rFonts w:ascii="Arial" w:hAnsi="Arial" w:eastAsia="Arial"/>
          <w:b/>
          <w:sz w:val="22"/>
        </w:rPr>
        <w:t xml:space="preserve">Wife: </w:t>
      </w:r>
      <w:r>
        <w:rPr>
          <w:rFonts w:ascii="Arial" w:hAnsi="Arial" w:eastAsia="Arial"/>
          <w:sz w:val="22"/>
        </w:rPr>
        <w:t>No temptation to manage the story a little by then?/Không có cám dỗ nào để điều chỉnh câu chuyện một chút vào lúc đó sao?</w:t>
      </w:r>
    </w:p>
    <w:p>
      <w:pPr>
        <w:keepLines/>
        <w:spacing w:line="276" w:lineRule="auto" w:after="60"/>
      </w:pPr>
      <w:r>
        <w:rPr>
          <w:rFonts w:ascii="Arial" w:hAnsi="Arial" w:eastAsia="Arial"/>
          <w:b/>
          <w:sz w:val="22"/>
        </w:rPr>
        <w:t xml:space="preserve">Tony: </w:t>
      </w:r>
      <w:r>
        <w:rPr>
          <w:rFonts w:ascii="Arial" w:hAnsi="Arial" w:eastAsia="Arial"/>
          <w:sz w:val="22"/>
        </w:rPr>
        <w:t>None that I plan on giving in to, the whole point of this week was proving I don't need to manage the story at all./Không có điều gì anh định nhượng bộ, toàn bộ mục đích của tuần này là chứng minh anh không cần điều chỉnh câu chuyện chút nào.</w:t>
      </w:r>
    </w:p>
    <w:p>
      <w:pPr>
        <w:keepLines/>
        <w:spacing w:line="276" w:lineRule="auto" w:after="60"/>
      </w:pPr>
      <w:r>
        <w:rPr>
          <w:rFonts w:ascii="Arial" w:hAnsi="Arial" w:eastAsia="Arial"/>
          <w:b/>
          <w:sz w:val="22"/>
        </w:rPr>
        <w:t>PRE-COMMITTING TO HONESTY EVEN FOR A FUTURE OUTCOME NOT YET KNOWN / CAM KẾT TRƯỚC VỚI SỰ TRUNG THỰC KỂ CẢ CHO MỘT KẾT QUẢ TƯƠNG LAI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a future commitment potentially not being met./Đặt ra một giả định về một cam kết tương lai có thể không được đáp ứng.</w:t>
      </w:r>
    </w:p>
    <w:p>
      <w:pPr>
        <w:keepLines/>
        <w:spacing w:line="276" w:lineRule="auto" w:after="60"/>
      </w:pPr>
      <w:r>
        <w:rPr>
          <w:rFonts w:ascii="Arial" w:hAnsi="Arial" w:eastAsia="Arial"/>
          <w:b/>
          <w:sz w:val="22"/>
        </w:rPr>
        <w:t xml:space="preserve">Task line 2: </w:t>
      </w:r>
      <w:r>
        <w:rPr>
          <w:rFonts w:ascii="Arial" w:hAnsi="Arial" w:eastAsia="Arial"/>
          <w:sz w:val="22"/>
        </w:rPr>
        <w:t>Commit in advance to the same honest reporting standard regardless of the future outcome./Cam kết trước cùng tiêu chuẩn báo cáo trung thực bất kể kết quả tương lai.</w:t>
      </w:r>
    </w:p>
    <w:p>
      <w:pPr>
        <w:keepLines/>
        <w:spacing w:line="276" w:lineRule="auto" w:after="60"/>
      </w:pPr>
      <w:r>
        <w:rPr>
          <w:rFonts w:ascii="Arial" w:hAnsi="Arial" w:eastAsia="Arial"/>
          <w:b/>
          <w:sz w:val="22"/>
        </w:rPr>
        <w:t xml:space="preserve">Task line 3: </w:t>
      </w:r>
      <w:r>
        <w:rPr>
          <w:rFonts w:ascii="Arial" w:hAnsi="Arial" w:eastAsia="Arial"/>
          <w:sz w:val="22"/>
        </w:rPr>
        <w:t>Probe further for any residual temptation toward narrative management./Thăm dò thêm bất kỳ cám dỗ còn sót lại nào hướng tới việc quản lý câu chuyện.</w:t>
      </w:r>
    </w:p>
    <w:p>
      <w:pPr>
        <w:keepLines/>
        <w:spacing w:line="276" w:lineRule="auto" w:after="60"/>
      </w:pPr>
      <w:r>
        <w:rPr>
          <w:rFonts w:ascii="Arial" w:hAnsi="Arial" w:eastAsia="Arial"/>
          <w:b/>
          <w:sz w:val="22"/>
        </w:rPr>
        <w:t xml:space="preserve">Task line 4: </w:t>
      </w:r>
      <w:r>
        <w:rPr>
          <w:rFonts w:ascii="Arial" w:hAnsi="Arial" w:eastAsia="Arial"/>
          <w:sz w:val="22"/>
        </w:rPr>
        <w:t>Deny the temptation, framing the entire week as proof that story management was never actually necessary./Phủ nhận cám dỗ đó, định khung cả tuần là bằng chứng rằng việc quản lý câu chuyện chưa bao giờ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pre-committing to honesty for a not-yet-known future outcome is a stronger form of integrity than reactive honesty alone./Nhận diện rằng việc cam kết trước với sự trung thực cho một kết quả tương lai chưa được biết là một hình thức chính trực mạnh mẽ hơn sự trung thực mang tính phản ứng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pre-commitment as extending the week's proven pattern into an as-yet-unwritten future chapter./Ghi nhận cam kết trước này là mở rộng mô hình đã được chứng minh của tuần vào một chương tương lai chưa được viết.</w:t>
      </w:r>
    </w:p>
    <w:p>
      <w:pPr>
        <w:keepLines/>
        <w:spacing w:line="276" w:lineRule="auto" w:after="60"/>
      </w:pPr>
      <w:r>
        <w:rPr>
          <w:rFonts w:ascii="Arial" w:hAnsi="Arial" w:eastAsia="Arial"/>
          <w:b/>
          <w:sz w:val="22"/>
        </w:rPr>
        <w:t xml:space="preserve">Task line 7: </w:t>
      </w:r>
      <w:r>
        <w:rPr>
          <w:rFonts w:ascii="Arial" w:hAnsi="Arial" w:eastAsia="Arial"/>
          <w:sz w:val="22"/>
        </w:rPr>
        <w:t>Pre-commit to the same standard of full honesty for a future outcome not yet known, extending a proven week-long pattern forward rather than leaving it conditional./Cam kết trước cùng tiêu chuẩn trung thực đầy đủ cho một kết quả tương lai chưa được biết, mở rộng một mô hình đã được chứng minh cả tuần về phía trước thay vì để nó có điều kiện.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me dreading the other side of an audit and ended with me understanding, for the first time, why volunteering the truth always wins./Hôm nay khép lại một tuần bắt đầu với việc anh lo sợ phía bên kia của một buổi đánh giá và kết thúc với việc anh hiểu, lần đầu tiên, tại sao tự nguyện nói sự thật luôn luôn chiến thắng.</w:t>
      </w:r>
    </w:p>
    <w:p>
      <w:pPr>
        <w:pStyle w:val="Heading1"/>
      </w:pPr>
      <w:r>
        <w:rPr>
          <w:rFonts w:ascii="Arial" w:hAnsi="Arial" w:eastAsia="Arial"/>
          <w:b/>
          <w:sz w:val="32"/>
        </w:rPr>
        <w:t>LESSON 41</w:t>
      </w:r>
    </w:p>
    <w:p>
      <w:pPr>
        <w:keepLines/>
        <w:spacing w:line="276" w:lineRule="auto" w:after="60"/>
      </w:pPr>
      <w:r>
        <w:rPr>
          <w:rFonts w:ascii="Arial" w:hAnsi="Arial" w:eastAsia="Arial"/>
          <w:b/>
          <w:sz w:val="22"/>
        </w:rPr>
        <w:t>A DEBT WITH AN UNKNOWN DUE DATE</w:t>
      </w:r>
    </w:p>
    <w:p>
      <w:pPr>
        <w:keepLines/>
        <w:spacing w:line="276" w:lineRule="auto" w:after="60"/>
      </w:pPr>
      <w:r>
        <w:rPr>
          <w:rFonts w:ascii="Arial" w:hAnsi="Arial" w:eastAsia="Arial"/>
          <w:sz w:val="22"/>
        </w:rPr>
        <w:t>Cross-Functional Supply Chain Leadership / Trade Compliance — A New 25% US Tariff on Vietnamese Furniture Forces a Company-Wide Emergency Response Across All Four Plants</w:t>
      </w:r>
    </w:p>
    <w:p>
      <w:pPr>
        <w:pStyle w:val="Heading2"/>
      </w:pPr>
      <w:r>
        <w:rPr>
          <w:rFonts w:ascii="Arial" w:hAnsi="Arial" w:eastAsia="Arial"/>
          <w:b/>
          <w:sz w:val="26"/>
        </w:rPr>
        <w:t>NGÀY 1: Sáu giờ sáng — tin thuế nhập khẩu mới của Mỹ lên đồ nội thất Việt Nam</w:t>
      </w:r>
    </w:p>
    <w:p>
      <w:pPr>
        <w:keepLines/>
        <w:spacing w:line="276" w:lineRule="auto" w:after="60"/>
      </w:pPr>
      <w:r>
        <w:rPr>
          <w:rFonts w:ascii="Arial" w:hAnsi="Arial" w:eastAsia="Arial"/>
          <w:b/>
          <w:sz w:val="22"/>
        </w:rPr>
        <w:t xml:space="preserve">QA Colleague: </w:t>
      </w:r>
      <w:r>
        <w:rPr>
          <w:rFonts w:ascii="Arial" w:hAnsi="Arial" w:eastAsia="Arial"/>
          <w:sz w:val="22"/>
        </w:rPr>
        <w:t>Have you seen this, a new twenty-five percent US tariff on Vietnamese furniture?/Anh xem chưa, thuế nhập khẩu mới của Mỹ hai mươi lăm phần trăm lên đồ nội thất Việt Nam?</w:t>
      </w:r>
    </w:p>
    <w:p>
      <w:pPr>
        <w:keepLines/>
        <w:spacing w:line="276" w:lineRule="auto" w:after="60"/>
      </w:pPr>
      <w:r>
        <w:rPr>
          <w:rFonts w:ascii="Arial" w:hAnsi="Arial" w:eastAsia="Arial"/>
          <w:b/>
          <w:sz w:val="22"/>
        </w:rPr>
        <w:t xml:space="preserve">Tony: </w:t>
      </w:r>
      <w:r>
        <w:rPr>
          <w:rFonts w:ascii="Arial" w:hAnsi="Arial" w:eastAsia="Arial"/>
          <w:sz w:val="22"/>
        </w:rPr>
        <w:t>Effective in sixty days, I read it at five this morning./Có hiệu lực trong sáu mươi ngày, anh đọc lúc năm giờ sáng nay.</w:t>
      </w:r>
    </w:p>
    <w:p>
      <w:pPr>
        <w:keepLines/>
        <w:spacing w:line="276" w:lineRule="auto" w:after="60"/>
      </w:pPr>
      <w:r>
        <w:rPr>
          <w:rFonts w:ascii="Arial" w:hAnsi="Arial" w:eastAsia="Arial"/>
          <w:b/>
          <w:sz w:val="22"/>
        </w:rPr>
        <w:t xml:space="preserve">QA Colleague: </w:t>
      </w:r>
      <w:r>
        <w:rPr>
          <w:rFonts w:ascii="Arial" w:hAnsi="Arial" w:eastAsia="Arial"/>
          <w:sz w:val="22"/>
        </w:rPr>
        <w:t>That's the entire company's export model, not just one contract./Đó là toàn bộ mô hình xuất khẩu của cả công ty, không chỉ một hợp đồng.</w:t>
      </w:r>
    </w:p>
    <w:p>
      <w:pPr>
        <w:keepLines/>
        <w:spacing w:line="276" w:lineRule="auto" w:after="60"/>
      </w:pPr>
      <w:r>
        <w:rPr>
          <w:rFonts w:ascii="Arial" w:hAnsi="Arial" w:eastAsia="Arial"/>
          <w:b/>
          <w:sz w:val="22"/>
        </w:rPr>
        <w:t xml:space="preserve">Tony: </w:t>
      </w:r>
      <w:r>
        <w:rPr>
          <w:rFonts w:ascii="Arial" w:hAnsi="Arial" w:eastAsia="Arial"/>
          <w:sz w:val="22"/>
        </w:rPr>
        <w:t>Exactly, and I already know some people will look for shortcuts around it./Chính xác, và anh đã biết sẽ có người tìm đường tắt để lách điều đó.</w:t>
      </w:r>
    </w:p>
    <w:p>
      <w:pPr>
        <w:keepLines/>
        <w:spacing w:line="276" w:lineRule="auto" w:after="60"/>
      </w:pPr>
      <w:r>
        <w:rPr>
          <w:rFonts w:ascii="Arial" w:hAnsi="Arial" w:eastAsia="Arial"/>
          <w:b/>
          <w:sz w:val="22"/>
        </w:rPr>
        <w:t>RECOGNISING A MACRO RISK THAT DWARFS ANY SINGLE CONTRACT / NHẬN RA MỘT RỦI RO VĨ MÔ VƯỢT XA BẤT KỲ HỢP ĐỒNG ĐƠN LẺ NÀO</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policy change with a specific magnitude and timeline./Báo cáo một sự thay đổi chính sách quan trọng, đột ngột với một mức độ và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Confirm early, personal awareness of the news with a precise timestamp./Xác nhận sự nhận thức sớm, cá nhân về tin tức đó với một dấu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Reframe the scope from a single contract to the entire company's business model./Tái định khung phạm vi từ một hợp đồng đơn lẻ sang toàn bộ mô hình kinh doanh của cả công ty.</w:t>
      </w:r>
    </w:p>
    <w:p>
      <w:pPr>
        <w:keepLines/>
        <w:spacing w:line="276" w:lineRule="auto" w:after="60"/>
      </w:pPr>
      <w:r>
        <w:rPr>
          <w:rFonts w:ascii="Arial" w:hAnsi="Arial" w:eastAsia="Arial"/>
          <w:b/>
          <w:sz w:val="22"/>
        </w:rPr>
        <w:t xml:space="preserve">Task line 4: </w:t>
      </w:r>
      <w:r>
        <w:rPr>
          <w:rFonts w:ascii="Arial" w:hAnsi="Arial" w:eastAsia="Arial"/>
          <w:sz w:val="22"/>
        </w:rPr>
        <w:t>Confirm the reframe while anticipating a predictable, risky human response to the pressure./Xác nhận sự tái định khung đó trong khi dự đoán một phản ứng con người có thể dự đoán được, rủi ro trước áp lực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macro policy shift dwarfs any single contract's risk, requiring a fundamentally different scale of response./Nhận diện rằng một sự thay đổi chính sách vĩ mô vượt xa rủi ro của bất kỳ hợp đồng đơn lẻ nào, đòi hỏi một quy mô phản ứng về cơ bản khác.</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framing the whole day's urgency before any formal meeting begins./Ghi nhận sự nhận diện sớm này là định hình sự khẩn cấp của cả ngày trước khi bất kỳ buổi họp chính thức nào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a sudden macro policy shift as company-wide risk dwarfing any single contract, anticipating that pressure will tempt some people toward shortcuts./Nhận diện một sự thay đổi chính sách vĩ mô đột ngột là rủi ro toàn công ty vượt xa bất kỳ hợp đồng đơn lẻ nào, dự đoán rằng áp lực sẽ cám dỗ một số người hướng tới đường tắt.</w:t>
      </w:r>
    </w:p>
    <w:p>
      <w:pPr>
        <w:keepLines/>
        <w:spacing w:line="276" w:lineRule="auto" w:after="60"/>
      </w:pPr>
      <w:r>
        <w:rPr>
          <w:rFonts w:ascii="Arial" w:hAnsi="Arial" w:eastAsia="Arial"/>
          <w:b/>
          <w:sz w:val="22"/>
        </w:rPr>
        <w:t xml:space="preserve">Tony: </w:t>
      </w:r>
      <w:r>
        <w:rPr>
          <w:rFonts w:ascii="Arial" w:hAnsi="Arial" w:eastAsia="Arial"/>
          <w:sz w:val="22"/>
        </w:rPr>
        <w:t>Whatever we do today has to survive a customs audit, not just this week./Bất cứ điều gì mình làm hôm nay phải sống sót qua một cuộc kiểm tra hải quan, không chỉ tuần này.</w:t>
      </w:r>
    </w:p>
    <w:p>
      <w:pPr>
        <w:keepLines/>
        <w:spacing w:line="276" w:lineRule="auto" w:after="60"/>
      </w:pPr>
      <w:r>
        <w:rPr>
          <w:rFonts w:ascii="Arial" w:hAnsi="Arial" w:eastAsia="Arial"/>
          <w:b/>
          <w:sz w:val="22"/>
        </w:rPr>
        <w:t xml:space="preserve">Tony: </w:t>
      </w:r>
      <w:r>
        <w:rPr>
          <w:rFonts w:ascii="Arial" w:hAnsi="Arial" w:eastAsia="Arial"/>
          <w:sz w:val="22"/>
        </w:rPr>
        <w:t>Has Karen's office called an emergency session yet?/Văn phòng chị Karen đã gọi họp khẩn chưa?</w:t>
      </w:r>
    </w:p>
    <w:p>
      <w:pPr>
        <w:keepLines/>
        <w:spacing w:line="276" w:lineRule="auto" w:after="60"/>
      </w:pPr>
      <w:r>
        <w:rPr>
          <w:rFonts w:ascii="Arial" w:hAnsi="Arial" w:eastAsia="Arial"/>
          <w:b/>
          <w:sz w:val="22"/>
        </w:rPr>
        <w:t xml:space="preserve">QA Colleague: </w:t>
      </w:r>
      <w:r>
        <w:rPr>
          <w:rFonts w:ascii="Arial" w:hAnsi="Arial" w:eastAsia="Arial"/>
          <w:sz w:val="22"/>
        </w:rPr>
        <w:t>Nine o'clock, all four plants, plus Trade Compliance./Chín giờ, cả bốn nhà máy, cộng thêm bộ phận Tuân thủ Thương mại.</w:t>
      </w:r>
    </w:p>
    <w:p>
      <w:pPr>
        <w:keepLines/>
        <w:spacing w:line="276" w:lineRule="auto" w:after="60"/>
      </w:pPr>
      <w:r>
        <w:rPr>
          <w:rFonts w:ascii="Arial" w:hAnsi="Arial" w:eastAsia="Arial"/>
          <w:b/>
          <w:sz w:val="22"/>
        </w:rPr>
        <w:t xml:space="preserve">Tony: </w:t>
      </w:r>
      <w:r>
        <w:rPr>
          <w:rFonts w:ascii="Arial" w:hAnsi="Arial" w:eastAsia="Arial"/>
          <w:sz w:val="22"/>
        </w:rPr>
        <w:t>Good, I'd rather have every relevant voice in the room from the first minute than loop someone in halfway through./Tốt, anh thà có mọi tiếng nói liên quan trong phòng từ phút đầu tiên còn hơn kéo ai đó vào giữa chừng.</w:t>
      </w:r>
    </w:p>
    <w:p>
      <w:pPr>
        <w:keepLines/>
        <w:spacing w:line="276" w:lineRule="auto" w:after="60"/>
      </w:pPr>
      <w:r>
        <w:rPr>
          <w:rFonts w:ascii="Arial" w:hAnsi="Arial" w:eastAsia="Arial"/>
          <w:b/>
          <w:sz w:val="22"/>
        </w:rPr>
        <w:t>HOLDING A LONG-TERM STANDARD IN THE MIDST OF SHORT-TERM PRESSURE / GIỮ VỮNG MỘT TIÊU CHUẨN DÀI HẠN GIỮA ÁP LỰC NGẮN HẠN</w:t>
      </w:r>
    </w:p>
    <w:p>
      <w:pPr>
        <w:keepLines/>
        <w:spacing w:line="276" w:lineRule="auto" w:after="60"/>
      </w:pPr>
      <w:r>
        <w:rPr>
          <w:rFonts w:ascii="Arial" w:hAnsi="Arial" w:eastAsia="Arial"/>
          <w:b/>
          <w:sz w:val="22"/>
        </w:rPr>
        <w:t xml:space="preserve">Task line 1: </w:t>
      </w:r>
      <w:r>
        <w:rPr>
          <w:rFonts w:ascii="Arial" w:hAnsi="Arial" w:eastAsia="Arial"/>
          <w:sz w:val="22"/>
        </w:rPr>
        <w:t>State a durability standard that any response must meet, beyond immediate relief./Nêu rõ một tiêu chuẩn bền vững mà bất kỳ phản ứng nào cũng phải đáp ứng, vượt ra ngoài sự nhẹ nhõm tức thời.</w:t>
      </w:r>
    </w:p>
    <w:p>
      <w:pPr>
        <w:keepLines/>
        <w:spacing w:line="276" w:lineRule="auto" w:after="60"/>
      </w:pPr>
      <w:r>
        <w:rPr>
          <w:rFonts w:ascii="Arial" w:hAnsi="Arial" w:eastAsia="Arial"/>
          <w:b/>
          <w:sz w:val="22"/>
        </w:rPr>
        <w:t xml:space="preserve">Task line 2: </w:t>
      </w:r>
      <w:r>
        <w:rPr>
          <w:rFonts w:ascii="Arial" w:hAnsi="Arial" w:eastAsia="Arial"/>
          <w:sz w:val="22"/>
        </w:rPr>
        <w:t>Ask a practical, coordinating question about the emergency response's convening./Hỏi một câu hỏi thực tế, mang tính điều phối về việc triệu tập buổi phản ứng khẩn cấp.</w:t>
      </w:r>
    </w:p>
    <w:p>
      <w:pPr>
        <w:keepLines/>
        <w:spacing w:line="276" w:lineRule="auto" w:after="60"/>
      </w:pPr>
      <w:r>
        <w:rPr>
          <w:rFonts w:ascii="Arial" w:hAnsi="Arial" w:eastAsia="Arial"/>
          <w:b/>
          <w:sz w:val="22"/>
        </w:rPr>
        <w:t xml:space="preserve">Task line 3: </w:t>
      </w:r>
      <w:r>
        <w:rPr>
          <w:rFonts w:ascii="Arial" w:hAnsi="Arial" w:eastAsia="Arial"/>
          <w:sz w:val="22"/>
        </w:rPr>
        <w:t>Confirm the meeting's specific time and full, cross-functional attendee list./Xác nhận thời gian cụ thể của buổi họp và danh sách người tham dự xuyên chức năng đầy đủ.</w:t>
      </w:r>
    </w:p>
    <w:p>
      <w:pPr>
        <w:keepLines/>
        <w:spacing w:line="276" w:lineRule="auto" w:after="60"/>
      </w:pPr>
      <w:r>
        <w:rPr>
          <w:rFonts w:ascii="Arial" w:hAnsi="Arial" w:eastAsia="Arial"/>
          <w:b/>
          <w:sz w:val="22"/>
        </w:rPr>
        <w:t xml:space="preserve">Task line 4: </w:t>
      </w:r>
      <w:r>
        <w:rPr>
          <w:rFonts w:ascii="Arial" w:hAnsi="Arial" w:eastAsia="Arial"/>
          <w:sz w:val="22"/>
        </w:rPr>
        <w:t>Endorse the full attendee list, explaining the preference for early inclusion over later catch-up./Tán thành danh sách người tham dự đầy đủ đó, giải thích sự ưu tiên cho việc bao gồm sớm hơn là bắt kịp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including all relevant voices from the start prevents costly misalignment later in a fast-moving crisis./Nhận diện rằng việc bao gồm mọi tiếng nói liên quan từ đầu ngăn ngừa sự lệch pha tốn kém sau này trong một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setting the collaborative tone for the entire emergency response./Ghi nhận sự ưu tiên này là thiết lập tông hợp tác cho toàn bộ phản ứng khẩn cấp.</w:t>
      </w:r>
    </w:p>
    <w:p>
      <w:pPr>
        <w:keepLines/>
        <w:spacing w:line="276" w:lineRule="auto" w:after="60"/>
      </w:pPr>
      <w:r>
        <w:rPr>
          <w:rFonts w:ascii="Arial" w:hAnsi="Arial" w:eastAsia="Arial"/>
          <w:b/>
          <w:sz w:val="22"/>
        </w:rPr>
        <w:t xml:space="preserve">Task line 7: </w:t>
      </w:r>
      <w:r>
        <w:rPr>
          <w:rFonts w:ascii="Arial" w:hAnsi="Arial" w:eastAsia="Arial"/>
          <w:sz w:val="22"/>
        </w:rPr>
        <w:t>Hold a long-term durability standard, surviving a future audit, firmly in mind even amid the pressure of an urgent, fast-moving crisis./Giữ vững một tiêu chuẩn bền vững dài hạn, sống sót qua một cuộc kiểm tra tương lai, một cách kiên định kể cả giữa áp lực của một khủng hoảng khẩn cấp, diễn biến nhanh.</w:t>
      </w:r>
    </w:p>
    <w:p>
      <w:pPr>
        <w:keepLines/>
        <w:spacing w:line="276" w:lineRule="auto" w:after="60"/>
      </w:pPr>
      <w:r>
        <w:rPr>
          <w:rFonts w:ascii="Arial" w:hAnsi="Arial" w:eastAsia="Arial"/>
          <w:b/>
          <w:sz w:val="22"/>
        </w:rPr>
        <w:t xml:space="preserve">Company Driver: </w:t>
      </w:r>
      <w:r>
        <w:rPr>
          <w:rFonts w:ascii="Arial" w:hAnsi="Arial" w:eastAsia="Arial"/>
          <w:sz w:val="22"/>
        </w:rPr>
        <w:t>Twenty-five percent, that sounds almost impossible to absorb, honestly./Hai mươi lăm phần trăm, nghe gần như không thể hấp thụ được, thành thật thì.</w:t>
      </w:r>
    </w:p>
    <w:p>
      <w:pPr>
        <w:keepLines/>
        <w:spacing w:line="276" w:lineRule="auto" w:after="60"/>
      </w:pPr>
      <w:r>
        <w:rPr>
          <w:rFonts w:ascii="Arial" w:hAnsi="Arial" w:eastAsia="Arial"/>
          <w:b/>
          <w:sz w:val="22"/>
        </w:rPr>
        <w:t xml:space="preserve">Tony: </w:t>
      </w:r>
      <w:r>
        <w:rPr>
          <w:rFonts w:ascii="Arial" w:hAnsi="Arial" w:eastAsia="Arial"/>
          <w:sz w:val="22"/>
        </w:rPr>
        <w:t>It sounds that way on its own, but no number this big ever gets absorbed as one lump, it gets broken into pieces first./Nghe như vậy khi đứng một mình, nhưng không con số lớn nào như vậy từng được hấp thụ như một khối, nó bị chia thành từng phần trước.</w:t>
      </w:r>
    </w:p>
    <w:p>
      <w:pPr>
        <w:keepLines/>
        <w:spacing w:line="276" w:lineRule="auto" w:after="60"/>
      </w:pPr>
      <w:r>
        <w:rPr>
          <w:rFonts w:ascii="Arial" w:hAnsi="Arial" w:eastAsia="Arial"/>
          <w:b/>
          <w:sz w:val="22"/>
        </w:rPr>
        <w:t xml:space="preserve">Company Driver: </w:t>
      </w:r>
      <w:r>
        <w:rPr>
          <w:rFonts w:ascii="Arial" w:hAnsi="Arial" w:eastAsia="Arial"/>
          <w:sz w:val="22"/>
        </w:rPr>
        <w:t>How do you even start breaking something like that apart?/Anh bắt đầu chia nhỏ một thứ như vậy như thế nào?</w:t>
      </w:r>
    </w:p>
    <w:p>
      <w:pPr>
        <w:keepLines/>
        <w:spacing w:line="276" w:lineRule="auto" w:after="60"/>
      </w:pPr>
      <w:r>
        <w:rPr>
          <w:rFonts w:ascii="Arial" w:hAnsi="Arial" w:eastAsia="Arial"/>
          <w:b/>
          <w:sz w:val="22"/>
        </w:rPr>
        <w:t xml:space="preserve">Tony: </w:t>
      </w:r>
      <w:r>
        <w:rPr>
          <w:rFonts w:ascii="Arial" w:hAnsi="Arial" w:eastAsia="Arial"/>
          <w:sz w:val="22"/>
        </w:rPr>
        <w:t>By refusing to look at the whole number until I've found every legitimate lever that chips away at it first./Bằng cách từ chối nhìn vào toàn bộ con số cho đến khi anh tìm ra mọi đòn bẩy hợp pháp có thể gặm nhấm nó trước.</w:t>
      </w:r>
    </w:p>
    <w:p>
      <w:pPr>
        <w:keepLines/>
        <w:spacing w:line="276" w:lineRule="auto" w:after="60"/>
      </w:pPr>
      <w:r>
        <w:rPr>
          <w:rFonts w:ascii="Arial" w:hAnsi="Arial" w:eastAsia="Arial"/>
          <w:b/>
          <w:sz w:val="22"/>
        </w:rPr>
        <w:t>REFUSING TO LOOK AT AN OVERWHELMING NUMBER UNTIL IT CAN BE BROKEN INTO LEVERS / TỪ CHỐI NHÌN VÀO MỘT CON SỐ ÁP ĐẢO CHO ĐẾN KHI NÓ CÓ THỂ ĐƯỢC CHIA THÀNH CÁC ĐÒN BẨY</w:t>
      </w:r>
    </w:p>
    <w:p>
      <w:pPr>
        <w:keepLines/>
        <w:spacing w:line="276" w:lineRule="auto" w:after="60"/>
      </w:pPr>
      <w:r>
        <w:rPr>
          <w:rFonts w:ascii="Arial" w:hAnsi="Arial" w:eastAsia="Arial"/>
          <w:b/>
          <w:sz w:val="22"/>
        </w:rPr>
        <w:t xml:space="preserve">Task line 1: </w:t>
      </w:r>
      <w:r>
        <w:rPr>
          <w:rFonts w:ascii="Arial" w:hAnsi="Arial" w:eastAsia="Arial"/>
          <w:sz w:val="22"/>
        </w:rPr>
        <w:t>Express genuine, overwhelmed reaction to a large, abstract figure./Bày tỏ phản ứng chân thực, choáng ngợp trước một con số lớn, trừu tượng.</w:t>
      </w:r>
    </w:p>
    <w:p>
      <w:pPr>
        <w:keepLines/>
        <w:spacing w:line="276" w:lineRule="auto" w:after="60"/>
      </w:pPr>
      <w:r>
        <w:rPr>
          <w:rFonts w:ascii="Arial" w:hAnsi="Arial" w:eastAsia="Arial"/>
          <w:b/>
          <w:sz w:val="22"/>
        </w:rPr>
        <w:t xml:space="preserve">Task line 2: </w:t>
      </w:r>
      <w:r>
        <w:rPr>
          <w:rFonts w:ascii="Arial" w:hAnsi="Arial" w:eastAsia="Arial"/>
          <w:sz w:val="22"/>
        </w:rPr>
        <w:t>Reframe the number's apparent impossibility as an artifact of viewing it as a single lump./Tái định khung tính bất khả thi rõ ràng của con số đó là một tạo tác của việc nhìn nó như một khối đơn lẻ.</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about the actual mechanics of decomposition./Hỏi một câu hỏi tiếp theo thực tế về cơ chế thực sự của việc phân rã.</w:t>
      </w:r>
    </w:p>
    <w:p>
      <w:pPr>
        <w:keepLines/>
        <w:spacing w:line="276" w:lineRule="auto" w:after="60"/>
      </w:pPr>
      <w:r>
        <w:rPr>
          <w:rFonts w:ascii="Arial" w:hAnsi="Arial" w:eastAsia="Arial"/>
          <w:b/>
          <w:sz w:val="22"/>
        </w:rPr>
        <w:t xml:space="preserve">Task line 4: </w:t>
      </w:r>
      <w:r>
        <w:rPr>
          <w:rFonts w:ascii="Arial" w:hAnsi="Arial" w:eastAsia="Arial"/>
          <w:sz w:val="22"/>
        </w:rPr>
        <w:t>Explain a disciplined refusal to engage with the whole number before identifying legitimate reduction levers./Giải thích một sự từ chối có kỷ luật tham gia với toàn bộ con số trước khi xác định các đòn bẩy giảm thiểu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engage with an overwhelming total number until it is decomposed into levers prevents paralysis./Nhận diện rằng việc từ chối tham gia với một tổng số áp đảo cho đến khi nó được phân rã thành các đòn bẩy ngăn ngừa sự tê liệt.</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mental technique underlying the entire day's methodical response./Ghi nhận kỷ luật này là kỹ thuật tư duy nền tảng cho phản ứng có phương pháp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engage with an overwhelming total figure until every legitimate reduction lever has first been identified and decomposed./Chủ động từ chối tham gia với một con số tổng áp đảo cho đến khi mọi đòn bẩy giảm thiểu hợp pháp đã được xác định và phân rã trước.</w:t>
      </w:r>
    </w:p>
    <w:p>
      <w:pPr>
        <w:keepLines/>
        <w:spacing w:line="276" w:lineRule="auto" w:after="60"/>
      </w:pPr>
      <w:r>
        <w:rPr>
          <w:rFonts w:ascii="Arial" w:hAnsi="Arial" w:eastAsia="Arial"/>
          <w:b/>
          <w:sz w:val="22"/>
        </w:rPr>
        <w:t xml:space="preserve">QA Colleague: </w:t>
      </w:r>
      <w:r>
        <w:rPr>
          <w:rFonts w:ascii="Arial" w:hAnsi="Arial" w:eastAsia="Arial"/>
          <w:sz w:val="22"/>
        </w:rPr>
        <w:t>Do you think this changes how customers view Vietnam as a sourcing base entirely?/Chị nghĩ điều này có thay đổi hoàn toàn cách khách hàng nhìn Việt Nam như một nguồn cung không?</w:t>
      </w:r>
    </w:p>
    <w:p>
      <w:pPr>
        <w:keepLines/>
        <w:spacing w:line="276" w:lineRule="auto" w:after="60"/>
      </w:pPr>
      <w:r>
        <w:rPr>
          <w:rFonts w:ascii="Arial" w:hAnsi="Arial" w:eastAsia="Arial"/>
          <w:b/>
          <w:sz w:val="22"/>
        </w:rPr>
        <w:t xml:space="preserve">Tony: </w:t>
      </w:r>
      <w:r>
        <w:rPr>
          <w:rFonts w:ascii="Arial" w:hAnsi="Arial" w:eastAsia="Arial"/>
          <w:sz w:val="22"/>
        </w:rPr>
        <w:t>Maybe for a few nervous ones, but the ones who stay will remember exactly how we handled the first sixty days./Có thể với một vài người lo lắng, nhưng những người ở lại sẽ nhớ chính xác cách mình xử lý sáu mươi ngày đầu tiên.</w:t>
      </w:r>
    </w:p>
    <w:p>
      <w:pPr>
        <w:keepLines/>
        <w:spacing w:line="276" w:lineRule="auto" w:after="60"/>
      </w:pPr>
      <w:r>
        <w:rPr>
          <w:rFonts w:ascii="Arial" w:hAnsi="Arial" w:eastAsia="Arial"/>
          <w:b/>
          <w:sz w:val="22"/>
        </w:rPr>
        <w:t xml:space="preserve">QA Colleague: </w:t>
      </w:r>
      <w:r>
        <w:rPr>
          <w:rFonts w:ascii="Arial" w:hAnsi="Arial" w:eastAsia="Arial"/>
          <w:sz w:val="22"/>
        </w:rPr>
        <w:t>So today isn't just about the tariff, it's about what customers will tell each other later./Vậy hôm nay không chỉ về thuế, mà còn về điều khách hàng sẽ nói với nhau sau này.</w:t>
      </w:r>
    </w:p>
    <w:p>
      <w:pPr>
        <w:keepLines/>
        <w:spacing w:line="276" w:lineRule="auto" w:after="60"/>
      </w:pPr>
      <w:r>
        <w:rPr>
          <w:rFonts w:ascii="Arial" w:hAnsi="Arial" w:eastAsia="Arial"/>
          <w:b/>
          <w:sz w:val="22"/>
        </w:rPr>
        <w:t xml:space="preserve">Tony: </w:t>
      </w:r>
      <w:r>
        <w:rPr>
          <w:rFonts w:ascii="Arial" w:hAnsi="Arial" w:eastAsia="Arial"/>
          <w:sz w:val="22"/>
        </w:rPr>
        <w:t>Exactly, which is one more reason not to cut a single corner today, even a small one./Chính xác, đó là thêm một lý do để không cắt bất kỳ góc nào hôm nay, kể cả một góc nhỏ.</w:t>
      </w:r>
    </w:p>
    <w:p>
      <w:pPr>
        <w:keepLines/>
        <w:spacing w:line="276" w:lineRule="auto" w:after="60"/>
      </w:pPr>
      <w:r>
        <w:rPr>
          <w:rFonts w:ascii="Arial" w:hAnsi="Arial" w:eastAsia="Arial"/>
          <w:b/>
          <w:sz w:val="22"/>
        </w:rPr>
        <w:t>RECOGNISING THAT TODAY'S HANDLING BECOMES TOMORROW'S REPUTATION / NHẬN RA CÁCH XỬ LÝ HÔM NAY TRỞ THÀNH DANH TIẾNG NGÀY MAI</w:t>
      </w:r>
    </w:p>
    <w:p>
      <w:pPr>
        <w:keepLines/>
        <w:spacing w:line="276" w:lineRule="auto" w:after="60"/>
      </w:pPr>
      <w:r>
        <w:rPr>
          <w:rFonts w:ascii="Arial" w:hAnsi="Arial" w:eastAsia="Arial"/>
          <w:b/>
          <w:sz w:val="22"/>
        </w:rPr>
        <w:t xml:space="preserve">Task line 1: </w:t>
      </w:r>
      <w:r>
        <w:rPr>
          <w:rFonts w:ascii="Arial" w:hAnsi="Arial" w:eastAsia="Arial"/>
          <w:sz w:val="22"/>
        </w:rPr>
        <w:t>Raise a broader, reputational question beyond the immediate financial crisis./Nêu ra một câu hỏi rộng hơn, mang tính danh tiếng vượt ra ngoài khủng hoảng tài chính trực tiếp.</w:t>
      </w:r>
    </w:p>
    <w:p>
      <w:pPr>
        <w:keepLines/>
        <w:spacing w:line="276" w:lineRule="auto" w:after="60"/>
      </w:pPr>
      <w:r>
        <w:rPr>
          <w:rFonts w:ascii="Arial" w:hAnsi="Arial" w:eastAsia="Arial"/>
          <w:b/>
          <w:sz w:val="22"/>
        </w:rPr>
        <w:t xml:space="preserve">Task line 2: </w:t>
      </w:r>
      <w:r>
        <w:rPr>
          <w:rFonts w:ascii="Arial" w:hAnsi="Arial" w:eastAsia="Arial"/>
          <w:sz w:val="22"/>
        </w:rPr>
        <w:t>Predict that response quality, not the crisis itself, will determine which customer relationships endure./Dự đoán rằng chất lượng phản ứng, không phải chính khủng hoảng, sẽ quyết định mối quan hệ khách hàng nào tồn tại.</w:t>
      </w:r>
    </w:p>
    <w:p>
      <w:pPr>
        <w:keepLines/>
        <w:spacing w:line="276" w:lineRule="auto" w:after="60"/>
      </w:pPr>
      <w:r>
        <w:rPr>
          <w:rFonts w:ascii="Arial" w:hAnsi="Arial" w:eastAsia="Arial"/>
          <w:b/>
          <w:sz w:val="22"/>
        </w:rPr>
        <w:t xml:space="preserve">Task line 3: </w:t>
      </w:r>
      <w:r>
        <w:rPr>
          <w:rFonts w:ascii="Arial" w:hAnsi="Arial" w:eastAsia="Arial"/>
          <w:sz w:val="22"/>
        </w:rPr>
        <w:t>Reframe the day's stakes as reputational, extending beyond the immediate financial numbers./Tái định khung rủi ro của ngày là mang tính danh tiếng, vượt ra ngoài các con số tài chính trực tiếp.</w:t>
      </w:r>
    </w:p>
    <w:p>
      <w:pPr>
        <w:keepLines/>
        <w:spacing w:line="276" w:lineRule="auto" w:after="60"/>
      </w:pPr>
      <w:r>
        <w:rPr>
          <w:rFonts w:ascii="Arial" w:hAnsi="Arial" w:eastAsia="Arial"/>
          <w:b/>
          <w:sz w:val="22"/>
        </w:rPr>
        <w:t xml:space="preserve">Task line 4: </w:t>
      </w:r>
      <w:r>
        <w:rPr>
          <w:rFonts w:ascii="Arial" w:hAnsi="Arial" w:eastAsia="Arial"/>
          <w:sz w:val="22"/>
        </w:rPr>
        <w:t>Draw the practical conclusion: no shortcut, however small, is acceptable today./Rút ra kết luận thực tế: không đường tắt nào, dù nhỏ đến đâu, có thể chấp nhận được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response becomes a durable reputational asset or liability that outlasts the crisis itself./Nhận diện rằng một phản ứng khủng hoảng trở thành một tài sản hoặc gánh nặng danh tiếng bền vững tồn tại lâu hơn chính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reinforcing the zero-tolerance standard for shortcuts throughout the entire day./Ghi nhận sự nhận diện này là củng cố tiêu chuẩn không khoan nhượng cho các đường tắt suốt cả ngày.</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crisis handling becomes tomorrow's reputation among customers, reinforcing zero tolerance for even the smallest shortcut./Nhận diện rằng cách xử lý khủng hoảng hôm nay trở thành danh tiếng ngày mai giữa các khách hàng, củng cố sự không khoan nhượng đối với ngay cả đường tắt nhỏ nhất.</w:t>
      </w:r>
    </w:p>
    <w:p>
      <w:pPr>
        <w:keepLines/>
        <w:spacing w:line="276" w:lineRule="auto" w:after="60"/>
      </w:pPr>
      <w:r>
        <w:rPr>
          <w:rFonts w:ascii="Arial" w:hAnsi="Arial" w:eastAsia="Arial"/>
          <w:b/>
          <w:sz w:val="22"/>
        </w:rPr>
        <w:t xml:space="preserve">Company Driver: </w:t>
      </w:r>
      <w:r>
        <w:rPr>
          <w:rFonts w:ascii="Arial" w:hAnsi="Arial" w:eastAsia="Arial"/>
          <w:sz w:val="22"/>
        </w:rPr>
        <w:t>Do the other three plants know yet, or is it just Wanek 5 and headquarters so far?/Ba nhà máy còn lại đã biết chưa, hay chỉ mới Wanek 5 và trụ sở chính thôi?</w:t>
      </w:r>
    </w:p>
    <w:p>
      <w:pPr>
        <w:keepLines/>
        <w:spacing w:line="276" w:lineRule="auto" w:after="60"/>
      </w:pPr>
      <w:r>
        <w:rPr>
          <w:rFonts w:ascii="Arial" w:hAnsi="Arial" w:eastAsia="Arial"/>
          <w:b/>
          <w:sz w:val="22"/>
        </w:rPr>
        <w:t xml:space="preserve">Tony: </w:t>
      </w:r>
      <w:r>
        <w:rPr>
          <w:rFonts w:ascii="Arial" w:hAnsi="Arial" w:eastAsia="Arial"/>
          <w:sz w:val="22"/>
        </w:rPr>
        <w:t>Everyone will know by nine, this isn't the kind of news you can stagger across a week./Mọi người sẽ biết trước chín giờ, đây không phải loại tin mình có thể rải ra suốt một tuần.</w:t>
      </w:r>
    </w:p>
    <w:p>
      <w:pPr>
        <w:keepLines/>
        <w:spacing w:line="276" w:lineRule="auto" w:after="60"/>
      </w:pPr>
      <w:r>
        <w:rPr>
          <w:rFonts w:ascii="Arial" w:hAnsi="Arial" w:eastAsia="Arial"/>
          <w:b/>
          <w:sz w:val="22"/>
        </w:rPr>
        <w:t xml:space="preserve">Company Driver: </w:t>
      </w:r>
      <w:r>
        <w:rPr>
          <w:rFonts w:ascii="Arial" w:hAnsi="Arial" w:eastAsia="Arial"/>
          <w:sz w:val="22"/>
        </w:rPr>
        <w:t>Why not, wouldn't staggering it make each conversation easier?/Sao lại không, rải nó ra không làm cho mỗi cuộc trò chuyện dễ hơn sao?</w:t>
      </w:r>
    </w:p>
    <w:p>
      <w:pPr>
        <w:keepLines/>
        <w:spacing w:line="276" w:lineRule="auto" w:after="60"/>
      </w:pPr>
      <w:r>
        <w:rPr>
          <w:rFonts w:ascii="Arial" w:hAnsi="Arial" w:eastAsia="Arial"/>
          <w:b/>
          <w:sz w:val="22"/>
        </w:rPr>
        <w:t xml:space="preserve">Tony: </w:t>
      </w:r>
      <w:r>
        <w:rPr>
          <w:rFonts w:ascii="Arial" w:hAnsi="Arial" w:eastAsia="Arial"/>
          <w:sz w:val="22"/>
        </w:rPr>
        <w:t>Easier for me, maybe, but it means some plants would hear it from a colleague instead of from us, and that's worse than any discomfort I'd save myself./Dễ hơn cho anh, có lẽ vậy, nhưng nó nghĩa là một số nhà máy sẽ nghe nó từ một đồng nghiệp thay vì từ mình, và điều đó tệ hơn bất kỳ sự khó chịu nào anh sẽ tiết kiệm được cho bản thân.</w:t>
      </w:r>
    </w:p>
    <w:p>
      <w:pPr>
        <w:keepLines/>
        <w:spacing w:line="276" w:lineRule="auto" w:after="60"/>
      </w:pPr>
      <w:r>
        <w:rPr>
          <w:rFonts w:ascii="Arial" w:hAnsi="Arial" w:eastAsia="Arial"/>
          <w:b/>
          <w:sz w:val="22"/>
        </w:rPr>
        <w:t>REFUSING TO STAGGER BAD NEWS FOR ONE'S OWN CONVENIENCE / TỪ CHỐI RẢI TIN XẤU RA VÌ SỰ THUẬN TIỆN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sequencing of internal notification across sites./Hỏi một câu hỏi thực tế về trình tự thông báo nội bộ trên các địa điểm.</w:t>
      </w:r>
    </w:p>
    <w:p>
      <w:pPr>
        <w:keepLines/>
        <w:spacing w:line="276" w:lineRule="auto" w:after="60"/>
      </w:pPr>
      <w:r>
        <w:rPr>
          <w:rFonts w:ascii="Arial" w:hAnsi="Arial" w:eastAsia="Arial"/>
          <w:b/>
          <w:sz w:val="22"/>
        </w:rPr>
        <w:t xml:space="preserve">Task line 2: </w:t>
      </w:r>
      <w:r>
        <w:rPr>
          <w:rFonts w:ascii="Arial" w:hAnsi="Arial" w:eastAsia="Arial"/>
          <w:sz w:val="22"/>
        </w:rPr>
        <w:t>State a firm commitment to simultaneous, same-morning notification for everyone./Nêu rõ một cam kết kiên quyết về việc thông báo đồng thời, cùng buổi sáng cho mọi người.</w:t>
      </w:r>
    </w:p>
    <w:p>
      <w:pPr>
        <w:keepLines/>
        <w:spacing w:line="276" w:lineRule="auto" w:after="60"/>
      </w:pPr>
      <w:r>
        <w:rPr>
          <w:rFonts w:ascii="Arial" w:hAnsi="Arial" w:eastAsia="Arial"/>
          <w:b/>
          <w:sz w:val="22"/>
        </w:rPr>
        <w:t xml:space="preserve">Task line 3: </w:t>
      </w:r>
      <w:r>
        <w:rPr>
          <w:rFonts w:ascii="Arial" w:hAnsi="Arial" w:eastAsia="Arial"/>
          <w:sz w:val="22"/>
        </w:rPr>
        <w:t>Question the reasoning behind rejecting an easier, staggered alternative./Đặt câu hỏi về lý luận đằng sau việc bác bỏ một lựa chọn thay thế dễ hơn, rải ra.</w:t>
      </w:r>
    </w:p>
    <w:p>
      <w:pPr>
        <w:keepLines/>
        <w:spacing w:line="276" w:lineRule="auto" w:after="60"/>
      </w:pPr>
      <w:r>
        <w:rPr>
          <w:rFonts w:ascii="Arial" w:hAnsi="Arial" w:eastAsia="Arial"/>
          <w:b/>
          <w:sz w:val="22"/>
        </w:rPr>
        <w:t xml:space="preserve">Task line 4: </w:t>
      </w:r>
      <w:r>
        <w:rPr>
          <w:rFonts w:ascii="Arial" w:hAnsi="Arial" w:eastAsia="Arial"/>
          <w:sz w:val="22"/>
        </w:rPr>
        <w:t>Explain that staggered delivery risks some sites hearing news secondhand, which outweighs any personal convenience./Giải thích rằng việc truyền đạt rải ra có nguy cơ một số địa điểm nghe tin gián tiếp, điều đó vượt trội hơn bất kỳ sự thuận tiện cá nhân nào.</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notification, though harder to execute, protects every site from the indignity of hearing news secondhand./Nhận diện rằng việc thông báo đồng thời, dù khó thực hiện hơn, bảo vệ mọi địa điểm khỏi sự thiếu tôn trọng của việc nghe tin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refusal to stagger bad news as consistent with the day's broader commitment to proactive, equal disclosure./Ghi nhận sự từ chối rải tin xấu này nhất quán với cam kết rộng hơn của ngày về sự tiết lộ chủ động, bình đẳng.</w:t>
      </w:r>
    </w:p>
    <w:p>
      <w:pPr>
        <w:keepLines/>
        <w:spacing w:line="276" w:lineRule="auto" w:after="60"/>
      </w:pPr>
      <w:r>
        <w:rPr>
          <w:rFonts w:ascii="Arial" w:hAnsi="Arial" w:eastAsia="Arial"/>
          <w:b/>
          <w:sz w:val="22"/>
        </w:rPr>
        <w:t xml:space="preserve">Task line 7: </w:t>
      </w:r>
      <w:r>
        <w:rPr>
          <w:rFonts w:ascii="Arial" w:hAnsi="Arial" w:eastAsia="Arial"/>
          <w:sz w:val="22"/>
        </w:rPr>
        <w:t>Refuse to stagger difficult news across sites for personal convenience, insisting on simultaneous delivery so no plant hears it secondhand from a colleague./Từ chối rải tin khó khăn trên các địa điểm vì sự thuận tiện cá nhân, khăng khăng đòi việc truyền đạt đồng thời để không nhà máy nào nghe nó gián tiếp từ một đồng nghiệp.</w:t>
      </w:r>
    </w:p>
    <w:p>
      <w:pPr>
        <w:keepLines/>
        <w:spacing w:line="276" w:lineRule="auto" w:after="60"/>
      </w:pPr>
      <w:r>
        <w:rPr>
          <w:rFonts w:ascii="Arial" w:hAnsi="Arial" w:eastAsia="Arial"/>
          <w:b/>
          <w:sz w:val="22"/>
        </w:rPr>
        <w:t xml:space="preserve">QA Colleague: </w:t>
      </w:r>
      <w:r>
        <w:rPr>
          <w:rFonts w:ascii="Arial" w:hAnsi="Arial" w:eastAsia="Arial"/>
          <w:sz w:val="22"/>
        </w:rPr>
        <w:t>Tony, do you think Karen already has a plan in her head, or is she genuinely asking us to build one from scratch?/Tony, anh nghĩ chị Karen đã có một kế hoạch trong đầu chưa, hay chị ấy thực sự yêu cầu mình xây một kế hoạch từ đầu?</w:t>
      </w:r>
    </w:p>
    <w:p>
      <w:pPr>
        <w:keepLines/>
        <w:spacing w:line="276" w:lineRule="auto" w:after="60"/>
      </w:pPr>
      <w:r>
        <w:rPr>
          <w:rFonts w:ascii="Arial" w:hAnsi="Arial" w:eastAsia="Arial"/>
          <w:b/>
          <w:sz w:val="22"/>
        </w:rPr>
        <w:t xml:space="preserve">Tony: </w:t>
      </w:r>
      <w:r>
        <w:rPr>
          <w:rFonts w:ascii="Arial" w:hAnsi="Arial" w:eastAsia="Arial"/>
          <w:sz w:val="22"/>
        </w:rPr>
        <w:t>Genuinely from scratch, I'd guess, a shock this size doesn't come with a pre-written playbook./Thực sự từ đầu, anh đoán vậy, một cú sốc quy mô này không đi kèm một sách hướng dẫn viết sẵn.</w:t>
      </w:r>
    </w:p>
    <w:p>
      <w:pPr>
        <w:keepLines/>
        <w:spacing w:line="276" w:lineRule="auto" w:after="60"/>
      </w:pPr>
      <w:r>
        <w:rPr>
          <w:rFonts w:ascii="Arial" w:hAnsi="Arial" w:eastAsia="Arial"/>
          <w:b/>
          <w:sz w:val="22"/>
        </w:rPr>
        <w:t xml:space="preserve">QA Colleague: </w:t>
      </w:r>
      <w:r>
        <w:rPr>
          <w:rFonts w:ascii="Arial" w:hAnsi="Arial" w:eastAsia="Arial"/>
          <w:sz w:val="22"/>
        </w:rPr>
        <w:t>That's a little terrifying and a little exciting at the same time./Điều đó vừa hơi đáng sợ vừa hơi thú vị cùng lúc.</w:t>
      </w:r>
    </w:p>
    <w:p>
      <w:pPr>
        <w:keepLines/>
        <w:spacing w:line="276" w:lineRule="auto" w:after="60"/>
      </w:pPr>
      <w:r>
        <w:rPr>
          <w:rFonts w:ascii="Arial" w:hAnsi="Arial" w:eastAsia="Arial"/>
          <w:b/>
          <w:sz w:val="22"/>
        </w:rPr>
        <w:t xml:space="preserve">Tony: </w:t>
      </w:r>
      <w:r>
        <w:rPr>
          <w:rFonts w:ascii="Arial" w:hAnsi="Arial" w:eastAsia="Arial"/>
          <w:sz w:val="22"/>
        </w:rPr>
        <w:t>It is, honestly, I've never built something this consequential with no existing template to start from./Đúng vậy, thành thật thì, anh chưa bao giờ xây dựng thứ gì có hệ quả lớn thế này mà không có mẫu chuẩn sẵn có để bắt đầu.</w:t>
      </w:r>
    </w:p>
    <w:p>
      <w:pPr>
        <w:keepLines/>
        <w:spacing w:line="276" w:lineRule="auto" w:after="60"/>
      </w:pPr>
      <w:r>
        <w:rPr>
          <w:rFonts w:ascii="Arial" w:hAnsi="Arial" w:eastAsia="Arial"/>
          <w:b/>
          <w:sz w:val="22"/>
        </w:rPr>
        <w:t>FACING A PROBLEM WITH NO EXISTING TEMPLATE TO WORK FROM / ĐỐI MẶT VỚI MỘT VẤN ĐỀ KHÔNG CÓ MẪU CHUẨN SẴN CÓ ĐỂ LÀM VIỆC DỰA TRÊN</w:t>
      </w:r>
    </w:p>
    <w:p>
      <w:pPr>
        <w:keepLines/>
        <w:spacing w:line="276" w:lineRule="auto" w:after="60"/>
      </w:pPr>
      <w:r>
        <w:rPr>
          <w:rFonts w:ascii="Arial" w:hAnsi="Arial" w:eastAsia="Arial"/>
          <w:b/>
          <w:sz w:val="22"/>
        </w:rPr>
        <w:t xml:space="preserve">Task line 1: </w:t>
      </w:r>
      <w:r>
        <w:rPr>
          <w:rFonts w:ascii="Arial" w:hAnsi="Arial" w:eastAsia="Arial"/>
          <w:sz w:val="22"/>
        </w:rPr>
        <w:t>Speculate about whether a leader's request implies a hidden predetermined answer./Suy đoán liệu một yêu cầu của lãnh đạo có ngụ ý một câu trả lời được xác định trước ẩn giấu không.</w:t>
      </w:r>
    </w:p>
    <w:p>
      <w:pPr>
        <w:keepLines/>
        <w:spacing w:line="276" w:lineRule="auto" w:after="60"/>
      </w:pPr>
      <w:r>
        <w:rPr>
          <w:rFonts w:ascii="Arial" w:hAnsi="Arial" w:eastAsia="Arial"/>
          <w:b/>
          <w:sz w:val="22"/>
        </w:rPr>
        <w:t xml:space="preserve">Task line 2: </w:t>
      </w:r>
      <w:r>
        <w:rPr>
          <w:rFonts w:ascii="Arial" w:hAnsi="Arial" w:eastAsia="Arial"/>
          <w:sz w:val="22"/>
        </w:rPr>
        <w:t>Correctly predict genuine open-endedness, given the unprecedented scale of the event./Dự đoán đúng tính mở thực sự, xét đến quy mô chưa từng có của sự kiện.</w:t>
      </w:r>
    </w:p>
    <w:p>
      <w:pPr>
        <w:keepLines/>
        <w:spacing w:line="276" w:lineRule="auto" w:after="60"/>
      </w:pPr>
      <w:r>
        <w:rPr>
          <w:rFonts w:ascii="Arial" w:hAnsi="Arial" w:eastAsia="Arial"/>
          <w:b/>
          <w:sz w:val="22"/>
        </w:rPr>
        <w:t xml:space="preserve">Task line 3: </w:t>
      </w:r>
      <w:r>
        <w:rPr>
          <w:rFonts w:ascii="Arial" w:hAnsi="Arial" w:eastAsia="Arial"/>
          <w:sz w:val="22"/>
        </w:rPr>
        <w:t>Name the mixed emotional response to facing genuine novelty./Nêu tên phản ứng cảm xúc hỗn hợp trước việc đối mặt với sự mới lạ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mixed feeling honestly, naming the specific absence of a prior template./Xác nhận cảm giác hỗn hợp đó một cách trung thực, nêu tên sự vắng mặt cụ thể của một mẫu chuẩn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facing a genuinely unprecedented problem, without an existing template, is qualitatively different from applying a known playbook./Nhận diện rằng việc đối mặt với một vấn đề thực sự chưa từng có, không có mẫu chuẩn sẵn có, về bản chất khác với việc áp dụng một sách hướng dẫn đã biết.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of novelty as setting genuine, appropriate stakes for the day's work./Ghi nhận sự thừa nhận trung thực về sự mới lạ này là thiết lập rủi ro chân thực, phù hợp cho công việc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facing a genuinely unprecedented problem with no existing template, naming both the fear and the excitement that come with it./Trung thực thừa nhận đối mặt với một vấn đề thực sự chưa từng có không có mẫu chuẩn sẵn có, nêu tên cả nỗi sợ lẫn sự hào hứng đi kèm với nó.</w:t>
      </w:r>
    </w:p>
    <w:p>
      <w:pPr>
        <w:keepLines/>
        <w:spacing w:line="276" w:lineRule="auto" w:after="60"/>
      </w:pPr>
      <w:r>
        <w:rPr>
          <w:rFonts w:ascii="Arial" w:hAnsi="Arial" w:eastAsia="Arial"/>
          <w:b/>
          <w:sz w:val="22"/>
        </w:rPr>
        <w:t xml:space="preserve">Tony: </w:t>
      </w:r>
      <w:r>
        <w:rPr>
          <w:rFonts w:ascii="Arial" w:hAnsi="Arial" w:eastAsia="Arial"/>
          <w:sz w:val="22"/>
        </w:rPr>
        <w:t>Khoa, one favour, take the longer route today, I need the extra fifteen minutes to think before I walk in./Khoa, một ân huệ, đi tuyến dài hơn hôm nay, anh cần thêm mười lăm phút để suy nghĩ trước khi bước vào.</w:t>
      </w:r>
    </w:p>
    <w:p>
      <w:pPr>
        <w:keepLines/>
        <w:spacing w:line="276" w:lineRule="auto" w:after="60"/>
      </w:pPr>
      <w:r>
        <w:rPr>
          <w:rFonts w:ascii="Arial" w:hAnsi="Arial" w:eastAsia="Arial"/>
          <w:b/>
          <w:sz w:val="22"/>
        </w:rPr>
        <w:t xml:space="preserve">Company Driver: </w:t>
      </w:r>
      <w:r>
        <w:rPr>
          <w:rFonts w:ascii="Arial" w:hAnsi="Arial" w:eastAsia="Arial"/>
          <w:sz w:val="22"/>
        </w:rPr>
        <w:t>Understood, I'll avoid the highway shortcut./Rõ ạ, em sẽ tránh đường tắt cao tốc.</w:t>
      </w:r>
    </w:p>
    <w:p>
      <w:pPr>
        <w:keepLines/>
        <w:spacing w:line="276" w:lineRule="auto" w:after="60"/>
      </w:pPr>
      <w:r>
        <w:rPr>
          <w:rFonts w:ascii="Arial" w:hAnsi="Arial" w:eastAsia="Arial"/>
          <w:b/>
          <w:sz w:val="22"/>
        </w:rPr>
        <w:t xml:space="preserve">Tony: </w:t>
      </w:r>
      <w:r>
        <w:rPr>
          <w:rFonts w:ascii="Arial" w:hAnsi="Arial" w:eastAsia="Arial"/>
          <w:sz w:val="22"/>
        </w:rPr>
        <w:t>Thank you, some mornings the extra time matters more than the extra minutes saved./Cảm ơn em, một số buổi sáng thời gian thêm quan trọng hơn số phút tiết kiệm được.</w:t>
      </w:r>
    </w:p>
    <w:p>
      <w:pPr>
        <w:keepLines/>
        <w:spacing w:line="276" w:lineRule="auto" w:after="60"/>
      </w:pPr>
      <w:r>
        <w:rPr>
          <w:rFonts w:ascii="Arial" w:hAnsi="Arial" w:eastAsia="Arial"/>
          <w:b/>
          <w:sz w:val="22"/>
        </w:rPr>
        <w:t>DELIBERATELY CHOOSING EXTRA THINKING TIME OVER A FASTER ARRIVAL / CHỦ ĐỘNG CHỌN THÊM THỜI GIAN SUY NGHĨ HƠN VIỆC ĐẾN SỚM HƠN</w:t>
      </w:r>
    </w:p>
    <w:p>
      <w:pPr>
        <w:keepLines/>
        <w:spacing w:line="276" w:lineRule="auto" w:after="60"/>
      </w:pPr>
      <w:r>
        <w:rPr>
          <w:rFonts w:ascii="Arial" w:hAnsi="Arial" w:eastAsia="Arial"/>
          <w:b/>
          <w:sz w:val="22"/>
        </w:rPr>
        <w:t xml:space="preserve">Task line 1: </w:t>
      </w:r>
      <w:r>
        <w:rPr>
          <w:rFonts w:ascii="Arial" w:hAnsi="Arial" w:eastAsia="Arial"/>
          <w:sz w:val="22"/>
        </w:rPr>
        <w:t>Request a specific, deliberate change to a routine in order to gain thinking time./Yêu cầu một sự thay đổi cụ thể, có chủ đích cho một thói quen để có được thời gian suy nghĩ.</w:t>
      </w:r>
    </w:p>
    <w:p>
      <w:pPr>
        <w:keepLines/>
        <w:spacing w:line="276" w:lineRule="auto" w:after="60"/>
      </w:pPr>
      <w:r>
        <w:rPr>
          <w:rFonts w:ascii="Arial" w:hAnsi="Arial" w:eastAsia="Arial"/>
          <w:b/>
          <w:sz w:val="22"/>
        </w:rPr>
        <w:t xml:space="preserve">Task line 2: </w:t>
      </w:r>
      <w:r>
        <w:rPr>
          <w:rFonts w:ascii="Arial" w:hAnsi="Arial" w:eastAsia="Arial"/>
          <w:sz w:val="22"/>
        </w:rPr>
        <w:t>Confirm the practical adjustment without question./Xác nhận sự điều chỉnh thực tế đó mà không thắc mắc.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value trade-off behind the seemingly small request./Giải thích sự đánh đổi giá trị nền tảng đằng sau yêu cầu có vẻ nhỏ đó.</w:t>
      </w:r>
    </w:p>
    <w:p>
      <w:pPr>
        <w:keepLines/>
        <w:spacing w:line="276" w:lineRule="auto" w:after="60"/>
      </w:pPr>
      <w:r>
        <w:rPr>
          <w:rFonts w:ascii="Arial" w:hAnsi="Arial" w:eastAsia="Arial"/>
          <w:b/>
          <w:sz w:val="22"/>
        </w:rPr>
        <w:t xml:space="preserve">Task line 4: </w:t>
      </w:r>
      <w:r>
        <w:rPr>
          <w:rFonts w:ascii="Arial" w:hAnsi="Arial" w:eastAsia="Arial"/>
          <w:sz w:val="22"/>
        </w:rPr>
        <w:t>Recognise that deliberately trading a faster arrival for more thinking time is a legitimate use of available minutes under pressure./Nhận diện rằng việc chủ động đánh đổi một sự đến sớm hơn lấy thêm thời gian suy nghĩ là một cách sử dụng chính đáng những phút sẵn có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small routine adjustment as protecting the quality of judgment for the day's high-stakes decisions./Ghi nhận sự điều chỉnh thói quen nhỏ này là bảo vệ chất lượng phán đoán cho các quyết định rủi ro cao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time saved by efficiency isn't always the right optimisation target on a genuinely consequential day./Nhận diện rằng thời gian tiết kiệm được bởi hiệu suất không phải lúc nào cũng là mục tiêu tối ưu hóa đúng đắn vào một ngày thực sự có hệ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extra thinking time over the fastest possible arrival, recognising that minutes saved aren't always the right thing to optimise for./Chủ động chọn thêm thời gian suy nghĩ hơn việc đến sớm nhất có thể, nhận diện rằng số phút tiết kiệm được không phải lúc nào cũng là điều đúng đắn để tối ưu hóa.</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turned into the first hour of a crisis I didn't see coming before five this morning./Hôm nay kết thúc với một chuyến xe biến thành giờ đầu tiên của một khủng hoảng anh không thấy trước lúc năm giờ sáng nay.</w:t>
      </w:r>
    </w:p>
    <w:p>
      <w:pPr>
        <w:pStyle w:val="Heading2"/>
      </w:pPr>
      <w:r>
        <w:rPr>
          <w:rFonts w:ascii="Arial" w:hAnsi="Arial" w:eastAsia="Arial"/>
          <w:b/>
          <w:sz w:val="26"/>
        </w:rPr>
        <w:t>NGÀY 2: Phiên họp khẩn cấp về phạm vi tác động</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our exposure by product category and by plant before noon./Tony, tôi cần mức độ rủi ro theo dòng sản phẩm và theo nhà máy trước trưa nay.</w:t>
      </w:r>
    </w:p>
    <w:p>
      <w:pPr>
        <w:keepLines/>
        <w:spacing w:line="276" w:lineRule="auto" w:after="60"/>
      </w:pPr>
      <w:r>
        <w:rPr>
          <w:rFonts w:ascii="Arial" w:hAnsi="Arial" w:eastAsia="Arial"/>
          <w:b/>
          <w:sz w:val="22"/>
        </w:rPr>
        <w:t xml:space="preserve">Tony: </w:t>
      </w:r>
      <w:r>
        <w:rPr>
          <w:rFonts w:ascii="Arial" w:hAnsi="Arial" w:eastAsia="Arial"/>
          <w:sz w:val="22"/>
        </w:rPr>
        <w:t>All four plants export to the US, so exposure is essentially company-wide./Cả bốn nhà máy đều xuất sang Mỹ, nên rủi ro về cơ bản là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Then I need it ranked by dollar impact, not just listed equally./Vậy tôi cần nó được xếp hạng theo tác động đô la, không chỉ liệt kê ngang nhau.</w:t>
      </w:r>
    </w:p>
    <w:p>
      <w:pPr>
        <w:keepLines/>
        <w:spacing w:line="276" w:lineRule="auto" w:after="60"/>
      </w:pPr>
      <w:r>
        <w:rPr>
          <w:rFonts w:ascii="Arial" w:hAnsi="Arial" w:eastAsia="Arial"/>
          <w:b/>
          <w:sz w:val="22"/>
        </w:rPr>
        <w:t xml:space="preserve">Tony: </w:t>
      </w:r>
      <w:r>
        <w:rPr>
          <w:rFonts w:ascii="Arial" w:hAnsi="Arial" w:eastAsia="Arial"/>
          <w:sz w:val="22"/>
        </w:rPr>
        <w:t>Understood, I'll pull landed cost data for every SKU exported this quarter./Rõ ạ, em sẽ lấy dữ liệu chi phí giao hàng cho từng mã sản phẩm xuất khẩu quý này.</w:t>
      </w:r>
    </w:p>
    <w:p>
      <w:pPr>
        <w:keepLines/>
        <w:spacing w:line="276" w:lineRule="auto" w:after="60"/>
      </w:pPr>
      <w:r>
        <w:rPr>
          <w:rFonts w:ascii="Arial" w:hAnsi="Arial" w:eastAsia="Arial"/>
          <w:b/>
          <w:sz w:val="22"/>
        </w:rPr>
        <w:t>SCOPING A MACRO RISK ACROSS THE WHOLE COMPANY WITH A HARD DEADLINE / XÁC ĐỊNH PHẠM VI MỘT RỦI RO VĨ MÔ TRÊN TOÀN CÔNG TY VỚI MỘT HẠN CHÓT CỨNG</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exposure data broken down two ways./Đưa ra một yêu cầu chính xác, có thời hạn cho dữ liệu rủi ro được chia theo hai cách.</w:t>
      </w:r>
    </w:p>
    <w:p>
      <w:pPr>
        <w:keepLines/>
        <w:spacing w:line="276" w:lineRule="auto" w:after="60"/>
      </w:pPr>
      <w:r>
        <w:rPr>
          <w:rFonts w:ascii="Arial" w:hAnsi="Arial" w:eastAsia="Arial"/>
          <w:b/>
          <w:sz w:val="22"/>
        </w:rPr>
        <w:t xml:space="preserve">Task line 2: </w:t>
      </w:r>
      <w:r>
        <w:rPr>
          <w:rFonts w:ascii="Arial" w:hAnsi="Arial" w:eastAsia="Arial"/>
          <w:sz w:val="22"/>
        </w:rPr>
        <w:t>Report the true scope: exposure is essentially universal, not localised./Báo cáo phạm vi thật sự: rủi ro về cơ bản là phổ quát, không cục bộ.</w:t>
      </w:r>
    </w:p>
    <w:p>
      <w:pPr>
        <w:keepLines/>
        <w:spacing w:line="276" w:lineRule="auto" w:after="60"/>
      </w:pPr>
      <w:r>
        <w:rPr>
          <w:rFonts w:ascii="Arial" w:hAnsi="Arial" w:eastAsia="Arial"/>
          <w:b/>
          <w:sz w:val="22"/>
        </w:rPr>
        <w:t xml:space="preserve">Task line 3: </w:t>
      </w:r>
      <w:r>
        <w:rPr>
          <w:rFonts w:ascii="Arial" w:hAnsi="Arial" w:eastAsia="Arial"/>
          <w:sz w:val="22"/>
        </w:rPr>
        <w:t>Demand a further refinement, prioritisation by financial magnitude./Yêu cầu một sự tinh chỉnh thêm, ưu tiên hóa theo mức độ tài chính.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data source and scope to fulfil the refined request./Cam kết một nguồn dữ liệu và phạm vi cụ thể để thực hiện yêu cầu đã tinh chỉnh.</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a universal risk by dollar impact converts an overwhelming problem into an actionable priority list./Nhận diện rằng việc xếp hạng một rủi ro phổ quát theo tác động đô la chuyển đổi một vấn đề áp đảo thành một danh sách ưu tiên có thể hành động được.</w:t>
      </w:r>
    </w:p>
    <w:p>
      <w:pPr>
        <w:keepLines/>
        <w:spacing w:line="276" w:lineRule="auto" w:after="60"/>
      </w:pPr>
      <w:r>
        <w:rPr>
          <w:rFonts w:ascii="Arial" w:hAnsi="Arial" w:eastAsia="Arial"/>
          <w:b/>
          <w:sz w:val="22"/>
        </w:rPr>
        <w:t xml:space="preserve">Task line 6: </w:t>
      </w:r>
      <w:r>
        <w:rPr>
          <w:rFonts w:ascii="Arial" w:hAnsi="Arial" w:eastAsia="Arial"/>
          <w:sz w:val="22"/>
        </w:rPr>
        <w:t>Record this scoping exercise as the essential first step before any mitigation could even be considered./Ghi nhận bài tập xác định phạm vi này là bước đầu tiên thiết yếu trước khi bất kỳ biện pháp giảm thiểu nào có thể được xem xét.</w:t>
      </w:r>
    </w:p>
    <w:p>
      <w:pPr>
        <w:keepLines/>
        <w:spacing w:line="276" w:lineRule="auto" w:after="60"/>
      </w:pPr>
      <w:r>
        <w:rPr>
          <w:rFonts w:ascii="Arial" w:hAnsi="Arial" w:eastAsia="Arial"/>
          <w:b/>
          <w:sz w:val="22"/>
        </w:rPr>
        <w:t xml:space="preserve">Task line 7: </w:t>
      </w:r>
      <w:r>
        <w:rPr>
          <w:rFonts w:ascii="Arial" w:hAnsi="Arial" w:eastAsia="Arial"/>
          <w:sz w:val="22"/>
        </w:rPr>
        <w:t>Scope a company-wide macro risk with a hard deadline, converting an overwhelming universal exposure into a ranked, actionable priority list./Xác định phạm vi một rủi ro vĩ mô toàn công ty với một hạn chót cứng, chuyển đổi một rủi ro phổ quát áp đảo thành một danh sách ưu tiên được xếp hạng, có thể hành động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Is Ms. Yen from Trade Compliance already looped in?/Chị Yen bên Tuân thủ Thương mại đã được kéo vào chưa?</w:t>
      </w:r>
    </w:p>
    <w:p>
      <w:pPr>
        <w:keepLines/>
        <w:spacing w:line="276" w:lineRule="auto" w:after="60"/>
      </w:pPr>
      <w:r>
        <w:rPr>
          <w:rFonts w:ascii="Arial" w:hAnsi="Arial" w:eastAsia="Arial"/>
          <w:b/>
          <w:sz w:val="22"/>
        </w:rPr>
        <w:t xml:space="preserve">Tony: </w:t>
      </w:r>
      <w:r>
        <w:rPr>
          <w:rFonts w:ascii="Arial" w:hAnsi="Arial" w:eastAsia="Arial"/>
          <w:sz w:val="22"/>
        </w:rPr>
        <w:t>Yes, she's joining the nine o'clock call directly./Rồi, chị ấy sẽ tham gia thẳng cuộc họp chín giờ.</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want her voice shaping the plan from the start, not reviewing it after the fact./Tốt, tôi muốn tiếng nói của chị ấy định hình kế hoạch từ đầu, không phải xem xét nó sau khi sự việc đã rồi.</w:t>
      </w:r>
    </w:p>
    <w:p>
      <w:pPr>
        <w:keepLines/>
        <w:spacing w:line="276" w:lineRule="auto" w:after="60"/>
      </w:pPr>
      <w:r>
        <w:rPr>
          <w:rFonts w:ascii="Arial" w:hAnsi="Arial" w:eastAsia="Arial"/>
          <w:b/>
          <w:sz w:val="22"/>
        </w:rPr>
        <w:t>BRINGING COMPLIANCE INTO THE ROOM BEFORE THE PLAN EXISTS, NOT AFTER / ĐƯA BỘ PHẬN TUÂN THỦ VÀO PHÒNG TRƯỚC KHI KẾ HOẠCH TỒN TẠI,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whether a critical specialist function has already been included in the response./Hỏi liệu một chức năng chuyên môn quan trọng đã được đưa vào phản ứng chưa.</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direct, immediate participation in the core meeting./Xác nhận sự tham gia trực tiếp, ngay lập tức của chuyên gia đó trong buổi họp cốt lõi.</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reasoning: shaping input beats after-the-fact review./Giải thích lý luận có chủ đích: đầu vào định hình tốt hơn xem xét sau sự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involving a compliance specialist during plan formation, not after, prevents costly rework and legal blind spots./Nhận diện rằng việc đưa một chuyên gia tuân thủ vào trong lúc hình thành kế hoạch, không phải sau đó, ngăn ngừa việc làm lại tốn kém và điểm mù pháp lý.</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principle as applying beyond this single crisis to any future cross-functional response./Ghi nhận nguyên tắc sắp xếp trình tự này là áp dụng vượt ra ngoài khủng hoảng đơn lẻ này cho bất kỳ phản ứng xuyên chức năng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specialist input shapes better decisions when given early, rather than merely validating decisions already made./Nhận diện rằng đầu vào chuyên gia định hình các quyết định tốt hơn khi được đưa ra sớm, thay vì chỉ xác nhận các quyết định đã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a compliance specialist into the room while the plan is still being formed, rather than presenting a finished plan for after-the-fact review./Chủ động đưa một chuyên gia tuân thủ vào phòng trong khi kế hoạch vẫn đang được hình thành, thay vì trình bày một kế hoạch đã hoàn tất để xem xét sau sự việc.</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pull the landed cost data, tell me your rough gut estimate of the top category./Tony, trước khi em lấy dữ liệu chi phí giao hàng, cho tôi biết ước tính trực giác thô của em về danh mục hàng đầu.</w:t>
      </w:r>
    </w:p>
    <w:p>
      <w:pPr>
        <w:keepLines/>
        <w:spacing w:line="276" w:lineRule="auto" w:after="60"/>
      </w:pPr>
      <w:r>
        <w:rPr>
          <w:rFonts w:ascii="Arial" w:hAnsi="Arial" w:eastAsia="Arial"/>
          <w:b/>
          <w:sz w:val="22"/>
        </w:rPr>
        <w:t xml:space="preserve">Tony: </w:t>
      </w:r>
      <w:r>
        <w:rPr>
          <w:rFonts w:ascii="Arial" w:hAnsi="Arial" w:eastAsia="Arial"/>
          <w:sz w:val="22"/>
        </w:rPr>
        <w:t>Case goods, probably, they carry the highest per-unit value, so the dollar impact should scale with that./Đồ nội thất khung cứng, có lẽ vậy, chúng mang giá trị mỗi đơn vị cao nhất, nên tác động đô la sẽ tỷ lệ với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let's see if the actual data agrees with you by noon./Bản năng tốt, hãy xem liệu dữ liệu thực tế có đồng ý với em không trước trưa.</w:t>
      </w:r>
    </w:p>
    <w:p>
      <w:pPr>
        <w:keepLines/>
        <w:spacing w:line="276" w:lineRule="auto" w:after="60"/>
      </w:pPr>
      <w:r>
        <w:rPr>
          <w:rFonts w:ascii="Arial" w:hAnsi="Arial" w:eastAsia="Arial"/>
          <w:b/>
          <w:sz w:val="22"/>
        </w:rPr>
        <w:t>OFFERING A GUT ESTIMATE WHILE COMMITTING TO LET DATA OVERRULE IT / ĐƯA RA MỘT ƯỚC TÍNH TRỰC GIÁC TRONG KHI CAM KẾT ĐỂ DỮ LIỆU CÓ QUYỀN PHỦ QUYẾT NÓ</w:t>
      </w:r>
    </w:p>
    <w:p>
      <w:pPr>
        <w:keepLines/>
        <w:spacing w:line="276" w:lineRule="auto" w:after="60"/>
      </w:pPr>
      <w:r>
        <w:rPr>
          <w:rFonts w:ascii="Arial" w:hAnsi="Arial" w:eastAsia="Arial"/>
          <w:b/>
          <w:sz w:val="22"/>
        </w:rPr>
        <w:t xml:space="preserve">Task line 1: </w:t>
      </w:r>
      <w:r>
        <w:rPr>
          <w:rFonts w:ascii="Arial" w:hAnsi="Arial" w:eastAsia="Arial"/>
          <w:sz w:val="22"/>
        </w:rPr>
        <w:t>Request a preliminary intuitive estimate before formal data is gathered./Yêu cầu một ước tính trực giác sơ bộ trước khi dữ liệu chính thức được thu thập.</w:t>
      </w:r>
    </w:p>
    <w:p>
      <w:pPr>
        <w:keepLines/>
        <w:spacing w:line="276" w:lineRule="auto" w:after="60"/>
      </w:pPr>
      <w:r>
        <w:rPr>
          <w:rFonts w:ascii="Arial" w:hAnsi="Arial" w:eastAsia="Arial"/>
          <w:b/>
          <w:sz w:val="22"/>
        </w:rPr>
        <w:t xml:space="preserve">Task line 2: </w:t>
      </w:r>
      <w:r>
        <w:rPr>
          <w:rFonts w:ascii="Arial" w:hAnsi="Arial" w:eastAsia="Arial"/>
          <w:sz w:val="22"/>
        </w:rPr>
        <w:t>Offer a specific gut estimate with a brief supporting rationale./Đưa ra một ước tính trực giác cụ thể với một lý luận hỗ trợ ngắn gọn.</w:t>
      </w:r>
    </w:p>
    <w:p>
      <w:pPr>
        <w:keepLines/>
        <w:spacing w:line="276" w:lineRule="auto" w:after="60"/>
      </w:pPr>
      <w:r>
        <w:rPr>
          <w:rFonts w:ascii="Arial" w:hAnsi="Arial" w:eastAsia="Arial"/>
          <w:b/>
          <w:sz w:val="22"/>
        </w:rPr>
        <w:t xml:space="preserve">Task line 3: </w:t>
      </w:r>
      <w:r>
        <w:rPr>
          <w:rFonts w:ascii="Arial" w:hAnsi="Arial" w:eastAsia="Arial"/>
          <w:sz w:val="22"/>
        </w:rPr>
        <w:t>Endorse the instinct while framing it as a hypothesis to be tested, not a conclusion./Tán thành bản năng đó trong khi định khung nó là một giả thuyết cần được kiểm tra, không phải một kết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an intuitive estimate upfront, then subjecting it to data, is a disciplined way to test one's own assumptions./Nhận diện rằng việc nêu ra một ước tính trực giác từ đầu, rồi đưa nó qua dữ liệu, là một cách có kỷ luật để kiểm tra các giả định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modelling intellectual humility at the very start of a data-gathering exercise./Ghi nhận trao đổi này là mô hình hóa sự khiêm tốn trí tuệ ngay từ đầu của một bài tập thu thập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inviting a gut estimate before the data arrives builds a habit of checking intuition against evidence./Nhận diện rằng một lãnh đạo mời gọi một ước tính trực giác trước khi dữ liệu đến xây dựng một thói quen kiểm tra trực giác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Offer a specific gut estimate with reasoning, while explicitly committing to let the actual data overrule it by a set deadline./Đưa ra một ước tính trực giác cụ thể kèm lý luận, trong khi rõ ràng cam kết để dữ liệu thực tế có quyền phủ quyết nó trước một hạn chót đã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want to flag something before the nine o'clock call, not every plant tracks landed cost the same way./Tony, em muốn nêu ra điều gì đó trước cuộc gọi chín giờ, không phải nhà máy nào cũng theo dõi chi phí giao hàng theo cùng cách.</w:t>
      </w:r>
    </w:p>
    <w:p>
      <w:pPr>
        <w:keepLines/>
        <w:spacing w:line="276" w:lineRule="auto" w:after="60"/>
      </w:pPr>
      <w:r>
        <w:rPr>
          <w:rFonts w:ascii="Arial" w:hAnsi="Arial" w:eastAsia="Arial"/>
          <w:b/>
          <w:sz w:val="22"/>
        </w:rPr>
        <w:t xml:space="preserve">Tony: </w:t>
      </w:r>
      <w:r>
        <w:rPr>
          <w:rFonts w:ascii="Arial" w:hAnsi="Arial" w:eastAsia="Arial"/>
          <w:sz w:val="22"/>
        </w:rPr>
        <w:t>Thank you for catching that now, that's exactly the kind of gap that would have wrecked the comparison later./Cảm ơn chị đã phát hiện điều đó ngay bây giờ, đó chính xác là loại khoảng trống sẽ phá hỏng sự so sánh sau này.</w:t>
      </w:r>
    </w:p>
    <w:p>
      <w:pPr>
        <w:keepLines/>
        <w:spacing w:line="276" w:lineRule="auto" w:after="60"/>
      </w:pPr>
      <w:r>
        <w:rPr>
          <w:rFonts w:ascii="Arial" w:hAnsi="Arial" w:eastAsia="Arial"/>
          <w:b/>
          <w:sz w:val="22"/>
        </w:rPr>
        <w:t>WELCOMING AN EARLY WARNING ABOUT INCONSISTENT DATA BEFORE IT SPREADS / HOAN NGHÊNH MỘT CẢNH BÁO SỚM VỀ DỮ LIỆU KHÔNG NHẤT QUÁN TRƯỚC KHI NÓ LAN RỘNG</w:t>
      </w:r>
    </w:p>
    <w:p>
      <w:pPr>
        <w:keepLines/>
        <w:spacing w:line="276" w:lineRule="auto" w:after="60"/>
      </w:pPr>
      <w:r>
        <w:rPr>
          <w:rFonts w:ascii="Arial" w:hAnsi="Arial" w:eastAsia="Arial"/>
          <w:b/>
          <w:sz w:val="22"/>
        </w:rPr>
        <w:t xml:space="preserve">Task line 1: </w:t>
      </w:r>
      <w:r>
        <w:rPr>
          <w:rFonts w:ascii="Arial" w:hAnsi="Arial" w:eastAsia="Arial"/>
          <w:sz w:val="22"/>
        </w:rPr>
        <w:t>Proactively surface a methodological inconsistency risk before it contaminates the analysis./Chủ động nêu ra một rủi ro không nhất quán về phương pháp trước khi nó làm nhiễm bẩn bản phân tích.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damage the early catch prevented./Bày tỏ lòng biết ơn chân thực, nêu tên tác hại cụ thể sự phát hiện sớm đó đã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methodological inconsistency before data collection begins is far cheaper than correcting it afterward./Nhận diện rằng việc bắt được một sự không nhất quán về phương pháp trước khi thu thập dữ liệu bắt đầu rẻ hơn nhiều so với sửa chữa nó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warning as a small but consequential act of technical vigilance./Ghi nhận cảnh báo sớm này là một hành động cảnh giác kỹ thuật nhỏ nhưng có hệ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proactively flagging a technical risk, unprompted, is a sign of genuine ownership over data quality./Nhận diện rằng một chuyên gia chủ động nêu ra một rủi ro kỹ thuật, không được nhắc, là một dấu hiệu của quyền sở hữu chân thực đối với chất lượng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specifically, naming what was prevented, reinforces this kind of proactive flagging in the future./Nhận diện rằng lòng biết ơn được bày tỏ cụ thể, nêu tên điều đã được ngăn chặn, củng cố loại việc nêu ra chủ động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Warmly welcome an early, proactive warning about inconsistent underlying data, recognising it as preventing far costlier damage later in the analysis./Nồng nhiệt hoan nghênh một cảnh báo sớm, chủ động về dữ liệu nền tảng không nhất quán, nhận diện nó ngăn ngừa tác hại tốn kém hơn nhiều sau này trong bản phân tích.</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be clear about something, this exposure mapping isn't just for me, it's going straight into the leadership deck./Tony, tôi muốn nói rõ điều gì đó, việc lập bản đồ rủi ro này không chỉ dành cho tôi, nó sẽ đi thẳng vào bản trình bày lãnh đạo.</w:t>
      </w:r>
    </w:p>
    <w:p>
      <w:pPr>
        <w:keepLines/>
        <w:spacing w:line="276" w:lineRule="auto" w:after="60"/>
      </w:pPr>
      <w:r>
        <w:rPr>
          <w:rFonts w:ascii="Arial" w:hAnsi="Arial" w:eastAsia="Arial"/>
          <w:b/>
          <w:sz w:val="22"/>
        </w:rPr>
        <w:t xml:space="preserve">Tony: </w:t>
      </w:r>
      <w:r>
        <w:rPr>
          <w:rFonts w:ascii="Arial" w:hAnsi="Arial" w:eastAsia="Arial"/>
          <w:sz w:val="22"/>
        </w:rPr>
        <w:t>Then I'll build every number so it can stand on its own, without me in the room to explain it./Vậy em sẽ xây dựng mọi con số để nó có thể tự đứng vững, không cần em trong phòng để giải thích nó.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standard I need from it./Đó chính xác là tiêu chuẩn tôi cần từ nó.</w:t>
      </w:r>
    </w:p>
    <w:p>
      <w:pPr>
        <w:keepLines/>
        <w:spacing w:line="276" w:lineRule="auto" w:after="60"/>
      </w:pPr>
      <w:r>
        <w:rPr>
          <w:rFonts w:ascii="Arial" w:hAnsi="Arial" w:eastAsia="Arial"/>
          <w:b/>
          <w:sz w:val="22"/>
        </w:rPr>
        <w:t>BUILDING DATA THAT CAN STAND ALONE, WITHOUT ITS AUTHOR IN THE ROOM / XÂY DỰNG DỮ LIỆU CÓ THỂ TỰ ĐỨNG VỮNG, KHÔNG CẦN TÁC GIẢ CỦA NÓ TRONG PHÒNG</w:t>
      </w:r>
    </w:p>
    <w:p>
      <w:pPr>
        <w:keepLines/>
        <w:spacing w:line="276" w:lineRule="auto" w:after="60"/>
      </w:pPr>
      <w:r>
        <w:rPr>
          <w:rFonts w:ascii="Arial" w:hAnsi="Arial" w:eastAsia="Arial"/>
          <w:b/>
          <w:sz w:val="22"/>
        </w:rPr>
        <w:t xml:space="preserve">Task line 1: </w:t>
      </w:r>
      <w:r>
        <w:rPr>
          <w:rFonts w:ascii="Arial" w:hAnsi="Arial" w:eastAsia="Arial"/>
          <w:sz w:val="22"/>
        </w:rPr>
        <w:t>Reveal the higher-stakes downstream use of a deliverable being requested./Tiết lộ mục đích sử dụng hạ nguồn rủi ro cao hơn của một sản phẩm bàn giao đang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Commit to a specific quality standard: self-explanatory data independent of its author's presence./Cam kết một tiêu chuẩn chất lượng cụ thể: dữ liệu tự giải thích độc lập với sự hiện diện của tác giả nó.</w:t>
      </w:r>
    </w:p>
    <w:p>
      <w:pPr>
        <w:keepLines/>
        <w:spacing w:line="276" w:lineRule="auto" w:after="60"/>
      </w:pPr>
      <w:r>
        <w:rPr>
          <w:rFonts w:ascii="Arial" w:hAnsi="Arial" w:eastAsia="Arial"/>
          <w:b/>
          <w:sz w:val="22"/>
        </w:rPr>
        <w:t xml:space="preserve">Task line 3: </w:t>
      </w:r>
      <w:r>
        <w:rPr>
          <w:rFonts w:ascii="Arial" w:hAnsi="Arial" w:eastAsia="Arial"/>
          <w:sz w:val="22"/>
        </w:rPr>
        <w:t>Confirm this standard as precisely what was needed./Xác nhận tiêu chuẩn này chính xác là điều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data destined for a room the author won't be in requires a fundamentally higher standard of clarity./Nhận diện rằng dữ liệu dành cho một căn phòng tác giả sẽ không có mặt đòi hỏi một tiêu chuẩn rõ ràng về cơ bản cao hơn.</w:t>
      </w:r>
    </w:p>
    <w:p>
      <w:pPr>
        <w:keepLines/>
        <w:spacing w:line="276" w:lineRule="auto" w:after="60"/>
      </w:pPr>
      <w:r>
        <w:rPr>
          <w:rFonts w:ascii="Arial" w:hAnsi="Arial" w:eastAsia="Arial"/>
          <w:b/>
          <w:sz w:val="22"/>
        </w:rPr>
        <w:t xml:space="preserve">Task line 5: </w:t>
      </w:r>
      <w:r>
        <w:rPr>
          <w:rFonts w:ascii="Arial" w:hAnsi="Arial" w:eastAsia="Arial"/>
          <w:sz w:val="22"/>
        </w:rPr>
        <w:t>Record this standard as shaping every subsequent choice about labelling, formatting, and annotation./Ghi nhận tiêu chuẩn này là định hình mọi lựa chọn tiếp theo về việc gắn nhãn, định dạng, và chú thích.</w:t>
      </w:r>
    </w:p>
    <w:p>
      <w:pPr>
        <w:keepLines/>
        <w:spacing w:line="276" w:lineRule="auto" w:after="60"/>
      </w:pPr>
      <w:r>
        <w:rPr>
          <w:rFonts w:ascii="Arial" w:hAnsi="Arial" w:eastAsia="Arial"/>
          <w:b/>
          <w:sz w:val="22"/>
        </w:rPr>
        <w:t xml:space="preserve">Task line 6: </w:t>
      </w:r>
      <w:r>
        <w:rPr>
          <w:rFonts w:ascii="Arial" w:hAnsi="Arial" w:eastAsia="Arial"/>
          <w:sz w:val="22"/>
        </w:rPr>
        <w:t>Recognise that self-explanatory data is a distinct skill from merely accurate data, requiring anticipation of an absent audience's questions./Nhận diện rằng dữ liệu tự giải thích là một kỹ năng riêng biệt với dữ liệu chỉ đơn thuần chính xác, đòi hỏi dự đoán các câu hỏi của một khán giả vắng mặt.</w:t>
      </w:r>
    </w:p>
    <w:p>
      <w:pPr>
        <w:keepLines/>
        <w:spacing w:line="276" w:lineRule="auto" w:after="60"/>
      </w:pPr>
      <w:r>
        <w:rPr>
          <w:rFonts w:ascii="Arial" w:hAnsi="Arial" w:eastAsia="Arial"/>
          <w:b/>
          <w:sz w:val="22"/>
        </w:rPr>
        <w:t xml:space="preserve">Task line 7: </w:t>
      </w:r>
      <w:r>
        <w:rPr>
          <w:rFonts w:ascii="Arial" w:hAnsi="Arial" w:eastAsia="Arial"/>
          <w:sz w:val="22"/>
        </w:rPr>
        <w:t>Deliberately build data robust enough to stand alone in a room its author won't be in, anticipating questions rather than relying on live explanation./Chủ động xây dựng dữ liệu đủ vững chắc để tự đứng trong một căn phòng tác giả của nó sẽ không có mặt, dự đoán các câu hỏi thay vì dựa vào lời giải thích trực tiếp.</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heads-up before the nine o'clock call, legal will want to know our position on the rerouting question immediately, not after discussion./Tony, một thông báo nhanh trước cuộc gọi chín giờ, pháp chế sẽ muốn biết lập trường của mình về câu hỏi chuyển hướng ngay lập tức, không phải sau thảo luận.</w:t>
      </w:r>
    </w:p>
    <w:p>
      <w:pPr>
        <w:keepLines/>
        <w:spacing w:line="276" w:lineRule="auto" w:after="60"/>
      </w:pPr>
      <w:r>
        <w:rPr>
          <w:rFonts w:ascii="Arial" w:hAnsi="Arial" w:eastAsia="Arial"/>
          <w:b/>
          <w:sz w:val="22"/>
        </w:rPr>
        <w:t xml:space="preserve">Tony: </w:t>
      </w:r>
      <w:r>
        <w:rPr>
          <w:rFonts w:ascii="Arial" w:hAnsi="Arial" w:eastAsia="Arial"/>
          <w:sz w:val="22"/>
        </w:rPr>
        <w:t>Good to know, I'll state the position clearly in the first five minutes, before anyone can even suggest it as an open question./Tốt khi biết, em sẽ nêu rõ lập trường đó trong năm phút đầu, trước khi ai đó thậm chí có thể đề xuất nó như một câu hỏi mở.</w:t>
      </w:r>
    </w:p>
    <w:p>
      <w:pPr>
        <w:keepLines/>
        <w:spacing w:line="276" w:lineRule="auto" w:after="60"/>
      </w:pPr>
      <w:r>
        <w:rPr>
          <w:rFonts w:ascii="Arial" w:hAnsi="Arial" w:eastAsia="Arial"/>
          <w:b/>
          <w:sz w:val="22"/>
        </w:rPr>
        <w:t>STATING A POSITION EARLY SO IT NEVER BECOMES AN OPEN QUESTION / NÊU RÕ MỘT LẬP TRƯỜNG SỚM ĐỂ NÓ KHÔNG BAO GIỜ TRỞ THÀNH MỘT CÂU HỎI MỞ</w:t>
      </w:r>
    </w:p>
    <w:p>
      <w:pPr>
        <w:keepLines/>
        <w:spacing w:line="276" w:lineRule="auto" w:after="60"/>
      </w:pPr>
      <w:r>
        <w:rPr>
          <w:rFonts w:ascii="Arial" w:hAnsi="Arial" w:eastAsia="Arial"/>
          <w:b/>
          <w:sz w:val="22"/>
        </w:rPr>
        <w:t xml:space="preserve">Task line 1: </w:t>
      </w:r>
      <w:r>
        <w:rPr>
          <w:rFonts w:ascii="Arial" w:hAnsi="Arial" w:eastAsia="Arial"/>
          <w:sz w:val="22"/>
        </w:rPr>
        <w:t>Give an advance warning about a specific stakeholder's expectation for the upcoming meeting./Đưa ra một cảnh báo trước về kỳ vọng của một bên liên quan cụ thể cho buổi họp sắp tới.</w:t>
      </w:r>
    </w:p>
    <w:p>
      <w:pPr>
        <w:keepLines/>
        <w:spacing w:line="276" w:lineRule="auto" w:after="60"/>
      </w:pPr>
      <w:r>
        <w:rPr>
          <w:rFonts w:ascii="Arial" w:hAnsi="Arial" w:eastAsia="Arial"/>
          <w:b/>
          <w:sz w:val="22"/>
        </w:rPr>
        <w:t xml:space="preserve">Task line 2: </w:t>
      </w:r>
      <w:r>
        <w:rPr>
          <w:rFonts w:ascii="Arial" w:hAnsi="Arial" w:eastAsia="Arial"/>
          <w:sz w:val="22"/>
        </w:rPr>
        <w:t>Commit to stating a firm position immediately, pre-empting it from ever becoming a debated topic./Cam kết nêu rõ một lập trường kiên quyết ngay lập tức, đón đầu nó khỏi việc trở thành một chủ đề tranh luận.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firm position early prevents an already-settled question from being reopened as a live debate./Nhận diện rằng việc nêu rõ một lập trường kiên quyết sớm ngăn ngừa một câu hỏi đã được giải quyết bị mở lại như một cuộc tranh luận sống.</w:t>
      </w:r>
    </w:p>
    <w:p>
      <w:pPr>
        <w:keepLines/>
        <w:spacing w:line="276" w:lineRule="auto" w:after="60"/>
      </w:pPr>
      <w:r>
        <w:rPr>
          <w:rFonts w:ascii="Arial" w:hAnsi="Arial" w:eastAsia="Arial"/>
          <w:b/>
          <w:sz w:val="22"/>
        </w:rPr>
        <w:t xml:space="preserve">Task line 4: </w:t>
      </w:r>
      <w:r>
        <w:rPr>
          <w:rFonts w:ascii="Arial" w:hAnsi="Arial" w:eastAsia="Arial"/>
          <w:sz w:val="22"/>
        </w:rPr>
        <w:t>Record this timing tactic as protecting the meeting's focus for genuinely open questions instead./Ghi nhận chiến thuật thời điểm này là bảo vệ trọng tâm của buổi họp cho các câu hỏi thực sự mở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meeting's early minutes disproportionately shape what remains open for debate later./Nhận diện rằng những phút đầu của một buổi họp định hình một cách không tương xứng điều gì vẫn còn mở để tranh luận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settled ethical position stated with confidence early forecloses debate more effectively than a position defended reactively later./Nhận diện rằng một lập trường đạo đức đã được giải quyết được nêu ra với sự tự tin sớm ngăn chặn tranh luận hiệu quả hơn một lập trường được bảo vệ mang tính phản ứng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state a firm, settled position in a meeting's opening minutes, preventing it from ever being treated as an open question for debate./Chủ động nêu rõ một lập trường kiên quyết, đã được giải quyết trong những phút mở đầu của một buổi họp, ngăn ngừa nó khỏi việc bao giờ bị xem như một câu hỏi mở để tranh luận.</w:t>
      </w:r>
    </w:p>
    <w:p>
      <w:pPr>
        <w:keepLines/>
        <w:spacing w:line="276" w:lineRule="auto" w:after="60"/>
      </w:pPr>
      <w:r>
        <w:rPr>
          <w:rFonts w:ascii="Arial" w:hAnsi="Arial" w:eastAsia="Arial"/>
          <w:b/>
          <w:sz w:val="22"/>
        </w:rPr>
        <w:t xml:space="preserve">Tony: </w:t>
      </w:r>
      <w:r>
        <w:rPr>
          <w:rFonts w:ascii="Arial" w:hAnsi="Arial" w:eastAsia="Arial"/>
          <w:sz w:val="22"/>
        </w:rPr>
        <w:t>Today closes with company-wide exposure mapped in under three hours, and a room that already includes every voice this problem actually needs./Hôm nay kết thúc với rủi ro toàn công ty được lập bản đồ trong chưa đầy ba giờ, và một căn phòng đã bao gồm mọi tiếng nói vấn đề này thực sự cần.</w:t>
      </w:r>
    </w:p>
    <w:p>
      <w:pPr>
        <w:pStyle w:val="Heading2"/>
      </w:pPr>
      <w:r>
        <w:rPr>
          <w:rFonts w:ascii="Arial" w:hAnsi="Arial" w:eastAsia="Arial"/>
          <w:b/>
          <w:sz w:val="26"/>
        </w:rPr>
        <w:t>NGÀY 3: Tư vấn từ Trade Compliance</w:t>
      </w:r>
    </w:p>
    <w:p>
      <w:pPr>
        <w:keepLines/>
        <w:spacing w:line="276" w:lineRule="auto" w:after="60"/>
      </w:pPr>
      <w:r>
        <w:rPr>
          <w:rFonts w:ascii="Arial" w:hAnsi="Arial" w:eastAsia="Arial"/>
          <w:b/>
          <w:sz w:val="22"/>
        </w:rPr>
        <w:t xml:space="preserve">Trade Compliance Manager: </w:t>
      </w:r>
      <w:r>
        <w:rPr>
          <w:rFonts w:ascii="Arial" w:hAnsi="Arial" w:eastAsia="Arial"/>
          <w:sz w:val="22"/>
        </w:rPr>
        <w:t>Tony, some companies are exploring rerouting through a third country to dodge origin rules./Tony, một số công ty đang xem xét chuyển hàng qua nước thứ ba để né quy tắc xuất xứ.</w:t>
      </w:r>
    </w:p>
    <w:p>
      <w:pPr>
        <w:keepLines/>
        <w:spacing w:line="276" w:lineRule="auto" w:after="60"/>
      </w:pPr>
      <w:r>
        <w:rPr>
          <w:rFonts w:ascii="Arial" w:hAnsi="Arial" w:eastAsia="Arial"/>
          <w:b/>
          <w:sz w:val="22"/>
        </w:rPr>
        <w:t xml:space="preserve">Tony: </w:t>
      </w:r>
      <w:r>
        <w:rPr>
          <w:rFonts w:ascii="Arial" w:hAnsi="Arial" w:eastAsia="Arial"/>
          <w:sz w:val="22"/>
        </w:rPr>
        <w:t>I need to be clear, that's not something we'll be considering here./Em cần nói rõ, đó không phải điều mình sẽ xem xét ở đây.</w:t>
      </w:r>
    </w:p>
    <w:p>
      <w:pPr>
        <w:keepLines/>
        <w:spacing w:line="276" w:lineRule="auto" w:after="60"/>
      </w:pPr>
      <w:r>
        <w:rPr>
          <w:rFonts w:ascii="Arial" w:hAnsi="Arial" w:eastAsia="Arial"/>
          <w:b/>
          <w:sz w:val="22"/>
        </w:rPr>
        <w:t xml:space="preserve">Tony: </w:t>
      </w:r>
      <w:r>
        <w:rPr>
          <w:rFonts w:ascii="Arial" w:hAnsi="Arial" w:eastAsia="Arial"/>
          <w:sz w:val="22"/>
        </w:rPr>
        <w:t>If it doesn't survive a customs audit, it's not a real strategy, it's a liability./Nếu nó không sống sót qua kiểm tra hải quan, đó không phải chiến lược thật, mà là rủi ro pháp lý.</w:t>
      </w:r>
    </w:p>
    <w:p>
      <w:pPr>
        <w:keepLines/>
        <w:spacing w:line="276" w:lineRule="auto" w:after="60"/>
      </w:pPr>
      <w:r>
        <w:rPr>
          <w:rFonts w:ascii="Arial" w:hAnsi="Arial" w:eastAsia="Arial"/>
          <w:b/>
          <w:sz w:val="22"/>
        </w:rPr>
        <w:t xml:space="preserve">Trade Compliance Manager: </w:t>
      </w:r>
      <w:r>
        <w:rPr>
          <w:rFonts w:ascii="Arial" w:hAnsi="Arial" w:eastAsia="Arial"/>
          <w:sz w:val="22"/>
        </w:rPr>
        <w:t>Agreed, what we can legitimately explore is duty drawback and first-sale valuation./Đồng ý, điều mình có thể hợp pháp xem xét là hoàn thuế và định giá bán đầu tiên.</w:t>
      </w:r>
    </w:p>
    <w:p>
      <w:pPr>
        <w:keepLines/>
        <w:spacing w:line="276" w:lineRule="auto" w:after="60"/>
      </w:pPr>
      <w:r>
        <w:rPr>
          <w:rFonts w:ascii="Arial" w:hAnsi="Arial" w:eastAsia="Arial"/>
          <w:b/>
          <w:sz w:val="22"/>
        </w:rPr>
        <w:t>DRAWING A HARD LINE AGAINST AN ATTRACTIVE BUT ILLEGITIMATE SHORTCUT / VẠCH MỘT RANH GIỚI CỨNG CHỐNG LẠI MỘT ĐƯỜNG TẮT HẤP DẪN NHƯNG KHÔNG CHÍNH ĐÁNG</w:t>
      </w:r>
    </w:p>
    <w:p>
      <w:pPr>
        <w:keepLines/>
        <w:spacing w:line="276" w:lineRule="auto" w:after="60"/>
      </w:pPr>
      <w:r>
        <w:rPr>
          <w:rFonts w:ascii="Arial" w:hAnsi="Arial" w:eastAsia="Arial"/>
          <w:b/>
          <w:sz w:val="22"/>
        </w:rPr>
        <w:t xml:space="preserve">Task line 1: </w:t>
      </w:r>
      <w:r>
        <w:rPr>
          <w:rFonts w:ascii="Arial" w:hAnsi="Arial" w:eastAsia="Arial"/>
          <w:sz w:val="22"/>
        </w:rPr>
        <w:t>Report an industry-wide practice being explored to circumvent origin rules./Báo cáo một thực hành toàn ngành đang được xem xét để lách quy tắc xuất xứ.</w:t>
      </w:r>
    </w:p>
    <w:p>
      <w:pPr>
        <w:keepLines/>
        <w:spacing w:line="276" w:lineRule="auto" w:after="60"/>
      </w:pPr>
      <w:r>
        <w:rPr>
          <w:rFonts w:ascii="Arial" w:hAnsi="Arial" w:eastAsia="Arial"/>
          <w:b/>
          <w:sz w:val="22"/>
        </w:rPr>
        <w:t xml:space="preserve">Task line 2: </w:t>
      </w:r>
      <w:r>
        <w:rPr>
          <w:rFonts w:ascii="Arial" w:hAnsi="Arial" w:eastAsia="Arial"/>
          <w:sz w:val="22"/>
        </w:rPr>
        <w:t>Reject the practice unequivocally and immediately, before it is even fully proposed./Từ chối thực hành đó một cách dứt khoát và ngay lập tức, trước khi nó thậm chí được đề xuất đầy đủ.</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underlying principle distinguishing a real strategy from a liability./Diễn đạt nguyên tắc nền tảng chính xác phân biệt một chiến lược thật với một rủi ro pháp lý.</w:t>
      </w:r>
    </w:p>
    <w:p>
      <w:pPr>
        <w:keepLines/>
        <w:spacing w:line="276" w:lineRule="auto" w:after="60"/>
      </w:pPr>
      <w:r>
        <w:rPr>
          <w:rFonts w:ascii="Arial" w:hAnsi="Arial" w:eastAsia="Arial"/>
          <w:b/>
          <w:sz w:val="22"/>
        </w:rPr>
        <w:t xml:space="preserve">Task line 4: </w:t>
      </w:r>
      <w:r>
        <w:rPr>
          <w:rFonts w:ascii="Arial" w:hAnsi="Arial" w:eastAsia="Arial"/>
          <w:sz w:val="22"/>
        </w:rPr>
        <w:t>Redirect immediately toward specific, legitimate alternative mechanisms./Chuyển hướng ngay lập tức sang các cơ chế thay thế cụ thể,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rejecting an illegitimate shortcut swiftly, before it gains momentum, prevents it from ever becoming a default option./Nhận diện rằng việc từ chối một đường tắt không chính đáng nhanh chóng, trước khi nó có đà, ngăn ngừa nó trở thành một lựa chọn mặc định.</w:t>
      </w:r>
    </w:p>
    <w:p>
      <w:pPr>
        <w:keepLines/>
        <w:spacing w:line="276" w:lineRule="auto" w:after="60"/>
      </w:pPr>
      <w:r>
        <w:rPr>
          <w:rFonts w:ascii="Arial" w:hAnsi="Arial" w:eastAsia="Arial"/>
          <w:b/>
          <w:sz w:val="22"/>
        </w:rPr>
        <w:t xml:space="preserve">Task line 6: </w:t>
      </w:r>
      <w:r>
        <w:rPr>
          <w:rFonts w:ascii="Arial" w:hAnsi="Arial" w:eastAsia="Arial"/>
          <w:sz w:val="22"/>
        </w:rPr>
        <w:t>Record this rejection as setting the ethical boundary for every mitigation option considered afterward./Ghi nhận sự từ chối này là thiết lập ranh giới đạo đức cho mọi lựa chọn giảm thiểu được xem xét sau đó.</w:t>
      </w:r>
    </w:p>
    <w:p>
      <w:pPr>
        <w:keepLines/>
        <w:spacing w:line="276" w:lineRule="auto" w:after="60"/>
      </w:pPr>
      <w:r>
        <w:rPr>
          <w:rFonts w:ascii="Arial" w:hAnsi="Arial" w:eastAsia="Arial"/>
          <w:b/>
          <w:sz w:val="22"/>
        </w:rPr>
        <w:t xml:space="preserve">Task line 7: </w:t>
      </w:r>
      <w:r>
        <w:rPr>
          <w:rFonts w:ascii="Arial" w:hAnsi="Arial" w:eastAsia="Arial"/>
          <w:sz w:val="22"/>
        </w:rPr>
        <w:t>Draw a hard, immediate line against an attractive but illegitimate shortcut before it gains momentum, redirecting straight toward legitimate alternatives instead./Vạch một ranh giới cứng, ngay lập tức chống lại một đường tắt hấp dẫn nhưng không chính đáng trước khi nó có đà, chuyển hướng thẳng sang các lựa chọn thay thế hợp pháp.</w:t>
      </w:r>
    </w:p>
    <w:p>
      <w:pPr>
        <w:keepLines/>
        <w:spacing w:line="276" w:lineRule="auto" w:after="60"/>
      </w:pPr>
      <w:r>
        <w:rPr>
          <w:rFonts w:ascii="Arial" w:hAnsi="Arial" w:eastAsia="Arial"/>
          <w:b/>
          <w:sz w:val="22"/>
        </w:rPr>
        <w:t xml:space="preserve">Tony: </w:t>
      </w:r>
      <w:r>
        <w:rPr>
          <w:rFonts w:ascii="Arial" w:hAnsi="Arial" w:eastAsia="Arial"/>
          <w:sz w:val="22"/>
        </w:rPr>
        <w:t>Walk me through first-sale valuation, I'm not fully familiar with that mechanism./Giải thích giúp em về định giá bán đầu tiên, em chưa nắm rõ cơ chế đó.</w:t>
      </w:r>
    </w:p>
    <w:p>
      <w:pPr>
        <w:keepLines/>
        <w:spacing w:line="276" w:lineRule="auto" w:after="60"/>
      </w:pPr>
      <w:r>
        <w:rPr>
          <w:rFonts w:ascii="Arial" w:hAnsi="Arial" w:eastAsia="Arial"/>
          <w:b/>
          <w:sz w:val="22"/>
        </w:rPr>
        <w:t xml:space="preserve">Trade Compliance Manager: </w:t>
      </w:r>
      <w:r>
        <w:rPr>
          <w:rFonts w:ascii="Arial" w:hAnsi="Arial" w:eastAsia="Arial"/>
          <w:sz w:val="22"/>
        </w:rPr>
        <w:t>It lets duty be calculated on the manufacturer's sale price, not the final import price./Nó cho phép thuế được tính trên giá bán của nhà sản xuất, không phải giá nhập khẩu cuối cùng.</w:t>
      </w:r>
    </w:p>
    <w:p>
      <w:pPr>
        <w:keepLines/>
        <w:spacing w:line="276" w:lineRule="auto" w:after="60"/>
      </w:pPr>
      <w:r>
        <w:rPr>
          <w:rFonts w:ascii="Arial" w:hAnsi="Arial" w:eastAsia="Arial"/>
          <w:b/>
          <w:sz w:val="22"/>
        </w:rPr>
        <w:t xml:space="preserve">Tony: </w:t>
      </w:r>
      <w:r>
        <w:rPr>
          <w:rFonts w:ascii="Arial" w:hAnsi="Arial" w:eastAsia="Arial"/>
          <w:sz w:val="22"/>
        </w:rPr>
        <w:t>That's a real, legal lever then, let's model that properly./Vậy đó là một đòn bẩy thật sự, hợp pháp, hãy mô hình hóa nó đúng cách.</w:t>
      </w:r>
    </w:p>
    <w:p>
      <w:pPr>
        <w:keepLines/>
        <w:spacing w:line="276" w:lineRule="auto" w:after="60"/>
      </w:pPr>
      <w:r>
        <w:rPr>
          <w:rFonts w:ascii="Arial" w:hAnsi="Arial" w:eastAsia="Arial"/>
          <w:b/>
          <w:sz w:val="22"/>
        </w:rPr>
        <w:t>ADMITTING UNFAMILIARITY WITH A MECHANISM BEFORE RELYING ON IT / THỪA NHẬN SỰ CHƯA QUEN THUỘC VỚI MỘT CƠ CHẾ TRƯỚC KHI DỰA VÀO NÓ</w:t>
      </w:r>
    </w:p>
    <w:p>
      <w:pPr>
        <w:keepLines/>
        <w:spacing w:line="276" w:lineRule="auto" w:after="60"/>
      </w:pPr>
      <w:r>
        <w:rPr>
          <w:rFonts w:ascii="Arial" w:hAnsi="Arial" w:eastAsia="Arial"/>
          <w:b/>
          <w:sz w:val="22"/>
        </w:rPr>
        <w:t xml:space="preserve">Task line 1: </w:t>
      </w:r>
      <w:r>
        <w:rPr>
          <w:rFonts w:ascii="Arial" w:hAnsi="Arial" w:eastAsia="Arial"/>
          <w:sz w:val="22"/>
        </w:rPr>
        <w:t>Request a full explanation, honestly admitting incomplete prior knowledge./Yêu cầu một lời giải thích đầy đủ, trung thực thừa nhận kiến thức trước đó chưa hoàn chỉnh.</w:t>
      </w:r>
    </w:p>
    <w:p>
      <w:pPr>
        <w:keepLines/>
        <w:spacing w:line="276" w:lineRule="auto" w:after="60"/>
      </w:pPr>
      <w:r>
        <w:rPr>
          <w:rFonts w:ascii="Arial" w:hAnsi="Arial" w:eastAsia="Arial"/>
          <w:b/>
          <w:sz w:val="22"/>
        </w:rPr>
        <w:t xml:space="preserve">Task line 2: </w:t>
      </w:r>
      <w:r>
        <w:rPr>
          <w:rFonts w:ascii="Arial" w:hAnsi="Arial" w:eastAsia="Arial"/>
          <w:sz w:val="22"/>
        </w:rPr>
        <w:t>Explain the specific mechanism clearly, in plain, non-technical terms./Giải thích cơ chế cụ thể đó một cách rõ ràng, bằng ngôn ngữ đơn giản, không kỹ thuật.</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and commit to proper, rigorous modelling of the mechanism./Xác nhận sự hiểu biết và cam kết mô hình hóa cơ chế đó một cách đúng đắn, nghiêm ngặt.</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unfamiliarity with a complex mechanism before relying on it prevents costly misapplication later./Nhận diện rằng việc thừa nhận sự chưa quen thuộc với một cơ chế phức tạp trước khi dựa vào nó ngăn ngừa việc áp dụng sai tốn kém sau này.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strengthening, not weakening, confidence in the resulting plan./Ghi nhận sự thừa nhận trung thực này là củng cố, không phải làm suy yếu, sự tự tin vào kế hoạch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asking for a plain explanation models honest curiosity for the rest of the team present./Nhận diện rằng một lãnh đạo yêu cầu một lời giải thích đơn giản mô hình hóa sự tò mò trung thực cho phần còn lại của đội có mặt.</w:t>
      </w:r>
    </w:p>
    <w:p>
      <w:pPr>
        <w:keepLines/>
        <w:spacing w:line="276" w:lineRule="auto" w:after="60"/>
      </w:pPr>
      <w:r>
        <w:rPr>
          <w:rFonts w:ascii="Arial" w:hAnsi="Arial" w:eastAsia="Arial"/>
          <w:b/>
          <w:sz w:val="22"/>
        </w:rPr>
        <w:t xml:space="preserve">Task line 7: </w:t>
      </w:r>
      <w:r>
        <w:rPr>
          <w:rFonts w:ascii="Arial" w:hAnsi="Arial" w:eastAsia="Arial"/>
          <w:sz w:val="22"/>
        </w:rPr>
        <w:t>Honestly admit unfamiliarity with a complex legal mechanism before relying on it, ensuring genuine understanding rather than superficial confidence./Trung thực thừa nhận sự chưa quen thuộc với một cơ chế pháp lý phức tạp trước khi dựa vào nó, đảm bảo sự hiểu biết chân thực thay vì sự tự tin hời hợt.</w:t>
      </w:r>
    </w:p>
    <w:p>
      <w:pPr>
        <w:keepLines/>
        <w:spacing w:line="276" w:lineRule="auto" w:after="60"/>
      </w:pPr>
      <w:r>
        <w:rPr>
          <w:rFonts w:ascii="Arial" w:hAnsi="Arial" w:eastAsia="Arial"/>
          <w:b/>
          <w:sz w:val="22"/>
        </w:rPr>
        <w:t xml:space="preserve">Trade Compliance Manager: </w:t>
      </w:r>
      <w:r>
        <w:rPr>
          <w:rFonts w:ascii="Arial" w:hAnsi="Arial" w:eastAsia="Arial"/>
          <w:sz w:val="22"/>
        </w:rPr>
        <w:t>Tony, can I be honest, part of me understands why companies consider rerouting, the math is tempting./Tony, em có thể thành thật không, một phần trong em hiểu tại sao các công ty cân nhắc chuyển hướng, phép tính đó hấp dẫn thật.</w:t>
      </w:r>
    </w:p>
    <w:p>
      <w:pPr>
        <w:keepLines/>
        <w:spacing w:line="276" w:lineRule="auto" w:after="60"/>
      </w:pPr>
      <w:r>
        <w:rPr>
          <w:rFonts w:ascii="Arial" w:hAnsi="Arial" w:eastAsia="Arial"/>
          <w:b/>
          <w:sz w:val="22"/>
        </w:rPr>
        <w:t xml:space="preserve">Tony: </w:t>
      </w:r>
      <w:r>
        <w:rPr>
          <w:rFonts w:ascii="Arial" w:hAnsi="Arial" w:eastAsia="Arial"/>
          <w:sz w:val="22"/>
        </w:rPr>
        <w:t>I understand the temptation too, that doesn't change whether it's the right call./Em cũng hiểu sự cám dỗ đó, điều đó không thay đổi liệu nó có phải quyết định đúng không.</w:t>
      </w:r>
    </w:p>
    <w:p>
      <w:pPr>
        <w:keepLines/>
        <w:spacing w:line="276" w:lineRule="auto" w:after="60"/>
      </w:pPr>
      <w:r>
        <w:rPr>
          <w:rFonts w:ascii="Arial" w:hAnsi="Arial" w:eastAsia="Arial"/>
          <w:b/>
          <w:sz w:val="22"/>
        </w:rPr>
        <w:t xml:space="preserve">Trade Compliance Manager: </w:t>
      </w:r>
      <w:r>
        <w:rPr>
          <w:rFonts w:ascii="Arial" w:hAnsi="Arial" w:eastAsia="Arial"/>
          <w:sz w:val="22"/>
        </w:rPr>
        <w:t>Fair, understanding a temptation and acting on it are two different things./Hợp lý, hiểu một sự cám dỗ và hành động theo nó là hai điều khác nhau.</w:t>
      </w:r>
    </w:p>
    <w:p>
      <w:pPr>
        <w:keepLines/>
        <w:spacing w:line="276" w:lineRule="auto" w:after="60"/>
      </w:pPr>
      <w:r>
        <w:rPr>
          <w:rFonts w:ascii="Arial" w:hAnsi="Arial" w:eastAsia="Arial"/>
          <w:b/>
          <w:sz w:val="22"/>
        </w:rPr>
        <w:t>UNDERSTANDING A TEMPTATION WITHOUT LETTING UNDERSTANDING BECOME PERMISSION / HIỂU MỘT SỰ CÁM DỖ MÀ KHÔNG ĐỂ SỰ HIỂU BIẾT TRỞ THÀNH SỰ CHO PHÉP</w:t>
      </w:r>
    </w:p>
    <w:p>
      <w:pPr>
        <w:keepLines/>
        <w:spacing w:line="276" w:lineRule="auto" w:after="60"/>
      </w:pPr>
      <w:r>
        <w:rPr>
          <w:rFonts w:ascii="Arial" w:hAnsi="Arial" w:eastAsia="Arial"/>
          <w:b/>
          <w:sz w:val="22"/>
        </w:rPr>
        <w:t xml:space="preserve">Task line 1: </w:t>
      </w:r>
      <w:r>
        <w:rPr>
          <w:rFonts w:ascii="Arial" w:hAnsi="Arial" w:eastAsia="Arial"/>
          <w:sz w:val="22"/>
        </w:rPr>
        <w:t>Admit honestly to partial sympathy for a tempting but risky option./Thừa nhận trung thực sự đồng cảm một phần với một lựa chọn hấp dẫn nhưng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the same sympathy while firmly separating it from the actual decision./Thừa nhận cùng sự đồng cảm đó trong khi kiên quyết tách biệt nó khỏi quyết định thực tế.</w:t>
      </w:r>
    </w:p>
    <w:p>
      <w:pPr>
        <w:keepLines/>
        <w:spacing w:line="276" w:lineRule="auto" w:after="60"/>
      </w:pPr>
      <w:r>
        <w:rPr>
          <w:rFonts w:ascii="Arial" w:hAnsi="Arial" w:eastAsia="Arial"/>
          <w:b/>
          <w:sz w:val="22"/>
        </w:rPr>
        <w:t xml:space="preserve">Task line 3: </w:t>
      </w:r>
      <w:r>
        <w:rPr>
          <w:rFonts w:ascii="Arial" w:hAnsi="Arial" w:eastAsia="Arial"/>
          <w:sz w:val="22"/>
        </w:rPr>
        <w:t>Confirm and articulate the precise distinction between understanding and endorsing./Xác nhận và diễn đạt sự phân biệt chính xác giữa việc hiểu và việc tán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empathising with a temptation's logic does not obligate acting on it, a subtle but crucial distinction./Nhận diện rằng việc đồng cảm với logic của một sự cám dỗ không bắt buộc phải hành động theo nó, một sự phân biệt tinh tế nhưng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protecting the decision from being softened by shared human sympathy./Ghi nhận sự phân biệt này là bảo vệ quyết định khỏi bị làm mềm đi bởi sự đồng cảm con người chung.</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understanding of a wrong choice's appeal, rather than denying it exists, is itself a form of honesty./Nhận diện rằng việc thừa nhận sự hiểu biết về sức hấp dẫn của một lựa chọn sai, thay vì phủ nhận nó tồn tại, tự nó là một hình thức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understand a tempting option's appeal without letting that understanding soften or excuse the underlying decision against it./Trung thực hiểu sức hấp dẫn của một lựa chọn cám dỗ mà không để sự hiểu biết đó làm mềm hoặc bào chữa cho quyết định nền tảng chống lại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first-sale valuation isn't well known, are you sure Karen will trust an unfamiliar mechanism this fast?/Tony, định giá bán đầu tiên không được biết đến rộng rãi, em có chắc chị Karen sẽ tin một cơ chế không quen thuộc nhanh như vậy không?</w:t>
      </w:r>
    </w:p>
    <w:p>
      <w:pPr>
        <w:keepLines/>
        <w:spacing w:line="276" w:lineRule="auto" w:after="60"/>
      </w:pPr>
      <w:r>
        <w:rPr>
          <w:rFonts w:ascii="Arial" w:hAnsi="Arial" w:eastAsia="Arial"/>
          <w:b/>
          <w:sz w:val="22"/>
        </w:rPr>
        <w:t xml:space="preserve">Tony: </w:t>
      </w:r>
      <w:r>
        <w:rPr>
          <w:rFonts w:ascii="Arial" w:hAnsi="Arial" w:eastAsia="Arial"/>
          <w:sz w:val="22"/>
        </w:rPr>
        <w:t>She'll trust it once she sees it's been legally validated, not because it's unfamiliar or familiar./Chị ấy sẽ tin một khi thấy nó đã được xác nhận hợp pháp, không phải vì nó quen thuộc hay không quen thuộc.</w:t>
      </w:r>
    </w:p>
    <w:p>
      <w:pPr>
        <w:keepLines/>
        <w:spacing w:line="276" w:lineRule="auto" w:after="60"/>
      </w:pPr>
      <w:r>
        <w:rPr>
          <w:rFonts w:ascii="Arial" w:hAnsi="Arial" w:eastAsia="Arial"/>
          <w:b/>
          <w:sz w:val="22"/>
        </w:rPr>
        <w:t>TRUSTING VALIDATION OVER FAMILIARITY WHEN PRESENTING SOMETHING NEW / TIN TƯỞNG SỰ XÁC NHẬN HƠN SỰ QUEN THUỘC KHI TRÌNH BÀY ĐIỀU GÌ ĐÓ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credibility gap of an unfamiliar mechanism./Nêu ra một mối lo chính đáng về khoảng cách uy tín của một cơ chế không quen thuộc.</w:t>
      </w:r>
    </w:p>
    <w:p>
      <w:pPr>
        <w:keepLines/>
        <w:spacing w:line="276" w:lineRule="auto" w:after="60"/>
      </w:pPr>
      <w:r>
        <w:rPr>
          <w:rFonts w:ascii="Arial" w:hAnsi="Arial" w:eastAsia="Arial"/>
          <w:b/>
          <w:sz w:val="22"/>
        </w:rPr>
        <w:t xml:space="preserve">Task line 2: </w:t>
      </w:r>
      <w:r>
        <w:rPr>
          <w:rFonts w:ascii="Arial" w:hAnsi="Arial" w:eastAsia="Arial"/>
          <w:sz w:val="22"/>
        </w:rPr>
        <w:t>Redirect the basis of trust from familiarity toward formal validation./Chuyển hướng nền tảng của lòng tin từ sự quen thuộc sang sự xác nhận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validation, not familiarity, is the actual currency that earns a senior leader's trust in something new./Nhận diện rằng sự xác nhận, không phải sự quen thuộc, mới là đồng tiền thực sự giành được lòng tin của một lãnh đạo cấp cao vào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removing an unnecessary worry from the day's remaining preparation./Ghi nhận sự phân biệt này là loại bỏ một mối lo không cần thiết khỏi sự chuẩn bị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an unfamiliar mechanism confidently, backed by validation, converts novelty from a liability into a non-issue./Nhận diện rằng việc trình bày một cơ chế không quen thuộc một cách tự tin, được hỗ trợ bởi sự xác nhận, chuyển đổi sự mới lạ từ một gánh nặng thành một vấn đề không đáng kể.</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specialist voicing doubt about a leader's reaction gives the leader a chance to clarify the actual basis for trust./Nhận diện rằng một chuyên gia bày tỏ sự nghi ngờ về phản ứng của một lãnh đạo cho lãnh đạo đó cơ hội làm rõ nền tảng thực sự cho lòng tin.</w:t>
      </w:r>
    </w:p>
    <w:p>
      <w:pPr>
        <w:keepLines/>
        <w:spacing w:line="276" w:lineRule="auto" w:after="60"/>
      </w:pPr>
      <w:r>
        <w:rPr>
          <w:rFonts w:ascii="Arial" w:hAnsi="Arial" w:eastAsia="Arial"/>
          <w:b/>
          <w:sz w:val="22"/>
        </w:rPr>
        <w:t xml:space="preserve">Task line 7: </w:t>
      </w:r>
      <w:r>
        <w:rPr>
          <w:rFonts w:ascii="Arial" w:hAnsi="Arial" w:eastAsia="Arial"/>
          <w:sz w:val="22"/>
        </w:rPr>
        <w:t>Trust that formal validation, not prior familiarity, is what will actually earn a senior leader's confidence in an unfamiliar mechanism./Tin tưởng rằng sự xác nhận chính thức, không phải sự quen thuộc trước đó, mới là điều thực sự sẽ giành được sự tự tin của một lãnh đạo cấp cao vào một cơ chế không quen thuộc.</w:t>
      </w:r>
    </w:p>
    <w:p>
      <w:pPr>
        <w:keepLines/>
        <w:spacing w:line="276" w:lineRule="auto" w:after="60"/>
      </w:pPr>
      <w:r>
        <w:rPr>
          <w:rFonts w:ascii="Arial" w:hAnsi="Arial" w:eastAsia="Arial"/>
          <w:b/>
          <w:sz w:val="22"/>
        </w:rPr>
        <w:t xml:space="preserve">Trade Compliance Manager: </w:t>
      </w:r>
      <w:r>
        <w:rPr>
          <w:rFonts w:ascii="Arial" w:hAnsi="Arial" w:eastAsia="Arial"/>
          <w:sz w:val="22"/>
        </w:rPr>
        <w:t>Tony, duty drawback and first-sale valuation aren't mutually exclusive, did you know we could potentially layer both?/Tony, hoàn thuế và định giá bán đầu tiên không loại trừ lẫn nhau, anh có biết mình có thể xếp chồng cả hai không?</w:t>
      </w:r>
    </w:p>
    <w:p>
      <w:pPr>
        <w:keepLines/>
        <w:spacing w:line="276" w:lineRule="auto" w:after="60"/>
      </w:pPr>
      <w:r>
        <w:rPr>
          <w:rFonts w:ascii="Arial" w:hAnsi="Arial" w:eastAsia="Arial"/>
          <w:b/>
          <w:sz w:val="22"/>
        </w:rPr>
        <w:t xml:space="preserve">Tony: </w:t>
      </w:r>
      <w:r>
        <w:rPr>
          <w:rFonts w:ascii="Arial" w:hAnsi="Arial" w:eastAsia="Arial"/>
          <w:sz w:val="22"/>
        </w:rPr>
        <w:t>I didn't, actually, that changes the math significantly, walk me through how they'd stack./Em không biết, thực ra, điều đó thay đổi phép tính đáng kể, giải thích cho em cách chúng sẽ xếp chồng.</w:t>
      </w:r>
    </w:p>
    <w:p>
      <w:pPr>
        <w:keepLines/>
        <w:spacing w:line="276" w:lineRule="auto" w:after="60"/>
      </w:pPr>
      <w:r>
        <w:rPr>
          <w:rFonts w:ascii="Arial" w:hAnsi="Arial" w:eastAsia="Arial"/>
          <w:b/>
          <w:sz w:val="22"/>
        </w:rPr>
        <w:t xml:space="preserve">Trade Compliance Manager: </w:t>
      </w:r>
      <w:r>
        <w:rPr>
          <w:rFonts w:ascii="Arial" w:hAnsi="Arial" w:eastAsia="Arial"/>
          <w:sz w:val="22"/>
        </w:rPr>
        <w:t>Drawback applies to duties already paid on inputs, first-sale reduces the base going forward, they solve different parts of the same problem./Hoàn thuế áp dụng cho thuế đã trả trên nguyên liệu đầu vào, định giá bán đầu tiên giảm cơ sở tính thuế từ giờ trở đi, chúng giải quyết các phần khác nhau của cùng một vấn đề.</w:t>
      </w:r>
    </w:p>
    <w:p>
      <w:pPr>
        <w:keepLines/>
        <w:spacing w:line="276" w:lineRule="auto" w:after="60"/>
      </w:pPr>
      <w:r>
        <w:rPr>
          <w:rFonts w:ascii="Arial" w:hAnsi="Arial" w:eastAsia="Arial"/>
          <w:b/>
          <w:sz w:val="22"/>
        </w:rPr>
        <w:t>DISCOVERING TWO MECHANISMS CAN COMBINE INSTEAD OF COMPETE / KHÁM PHÁ HAI CƠ CHẾ CÓ THỂ KẾT HỢP THAY VÌ CẠNH TRANH</w:t>
      </w:r>
    </w:p>
    <w:p>
      <w:pPr>
        <w:keepLines/>
        <w:spacing w:line="276" w:lineRule="auto" w:after="60"/>
      </w:pPr>
      <w:r>
        <w:rPr>
          <w:rFonts w:ascii="Arial" w:hAnsi="Arial" w:eastAsia="Arial"/>
          <w:b/>
          <w:sz w:val="22"/>
        </w:rPr>
        <w:t xml:space="preserve">Task line 1: </w:t>
      </w:r>
      <w:r>
        <w:rPr>
          <w:rFonts w:ascii="Arial" w:hAnsi="Arial" w:eastAsia="Arial"/>
          <w:sz w:val="22"/>
        </w:rPr>
        <w:t>Introduce a previously unconsidered possibility that two mechanisms could be combined rather than treated as alternatives./Giới thiệu một khả năng chưa được cân nhắc trước đó rằng hai cơ chế có thể được kết hợp thay vì được xem như các lựa chọn thay thế.</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at the new possibility and request a detailed explanation./Thừa nhận sự ngạc nhiên chân thực trước khả năng mới đó và yêu cầu một lời giải thích chi tiết.</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two mechanisms address distinct, non-overlapping parts of the same underlying problem./Giải thích chính xác cách hai cơ chế giải quyết các phần riêng biệt, không chồng chéo của cùng một vấn đề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assuming two related mechanisms are mutually exclusive, without checking, can leave real value on the table./Nhận diện rằng việc giả định hai cơ chế liên quan loại trừ lẫn nhau, mà không kiểm tra, có thể để lại giá trị thật sự trên bàn.</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materially improving the plan's total offset beyond the original three-part estimate./Ghi nhận khám phá này là cải thiện đáng kể tổng mức bù đắp của kế hoạch vượt ra ngoài ước tính ba phần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questioning an assumed trade-off, rather than accepting it, sometimes reveals it was never a real trade-off at all./Nhận diện rằng việc đặt câu hỏi về một sự đánh đổi được giả định, thay vì chấp nhận nó, đôi khi tiết lộ nó chưa bao giờ thực sự là một sự đánh đổi.</w:t>
      </w:r>
    </w:p>
    <w:p>
      <w:pPr>
        <w:keepLines/>
        <w:spacing w:line="276" w:lineRule="auto" w:after="60"/>
      </w:pPr>
      <w:r>
        <w:rPr>
          <w:rFonts w:ascii="Arial" w:hAnsi="Arial" w:eastAsia="Arial"/>
          <w:b/>
          <w:sz w:val="22"/>
        </w:rPr>
        <w:t xml:space="preserve">Task line 7: </w:t>
      </w:r>
      <w:r>
        <w:rPr>
          <w:rFonts w:ascii="Arial" w:hAnsi="Arial" w:eastAsia="Arial"/>
          <w:sz w:val="22"/>
        </w:rPr>
        <w:t>Discover that two mechanisms assumed to be alternatives can actually be layered together, materially improving a plan beyond its original scope./Khám phá rằng hai cơ chế được giả định là các lựa chọn thay thế thực ra có thể được xếp chồng cùng nhau, cải thiện đáng kể một kế hoạch vượt ra ngoài phạm vi ban đầu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caution though, layering both mechanisms means twice the documentation burden, are you prepared for that?/Tony, một điều cảnh báo, việc xếp chồng cả hai cơ chế nghĩa là gánh nặng tài liệu gấp đôi, anh có chuẩn bị cho điều đó không?</w:t>
      </w:r>
    </w:p>
    <w:p>
      <w:pPr>
        <w:keepLines/>
        <w:spacing w:line="276" w:lineRule="auto" w:after="60"/>
      </w:pPr>
      <w:r>
        <w:rPr>
          <w:rFonts w:ascii="Arial" w:hAnsi="Arial" w:eastAsia="Arial"/>
          <w:b/>
          <w:sz w:val="22"/>
        </w:rPr>
        <w:t xml:space="preserve">Tony: </w:t>
      </w:r>
      <w:r>
        <w:rPr>
          <w:rFonts w:ascii="Arial" w:hAnsi="Arial" w:eastAsia="Arial"/>
          <w:sz w:val="22"/>
        </w:rPr>
        <w:t>I'd rather carry twice the paperwork than leave money on the table because the documentation felt inconvenient./Em thà mang gấp đôi giấy tờ còn hơn để lại tiền trên bàn vì việc lập tài liệu cảm thấy bất tiện.</w:t>
      </w:r>
    </w:p>
    <w:p>
      <w:pPr>
        <w:keepLines/>
        <w:spacing w:line="276" w:lineRule="auto" w:after="60"/>
      </w:pPr>
      <w:r>
        <w:rPr>
          <w:rFonts w:ascii="Arial" w:hAnsi="Arial" w:eastAsia="Arial"/>
          <w:b/>
          <w:sz w:val="22"/>
        </w:rPr>
        <w:t>CHOOSING TWICE THE DOCUMENTATION BURDEN OVER LEAVING VALUE UNCLAIMED / CHỌN GÁNH NẶNG TÀI LIỆU GẤP ĐÔI HƠN LÀ ĐỂ LẠI GIÁ TRỊ CHƯA ĐƯỢC YÊU CẦU</w:t>
      </w:r>
    </w:p>
    <w:p>
      <w:pPr>
        <w:keepLines/>
        <w:spacing w:line="276" w:lineRule="auto" w:after="60"/>
      </w:pPr>
      <w:r>
        <w:rPr>
          <w:rFonts w:ascii="Arial" w:hAnsi="Arial" w:eastAsia="Arial"/>
          <w:b/>
          <w:sz w:val="22"/>
        </w:rPr>
        <w:t xml:space="preserve">Task line 1: </w:t>
      </w:r>
      <w:r>
        <w:rPr>
          <w:rFonts w:ascii="Arial" w:hAnsi="Arial" w:eastAsia="Arial"/>
          <w:sz w:val="22"/>
        </w:rPr>
        <w:t>Raise a legitimate practical concern about the increased administrative cost of a better solution./Nêu ra một mối lo thực tế chính đáng về chi phí hành chính tăng lên của một giải pháp tốt hơn.</w:t>
      </w:r>
    </w:p>
    <w:p>
      <w:pPr>
        <w:keepLines/>
        <w:spacing w:line="276" w:lineRule="auto" w:after="60"/>
      </w:pPr>
      <w:r>
        <w:rPr>
          <w:rFonts w:ascii="Arial" w:hAnsi="Arial" w:eastAsia="Arial"/>
          <w:b/>
          <w:sz w:val="22"/>
        </w:rPr>
        <w:t xml:space="preserve">Task line 2: </w:t>
      </w:r>
      <w:r>
        <w:rPr>
          <w:rFonts w:ascii="Arial" w:hAnsi="Arial" w:eastAsia="Arial"/>
          <w:sz w:val="22"/>
        </w:rPr>
        <w:t>Accept the increased burden explicitly, prioritising captured value over administrative convenience./Chấp nhận gánh nặng tăng lên đó một cách rõ ràng, ưu tiên giá trị được thu về hơn sự thuận tiện hành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more valuable but administratively heavier option over a lighter but less valuable one reflects genuine cost-benefit discipline./Nhận diện rằng việc chọn một lựa chọn có giá trị hơn nhưng nặng nề hơn về hành chính thay vì một lựa chọn nhẹ hơn nhưng ít giá trị hơn phản ánh kỷ luật chi phí-lợi 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consistent with the day's pattern of choosing substance over convenience./Ghi nhận sự đánh đổi này nhất quán với mô hình của ngày về việc chọn thực chất hơn sự thuận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administrative inconvenience is a poor reason to forgo legitimate, available value./Nhận diện rằng sự bất tiện hành chính là một lý do kém để từ bỏ giá trị chính đáng, sẵn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willingness to accept extra burden for real value has appeared repeatedly throughout the week's decisions./Nhận diện rằng cùng sự sẵn lòng chấp nhận gánh nặng thêm cho giá trị thật sự này đã xuất hiện lặp đi lặp lại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doubled documentation burden rather than forgo legitimate additional value, refusing to let administrative convenience drive the decision./Chủ động chấp nhận gánh nặng tài liệu gấp đôi thay vì từ bỏ giá trị bổ sung chính đáng, từ chối để sự thuận tiện hành chính chi phối quyết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should mention, first-sale valuation requires the manufacturer's actual sale price to be genuinely arm's-length, not just paperwork./Tony, em nên nhắc, định giá bán đầu tiên yêu cầu giá bán thực tế của nhà sản xuất phải thực sự độc lập, không chỉ là giấy tờ.</w:t>
      </w:r>
    </w:p>
    <w:p>
      <w:pPr>
        <w:keepLines/>
        <w:spacing w:line="276" w:lineRule="auto" w:after="60"/>
      </w:pPr>
      <w:r>
        <w:rPr>
          <w:rFonts w:ascii="Arial" w:hAnsi="Arial" w:eastAsia="Arial"/>
          <w:b/>
          <w:sz w:val="22"/>
        </w:rPr>
        <w:t xml:space="preserve">Tony: </w:t>
      </w:r>
      <w:r>
        <w:rPr>
          <w:rFonts w:ascii="Arial" w:hAnsi="Arial" w:eastAsia="Arial"/>
          <w:sz w:val="22"/>
        </w:rPr>
        <w:t>Meaning what exactly, in practice?/Nghĩa là gì chính xác, trong thực tế?</w:t>
      </w:r>
    </w:p>
    <w:p>
      <w:pPr>
        <w:keepLines/>
        <w:spacing w:line="276" w:lineRule="auto" w:after="60"/>
      </w:pPr>
      <w:r>
        <w:rPr>
          <w:rFonts w:ascii="Arial" w:hAnsi="Arial" w:eastAsia="Arial"/>
          <w:b/>
          <w:sz w:val="22"/>
        </w:rPr>
        <w:t xml:space="preserve">Trade Compliance Manager: </w:t>
      </w:r>
      <w:r>
        <w:rPr>
          <w:rFonts w:ascii="Arial" w:hAnsi="Arial" w:eastAsia="Arial"/>
          <w:sz w:val="22"/>
        </w:rPr>
        <w:t>Meaning the price has to reflect a real, negotiated transaction, not a number chosen backward from the tariff we want to avoid./Nghĩa là giá đó phải phản ánh một giao dịch thật, đã đàm phán, không phải một con số được chọn ngược từ loại thuế mình muốn tránh.</w:t>
      </w:r>
    </w:p>
    <w:p>
      <w:pPr>
        <w:keepLines/>
        <w:spacing w:line="276" w:lineRule="auto" w:after="60"/>
      </w:pPr>
      <w:r>
        <w:rPr>
          <w:rFonts w:ascii="Arial" w:hAnsi="Arial" w:eastAsia="Arial"/>
          <w:b/>
          <w:sz w:val="22"/>
        </w:rPr>
        <w:t>CONFIRMING A MECHANISM'S REQUIREMENTS ARE SUBSTANTIVE, NOT JUST FORMAL / XÁC NHẬN CÁC YÊU CẦU CỦA MỘT CƠ CHẾ MANG TÍNH THỰC CHẤT, KHÔNG CHỈ HÌNH THỨC</w:t>
      </w:r>
    </w:p>
    <w:p>
      <w:pPr>
        <w:keepLines/>
        <w:spacing w:line="276" w:lineRule="auto" w:after="60"/>
      </w:pPr>
      <w:r>
        <w:rPr>
          <w:rFonts w:ascii="Arial" w:hAnsi="Arial" w:eastAsia="Arial"/>
          <w:b/>
          <w:sz w:val="22"/>
        </w:rPr>
        <w:t xml:space="preserve">Task line 1: </w:t>
      </w:r>
      <w:r>
        <w:rPr>
          <w:rFonts w:ascii="Arial" w:hAnsi="Arial" w:eastAsia="Arial"/>
          <w:sz w:val="22"/>
        </w:rPr>
        <w:t>Clarify an important substantive requirement underlying a legal mechanism, beyond mere paperwork./Làm rõ một yêu cầu thực chất quan trọng nền tảng cho một cơ chế pháp lý, vượt ra ngoài giấy tờ đơn thuần.</w:t>
      </w:r>
    </w:p>
    <w:p>
      <w:pPr>
        <w:keepLines/>
        <w:spacing w:line="276" w:lineRule="auto" w:after="60"/>
      </w:pPr>
      <w:r>
        <w:rPr>
          <w:rFonts w:ascii="Arial" w:hAnsi="Arial" w:eastAsia="Arial"/>
          <w:b/>
          <w:sz w:val="22"/>
        </w:rPr>
        <w:t xml:space="preserve">Task line 2: </w:t>
      </w:r>
      <w:r>
        <w:rPr>
          <w:rFonts w:ascii="Arial" w:hAnsi="Arial" w:eastAsia="Arial"/>
          <w:sz w:val="22"/>
        </w:rPr>
        <w:t>Ask for concrete, practical clarification of what that substantive requirement actually means./Hỏi xin sự làm rõ cụ thể, thực tế về điều yêu cầu thực chất đó thực sự nghĩa là gì.</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distinction between a genuine transaction price and a number reverse-engineered from a desired outcome./Giải thích sự phân biệt chính xác giữa một giá giao dịch chân thực và một con số được thiết kế ngược từ một kết quả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a legal mechanism's real protection comes from substantive compliance, not merely correct-looking documentation./Nhận diện rằng sự bảo vệ thật sự của một cơ chế pháp lý đến từ sự tuân thủ thực chất, không chỉ tài liệu trông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clarification as preventing the mechanism from being quietly misapplied under time pressure./Ghi nhận sự làm rõ này là ngăn ngừa cơ chế đó bị áp dụng sai một cách âm thầm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genuine transactions from reverse-engineered numbers is the exact same discipline applied earlier to rejecting rerouting./Nhận diện rằng việc phân biệt các giao dịch chân thực với các con số được thiết kế ngược là chính xác cùng kỷ luật được áp dụng trước đó cho việc bác bỏ chuyển hướng.</w:t>
      </w:r>
    </w:p>
    <w:p>
      <w:pPr>
        <w:keepLines/>
        <w:spacing w:line="276" w:lineRule="auto" w:after="60"/>
      </w:pPr>
      <w:r>
        <w:rPr>
          <w:rFonts w:ascii="Arial" w:hAnsi="Arial" w:eastAsia="Arial"/>
          <w:b/>
          <w:sz w:val="22"/>
        </w:rPr>
        <w:t xml:space="preserve">Task line 7: </w:t>
      </w:r>
      <w:r>
        <w:rPr>
          <w:rFonts w:ascii="Arial" w:hAnsi="Arial" w:eastAsia="Arial"/>
          <w:sz w:val="22"/>
        </w:rPr>
        <w:t>Confirm that a legal mechanism's requirements are substantive, requiring a genuine transaction price, not merely a number reverse-engineered to look compliant on paper./Xác nhận rằng các yêu cầu của một cơ chế pháp lý mang tính thực chất, yêu cầu một giá giao dịch chân thực, không chỉ một con số được thiết kế ngược để trông tuân thủ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a hard line drawn against the wrong shortcut, and a real legal lever found to replace it./Hôm nay kết thúc với một ranh giới cứng được vạch ra chống lại đường tắt sai, và một đòn bẩy hợp pháp thật sự được tìm ra để thay thế nó.</w:t>
      </w:r>
    </w:p>
    <w:p>
      <w:pPr>
        <w:pStyle w:val="Heading2"/>
      </w:pPr>
      <w:r>
        <w:rPr>
          <w:rFonts w:ascii="Arial" w:hAnsi="Arial" w:eastAsia="Arial"/>
          <w:b/>
          <w:sz w:val="26"/>
        </w:rPr>
        <w:t>NGÀY 4: Cuộc gọi với Robert Sinclair</w:t>
      </w:r>
    </w:p>
    <w:p>
      <w:pPr>
        <w:keepLines/>
        <w:spacing w:line="276" w:lineRule="auto" w:after="60"/>
      </w:pPr>
      <w:r>
        <w:rPr>
          <w:rFonts w:ascii="Arial" w:hAnsi="Arial" w:eastAsia="Arial"/>
          <w:b/>
          <w:sz w:val="22"/>
        </w:rPr>
        <w:t xml:space="preserve">Ashley Sourcing VP: </w:t>
      </w:r>
      <w:r>
        <w:rPr>
          <w:rFonts w:ascii="Arial" w:hAnsi="Arial" w:eastAsia="Arial"/>
          <w:sz w:val="22"/>
        </w:rPr>
        <w:t>Tony, some of our other vendors are already talking about rerouting shipments./Tony, một số nhà cung cấp khác của bên tôi đã bàn về chuyện chuyển hướng lô hàng rồi.</w:t>
      </w:r>
    </w:p>
    <w:p>
      <w:pPr>
        <w:keepLines/>
        <w:spacing w:line="276" w:lineRule="auto" w:after="60"/>
      </w:pPr>
      <w:r>
        <w:rPr>
          <w:rFonts w:ascii="Arial" w:hAnsi="Arial" w:eastAsia="Arial"/>
          <w:b/>
          <w:sz w:val="22"/>
        </w:rPr>
        <w:t xml:space="preserve">Tony: </w:t>
      </w:r>
      <w:r>
        <w:rPr>
          <w:rFonts w:ascii="Arial" w:hAnsi="Arial" w:eastAsia="Arial"/>
          <w:sz w:val="22"/>
        </w:rPr>
        <w:t>I'd advise against that path for Wanek, it exposes both of us to real legal risk./Tôi khuyên bên Wanek không đi theo hướng đó, nó khiến cả hai bên gặp rủi ro pháp lý thật sự.</w:t>
      </w:r>
    </w:p>
    <w:p>
      <w:pPr>
        <w:keepLines/>
        <w:spacing w:line="276" w:lineRule="auto" w:after="60"/>
      </w:pPr>
      <w:r>
        <w:rPr>
          <w:rFonts w:ascii="Arial" w:hAnsi="Arial" w:eastAsia="Arial"/>
          <w:b/>
          <w:sz w:val="22"/>
        </w:rPr>
        <w:t xml:space="preserve">Tony: </w:t>
      </w:r>
      <w:r>
        <w:rPr>
          <w:rFonts w:ascii="Arial" w:hAnsi="Arial" w:eastAsia="Arial"/>
          <w:sz w:val="22"/>
        </w:rPr>
        <w:t>What we can offer instead is a first-sale valuation structure, fully compliant./Điều chúng tôi có thể đề xuất thay vào đó là cấu trúc định giá bán đầu tiên, hoàn toàn tuân thủ.</w:t>
      </w:r>
    </w:p>
    <w:p>
      <w:pPr>
        <w:keepLines/>
        <w:spacing w:line="276" w:lineRule="auto" w:after="60"/>
      </w:pPr>
      <w:r>
        <w:rPr>
          <w:rFonts w:ascii="Arial" w:hAnsi="Arial" w:eastAsia="Arial"/>
          <w:b/>
          <w:sz w:val="22"/>
        </w:rPr>
        <w:t xml:space="preserve">Ashley Sourcing VP: </w:t>
      </w:r>
      <w:r>
        <w:rPr>
          <w:rFonts w:ascii="Arial" w:hAnsi="Arial" w:eastAsia="Arial"/>
          <w:sz w:val="22"/>
        </w:rPr>
        <w:t>How much of the tariff impact would that realistically offset?/Điều đó có thể thực tế bù đắp được bao nhiêu tác động của thuế?</w:t>
      </w:r>
    </w:p>
    <w:p>
      <w:pPr>
        <w:keepLines/>
        <w:spacing w:line="276" w:lineRule="auto" w:after="60"/>
      </w:pPr>
      <w:r>
        <w:rPr>
          <w:rFonts w:ascii="Arial" w:hAnsi="Arial" w:eastAsia="Arial"/>
          <w:b/>
          <w:sz w:val="22"/>
        </w:rPr>
        <w:t>REFUSING A SHORTCUT WHILE STILL OFFERING REAL HELP / TỪ CHỐI MỘT ĐƯỜNG TẮT MÀ VẪN ĐỀ NGHỊ SỰ GIÚP ĐỠ THẬT SỰ</w:t>
      </w:r>
    </w:p>
    <w:p>
      <w:pPr>
        <w:keepLines/>
        <w:spacing w:line="276" w:lineRule="auto" w:after="60"/>
      </w:pPr>
      <w:r>
        <w:rPr>
          <w:rFonts w:ascii="Arial" w:hAnsi="Arial" w:eastAsia="Arial"/>
          <w:b/>
          <w:sz w:val="22"/>
        </w:rPr>
        <w:t xml:space="preserve">Task line 1: </w:t>
      </w:r>
      <w:r>
        <w:rPr>
          <w:rFonts w:ascii="Arial" w:hAnsi="Arial" w:eastAsia="Arial"/>
          <w:sz w:val="22"/>
        </w:rPr>
        <w:t>Report a competitor pressure point: other vendors considering a risky workaround./Báo cáo một điểm áp lực cạnh tranh: các nhà cung cấp khác đang cân nhắc một giải pháp lách luật rủi ro.</w:t>
      </w:r>
    </w:p>
    <w:p>
      <w:pPr>
        <w:keepLines/>
        <w:spacing w:line="276" w:lineRule="auto" w:after="60"/>
      </w:pPr>
      <w:r>
        <w:rPr>
          <w:rFonts w:ascii="Arial" w:hAnsi="Arial" w:eastAsia="Arial"/>
          <w:b/>
          <w:sz w:val="22"/>
        </w:rPr>
        <w:t xml:space="preserve">Task line 2: </w:t>
      </w:r>
      <w:r>
        <w:rPr>
          <w:rFonts w:ascii="Arial" w:hAnsi="Arial" w:eastAsia="Arial"/>
          <w:sz w:val="22"/>
        </w:rPr>
        <w:t>Advise clearly against the risky path, naming the shared legal exposure./Khuyên rõ ràng chống lại con đường rủi ro đó, nêu tên rủi ro pháp lý chung.</w:t>
      </w:r>
    </w:p>
    <w:p>
      <w:pPr>
        <w:keepLines/>
        <w:spacing w:line="276" w:lineRule="auto" w:after="60"/>
      </w:pPr>
      <w:r>
        <w:rPr>
          <w:rFonts w:ascii="Arial" w:hAnsi="Arial" w:eastAsia="Arial"/>
          <w:b/>
          <w:sz w:val="22"/>
        </w:rPr>
        <w:t xml:space="preserve">Task line 3: </w:t>
      </w:r>
      <w:r>
        <w:rPr>
          <w:rFonts w:ascii="Arial" w:hAnsi="Arial" w:eastAsia="Arial"/>
          <w:sz w:val="22"/>
        </w:rPr>
        <w:t>Immediately pivot to a specific, fully compliant alternative offer./Chuyển hướng ngay lập tức sang một đề nghị thay thế cụ thể, hoàn toàn tuân thủ.</w:t>
      </w:r>
    </w:p>
    <w:p>
      <w:pPr>
        <w:keepLines/>
        <w:spacing w:line="276" w:lineRule="auto" w:after="60"/>
      </w:pPr>
      <w:r>
        <w:rPr>
          <w:rFonts w:ascii="Arial" w:hAnsi="Arial" w:eastAsia="Arial"/>
          <w:b/>
          <w:sz w:val="22"/>
        </w:rPr>
        <w:t xml:space="preserve">Task line 4: </w:t>
      </w:r>
      <w:r>
        <w:rPr>
          <w:rFonts w:ascii="Arial" w:hAnsi="Arial" w:eastAsia="Arial"/>
          <w:sz w:val="22"/>
        </w:rPr>
        <w:t>Ask a direct, practical follow-up about the alternative's realistic effectiveness./Hỏi một câu hỏi tiếp theo trực tiếp, thực tế về hiệu quả thực tế của giải pháp thay thế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shortcut while immediately offering a real, legitimate alternative is more persuasive than refusal alone./Nhận diện rằng việc từ chối một đường tắt trong khi ngay lập tức đề nghị một giải pháp thay thế thật sự, hợp pháp thuyết phục hơn sự từ chối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pairing as the template for advising a customer against risk without leaving them empty-handed./Ghi nhận sự kết hợp này là mẫu chuẩn cho việc khuyên một khách hàng tránh rủi ro mà không để họ tay trắng.</w:t>
      </w:r>
    </w:p>
    <w:p>
      <w:pPr>
        <w:keepLines/>
        <w:spacing w:line="276" w:lineRule="auto" w:after="60"/>
      </w:pPr>
      <w:r>
        <w:rPr>
          <w:rFonts w:ascii="Arial" w:hAnsi="Arial" w:eastAsia="Arial"/>
          <w:b/>
          <w:sz w:val="22"/>
        </w:rPr>
        <w:t xml:space="preserve">Task line 7: </w:t>
      </w:r>
      <w:r>
        <w:rPr>
          <w:rFonts w:ascii="Arial" w:hAnsi="Arial" w:eastAsia="Arial"/>
          <w:sz w:val="22"/>
        </w:rPr>
        <w:t>Refuse a customer-facing shortcut clearly while immediately offering a real, fully compliant alternative, rather than leaving refusal as the only message./Từ chối một đường tắt hướng đến khách hàng một cách rõ ràng trong khi ngay lập tức đề nghị một giải pháp thay thế thật sự, hoàn toàn tuân thủ, thay vì để sự từ chối là thông điệp duy nhất.</w:t>
      </w:r>
    </w:p>
    <w:p>
      <w:pPr>
        <w:keepLines/>
        <w:spacing w:line="276" w:lineRule="auto" w:after="60"/>
      </w:pPr>
      <w:r>
        <w:rPr>
          <w:rFonts w:ascii="Arial" w:hAnsi="Arial" w:eastAsia="Arial"/>
          <w:b/>
          <w:sz w:val="22"/>
        </w:rPr>
        <w:t xml:space="preserve">Tony: </w:t>
      </w:r>
      <w:r>
        <w:rPr>
          <w:rFonts w:ascii="Arial" w:hAnsi="Arial" w:eastAsia="Arial"/>
          <w:sz w:val="22"/>
        </w:rPr>
        <w:t>Roughly a third, the rest needs a shared conversation between our two companies./Khoảng một phần ba, phần còn lại cần một cuộc trò chuyện chia sẻ giữa hai công ty mình.</w:t>
      </w:r>
    </w:p>
    <w:p>
      <w:pPr>
        <w:keepLines/>
        <w:spacing w:line="276" w:lineRule="auto" w:after="60"/>
      </w:pPr>
      <w:r>
        <w:rPr>
          <w:rFonts w:ascii="Arial" w:hAnsi="Arial" w:eastAsia="Arial"/>
          <w:b/>
          <w:sz w:val="22"/>
        </w:rPr>
        <w:t xml:space="preserve">Ashley Sourcing VP: </w:t>
      </w:r>
      <w:r>
        <w:rPr>
          <w:rFonts w:ascii="Arial" w:hAnsi="Arial" w:eastAsia="Arial"/>
          <w:sz w:val="22"/>
        </w:rPr>
        <w:t>I respect that you didn't just tell me what I wanted to hear./Tôi trân trọng việc anh không chỉ nói điều tôi muốn nghe.</w:t>
      </w:r>
    </w:p>
    <w:p>
      <w:pPr>
        <w:keepLines/>
        <w:spacing w:line="276" w:lineRule="auto" w:after="60"/>
      </w:pPr>
      <w:r>
        <w:rPr>
          <w:rFonts w:ascii="Arial" w:hAnsi="Arial" w:eastAsia="Arial"/>
          <w:b/>
          <w:sz w:val="22"/>
        </w:rPr>
        <w:t xml:space="preserve">Tony: </w:t>
      </w:r>
      <w:r>
        <w:rPr>
          <w:rFonts w:ascii="Arial" w:hAnsi="Arial" w:eastAsia="Arial"/>
          <w:sz w:val="22"/>
        </w:rPr>
        <w:t>A shortcut that fails an audit costs both of us far more than an honest gap does./Một đường tắt thất bại trước kiểm tra sẽ tốn kém cho cả hai bên hơn nhiều so với một khoảng trống trung thực.</w:t>
      </w:r>
    </w:p>
    <w:p>
      <w:pPr>
        <w:keepLines/>
        <w:spacing w:line="276" w:lineRule="auto" w:after="60"/>
      </w:pPr>
      <w:r>
        <w:rPr>
          <w:rFonts w:ascii="Arial" w:hAnsi="Arial" w:eastAsia="Arial"/>
          <w:b/>
          <w:sz w:val="22"/>
        </w:rPr>
        <w:t>NAMING THE REMAINING GAP HONESTLY INSTEAD OF OVERSTATING A PARTIAL FIX / GỌI TÊN KHOẢNG TRỐNG CÒN LẠI MỘT CÁCH TRUNG THỰC THAY VÌ PHÓNG ĐẠI MỘT GIẢI PHÁP MỘT PHẦN</w:t>
      </w:r>
    </w:p>
    <w:p>
      <w:pPr>
        <w:keepLines/>
        <w:spacing w:line="276" w:lineRule="auto" w:after="60"/>
      </w:pPr>
      <w:r>
        <w:rPr>
          <w:rFonts w:ascii="Arial" w:hAnsi="Arial" w:eastAsia="Arial"/>
          <w:b/>
          <w:sz w:val="22"/>
        </w:rPr>
        <w:t xml:space="preserve">Task line 1: </w:t>
      </w:r>
      <w:r>
        <w:rPr>
          <w:rFonts w:ascii="Arial" w:hAnsi="Arial" w:eastAsia="Arial"/>
          <w:sz w:val="22"/>
        </w:rPr>
        <w:t>State a precise, partial offset figure honestly, without inflating it./Nêu rõ một con số bù đắp một phần chính xác, trung thực, không phóng đại nó.</w:t>
      </w:r>
    </w:p>
    <w:p>
      <w:pPr>
        <w:keepLines/>
        <w:spacing w:line="276" w:lineRule="auto" w:after="60"/>
      </w:pPr>
      <w:r>
        <w:rPr>
          <w:rFonts w:ascii="Arial" w:hAnsi="Arial" w:eastAsia="Arial"/>
          <w:b/>
          <w:sz w:val="22"/>
        </w:rPr>
        <w:t xml:space="preserve">Task line 2: </w:t>
      </w:r>
      <w:r>
        <w:rPr>
          <w:rFonts w:ascii="Arial" w:hAnsi="Arial" w:eastAsia="Arial"/>
          <w:sz w:val="22"/>
        </w:rPr>
        <w:t>Explicitly name the remaining gap as requiring further shared discussion./Nêu rõ ràng khoảng trống còn lại là cần thêm cuộc thảo luận chung.</w:t>
      </w:r>
    </w:p>
    <w:p>
      <w:pPr>
        <w:keepLines/>
        <w:spacing w:line="276" w:lineRule="auto" w:after="60"/>
      </w:pPr>
      <w:r>
        <w:rPr>
          <w:rFonts w:ascii="Arial" w:hAnsi="Arial" w:eastAsia="Arial"/>
          <w:b/>
          <w:sz w:val="22"/>
        </w:rPr>
        <w:t xml:space="preserve">Task line 3: </w:t>
      </w:r>
      <w:r>
        <w:rPr>
          <w:rFonts w:ascii="Arial" w:hAnsi="Arial" w:eastAsia="Arial"/>
          <w:sz w:val="22"/>
        </w:rPr>
        <w:t>Acknowledge and value the honesty of a partial, non-flattering answer./Thừa nhận và đánh giá cao sự trung thực của một câu trả lời một phần, không đẹp.</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principle: honest gaps cost less than failed shortcuts./Củng cố nguyên tắc nền tảng: khoảng trống trung thực tốn kém ít hơn các đường tắt thất bại.</w:t>
      </w:r>
    </w:p>
    <w:p>
      <w:pPr>
        <w:keepLines/>
        <w:spacing w:line="276" w:lineRule="auto" w:after="60"/>
      </w:pPr>
      <w:r>
        <w:rPr>
          <w:rFonts w:ascii="Arial" w:hAnsi="Arial" w:eastAsia="Arial"/>
          <w:b/>
          <w:sz w:val="22"/>
        </w:rPr>
        <w:t xml:space="preserve">Task line 5: </w:t>
      </w:r>
      <w:r>
        <w:rPr>
          <w:rFonts w:ascii="Arial" w:hAnsi="Arial" w:eastAsia="Arial"/>
          <w:sz w:val="22"/>
        </w:rPr>
        <w:t>Recognise that honestly naming a partial solution's limits builds more customer trust than overstating its completeness./Nhận diện rằng việc trung thực nêu tên các giới hạn của một giải pháp một phần xây dựng nhiều lòng tin khách hàng hơn việc phóng đại tính hoàn chỉnh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partial answer as consistent with every prior instance of choosing accuracy over comfort./Ghi nhận câu trả lời một phần trung thực này nhất quán với mọi trường hợp trước đó về việc chọn sự chính xác hơn sự thoải mái.</w:t>
      </w:r>
    </w:p>
    <w:p>
      <w:pPr>
        <w:keepLines/>
        <w:spacing w:line="276" w:lineRule="auto" w:after="60"/>
      </w:pPr>
      <w:r>
        <w:rPr>
          <w:rFonts w:ascii="Arial" w:hAnsi="Arial" w:eastAsia="Arial"/>
          <w:b/>
          <w:sz w:val="22"/>
        </w:rPr>
        <w:t xml:space="preserve">Task line 7: </w:t>
      </w:r>
      <w:r>
        <w:rPr>
          <w:rFonts w:ascii="Arial" w:hAnsi="Arial" w:eastAsia="Arial"/>
          <w:sz w:val="22"/>
        </w:rPr>
        <w:t>Honestly name the exact limits of a partial mitigation rather than overstating its completeness, reinforcing that honest gaps cost less than failed shortcuts./Trung thực nêu tên giới hạn chính xác của một biện pháp giảm thiểu một phần thay vì phóng đại tính hoàn chỉnh của nó, củng cố rằng các khoảng trống trung thực tốn kém ít hơn các đường tắt thất bại.</w:t>
      </w:r>
    </w:p>
    <w:p>
      <w:pPr>
        <w:keepLines/>
        <w:spacing w:line="276" w:lineRule="auto" w:after="60"/>
      </w:pPr>
      <w:r>
        <w:rPr>
          <w:rFonts w:ascii="Arial" w:hAnsi="Arial" w:eastAsia="Arial"/>
          <w:b/>
          <w:sz w:val="22"/>
        </w:rPr>
        <w:t xml:space="preserve">Ashley Sourcing VP: </w:t>
      </w:r>
      <w:r>
        <w:rPr>
          <w:rFonts w:ascii="Arial" w:hAnsi="Arial" w:eastAsia="Arial"/>
          <w:sz w:val="22"/>
        </w:rPr>
        <w:t>Tony, you said "our two companies," not "your company and mine," I noticed that./Tony, anh nói "hai công ty chúng ta," không phải "công ty anh và của tôi," tôi để ý điều đó.</w:t>
      </w:r>
    </w:p>
    <w:p>
      <w:pPr>
        <w:keepLines/>
        <w:spacing w:line="276" w:lineRule="auto" w:after="60"/>
      </w:pPr>
      <w:r>
        <w:rPr>
          <w:rFonts w:ascii="Arial" w:hAnsi="Arial" w:eastAsia="Arial"/>
          <w:b/>
          <w:sz w:val="22"/>
        </w:rPr>
        <w:t xml:space="preserve">Tony: </w:t>
      </w:r>
      <w:r>
        <w:rPr>
          <w:rFonts w:ascii="Arial" w:hAnsi="Arial" w:eastAsia="Arial"/>
          <w:sz w:val="22"/>
        </w:rPr>
        <w:t>That was deliberate, honestly, a tariff hitting one side eventually hits the whole relationship./Đó là có chủ đích, thành thật thì, một loại thuế đánh vào một bên cuối cùng đánh vào cả mối quan hệ.</w:t>
      </w:r>
    </w:p>
    <w:p>
      <w:pPr>
        <w:keepLines/>
        <w:spacing w:line="276" w:lineRule="auto" w:after="60"/>
      </w:pPr>
      <w:r>
        <w:rPr>
          <w:rFonts w:ascii="Arial" w:hAnsi="Arial" w:eastAsia="Arial"/>
          <w:b/>
          <w:sz w:val="22"/>
        </w:rPr>
        <w:t xml:space="preserve">Ashley Sourcing VP: </w:t>
      </w:r>
      <w:r>
        <w:rPr>
          <w:rFonts w:ascii="Arial" w:hAnsi="Arial" w:eastAsia="Arial"/>
          <w:sz w:val="22"/>
        </w:rPr>
        <w:t>Most vendors frame it as their problem alone until they need something from me./Hầu hết nhà cung cấp định khung nó như vấn đề của riêng họ cho đến khi họ cần điều gì đó từ tôi.</w:t>
      </w:r>
    </w:p>
    <w:p>
      <w:pPr>
        <w:keepLines/>
        <w:spacing w:line="276" w:lineRule="auto" w:after="60"/>
      </w:pPr>
      <w:r>
        <w:rPr>
          <w:rFonts w:ascii="Arial" w:hAnsi="Arial" w:eastAsia="Arial"/>
          <w:b/>
          <w:sz w:val="22"/>
        </w:rPr>
        <w:t>CHOOSING SHARED LANGUAGE DELIBERATELY, AND HAVING IT NOTICED / CHỦ ĐỘNG CHỌN NGÔN NGỮ CHUNG, VÀ ĐƯỢC CHÚ Ý ĐẾN</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deliberate word choice in the prior conversation./Nhận thấy và nêu tên một lựa chọn từ ngữ cụ thể, có chủ đích trong cuộc trò chuyện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choice was intentional, explaining the underlying relational logic./Xác nhận lựa chọn đó có chủ đích, giải thích logic quan hệ nền tảng.</w:t>
      </w:r>
    </w:p>
    <w:p>
      <w:pPr>
        <w:keepLines/>
        <w:spacing w:line="276" w:lineRule="auto" w:after="60"/>
      </w:pPr>
      <w:r>
        <w:rPr>
          <w:rFonts w:ascii="Arial" w:hAnsi="Arial" w:eastAsia="Arial"/>
          <w:b/>
          <w:sz w:val="22"/>
        </w:rPr>
        <w:t xml:space="preserve">Task line 3: </w:t>
      </w:r>
      <w:r>
        <w:rPr>
          <w:rFonts w:ascii="Arial" w:hAnsi="Arial" w:eastAsia="Arial"/>
          <w:sz w:val="22"/>
        </w:rPr>
        <w:t>Contrast this framing with typical vendor behaviour that only invokes partnership when convenient./Đối chiếu cách định khung này với hành vi nhà cung cấp thông thường chỉ viện dẫn quan hệ đối tác khi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customer noticing and naming deliberate shared-ownership language signals it genuinely landed as intended./Nhận diện rằng một khách hàng để ý và nêu tên ngôn ngữ sở hữu chung có chủ đích báo hiệu nó thực sự thấm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Record this small linguistic choice as reinforcing every other honesty signal sent throughout the call./Ghi nhận lựa chọn ngôn ngữ nhỏ này là củng cố mọi tín hiệu trung thực khác được gửi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consistent, deliberate shared-ownership language distinguishes a genuine partnership tone from one used only opportunistically./Nhận diện rằng ngôn ngữ sở hữu chung nhất quán, có chủ đích phân biệt một tông đối tác chân thực với một tông chỉ được dùng cơ hội.</w:t>
      </w:r>
    </w:p>
    <w:p>
      <w:pPr>
        <w:keepLines/>
        <w:spacing w:line="276" w:lineRule="auto" w:after="60"/>
      </w:pPr>
      <w:r>
        <w:rPr>
          <w:rFonts w:ascii="Arial" w:hAnsi="Arial" w:eastAsia="Arial"/>
          <w:b/>
          <w:sz w:val="22"/>
        </w:rPr>
        <w:t xml:space="preserve">Task line 7: </w:t>
      </w:r>
      <w:r>
        <w:rPr>
          <w:rFonts w:ascii="Arial" w:hAnsi="Arial" w:eastAsia="Arial"/>
          <w:sz w:val="22"/>
        </w:rPr>
        <w:t>Deliberately choose shared-ownership language throughout a difficult conversation, and have a sharp counterpart notice and value the consistency of that choice./Chủ động chọn ngôn ngữ sở hữu chung suốt một cuộc trò chuyện khó khăn, và có một đối tác sắc sảo để ý và đánh giá cao sự nhất quán của lựa chọn đó.</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Tony, thank you for calling before I had to call you./Thêm một điều nữa, Tony, cảm ơn anh vì đã gọi trước khi tôi phải gọi anh.</w:t>
      </w:r>
    </w:p>
    <w:p>
      <w:pPr>
        <w:keepLines/>
        <w:spacing w:line="276" w:lineRule="auto" w:after="60"/>
      </w:pPr>
      <w:r>
        <w:rPr>
          <w:rFonts w:ascii="Arial" w:hAnsi="Arial" w:eastAsia="Arial"/>
          <w:b/>
          <w:sz w:val="22"/>
        </w:rPr>
        <w:t xml:space="preserve">Tony: </w:t>
      </w:r>
      <w:r>
        <w:rPr>
          <w:rFonts w:ascii="Arial" w:hAnsi="Arial" w:eastAsia="Arial"/>
          <w:sz w:val="22"/>
        </w:rPr>
        <w:t>I'd rather you hear about a problem affecting you from me first, always./Tôi thà anh nghe về một vấn đề ảnh hưởng đến anh từ tôi trước, luôn luôn vậy.</w:t>
      </w:r>
    </w:p>
    <w:p>
      <w:pPr>
        <w:keepLines/>
        <w:spacing w:line="276" w:lineRule="auto" w:after="60"/>
      </w:pPr>
      <w:r>
        <w:rPr>
          <w:rFonts w:ascii="Arial" w:hAnsi="Arial" w:eastAsia="Arial"/>
          <w:b/>
          <w:sz w:val="22"/>
        </w:rPr>
        <w:t>BEING THE FIRST TO CALL, NOT THE ONE WHO WAITS TO BE CALLED / LÀ NGƯỜI GỌI TRƯỚC, KHÔNG PHẢI NGƯỜI CHỜ ĐƯỢC GỌI</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proactive, rather than reactive, communication./Bày tỏ lòng biết ơn cụ thể cho việc giao tiếp chủ động, thay vì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personal standard for proactive disclosure./Nêu rõ một tiêu chuẩn cá nhân vô điều kiện cho việc tiết lộ chủ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the first to call about bad news, rather than waiting to be asked, is itself a trust-building act independent of the news's content./Nhận diện rằng việc là người gọi trước về tin xấu, thay vì chờ được hỏi, tự nó là một hành động xây dựng lòng tin độc lập với nội dung của tin đó.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call as the opening move that shaped every subsequent moment of the conversation./Ghi nhận cuộc gọi chủ động này là bước mở đầu định hình mọi khoảnh khắc tiếp theo của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customer's gratitude for being called first reveals how rare proactive disclosure actually is in practice./Nhận diện rằng lòng biết ơn của một khách hàng vì được gọi trước tiết lộ việc tiết lộ chủ động thực sự hiếm như thế nào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the timing of disclosure, not just its content, is a distinct dimension of trustworthiness./Nhận diện rằng thời điểm của sự tiết lộ, không chỉ nội dung của nó, là một chiều kích riêng biệt của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Maintain an unconditional personal standard of being the first to call about bad news, rather than waiting passively to be contacted./Duy trì một tiêu chuẩn cá nhân vô điều kiện là người gọi trước về tin xấu, thay vì thụ động chờ được liên hệ.</w:t>
      </w:r>
    </w:p>
    <w:p>
      <w:pPr>
        <w:keepLines/>
        <w:spacing w:line="276" w:lineRule="auto" w:after="60"/>
      </w:pPr>
      <w:r>
        <w:rPr>
          <w:rFonts w:ascii="Arial" w:hAnsi="Arial" w:eastAsia="Arial"/>
          <w:b/>
          <w:sz w:val="22"/>
        </w:rPr>
        <w:t xml:space="preserve">Ashley Sourcing VP: </w:t>
      </w:r>
      <w:r>
        <w:rPr>
          <w:rFonts w:ascii="Arial" w:hAnsi="Arial" w:eastAsia="Arial"/>
          <w:sz w:val="22"/>
        </w:rPr>
        <w:t>Tony, hypothetically, if Wanek couldn't offset any of this at all, would you have still called me first?/Tony, giả sử, nếu Wanek hoàn toàn không thể bù đắp bất kỳ phần nào của việc này, anh có vẫn gọi cho tôi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sooner, bad news with no silver lining still deserves to come from me directly, not filtered through someone else./Có, thực ra sớm hơn, tin xấu không có mặt tích cực nào vẫn xứng đáng đến từ chính tôi trực tiếp, không được lọc qua người khác.</w:t>
      </w:r>
    </w:p>
    <w:p>
      <w:pPr>
        <w:keepLines/>
        <w:spacing w:line="276" w:lineRule="auto" w:after="60"/>
      </w:pPr>
      <w:r>
        <w:rPr>
          <w:rFonts w:ascii="Arial" w:hAnsi="Arial" w:eastAsia="Arial"/>
          <w:b/>
          <w:sz w:val="22"/>
        </w:rPr>
        <w:t>COMMITTING TO PROACTIVE HONESTY EVEN WITHOUT GOOD NEWS TO SOFTEN IT / CAM KẾT SỰ TRUNG THỰC CHỦ ĐỘNG KỂ CẢ KHÔNG CÓ TIN TỐT ĐỂ LÀM DỊU NÓ</w:t>
      </w:r>
    </w:p>
    <w:p>
      <w:pPr>
        <w:keepLines/>
        <w:spacing w:line="276" w:lineRule="auto" w:after="60"/>
      </w:pPr>
      <w:r>
        <w:rPr>
          <w:rFonts w:ascii="Arial" w:hAnsi="Arial" w:eastAsia="Arial"/>
          <w:b/>
          <w:sz w:val="22"/>
        </w:rPr>
        <w:t xml:space="preserve">Task line 1: </w:t>
      </w:r>
      <w:r>
        <w:rPr>
          <w:rFonts w:ascii="Arial" w:hAnsi="Arial" w:eastAsia="Arial"/>
          <w:sz w:val="22"/>
        </w:rPr>
        <w:t>Pose a hypothetical stripping away the favourable elements of an already difficult conversation./Đặt ra một giả định loại bỏ các yếu tố thuận lợi của một cuộc trò chuyện vốn đã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same proactive standard would apply, even accelerated, without any offsetting good news./Xác nhận cùng tiêu chuẩn chủ động sẽ áp dụng, kể cả nhanh hơn, mà không có bất kỳ tin tốt bù đắp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commitment to proactive disclosure should not depend on having favourable news to soften the message./Nhận diện rằng một cam kết chân thực với sự tiết lộ chủ động không nên phụ thuộc vào việc có tin thuận lợi để làm dịu thông điệp.</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answer as the clearest test yet of whether the standard was principled or merely convenient./Ghi nhận câu trả lời giả định này là phép thử rõ ràng nhất cho đến nay liệu tiêu chuẩn đó có nguyên tắc hay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 standard which only holds when convenient is not actually a standard at all./Nhận diện rằng một tiêu chuẩn chỉ giữ vững khi tiện lợi thực ra không phải là một tiêu chuẩn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testing a principle with its worst-case version reveals whether that principle is genuinely load-bearing./Nhận diện rằng một khách hàng kiểm tra một nguyên tắc bằng phiên bản tệ nhất của nó tiết lộ liệu nguyên tắc đó có thực sự chịu tải hay không.</w:t>
      </w:r>
    </w:p>
    <w:p>
      <w:pPr>
        <w:keepLines/>
        <w:spacing w:line="276" w:lineRule="auto" w:after="60"/>
      </w:pPr>
      <w:r>
        <w:rPr>
          <w:rFonts w:ascii="Arial" w:hAnsi="Arial" w:eastAsia="Arial"/>
          <w:b/>
          <w:sz w:val="22"/>
        </w:rPr>
        <w:t xml:space="preserve">Task line 7: </w:t>
      </w:r>
      <w:r>
        <w:rPr>
          <w:rFonts w:ascii="Arial" w:hAnsi="Arial" w:eastAsia="Arial"/>
          <w:sz w:val="22"/>
        </w:rPr>
        <w:t>Commit to the same proactive honesty standard even in a hypothetical stripped of any good news, confirming the principle holds regardless of favourable circumstances./Cam kết cùng tiêu chuẩn trung thực chủ động kể cả trong một giả định bị tước bỏ mọi tin tốt, xác nhận nguyên tắc đó giữ vững bất kể hoàn cảnh thuận lợi.</w:t>
      </w:r>
    </w:p>
    <w:p>
      <w:pPr>
        <w:keepLines/>
        <w:spacing w:line="276" w:lineRule="auto" w:after="60"/>
      </w:pPr>
      <w:r>
        <w:rPr>
          <w:rFonts w:ascii="Arial" w:hAnsi="Arial" w:eastAsia="Arial"/>
          <w:b/>
          <w:sz w:val="22"/>
        </w:rPr>
        <w:t xml:space="preserve">Ashley Sourcing VP: </w:t>
      </w:r>
      <w:r>
        <w:rPr>
          <w:rFonts w:ascii="Arial" w:hAnsi="Arial" w:eastAsia="Arial"/>
          <w:sz w:val="22"/>
        </w:rPr>
        <w:t>Tony, off the record, did anyone above you push you to sound more optimistic than the numbers actually support?/Tony, không chính thức, có ai trên anh thúc ép anh nghe lạc quan hơn những gì số liệu thực sự hỗ trợ không?</w:t>
      </w:r>
    </w:p>
    <w:p>
      <w:pPr>
        <w:keepLines/>
        <w:spacing w:line="276" w:lineRule="auto" w:after="60"/>
      </w:pPr>
      <w:r>
        <w:rPr>
          <w:rFonts w:ascii="Arial" w:hAnsi="Arial" w:eastAsia="Arial"/>
          <w:b/>
          <w:sz w:val="22"/>
        </w:rPr>
        <w:t xml:space="preserve">Tony: </w:t>
      </w:r>
      <w:r>
        <w:rPr>
          <w:rFonts w:ascii="Arial" w:hAnsi="Arial" w:eastAsia="Arial"/>
          <w:sz w:val="22"/>
        </w:rPr>
        <w:t>No, but even if they had, I don't think I'd have changed what I told you today./Không, nhưng kể cả nếu có, em không nghĩ em sẽ thay đổi những gì em nói với anh hôm nay.</w:t>
      </w:r>
    </w:p>
    <w:p>
      <w:pPr>
        <w:keepLines/>
        <w:spacing w:line="276" w:lineRule="auto" w:after="60"/>
      </w:pPr>
      <w:r>
        <w:rPr>
          <w:rFonts w:ascii="Arial" w:hAnsi="Arial" w:eastAsia="Arial"/>
          <w:b/>
          <w:sz w:val="22"/>
        </w:rPr>
        <w:t xml:space="preserve">Ashley Sourcing VP: </w:t>
      </w:r>
      <w:r>
        <w:rPr>
          <w:rFonts w:ascii="Arial" w:hAnsi="Arial" w:eastAsia="Arial"/>
          <w:sz w:val="22"/>
        </w:rPr>
        <w:t>That's the kind of answer that makes me want to keep working with Wanek long after this tariff is old news./Đó là loại câu trả lời khiến tôi muốn tiếp tục làm việc với Wanek lâu sau khi loại thuế này trở thành tin cũ.</w:t>
      </w:r>
    </w:p>
    <w:p>
      <w:pPr>
        <w:keepLines/>
        <w:spacing w:line="276" w:lineRule="auto" w:after="60"/>
      </w:pPr>
      <w:r>
        <w:rPr>
          <w:rFonts w:ascii="Arial" w:hAnsi="Arial" w:eastAsia="Arial"/>
          <w:b/>
          <w:sz w:val="22"/>
        </w:rPr>
        <w:t>REFUSING TO LET INTERNAL PRESSURE CHANGE AN EXTERNAL MESSAGE / TỪ CHỐI ĐỂ ÁP LỰC NỘI BỘ THAY ĐỔI MỘT THÔNG ĐIỆP BÊN NGOÀI</w:t>
      </w:r>
    </w:p>
    <w:p>
      <w:pPr>
        <w:keepLines/>
        <w:spacing w:line="276" w:lineRule="auto" w:after="60"/>
      </w:pPr>
      <w:r>
        <w:rPr>
          <w:rFonts w:ascii="Arial" w:hAnsi="Arial" w:eastAsia="Arial"/>
          <w:b/>
          <w:sz w:val="22"/>
        </w:rPr>
        <w:t xml:space="preserve">Task line 1: </w:t>
      </w:r>
      <w:r>
        <w:rPr>
          <w:rFonts w:ascii="Arial" w:hAnsi="Arial" w:eastAsia="Arial"/>
          <w:sz w:val="22"/>
        </w:rPr>
        <w:t>Ask a probing, off-the-record question about internal pressure to distort external messaging./Hỏi một câu hỏi thăm dò, không chính thức về áp lực nội bộ làm sai lệch thông điệp bên ngoài.</w:t>
      </w:r>
    </w:p>
    <w:p>
      <w:pPr>
        <w:keepLines/>
        <w:spacing w:line="276" w:lineRule="auto" w:after="60"/>
      </w:pPr>
      <w:r>
        <w:rPr>
          <w:rFonts w:ascii="Arial" w:hAnsi="Arial" w:eastAsia="Arial"/>
          <w:b/>
          <w:sz w:val="22"/>
        </w:rPr>
        <w:t xml:space="preserve">Task line 2: </w:t>
      </w:r>
      <w:r>
        <w:rPr>
          <w:rFonts w:ascii="Arial" w:hAnsi="Arial" w:eastAsia="Arial"/>
          <w:sz w:val="22"/>
        </w:rPr>
        <w:t>Deny such pressure existed, then affirm the message would have held even if it had./Phủ nhận áp lực như vậy tồn tại, rồi khẳng định thông điệp vẫn sẽ giữ vững kể cả nếu nó có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builds a long-term relationship value extending well beyond the immediate crisis./Nhận diện rằng câu trả lời này xây dựng giá trị mối quan hệ dài hạn vượt xa khủng hoảng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a message's integrity under hypothetical internal pressure is a stronger trust signal than its integrity under none at all./Nhận diện rằng tính toàn vẹn của một thông điệp dưới áp lực nội bộ giả định là một tín hiệu tin cậy mạnh mẽ hơn tính toàn vẹn của nó khi không có áp lực nào cả.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extending the relationship's value timeline far past the current tariff crisis./Ghi nhận trao đổi này là mở rộng đường thời gian giá trị của mối quan hệ vượt xa khủng hoảng thuế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explicitly linking today's honesty to future willingness to work together reveals the real, compounding stakes of the conversation./Nhận diện rằng một khách hàng rõ ràng liên kết sự trung thực hôm nay với sự sẵn lòng làm việc cùng nhau trong tương lai tiết lộ rủi ro thật sự, tích lũy của cuộc trò chuyện.</w:t>
      </w:r>
    </w:p>
    <w:p>
      <w:pPr>
        <w:keepLines/>
        <w:spacing w:line="276" w:lineRule="auto" w:after="60"/>
      </w:pPr>
      <w:r>
        <w:rPr>
          <w:rFonts w:ascii="Arial" w:hAnsi="Arial" w:eastAsia="Arial"/>
          <w:b/>
          <w:sz w:val="22"/>
        </w:rPr>
        <w:t xml:space="preserve">Task line 7: </w:t>
      </w:r>
      <w:r>
        <w:rPr>
          <w:rFonts w:ascii="Arial" w:hAnsi="Arial" w:eastAsia="Arial"/>
          <w:sz w:val="22"/>
        </w:rPr>
        <w:t>Refuse to let hypothetical internal pressure change an external message, recognising this consistency as building relationship value far beyond the current crisis./Từ chối để áp lực nội bộ giả định thay đổi một thông điệp bên ngoài, nhận diện sự nhất quán này là xây dựng giá trị mối quan hệ vượt xa khủng hoảng hiện tại.</w:t>
      </w:r>
    </w:p>
    <w:p>
      <w:pPr>
        <w:keepLines/>
        <w:spacing w:line="276" w:lineRule="auto" w:after="60"/>
      </w:pPr>
      <w:r>
        <w:rPr>
          <w:rFonts w:ascii="Arial" w:hAnsi="Arial" w:eastAsia="Arial"/>
          <w:b/>
          <w:sz w:val="22"/>
        </w:rPr>
        <w:t xml:space="preserve">Ashley Sourcing VP: </w:t>
      </w:r>
      <w:r>
        <w:rPr>
          <w:rFonts w:ascii="Arial" w:hAnsi="Arial" w:eastAsia="Arial"/>
          <w:sz w:val="22"/>
        </w:rPr>
        <w:t>Tony, I have to ask, are your other vendors handling this the same way you are?/Tony, tôi phải hỏi, các nhà cung cấp khác của tôi có xử lý việc này theo cùng cách anh không?</w:t>
      </w:r>
    </w:p>
    <w:p>
      <w:pPr>
        <w:keepLines/>
        <w:spacing w:line="276" w:lineRule="auto" w:after="60"/>
      </w:pPr>
      <w:r>
        <w:rPr>
          <w:rFonts w:ascii="Arial" w:hAnsi="Arial" w:eastAsia="Arial"/>
          <w:b/>
          <w:sz w:val="22"/>
        </w:rPr>
        <w:t xml:space="preserve">Tony: </w:t>
      </w:r>
      <w:r>
        <w:rPr>
          <w:rFonts w:ascii="Arial" w:hAnsi="Arial" w:eastAsia="Arial"/>
          <w:sz w:val="22"/>
        </w:rPr>
        <w:t>I genuinely don't know, I've only spoken for Wanek today, not for the industry./Tôi thực sự không biết, tôi chỉ nói thay cho Wanek hôm nay, không phải cho cả ngành.</w:t>
      </w:r>
    </w:p>
    <w:p>
      <w:pPr>
        <w:keepLines/>
        <w:spacing w:line="276" w:lineRule="auto" w:after="60"/>
      </w:pPr>
      <w:r>
        <w:rPr>
          <w:rFonts w:ascii="Arial" w:hAnsi="Arial" w:eastAsia="Arial"/>
          <w:b/>
          <w:sz w:val="22"/>
        </w:rPr>
        <w:t xml:space="preserve">Ashley Sourcing VP: </w:t>
      </w:r>
      <w:r>
        <w:rPr>
          <w:rFonts w:ascii="Arial" w:hAnsi="Arial" w:eastAsia="Arial"/>
          <w:sz w:val="22"/>
        </w:rPr>
        <w:t>Fair answer, I was testing whether you'd guess just to sound informed./Câu trả lời hợp lý, tôi đang kiểm tra liệu anh có đoán chỉ để nghe có vẻ am hiểu không.</w:t>
      </w:r>
    </w:p>
    <w:p>
      <w:pPr>
        <w:keepLines/>
        <w:spacing w:line="276" w:lineRule="auto" w:after="60"/>
      </w:pPr>
      <w:r>
        <w:rPr>
          <w:rFonts w:ascii="Arial" w:hAnsi="Arial" w:eastAsia="Arial"/>
          <w:b/>
          <w:sz w:val="22"/>
        </w:rPr>
        <w:t>REFUSING TO SPECULATE ABOUT SOMETHING OUTSIDE ONE'S OWN KNOWLEDGE / TỪ CHỐI SUY ĐOÁN VỀ ĐIỀU GÌ ĐÓ NGOÀI KIẾN THỨC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extending beyond the immediate scope of authority./Hỏi một câu hỏi so sánh vượt ra ngoài phạm vi thẩm quyền trực tiếp.</w:t>
      </w:r>
    </w:p>
    <w:p>
      <w:pPr>
        <w:keepLines/>
        <w:spacing w:line="276" w:lineRule="auto" w:after="60"/>
      </w:pPr>
      <w:r>
        <w:rPr>
          <w:rFonts w:ascii="Arial" w:hAnsi="Arial" w:eastAsia="Arial"/>
          <w:b/>
          <w:sz w:val="22"/>
        </w:rPr>
        <w:t xml:space="preserve">Task line 2: </w:t>
      </w:r>
      <w:r>
        <w:rPr>
          <w:rFonts w:ascii="Arial" w:hAnsi="Arial" w:eastAsia="Arial"/>
          <w:sz w:val="22"/>
        </w:rPr>
        <w:t>Decline to speculate, explicitly limiting the answer to one's own actual scope of knowledge./Từ chối suy đoán, giới hạn rõ ràng câu trả lời trong phạm vi kiến thức thực sự của chính mình.</w:t>
      </w:r>
    </w:p>
    <w:p>
      <w:pPr>
        <w:keepLines/>
        <w:spacing w:line="276" w:lineRule="auto" w:after="60"/>
      </w:pPr>
      <w:r>
        <w:rPr>
          <w:rFonts w:ascii="Arial" w:hAnsi="Arial" w:eastAsia="Arial"/>
          <w:b/>
          <w:sz w:val="22"/>
        </w:rPr>
        <w:t xml:space="preserve">Task line 3: </w:t>
      </w:r>
      <w:r>
        <w:rPr>
          <w:rFonts w:ascii="Arial" w:hAnsi="Arial" w:eastAsia="Arial"/>
          <w:sz w:val="22"/>
        </w:rPr>
        <w:t>Reveal that the question was deliberately testing for overreach beyond genuine knowledge./Tiết lộ rằng câu hỏi đó có chủ đích kiểm tra sự vượt quá kiến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speculate about matters outside direct knowledge passed an implicit test of credibility./Nhận diện rằng việc từ chối suy đoán về các vấn đề ngoài kiến thức trực tiếp đã vượt qua một phép thử uy tín ngụ ý.</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consistent with every other instance that week of naming the exact limits of what was actually known./Ghi nhận sự từ chối này nhất quán với mọi trường hợp khác trong tuần về việc nêu tên giới hạn chính xác của điều thực sự được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a sophisticated counterpart sometimes tests credibility precisely by inviting speculation beyond one's actual scope./Nhận diện rằng một đối tác tinh vi đôi khi kiểm tra uy tín chính xác bằng cách mời gọi sự suy đoán vượt ra ngoài phạm vi thực sự của mình.</w:t>
      </w:r>
    </w:p>
    <w:p>
      <w:pPr>
        <w:keepLines/>
        <w:spacing w:line="276" w:lineRule="auto" w:after="60"/>
      </w:pPr>
      <w:r>
        <w:rPr>
          <w:rFonts w:ascii="Arial" w:hAnsi="Arial" w:eastAsia="Arial"/>
          <w:b/>
          <w:sz w:val="22"/>
        </w:rPr>
        <w:t xml:space="preserve">Task line 7: </w:t>
      </w:r>
      <w:r>
        <w:rPr>
          <w:rFonts w:ascii="Arial" w:hAnsi="Arial" w:eastAsia="Arial"/>
          <w:sz w:val="22"/>
        </w:rPr>
        <w:t>Refuse to speculate about matters genuinely outside one's own scope of knowledge, even when doing so might sound more informed or authoritative./Từ chối suy đoán về các vấn đề thực sự ngoài phạm vi kiến thức của chính mình, kể cả khi làm vậy có thể nghe có vẻ am hiểu hoặc uy tín hơn.</w:t>
      </w:r>
    </w:p>
    <w:p>
      <w:pPr>
        <w:keepLines/>
        <w:spacing w:line="276" w:lineRule="auto" w:after="60"/>
      </w:pPr>
      <w:r>
        <w:rPr>
          <w:rFonts w:ascii="Arial" w:hAnsi="Arial" w:eastAsia="Arial"/>
          <w:b/>
          <w:sz w:val="22"/>
        </w:rPr>
        <w:t xml:space="preserve">Tony: </w:t>
      </w:r>
      <w:r>
        <w:rPr>
          <w:rFonts w:ascii="Arial" w:hAnsi="Arial" w:eastAsia="Arial"/>
          <w:sz w:val="22"/>
        </w:rPr>
        <w:t>Today closes with a customer told the honest, partial truth about a tariff, and respecting Wanek more for it, not less./Hôm nay kết thúc với một khách hàng được nói sự thật trung thực, một phần về một loại thuế, và tôn trọng Wanek hơn vì điều đó, không phải ít hơn.</w:t>
      </w:r>
    </w:p>
    <w:p>
      <w:pPr>
        <w:pStyle w:val="Heading2"/>
      </w:pPr>
      <w:r>
        <w:rPr>
          <w:rFonts w:ascii="Arial" w:hAnsi="Arial" w:eastAsia="Arial"/>
          <w:b/>
          <w:sz w:val="26"/>
        </w:rPr>
        <w:t>NGÀY 5: Đề xuất kế hoạch hành động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what's the actual plan, not just the compliance lecture?/Tony, kế hoạch thực sự là gì, không chỉ bài giảng về tuân thủ?</w:t>
      </w:r>
    </w:p>
    <w:p>
      <w:pPr>
        <w:keepLines/>
        <w:spacing w:line="276" w:lineRule="auto" w:after="60"/>
      </w:pPr>
      <w:r>
        <w:rPr>
          <w:rFonts w:ascii="Arial" w:hAnsi="Arial" w:eastAsia="Arial"/>
          <w:b/>
          <w:sz w:val="22"/>
        </w:rPr>
        <w:t xml:space="preserve">Tony: </w:t>
      </w:r>
      <w:r>
        <w:rPr>
          <w:rFonts w:ascii="Arial" w:hAnsi="Arial" w:eastAsia="Arial"/>
          <w:sz w:val="22"/>
        </w:rPr>
        <w:t>First-sale valuation offsets roughly a third, cost-sharing with Ashley covers another third./Định giá bán đầu tiên bù khoảng một phần ba, chia sẻ chi phí với Ashley bù thêm một phần ba nữa.</w:t>
      </w:r>
    </w:p>
    <w:p>
      <w:pPr>
        <w:keepLines/>
        <w:spacing w:line="276" w:lineRule="auto" w:after="60"/>
      </w:pPr>
      <w:r>
        <w:rPr>
          <w:rFonts w:ascii="Arial" w:hAnsi="Arial" w:eastAsia="Arial"/>
          <w:b/>
          <w:sz w:val="22"/>
        </w:rPr>
        <w:t xml:space="preserve">Tony: </w:t>
      </w:r>
      <w:r>
        <w:rPr>
          <w:rFonts w:ascii="Arial" w:hAnsi="Arial" w:eastAsia="Arial"/>
          <w:sz w:val="22"/>
        </w:rPr>
        <w:t>The final third needs a pricing conversation, using the index clause structure from earlier this year./Một phần ba cuối cần một cuộc trò chuyện về giá, dùng cấu trúc điều khoản chỉ số từ đầu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real plan, not a wish list, good work under sixty days of pressure./Đó là một kế hoạch thật, không phải danh sách mong muốn, làm tốt lắm dưới áp lực sáu mươi ngày.</w:t>
      </w:r>
    </w:p>
    <w:p>
      <w:pPr>
        <w:keepLines/>
        <w:spacing w:line="276" w:lineRule="auto" w:after="60"/>
      </w:pPr>
      <w:r>
        <w:rPr>
          <w:rFonts w:ascii="Arial" w:hAnsi="Arial" w:eastAsia="Arial"/>
          <w:b/>
          <w:sz w:val="22"/>
        </w:rPr>
        <w:t>PRESENTING A COMPLIANT PLAN, NOT JUST A COST NUMBER / TRÌNH BÀY MỘT KẾ HOẠCH TUÂN THỦ, KHÔNG CHỈ MỘT CON SỐ CHI PHÍ</w:t>
      </w:r>
    </w:p>
    <w:p>
      <w:pPr>
        <w:keepLines/>
        <w:spacing w:line="276" w:lineRule="auto" w:after="60"/>
      </w:pPr>
      <w:r>
        <w:rPr>
          <w:rFonts w:ascii="Arial" w:hAnsi="Arial" w:eastAsia="Arial"/>
          <w:b/>
          <w:sz w:val="22"/>
        </w:rPr>
        <w:t xml:space="preserve">Task line 1: </w:t>
      </w:r>
      <w:r>
        <w:rPr>
          <w:rFonts w:ascii="Arial" w:hAnsi="Arial" w:eastAsia="Arial"/>
          <w:sz w:val="22"/>
        </w:rPr>
        <w:t>Demand a concrete plan, explicitly distinguishing it from an abstract compliance discussion./Yêu cầu một kế hoạch cụ thể, phân biệt rõ ràng nó với một cuộc thảo luận tuân thủ trừu tượng.</w:t>
      </w:r>
    </w:p>
    <w:p>
      <w:pPr>
        <w:keepLines/>
        <w:spacing w:line="276" w:lineRule="auto" w:after="60"/>
      </w:pPr>
      <w:r>
        <w:rPr>
          <w:rFonts w:ascii="Arial" w:hAnsi="Arial" w:eastAsia="Arial"/>
          <w:b/>
          <w:sz w:val="22"/>
        </w:rPr>
        <w:t xml:space="preserve">Task line 2: </w:t>
      </w:r>
      <w:r>
        <w:rPr>
          <w:rFonts w:ascii="Arial" w:hAnsi="Arial" w:eastAsia="Arial"/>
          <w:sz w:val="22"/>
        </w:rPr>
        <w:t>Present the first concrete component of a three-part mitigation structure./Trình bày thành phần cụ thể đầu tiên của một cấu trúc giảm thiểu ba phần.</w:t>
      </w:r>
    </w:p>
    <w:p>
      <w:pPr>
        <w:keepLines/>
        <w:spacing w:line="276" w:lineRule="auto" w:after="60"/>
      </w:pPr>
      <w:r>
        <w:rPr>
          <w:rFonts w:ascii="Arial" w:hAnsi="Arial" w:eastAsia="Arial"/>
          <w:b/>
          <w:sz w:val="22"/>
        </w:rPr>
        <w:t xml:space="preserve">Task line 3: </w:t>
      </w:r>
      <w:r>
        <w:rPr>
          <w:rFonts w:ascii="Arial" w:hAnsi="Arial" w:eastAsia="Arial"/>
          <w:sz w:val="22"/>
        </w:rPr>
        <w:t>Present the remaining components, reusing a previously built structural tool./Trình bày các thành phần còn lại, tái sử dụng một công cụ cấu trúc đã được xây dựng trước đó.</w:t>
      </w:r>
    </w:p>
    <w:p>
      <w:pPr>
        <w:keepLines/>
        <w:spacing w:line="276" w:lineRule="auto" w:after="60"/>
      </w:pPr>
      <w:r>
        <w:rPr>
          <w:rFonts w:ascii="Arial" w:hAnsi="Arial" w:eastAsia="Arial"/>
          <w:b/>
          <w:sz w:val="22"/>
        </w:rPr>
        <w:t xml:space="preserve">Task line 4: </w:t>
      </w:r>
      <w:r>
        <w:rPr>
          <w:rFonts w:ascii="Arial" w:hAnsi="Arial" w:eastAsia="Arial"/>
          <w:sz w:val="22"/>
        </w:rPr>
        <w:t>Validate the plan as genuinely actionable, praising the speed under pressure./Xác nhận kế hoạch đó thực sự có thể hành động được, khen ngợi tốc độ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plan built from three distinct, concrete mechanisms is more credible than a single large, vague number./Nhận diện rằng một kế hoạch được xây dựng từ ba cơ chế riêng biệt, cụ thể đáng tin hơn một con số lớn, mơ hồ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three-part structure as directly reusing tools built in earlier, unrelated crises./Ghi nhận cấu trúc ba phần này là tái sử dụng trực tiếp các công cụ được xây dựng trong các khủng hoảng trước đó, không liên quan.</w:t>
      </w:r>
    </w:p>
    <w:p>
      <w:pPr>
        <w:keepLines/>
        <w:spacing w:line="276" w:lineRule="auto" w:after="60"/>
      </w:pPr>
      <w:r>
        <w:rPr>
          <w:rFonts w:ascii="Arial" w:hAnsi="Arial" w:eastAsia="Arial"/>
          <w:b/>
          <w:sz w:val="22"/>
        </w:rPr>
        <w:t xml:space="preserve">Task line 7: </w:t>
      </w:r>
      <w:r>
        <w:rPr>
          <w:rFonts w:ascii="Arial" w:hAnsi="Arial" w:eastAsia="Arial"/>
          <w:sz w:val="22"/>
        </w:rPr>
        <w:t>Present a concrete, three-part compliant plan built from distinct mechanisms, rather than a single abstract cost estimate or wish list./Trình bày một kế hoạch tuân thủ cụ thể, ba phần được xây dựng từ các cơ chế riêng biệt, thay vì một ước tính chi phí trừu tượng đơn lẻ hoặc danh sách mong muốn.</w:t>
      </w:r>
    </w:p>
    <w:p>
      <w:pPr>
        <w:keepLines/>
        <w:spacing w:line="276" w:lineRule="auto" w:after="60"/>
      </w:pPr>
      <w:r>
        <w:rPr>
          <w:rFonts w:ascii="Arial" w:hAnsi="Arial" w:eastAsia="Arial"/>
          <w:b/>
          <w:sz w:val="22"/>
        </w:rPr>
        <w:t xml:space="preserve">Tony: </w:t>
      </w:r>
      <w:r>
        <w:rPr>
          <w:rFonts w:ascii="Arial" w:hAnsi="Arial" w:eastAsia="Arial"/>
          <w:sz w:val="22"/>
        </w:rPr>
        <w:t>Ms. Yen's team deserves real credit, I only connected the pieces./Đội chị Yen xứng đáng được ghi nhận thật sự, em chỉ kết nối các mảnh lại thôi.</w:t>
      </w:r>
    </w:p>
    <w:p>
      <w:pPr>
        <w:keepLines/>
        <w:spacing w:line="276" w:lineRule="auto" w:after="60"/>
      </w:pPr>
      <w:r>
        <w:rPr>
          <w:rFonts w:ascii="Arial" w:hAnsi="Arial" w:eastAsia="Arial"/>
          <w:b/>
          <w:sz w:val="22"/>
        </w:rPr>
        <w:t xml:space="preserve">Regional VP Supply Chain: </w:t>
      </w:r>
      <w:r>
        <w:rPr>
          <w:rFonts w:ascii="Arial" w:hAnsi="Arial" w:eastAsia="Arial"/>
          <w:sz w:val="22"/>
        </w:rPr>
        <w:t>Present this to the full leadership team Thursday, can you have it ready?/Trình bày việc này cho toàn bộ đội lãnh đạo thứ Năm, em có thể chuẩn bị sẵn không?</w:t>
      </w:r>
    </w:p>
    <w:p>
      <w:pPr>
        <w:keepLines/>
        <w:spacing w:line="276" w:lineRule="auto" w:after="60"/>
      </w:pPr>
      <w:r>
        <w:rPr>
          <w:rFonts w:ascii="Arial" w:hAnsi="Arial" w:eastAsia="Arial"/>
          <w:b/>
          <w:sz w:val="22"/>
        </w:rPr>
        <w:t xml:space="preserve">Tony: </w:t>
      </w:r>
      <w:r>
        <w:rPr>
          <w:rFonts w:ascii="Arial" w:hAnsi="Arial" w:eastAsia="Arial"/>
          <w:sz w:val="22"/>
        </w:rPr>
        <w:t>Yes, and I'll flag which parts are still assumptions, not confirmed numbers./Có, và em sẽ đánh dấu phần nào vẫn là giả định, chưa phải số liệu xác nhận.</w:t>
      </w:r>
    </w:p>
    <w:p>
      <w:pPr>
        <w:keepLines/>
        <w:spacing w:line="276" w:lineRule="auto" w:after="60"/>
      </w:pPr>
      <w:r>
        <w:rPr>
          <w:rFonts w:ascii="Arial" w:hAnsi="Arial" w:eastAsia="Arial"/>
          <w:b/>
          <w:sz w:val="22"/>
        </w:rPr>
        <w:t>FLAGGING WHICH PARTS OF A PLAN ARE STILL ASSUMPTIONS / ĐÁNH DẤU NHỮNG PHẦN NÀO CỦA MỘT KẾ HOẠCH VẪN LÀ GIẢ ĐỊNH</w:t>
      </w:r>
    </w:p>
    <w:p>
      <w:pPr>
        <w:keepLines/>
        <w:spacing w:line="276" w:lineRule="auto" w:after="60"/>
      </w:pPr>
      <w:r>
        <w:rPr>
          <w:rFonts w:ascii="Arial" w:hAnsi="Arial" w:eastAsia="Arial"/>
          <w:b/>
          <w:sz w:val="22"/>
        </w:rPr>
        <w:t xml:space="preserve">Task line 1: </w:t>
      </w:r>
      <w:r>
        <w:rPr>
          <w:rFonts w:ascii="Arial" w:hAnsi="Arial" w:eastAsia="Arial"/>
          <w:sz w:val="22"/>
        </w:rPr>
        <w:t>Redirect credit for the plan explicitly toward a specialist team, not oneself./Chuyển hướng công lao cho kế hoạch một cách rõ ràng sang một đội chuyên môn, không phải chính mình.</w:t>
      </w:r>
    </w:p>
    <w:p>
      <w:pPr>
        <w:keepLines/>
        <w:spacing w:line="276" w:lineRule="auto" w:after="60"/>
      </w:pPr>
      <w:r>
        <w:rPr>
          <w:rFonts w:ascii="Arial" w:hAnsi="Arial" w:eastAsia="Arial"/>
          <w:b/>
          <w:sz w:val="22"/>
        </w:rPr>
        <w:t xml:space="preserve">Task line 2: </w:t>
      </w:r>
      <w:r>
        <w:rPr>
          <w:rFonts w:ascii="Arial" w:hAnsi="Arial" w:eastAsia="Arial"/>
          <w:sz w:val="22"/>
        </w:rPr>
        <w:t>Assign a specific, high-visibility deadline for presenting the plan to senior leadership./Giao một hạn chót cụ thể, mức độ hiển thị cao để trình bày kế hoạch cho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Confirm readiness while proactively committing to label unverified elements./Xác nhận sự sẵn sàng trong khi chủ động cam kết gắn nhãn các yếu tố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flagging assumptions versus confirmed data protects a plan's credibility under senior scrutiny./Nhận diện rằng việc rõ ràng đánh dấu giả định so với dữ liệu đã xác nhận bảo vệ uy tín của một kế hoạch dưới sự xem xét kỹ lưỡng cấp cao.</w:t>
      </w:r>
    </w:p>
    <w:p>
      <w:pPr>
        <w:keepLines/>
        <w:spacing w:line="276" w:lineRule="auto" w:after="60"/>
      </w:pPr>
      <w:r>
        <w:rPr>
          <w:rFonts w:ascii="Arial" w:hAnsi="Arial" w:eastAsia="Arial"/>
          <w:b/>
          <w:sz w:val="22"/>
        </w:rPr>
        <w:t xml:space="preserve">Task line 5: </w:t>
      </w:r>
      <w:r>
        <w:rPr>
          <w:rFonts w:ascii="Arial" w:hAnsi="Arial" w:eastAsia="Arial"/>
          <w:sz w:val="22"/>
        </w:rPr>
        <w:t>Record this labelling commitment as extending the week's honesty discipline into the highest-stakes presentation yet./Ghi nhận cam kết gắn nhãn này là mở rộng kỷ luật trung thực của tuần vào buổi trình bày rủi ro cao nhất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redirecting credit to the team that did the specialist work builds trust more durably than claiming individual authorship./Nhận diện rằng việc chuyển hướng công lao cho đội đã thực hiện công việc chuyên môn xây dựng lòng tin bền vững hơn việc tuyên bố quyền tác giả cá nhân.</w:t>
      </w:r>
    </w:p>
    <w:p>
      <w:pPr>
        <w:keepLines/>
        <w:spacing w:line="276" w:lineRule="auto" w:after="60"/>
      </w:pPr>
      <w:r>
        <w:rPr>
          <w:rFonts w:ascii="Arial" w:hAnsi="Arial" w:eastAsia="Arial"/>
          <w:b/>
          <w:sz w:val="22"/>
        </w:rPr>
        <w:t xml:space="preserve">Task line 7: </w:t>
      </w:r>
      <w:r>
        <w:rPr>
          <w:rFonts w:ascii="Arial" w:hAnsi="Arial" w:eastAsia="Arial"/>
          <w:sz w:val="22"/>
        </w:rPr>
        <w:t>Proactively commit to flagging which parts of a high-stakes plan remain assumptions, protecting its credibility before senior leadership scrutiny even begins./Chủ động cam kết đánh dấu những phần nào của một kế hoạch rủi ro cao vẫn là giả định, bảo vệ uy tín của nó trước cả khi sự xem xét kỹ lưỡng của lãnh đạo cấp cao bắt đầu.</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the pricing conversation piece, that's the part I'm least sure about./Tony, trình bày cho tôi phần cuộc trò chuyện về giá, đó là phần tôi ít chắc chắn nhất.</w:t>
      </w:r>
    </w:p>
    <w:p>
      <w:pPr>
        <w:keepLines/>
        <w:spacing w:line="276" w:lineRule="auto" w:after="60"/>
      </w:pPr>
      <w:r>
        <w:rPr>
          <w:rFonts w:ascii="Arial" w:hAnsi="Arial" w:eastAsia="Arial"/>
          <w:b/>
          <w:sz w:val="22"/>
        </w:rPr>
        <w:t xml:space="preserve">Tony: </w:t>
      </w:r>
      <w:r>
        <w:rPr>
          <w:rFonts w:ascii="Arial" w:hAnsi="Arial" w:eastAsia="Arial"/>
          <w:sz w:val="22"/>
        </w:rPr>
        <w:t>It reuses the same index-linked structure we built with Robert earlier this year, just applied to a new cost driver./Nó tái sử dụng cùng cấu trúc gắn chỉ số mình xây với anh Robert đầu năm nay, chỉ áp dụng cho một yếu tố chi phí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we're not inventing something new under pressure, we're extending something already proven./Vậy mình không phát minh thứ gì mới dưới áp lực, mình đang mở rộng thứ đã được chứng minh.</w:t>
      </w:r>
    </w:p>
    <w:p>
      <w:pPr>
        <w:keepLines/>
        <w:spacing w:line="276" w:lineRule="auto" w:after="60"/>
      </w:pPr>
      <w:r>
        <w:rPr>
          <w:rFonts w:ascii="Arial" w:hAnsi="Arial" w:eastAsia="Arial"/>
          <w:b/>
          <w:sz w:val="22"/>
        </w:rPr>
        <w:t xml:space="preserve">Tony: </w:t>
      </w:r>
      <w:r>
        <w:rPr>
          <w:rFonts w:ascii="Arial" w:hAnsi="Arial" w:eastAsia="Arial"/>
          <w:sz w:val="22"/>
        </w:rPr>
        <w:t>Exactly, that's why I trust that piece the most out of all three./Chính xác, đó là lý do em tin tưởng phần đó nhất trong cả ba phần.</w:t>
      </w:r>
    </w:p>
    <w:p>
      <w:pPr>
        <w:keepLines/>
        <w:spacing w:line="276" w:lineRule="auto" w:after="60"/>
      </w:pPr>
      <w:r>
        <w:rPr>
          <w:rFonts w:ascii="Arial" w:hAnsi="Arial" w:eastAsia="Arial"/>
          <w:b/>
          <w:sz w:val="22"/>
        </w:rPr>
        <w:t>EXTENDING A PROVEN STRUCTURE INSTEAD OF INVENTING SOMETHING NEW UNDER PRESSURE / MỞ RỘNG MỘT CẤU TRÚC ĐÃ ĐƯỢC CHỨNG MINH THAY VÌ PHÁT MINH ĐIỀU MỚI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for detail on the specific plan component carrying the most uncertainty./Hỏi chi tiết về thành phần kế hoạch cụ thể mang nhiều sự không chắc chắn nhất.</w:t>
      </w:r>
    </w:p>
    <w:p>
      <w:pPr>
        <w:keepLines/>
        <w:spacing w:line="276" w:lineRule="auto" w:after="60"/>
      </w:pPr>
      <w:r>
        <w:rPr>
          <w:rFonts w:ascii="Arial" w:hAnsi="Arial" w:eastAsia="Arial"/>
          <w:b/>
          <w:sz w:val="22"/>
        </w:rPr>
        <w:t xml:space="preserve">Task line 2: </w:t>
      </w:r>
      <w:r>
        <w:rPr>
          <w:rFonts w:ascii="Arial" w:hAnsi="Arial" w:eastAsia="Arial"/>
          <w:sz w:val="22"/>
        </w:rPr>
        <w:t>Explain that the component reuses a previously validated structure applied to a new context./Giải thích rằng thành phần đó tái sử dụng một cấu trúc đã được xác thực trước đó được áp dụng cho một bối cảnh mới.</w:t>
      </w:r>
    </w:p>
    <w:p>
      <w:pPr>
        <w:keepLines/>
        <w:spacing w:line="276" w:lineRule="auto" w:after="60"/>
      </w:pPr>
      <w:r>
        <w:rPr>
          <w:rFonts w:ascii="Arial" w:hAnsi="Arial" w:eastAsia="Arial"/>
          <w:b/>
          <w:sz w:val="22"/>
        </w:rPr>
        <w:t xml:space="preserve">Task line 3: </w:t>
      </w:r>
      <w:r>
        <w:rPr>
          <w:rFonts w:ascii="Arial" w:hAnsi="Arial" w:eastAsia="Arial"/>
          <w:sz w:val="22"/>
        </w:rPr>
        <w:t>Recognise the strategic value of extending a proven tool rather than improvising something new./Nhận diện giá trị chiến lược của việc mở rộng một công cụ đã được chứng minh thay vì ứng biến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Confirm this reuse as the specific reason for higher confidence in that component./Xác nhận sự tái sử dụng này là lý do cụ thể cho sự tự tin cao hơn vào thành phần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proven structure under new pressure is more reliable than inventing something untested from scratch./Nhận diện rằng việc tái sử dụng một cấu trúc đã được chứng minh dưới áp lực mới đáng tin cậy hơn việc phát minh điều gì đó chưa được kiểm chứng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reuse as evidence that earlier work, built for a different crisis, compounds in value over time./Ghi nhận sự tái sử dụng này là bằng chứng rằng công việc trước đó, được xây dựng cho một khủng hoảng khác, tích lũy giá trị theo thời gian.</w:t>
      </w:r>
    </w:p>
    <w:p>
      <w:pPr>
        <w:keepLines/>
        <w:spacing w:line="276" w:lineRule="auto" w:after="60"/>
      </w:pPr>
      <w:r>
        <w:rPr>
          <w:rFonts w:ascii="Arial" w:hAnsi="Arial" w:eastAsia="Arial"/>
          <w:b/>
          <w:sz w:val="22"/>
        </w:rPr>
        <w:t xml:space="preserve">Task line 7: </w:t>
      </w:r>
      <w:r>
        <w:rPr>
          <w:rFonts w:ascii="Arial" w:hAnsi="Arial" w:eastAsia="Arial"/>
          <w:sz w:val="22"/>
        </w:rPr>
        <w:t>Extend a previously proven structure to a new crisis rather than inventing something untested under pressure, trusting it precisely because it isn't new./Mở rộng một cấu trúc đã được chứng minh trước đó cho một khủng hoảng mới thay vì phát minh điều gì đó chưa được kiểm chứng dưới áp lực, tin tưởng nó chính xác vì nó không mới.</w:t>
      </w:r>
    </w:p>
    <w:p>
      <w:pPr>
        <w:keepLines/>
        <w:spacing w:line="276" w:lineRule="auto" w:after="60"/>
      </w:pPr>
      <w:r>
        <w:rPr>
          <w:rFonts w:ascii="Arial" w:hAnsi="Arial" w:eastAsia="Arial"/>
          <w:b/>
          <w:sz w:val="22"/>
        </w:rPr>
        <w:t xml:space="preserve">Regional VP Supply Chain: </w:t>
      </w:r>
      <w:r>
        <w:rPr>
          <w:rFonts w:ascii="Arial" w:hAnsi="Arial" w:eastAsia="Arial"/>
          <w:sz w:val="22"/>
        </w:rPr>
        <w:t>Tony, if leadership pushes back Thursday and wants a faster, less careful plan, what do you say?/Tony, nếu lãnh đạo phản đối thứ Năm và muốn một kế hoạch nhanh hơn, kém cẩn thận hơn, em nói gì?</w:t>
      </w:r>
    </w:p>
    <w:p>
      <w:pPr>
        <w:keepLines/>
        <w:spacing w:line="276" w:lineRule="auto" w:after="60"/>
      </w:pPr>
      <w:r>
        <w:rPr>
          <w:rFonts w:ascii="Arial" w:hAnsi="Arial" w:eastAsia="Arial"/>
          <w:b/>
          <w:sz w:val="22"/>
        </w:rPr>
        <w:t xml:space="preserve">Tony: </w:t>
      </w:r>
      <w:r>
        <w:rPr>
          <w:rFonts w:ascii="Arial" w:hAnsi="Arial" w:eastAsia="Arial"/>
          <w:sz w:val="22"/>
        </w:rPr>
        <w:t>I say a faster plan built on an untested shortcut isn't actually faster, it just fails later instead of now./Em nói một kế hoạch nhanh hơn được xây trên một đường tắt chưa kiểm chứng không thực sự nhanh hơn, nó chỉ thất bại sau này thay vì bây giờ.</w:t>
      </w:r>
    </w:p>
    <w:p>
      <w:pPr>
        <w:keepLines/>
        <w:spacing w:line="276" w:lineRule="auto" w:after="60"/>
      </w:pPr>
      <w:r>
        <w:rPr>
          <w:rFonts w:ascii="Arial" w:hAnsi="Arial" w:eastAsia="Arial"/>
          <w:b/>
          <w:sz w:val="22"/>
        </w:rPr>
        <w:t>PREPARING A DEFENCE AGAINST PRESSURE TO CUT CORNERS BEFORE IT ARRIVES / CHUẨN BỊ MỘT SỰ BẢO VỆ CHỐNG LẠI ÁP LỰC CẮT GÓC TRƯỚC KHI NÓ ĐẾN</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senior pushback favouring speed over rigour./Đặt ra một giả định về sự phản đối cấp cao ưu tiên tốc độ hơn sự nghiêm ngặt.</w:t>
      </w:r>
    </w:p>
    <w:p>
      <w:pPr>
        <w:keepLines/>
        <w:spacing w:line="276" w:lineRule="auto" w:after="60"/>
      </w:pPr>
      <w:r>
        <w:rPr>
          <w:rFonts w:ascii="Arial" w:hAnsi="Arial" w:eastAsia="Arial"/>
          <w:b/>
          <w:sz w:val="22"/>
        </w:rPr>
        <w:t xml:space="preserve">Task line 2: </w:t>
      </w:r>
      <w:r>
        <w:rPr>
          <w:rFonts w:ascii="Arial" w:hAnsi="Arial" w:eastAsia="Arial"/>
          <w:sz w:val="22"/>
        </w:rPr>
        <w:t>Prepare a specific, reasoned rebuttal reframing apparent speed as deferred failure./Chuẩn bị một sự phản bác cụ thể, có lý luận tái định khung tốc độ rõ ràng là thất bại bị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and pre-drafting a defence against pressure to cut corners prevents being caught off guard in the actual moment./Nhận diện rằng việc dự đoán và soạn trước một sự bảo vệ chống lại áp lực cắt góc ngăn ngừa việc bị bất ngờ vào khoảnh khắc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prepared rebuttal as protecting the plan's integrity before it even faces senior scrutiny./Ghi nhận sự phản bác đã chuẩn bị này là bảo vệ tính toàn vẹn của kế hoạch trước cả khi nó đối mặt với sự xem xét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"faster" and "untested" are often conflated, and separating them is a mature analytical skill./Nhận diện rằng "nhanh hơn" và "chưa kiểm chứng" thường bị nhầm lẫn, và tách biệt chúng là một kỹ năng phân tích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a shortcut's true cost is deferred, not eliminated, making apparent speed today a form of borrowed time./Nhận diện rằng chi phí thật sự của một đường tắt bị trì hoãn, không bị loại bỏ, khiến tốc độ rõ ràng hôm nay là một hình thức thời gian vay mượn.</w:t>
      </w:r>
    </w:p>
    <w:p>
      <w:pPr>
        <w:keepLines/>
        <w:spacing w:line="276" w:lineRule="auto" w:after="60"/>
      </w:pPr>
      <w:r>
        <w:rPr>
          <w:rFonts w:ascii="Arial" w:hAnsi="Arial" w:eastAsia="Arial"/>
          <w:b/>
          <w:sz w:val="22"/>
        </w:rPr>
        <w:t xml:space="preserve">Task line 7: </w:t>
      </w:r>
      <w:r>
        <w:rPr>
          <w:rFonts w:ascii="Arial" w:hAnsi="Arial" w:eastAsia="Arial"/>
          <w:sz w:val="22"/>
        </w:rPr>
        <w:t>Pre-draft a specific rebuttal to anticipated pressure for a faster, less rigorous plan, reframing apparent speed as merely deferred failure./Soạn trước một sự phản bác cụ thể cho áp lực dự đoán cho một kế hoạch nhanh hơn, kém nghiêm ngặt hơn, tái định khung tốc độ rõ ràng chỉ là thất bại bị trì hoãn.</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I expected you to come in with only bad news and a request for patience./Tony, thành thật thì, tôi mong đợi em bước vào chỉ với tin xấu và một yêu cầu về sự kiên nhẫn.</w:t>
      </w:r>
    </w:p>
    <w:p>
      <w:pPr>
        <w:keepLines/>
        <w:spacing w:line="276" w:lineRule="auto" w:after="60"/>
      </w:pPr>
      <w:r>
        <w:rPr>
          <w:rFonts w:ascii="Arial" w:hAnsi="Arial" w:eastAsia="Arial"/>
          <w:b/>
          <w:sz w:val="22"/>
        </w:rPr>
        <w:t xml:space="preserve">Tony: </w:t>
      </w:r>
      <w:r>
        <w:rPr>
          <w:rFonts w:ascii="Arial" w:hAnsi="Arial" w:eastAsia="Arial"/>
          <w:sz w:val="22"/>
        </w:rPr>
        <w:t>I considered that version of this meeting, it just didn't feel like enough given how much time we had./Em có cân nhắc phiên bản buổi họp đó, nó chỉ không cảm thấy đủ xét đến lượng thời gian mình có.</w:t>
      </w:r>
    </w:p>
    <w:p>
      <w:pPr>
        <w:keepLines/>
        <w:spacing w:line="276" w:lineRule="auto" w:after="60"/>
      </w:pPr>
      <w:r>
        <w:rPr>
          <w:rFonts w:ascii="Arial" w:hAnsi="Arial" w:eastAsia="Arial"/>
          <w:b/>
          <w:sz w:val="22"/>
        </w:rPr>
        <w:t xml:space="preserve">Regional VP Supply Chain: </w:t>
      </w:r>
      <w:r>
        <w:rPr>
          <w:rFonts w:ascii="Arial" w:hAnsi="Arial" w:eastAsia="Arial"/>
          <w:sz w:val="22"/>
        </w:rPr>
        <w:t>That instinct, refusing to settle for "we need patience," is exactly what separates a plan from an excuse./Bản năng đó, từ chối chấp nhận "mình cần sự kiên nhẫn," chính xác là điều phân biệt một kế hoạch với một lời bào chữa.</w:t>
      </w:r>
    </w:p>
    <w:p>
      <w:pPr>
        <w:keepLines/>
        <w:spacing w:line="276" w:lineRule="auto" w:after="60"/>
      </w:pPr>
      <w:r>
        <w:rPr>
          <w:rFonts w:ascii="Arial" w:hAnsi="Arial" w:eastAsia="Arial"/>
          <w:b/>
          <w:sz w:val="22"/>
        </w:rPr>
        <w:t>REFUSING TO SETTLE FOR A REQUEST FOR PATIENCE WHEN TIME ALLOWS FOR MORE / TỪ CHỐI CHẤP NHẬN MỘT YÊU CẦU VỀ SỰ KIÊN NHẪN KHI THỜI GIAN CHO PHÉP NHIỀU HƠN</w:t>
      </w:r>
    </w:p>
    <w:p>
      <w:pPr>
        <w:keepLines/>
        <w:spacing w:line="276" w:lineRule="auto" w:after="60"/>
      </w:pPr>
      <w:r>
        <w:rPr>
          <w:rFonts w:ascii="Arial" w:hAnsi="Arial" w:eastAsia="Arial"/>
          <w:b/>
          <w:sz w:val="22"/>
        </w:rPr>
        <w:t xml:space="preserve">Task line 1: </w:t>
      </w:r>
      <w:r>
        <w:rPr>
          <w:rFonts w:ascii="Arial" w:hAnsi="Arial" w:eastAsia="Arial"/>
          <w:sz w:val="22"/>
        </w:rPr>
        <w:t>Admit an expectation that the meeting would deliver only bad news and a request for patience./Thừa nhận một kỳ vọng rằng buổi họp sẽ chỉ mang lại tin xấu và một yêu cầu về sự kiên nhẫn.</w:t>
      </w:r>
    </w:p>
    <w:p>
      <w:pPr>
        <w:keepLines/>
        <w:spacing w:line="276" w:lineRule="auto" w:after="60"/>
      </w:pPr>
      <w:r>
        <w:rPr>
          <w:rFonts w:ascii="Arial" w:hAnsi="Arial" w:eastAsia="Arial"/>
          <w:b/>
          <w:sz w:val="22"/>
        </w:rPr>
        <w:t xml:space="preserve">Task line 2: </w:t>
      </w:r>
      <w:r>
        <w:rPr>
          <w:rFonts w:ascii="Arial" w:hAnsi="Arial" w:eastAsia="Arial"/>
          <w:sz w:val="22"/>
        </w:rPr>
        <w:t>Reveal that this minimal approach was considered and deliberately rejected as insufficient./Tiết lộ rằng cách tiếp cận tối thiểu này đã được cân nhắc và bị bác bỏ có chủ đích là không đủ.</w:t>
      </w:r>
    </w:p>
    <w:p>
      <w:pPr>
        <w:keepLines/>
        <w:spacing w:line="276" w:lineRule="auto" w:after="60"/>
      </w:pPr>
      <w:r>
        <w:rPr>
          <w:rFonts w:ascii="Arial" w:hAnsi="Arial" w:eastAsia="Arial"/>
          <w:b/>
          <w:sz w:val="22"/>
        </w:rPr>
        <w:t xml:space="preserve">Task line 3: </w:t>
      </w:r>
      <w:r>
        <w:rPr>
          <w:rFonts w:ascii="Arial" w:hAnsi="Arial" w:eastAsia="Arial"/>
          <w:sz w:val="22"/>
        </w:rPr>
        <w:t>Identify this refusal as the precise quality distinguishing genuine planning from mere excuse-making./Xác định sự từ chối này là chất lượng chính xác phân biệt việc lập kế hoạch chân thực với việc bào chữa đơn thuần.</w:t>
      </w:r>
    </w:p>
    <w:p>
      <w:pPr>
        <w:keepLines/>
        <w:spacing w:line="276" w:lineRule="auto" w:after="60"/>
      </w:pPr>
      <w:r>
        <w:rPr>
          <w:rFonts w:ascii="Arial" w:hAnsi="Arial" w:eastAsia="Arial"/>
          <w:b/>
          <w:sz w:val="22"/>
        </w:rPr>
        <w:t xml:space="preserve">Task line 4: </w:t>
      </w:r>
      <w:r>
        <w:rPr>
          <w:rFonts w:ascii="Arial" w:hAnsi="Arial" w:eastAsia="Arial"/>
          <w:sz w:val="22"/>
        </w:rPr>
        <w:t>Recognise that available time is a resource that obligates genuine planning, not just an extended deadline for delivering bad news./Nhận diện rằng thời gian sẵn có là một nguồn lực bắt buộc phải lập kế hoạch chân thực, không chỉ một hạn chót kéo dài để truyền đạt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the internal standard that produced the three-part plan instead of a simpler, weaker alternative./Ghi nhận sự từ chối này là tiêu chuẩn nội bộ đã tạo ra kế hoạch ba phần thay vì một lựa chọn thay thế đơn giản hơn, yếu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explicit naming of this distinction reinforces it as a standard worth repeating in future crises./Nhận diện rằng việc một lãnh đạo rõ ràng nêu tên sự phân biệt này củng cố nó thành một tiêu chuẩn đáng lặp lại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minimal option of requesting patience alone, when available time genuinely allows for a substantive plan instead./Chủ động bác bỏ lựa chọn tối thiểu chỉ yêu cầu sự kiên nhẫn, khi thời gian sẵn có thực sự cho phép một kế hoạch có thực chất thay vào đó.</w:t>
      </w:r>
    </w:p>
    <w:p>
      <w:pPr>
        <w:keepLines/>
        <w:spacing w:line="276" w:lineRule="auto" w:after="60"/>
      </w:pPr>
      <w:r>
        <w:rPr>
          <w:rFonts w:ascii="Arial" w:hAnsi="Arial" w:eastAsia="Arial"/>
          <w:b/>
          <w:sz w:val="22"/>
        </w:rPr>
        <w:t xml:space="preserve">Regional VP Supply Chain: </w:t>
      </w:r>
      <w:r>
        <w:rPr>
          <w:rFonts w:ascii="Arial" w:hAnsi="Arial" w:eastAsia="Arial"/>
          <w:sz w:val="22"/>
        </w:rPr>
        <w:t>Tony, Thursday's audience includes people who've never heard of first-sale valuation, how will you handle that?/Tony, khán giả thứ Năm bao gồm những người chưa từng nghe về định giá bán đầu tiên, em sẽ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I'll open with the car analogy Yen used with me, buying a car from the factory costs less than buying it from the dealership showroom./Em sẽ mở đầu bằng phép so sánh xe hơi chị Yen đã dùng với em, mua một chiếc xe từ nhà máy tốn ít hơn mua nó từ phòng trưng bày đại lý.</w:t>
      </w:r>
    </w:p>
    <w:p>
      <w:pPr>
        <w:keepLines/>
        <w:spacing w:line="276" w:lineRule="auto" w:after="60"/>
      </w:pPr>
      <w:r>
        <w:rPr>
          <w:rFonts w:ascii="Arial" w:hAnsi="Arial" w:eastAsia="Arial"/>
          <w:b/>
          <w:sz w:val="22"/>
        </w:rPr>
        <w:t xml:space="preserve">Regional VP Supply Chain: </w:t>
      </w:r>
      <w:r>
        <w:rPr>
          <w:rFonts w:ascii="Arial" w:hAnsi="Arial" w:eastAsia="Arial"/>
          <w:sz w:val="22"/>
        </w:rPr>
        <w:t>That's a good instinct, borrow the explanation that already worked on you./Bản năng tốt đó, mượn lời giải thích đã hiệu quả với chính em.</w:t>
      </w:r>
    </w:p>
    <w:p>
      <w:pPr>
        <w:keepLines/>
        <w:spacing w:line="276" w:lineRule="auto" w:after="60"/>
      </w:pPr>
      <w:r>
        <w:rPr>
          <w:rFonts w:ascii="Arial" w:hAnsi="Arial" w:eastAsia="Arial"/>
          <w:b/>
          <w:sz w:val="22"/>
        </w:rPr>
        <w:t>BORROWING THE EXPLANATION THAT ALREADY WORKED ON YOU / MƯỢN LỜI GIẢI THÍCH ĐÃ HIỆU QUẢ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Anticipate a comprehension gap for an audience unfamiliar with a technical concept./Dự đoán một khoảng trống hiểu biết cho một khán giả không quen thuộc với một khái niệm kỹ thuật.</w:t>
      </w:r>
    </w:p>
    <w:p>
      <w:pPr>
        <w:keepLines/>
        <w:spacing w:line="276" w:lineRule="auto" w:after="60"/>
      </w:pPr>
      <w:r>
        <w:rPr>
          <w:rFonts w:ascii="Arial" w:hAnsi="Arial" w:eastAsia="Arial"/>
          <w:b/>
          <w:sz w:val="22"/>
        </w:rPr>
        <w:t xml:space="preserve">Task line 2: </w:t>
      </w:r>
      <w:r>
        <w:rPr>
          <w:rFonts w:ascii="Arial" w:hAnsi="Arial" w:eastAsia="Arial"/>
          <w:sz w:val="22"/>
        </w:rPr>
        <w:t>Plan to reuse an analogy that personally clarified the concept earlier in the week./Lên kế hoạch tái sử dụng một phép so sánh đã làm rõ khái niệm đó cho cá nhân trước đó trong tuần.</w:t>
      </w:r>
    </w:p>
    <w:p>
      <w:pPr>
        <w:keepLines/>
        <w:spacing w:line="276" w:lineRule="auto" w:after="60"/>
      </w:pPr>
      <w:r>
        <w:rPr>
          <w:rFonts w:ascii="Arial" w:hAnsi="Arial" w:eastAsia="Arial"/>
          <w:b/>
          <w:sz w:val="22"/>
        </w:rPr>
        <w:t xml:space="preserve">Task line 3: </w:t>
      </w:r>
      <w:r>
        <w:rPr>
          <w:rFonts w:ascii="Arial" w:hAnsi="Arial" w:eastAsia="Arial"/>
          <w:sz w:val="22"/>
        </w:rPr>
        <w:t>Endorse the reuse, naming the underlying wisdom of recycling a proven explanation./Tán thành sự tái sử dụng đó, nêu tên sự khôn ngoan nền tảng của việc tái chế một lời giải thích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Recognise that an explanation which worked for a technical novice is likely to work for a similarly unfamiliar audience later./Nhận diện rằng một lời giải thích đã hiệu quả cho một người mới về kỹ thuật có khả năng hiệu quả cho một khán giả không quen thuộc tương tự sau này.</w:t>
      </w:r>
    </w:p>
    <w:p>
      <w:pPr>
        <w:keepLines/>
        <w:spacing w:line="276" w:lineRule="auto" w:after="60"/>
      </w:pPr>
      <w:r>
        <w:rPr>
          <w:rFonts w:ascii="Arial" w:hAnsi="Arial" w:eastAsia="Arial"/>
          <w:b/>
          <w:sz w:val="22"/>
        </w:rPr>
        <w:t xml:space="preserve">Task line 5: </w:t>
      </w:r>
      <w:r>
        <w:rPr>
          <w:rFonts w:ascii="Arial" w:hAnsi="Arial" w:eastAsia="Arial"/>
          <w:sz w:val="22"/>
        </w:rPr>
        <w:t>Record this reuse as connecting an earlier moment of personal learning directly to an upcoming act of teaching./Ghi nhận sự tái sử dụng này là kết nối một khoảnh khắc học hỏi cá nhân trước đó trực tiếp với một hành động giảng dạy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tracking which explanations personally clarified a concept is a practical habit worth carrying into every teaching moment./Nhận diện rằng việc theo dõi những lời giải thích nào đã làm rõ cá nhân một khái niệm là một thói quen thực tế đáng mang theo vào mọi khoảnh khắc giảng dạy.</w:t>
      </w:r>
    </w:p>
    <w:p>
      <w:pPr>
        <w:keepLines/>
        <w:spacing w:line="276" w:lineRule="auto" w:after="60"/>
      </w:pPr>
      <w:r>
        <w:rPr>
          <w:rFonts w:ascii="Arial" w:hAnsi="Arial" w:eastAsia="Arial"/>
          <w:b/>
          <w:sz w:val="22"/>
        </w:rPr>
        <w:t xml:space="preserve">Task line 7: </w:t>
      </w:r>
      <w:r>
        <w:rPr>
          <w:rFonts w:ascii="Arial" w:hAnsi="Arial" w:eastAsia="Arial"/>
          <w:sz w:val="22"/>
        </w:rPr>
        <w:t>Deliberately reuse an analogy that personally clarified a technical concept days earlier, trusting it to work for a similarly unfamiliar future audience./Chủ động tái sử dụng một phép so sánh đã làm rõ cá nhân một khái niệm kỹ thuật nhiều ngày trước, tin tưởng nó sẽ hiệu quả cho một khán giả tương lai không quen thuộc tương tự.</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thing before Thursday, should we invite Robert to sit in on part of the presentation?/Tony, thêm một điều trước thứ Năm, mình có nên mời anh Robert ngồi dự một phần buổi trình bày không?</w:t>
      </w:r>
    </w:p>
    <w:p>
      <w:pPr>
        <w:keepLines/>
        <w:spacing w:line="276" w:lineRule="auto" w:after="60"/>
      </w:pPr>
      <w:r>
        <w:rPr>
          <w:rFonts w:ascii="Arial" w:hAnsi="Arial" w:eastAsia="Arial"/>
          <w:b/>
          <w:sz w:val="22"/>
        </w:rPr>
        <w:t xml:space="preserve">Tony: </w:t>
      </w:r>
      <w:r>
        <w:rPr>
          <w:rFonts w:ascii="Arial" w:hAnsi="Arial" w:eastAsia="Arial"/>
          <w:sz w:val="22"/>
        </w:rPr>
        <w:t>Not this one, this is internal alignment first, I'd rather bring him a finished plan than a plan still being debated in front of him./Không phải lần này, đây là sự thống nhất nội bộ trước, em thà mang cho anh ấy một kế hoạch hoàn chỉnh còn hơn một kế hoạch vẫn đang được tranh luận trước mặt anh ấy.</w:t>
      </w:r>
    </w:p>
    <w:p>
      <w:pPr>
        <w:keepLines/>
        <w:spacing w:line="276" w:lineRule="auto" w:after="60"/>
      </w:pPr>
      <w:r>
        <w:rPr>
          <w:rFonts w:ascii="Arial" w:hAnsi="Arial" w:eastAsia="Arial"/>
          <w:b/>
          <w:sz w:val="22"/>
        </w:rPr>
        <w:t xml:space="preserve">Regional VP Supply Chain: </w:t>
      </w:r>
      <w:r>
        <w:rPr>
          <w:rFonts w:ascii="Arial" w:hAnsi="Arial" w:eastAsia="Arial"/>
          <w:sz w:val="22"/>
        </w:rPr>
        <w:t>Good call, internal disagreement in front of a customer never helps anyone./Quyết định tốt, sự bất đồng nội bộ trước mặt khách hàng không bao giờ giúp ích cho ai.</w:t>
      </w:r>
    </w:p>
    <w:p>
      <w:pPr>
        <w:keepLines/>
        <w:spacing w:line="276" w:lineRule="auto" w:after="60"/>
      </w:pPr>
      <w:r>
        <w:rPr>
          <w:rFonts w:ascii="Arial" w:hAnsi="Arial" w:eastAsia="Arial"/>
          <w:b/>
          <w:sz w:val="22"/>
        </w:rPr>
        <w:t>KEEPING INTERNAL DEBATE PRIVATE UNTIL A PLAN IS ACTUALLY FINISHED / GIỮ TRANH LUẬN NỘI BỘ RIÊNG TƯ CHO ĐẾN KHI MỘT KẾ HOẠCH THỰC SỰ HOÀN THIỆN</w:t>
      </w:r>
    </w:p>
    <w:p>
      <w:pPr>
        <w:keepLines/>
        <w:spacing w:line="276" w:lineRule="auto" w:after="60"/>
      </w:pPr>
      <w:r>
        <w:rPr>
          <w:rFonts w:ascii="Arial" w:hAnsi="Arial" w:eastAsia="Arial"/>
          <w:b/>
          <w:sz w:val="22"/>
        </w:rPr>
        <w:t xml:space="preserve">Task line 1: </w:t>
      </w:r>
      <w:r>
        <w:rPr>
          <w:rFonts w:ascii="Arial" w:hAnsi="Arial" w:eastAsia="Arial"/>
          <w:sz w:val="22"/>
        </w:rPr>
        <w:t>Ask whether an external customer should be included in an internal alignment meeting./Hỏi liệu một khách hàng bên ngoài có nên được đưa vào một buổi họp thống nhất nội bộ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explaining a clear sequencing preference: internal alignment before external presentation./Từ chối lời mời đó, giải thích một sự ưu tiên trình tự rõ ràng: thống nhất nội bộ trước khi trình bày bên ngoài.</w:t>
      </w:r>
    </w:p>
    <w:p>
      <w:pPr>
        <w:keepLines/>
        <w:spacing w:line="276" w:lineRule="auto" w:after="60"/>
      </w:pPr>
      <w:r>
        <w:rPr>
          <w:rFonts w:ascii="Arial" w:hAnsi="Arial" w:eastAsia="Arial"/>
          <w:b/>
          <w:sz w:val="22"/>
        </w:rPr>
        <w:t xml:space="preserve">Task line 3: </w:t>
      </w:r>
      <w:r>
        <w:rPr>
          <w:rFonts w:ascii="Arial" w:hAnsi="Arial" w:eastAsia="Arial"/>
          <w:sz w:val="22"/>
        </w:rPr>
        <w:t>Endorse the sequencing choice, naming the specific risk of visible internal disagreement./Tán thành lựa chọn trình tự đó, nêu tên rủi ro cụ thể của sự bất đồng nội bộ có thể thấy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unresolved internal debate away from a customer protects both the customer's confidence and the internal team's cohesion./Nhận diện rằng việc giữ tranh luận nội bộ chưa được giải quyết tránh xa một khách hàng bảo vệ cả sự tự tin của khách hàng lẫn sự gắn kết của đội nội bộ.</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discipline as protecting the polish and confidence of Thursday's eventual external presentation./Ghi nhận kỷ luật sắp xếp trình tự này là bảo vệ sự bóng bẩy và sự tự tin của buổi trình bày bên ngoài sắp tới vào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seeing a finished, confident plan builds more trust than watching that plan get debated in real time./Nhận diện rằng một khách hàng thấy một kế hoạch hoàn chỉnh, tự tin xây dựng nhiều lòng tin hơn việc chứng kiến kế hoạch đó được tranh luận theo thời gian thực.</w:t>
      </w:r>
    </w:p>
    <w:p>
      <w:pPr>
        <w:keepLines/>
        <w:spacing w:line="276" w:lineRule="auto" w:after="60"/>
      </w:pPr>
      <w:r>
        <w:rPr>
          <w:rFonts w:ascii="Arial" w:hAnsi="Arial" w:eastAsia="Arial"/>
          <w:b/>
          <w:sz w:val="22"/>
        </w:rPr>
        <w:t xml:space="preserve">Task line 7: </w:t>
      </w:r>
      <w:r>
        <w:rPr>
          <w:rFonts w:ascii="Arial" w:hAnsi="Arial" w:eastAsia="Arial"/>
          <w:sz w:val="22"/>
        </w:rPr>
        <w:t>Deliberately keep internal debate over a plan private, presenting it to an external customer only once it is genuinely finished, not while still being negotiated internally./Chủ động giữ tranh luận nội bộ về một kế hoạch riêng tư, chỉ trình bày nó cho một khách hàng bên ngoài một khi nó thực sự hoàn thiện, không phải trong khi vẫn đang được thương lượng nội bộ.</w:t>
      </w:r>
    </w:p>
    <w:p>
      <w:pPr>
        <w:keepLines/>
        <w:spacing w:line="276" w:lineRule="auto" w:after="60"/>
      </w:pPr>
      <w:r>
        <w:rPr>
          <w:rFonts w:ascii="Arial" w:hAnsi="Arial" w:eastAsia="Arial"/>
          <w:b/>
          <w:sz w:val="22"/>
        </w:rPr>
        <w:t xml:space="preserve">Tony: </w:t>
      </w:r>
      <w:r>
        <w:rPr>
          <w:rFonts w:ascii="Arial" w:hAnsi="Arial" w:eastAsia="Arial"/>
          <w:sz w:val="22"/>
        </w:rPr>
        <w:t>Today closes with a three-part plan built in days, not weeks, and credit given exactly where it belongs./Hôm nay kết thúc với một kế hoạch ba phần được xây dựng trong vài ngày, không phải vài tuần, và công lao được ghi nhận đúng nơi nó thuộc về.</w:t>
      </w:r>
    </w:p>
    <w:p>
      <w:pPr>
        <w:pStyle w:val="Heading2"/>
      </w:pPr>
      <w:r>
        <w:rPr>
          <w:rFonts w:ascii="Arial" w:hAnsi="Arial" w:eastAsia="Arial"/>
          <w:b/>
          <w:sz w:val="26"/>
        </w:rPr>
        <w:t>NGÀY 6: Xác nhận lại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confirmed the first-sale structure holds up under current customs guidance./Tony, bộ phận pháp chế xác nhận cấu trúc định giá bán đầu tiên hợp lệ theo hướng dẫn hải quan hiện hành.</w:t>
      </w:r>
    </w:p>
    <w:p>
      <w:pPr>
        <w:keepLines/>
        <w:spacing w:line="276" w:lineRule="auto" w:after="60"/>
      </w:pPr>
      <w:r>
        <w:rPr>
          <w:rFonts w:ascii="Arial" w:hAnsi="Arial" w:eastAsia="Arial"/>
          <w:b/>
          <w:sz w:val="22"/>
        </w:rPr>
        <w:t xml:space="preserve">Tony: </w:t>
      </w:r>
      <w:r>
        <w:rPr>
          <w:rFonts w:ascii="Arial" w:hAnsi="Arial" w:eastAsia="Arial"/>
          <w:sz w:val="22"/>
        </w:rPr>
        <w:t>Good, document every assumption clearly, I don't want surprises in an audit two years from now./Tốt, ghi rõ mọi giả định, em không muốn bất ngờ trong một cuộc kiểm tra hai năm sau.</w:t>
      </w:r>
    </w:p>
    <w:p>
      <w:pPr>
        <w:keepLines/>
        <w:spacing w:line="276" w:lineRule="auto" w:after="60"/>
      </w:pPr>
      <w:r>
        <w:rPr>
          <w:rFonts w:ascii="Arial" w:hAnsi="Arial" w:eastAsia="Arial"/>
          <w:b/>
          <w:sz w:val="22"/>
        </w:rPr>
        <w:t xml:space="preserve">Trade Compliance Manager: </w:t>
      </w:r>
      <w:r>
        <w:rPr>
          <w:rFonts w:ascii="Arial" w:hAnsi="Arial" w:eastAsia="Arial"/>
          <w:sz w:val="22"/>
        </w:rPr>
        <w:t>Already building the documentation file as we go./Em đang xây hồ sơ tài liệu ngay trong lúc làm rồi.</w:t>
      </w:r>
    </w:p>
    <w:p>
      <w:pPr>
        <w:keepLines/>
        <w:spacing w:line="276" w:lineRule="auto" w:after="60"/>
      </w:pPr>
      <w:r>
        <w:rPr>
          <w:rFonts w:ascii="Arial" w:hAnsi="Arial" w:eastAsia="Arial"/>
          <w:b/>
          <w:sz w:val="22"/>
        </w:rPr>
        <w:t xml:space="preserve">Tony: </w:t>
      </w:r>
      <w:r>
        <w:rPr>
          <w:rFonts w:ascii="Arial" w:hAnsi="Arial" w:eastAsia="Arial"/>
          <w:sz w:val="22"/>
        </w:rPr>
        <w:t>That's exactly the habit that protects us later, thank you./Đó chính xác là thói quen bảo vệ mình sau này, cảm ơn chị.</w:t>
      </w:r>
    </w:p>
    <w:p>
      <w:pPr>
        <w:keepLines/>
        <w:spacing w:line="276" w:lineRule="auto" w:after="60"/>
      </w:pPr>
      <w:r>
        <w:rPr>
          <w:rFonts w:ascii="Arial" w:hAnsi="Arial" w:eastAsia="Arial"/>
          <w:b/>
          <w:sz w:val="22"/>
        </w:rPr>
        <w:t>CLOSING THE LOOP ON A COMPLEX COMPLIANCE MECHANISM / KHÉP LẠI VÒNG LẶP TRÊN MỘT CƠ CHẾ TUÂN THỦ PHỨC TẠP</w:t>
      </w:r>
    </w:p>
    <w:p>
      <w:pPr>
        <w:keepLines/>
        <w:spacing w:line="276" w:lineRule="auto" w:after="60"/>
      </w:pPr>
      <w:r>
        <w:rPr>
          <w:rFonts w:ascii="Arial" w:hAnsi="Arial" w:eastAsia="Arial"/>
          <w:b/>
          <w:sz w:val="22"/>
        </w:rPr>
        <w:t xml:space="preserve">Task line 1: </w:t>
      </w:r>
      <w:r>
        <w:rPr>
          <w:rFonts w:ascii="Arial" w:hAnsi="Arial" w:eastAsia="Arial"/>
          <w:sz w:val="22"/>
        </w:rPr>
        <w:t>Report formal legal validation of a previously modelled mechanism./Báo cáo sự xác nhận pháp lý chính thức cho một cơ chế đã được mô hình hóa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extending the horizon of concern years into the future./Chấp nhận sự xác nhận đó trong khi mở rộng đường chân trời quan tâm nhiều năm vào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that documentation is already an ongoing, concurrent practice, not an afterthought./Xác nhận rằng việc lập tài liệu đã là một thực hành liên tục, đồng thời, không phải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a habit recognised as protective./Bày tỏ lòng biết ơn chân thực cho một thói quen được nhận diện là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thinking in a multi-year timeframe, not just the current crisis, is what separates a durable compliance mechanism from a temporary fix./Nhận diện rằng việc suy nghĩ trong một khung thời gian nhiều năm, không chỉ khủng hoảng hiện tại, là điều phân biệt một cơ chế tuân thủ bền vững với một giải pháp tạm thời.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loop on the single most technically complex piece of the entire plan./Ghi nhận trao đổi này là khép lại vòng lặp trên phần kỹ thuật phức tạp nhất của toàn bộ kế hoạch.</w:t>
      </w:r>
    </w:p>
    <w:p>
      <w:pPr>
        <w:keepLines/>
        <w:spacing w:line="276" w:lineRule="auto" w:after="60"/>
      </w:pPr>
      <w:r>
        <w:rPr>
          <w:rFonts w:ascii="Arial" w:hAnsi="Arial" w:eastAsia="Arial"/>
          <w:b/>
          <w:sz w:val="22"/>
        </w:rPr>
        <w:t xml:space="preserve">Task line 7: </w:t>
      </w:r>
      <w:r>
        <w:rPr>
          <w:rFonts w:ascii="Arial" w:hAnsi="Arial" w:eastAsia="Arial"/>
          <w:sz w:val="22"/>
        </w:rPr>
        <w:t>Close the loop on a complex compliance mechanism by thinking years ahead, insisting on concurrent documentation rather than after-the-fact reconstruction./Khép lại vòng lặp trên một cơ chế tuân thủ phức tạp bằng cách suy nghĩ nhiều năm về trước, khăng khăng đòi việc lập tài liệu đồng thời thay vì tái tạo lại sau sự việc.</w:t>
      </w:r>
    </w:p>
    <w:p>
      <w:pPr>
        <w:keepLines/>
        <w:spacing w:line="276" w:lineRule="auto" w:after="60"/>
      </w:pPr>
      <w:r>
        <w:rPr>
          <w:rFonts w:ascii="Arial" w:hAnsi="Arial" w:eastAsia="Arial"/>
          <w:b/>
          <w:sz w:val="22"/>
        </w:rPr>
        <w:t xml:space="preserve">Trade Compliance Manager: </w:t>
      </w:r>
      <w:r>
        <w:rPr>
          <w:rFonts w:ascii="Arial" w:hAnsi="Arial" w:eastAsia="Arial"/>
          <w:sz w:val="22"/>
        </w:rPr>
        <w:t>Should we brief all four plant GMs on what changes for them operationally?/Mình có nên thông báo cho cả bốn giám đốc nhà máy về những thay đổi vận hành không?</w:t>
      </w:r>
    </w:p>
    <w:p>
      <w:pPr>
        <w:keepLines/>
        <w:spacing w:line="276" w:lineRule="auto" w:after="60"/>
      </w:pPr>
      <w:r>
        <w:rPr>
          <w:rFonts w:ascii="Arial" w:hAnsi="Arial" w:eastAsia="Arial"/>
          <w:b/>
          <w:sz w:val="22"/>
        </w:rPr>
        <w:t xml:space="preserve">Tony: </w:t>
      </w:r>
      <w:r>
        <w:rPr>
          <w:rFonts w:ascii="Arial" w:hAnsi="Arial" w:eastAsia="Arial"/>
          <w:sz w:val="22"/>
        </w:rPr>
        <w:t>Yes, I'll set that up for next week, before the sixty-day window closes./Có, em sẽ sắp xếp việc đó tuần sau, trước khi khung sáu mươi ngày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I'll prepare a one-page operational summary they can actually use, not the full legal memo./Em sẽ chuẩn bị một bản tóm tắt vận hành một trang họ thực sự có thể dùng, không phải bản ghi nhớ pháp lý đầy đủ.</w:t>
      </w:r>
    </w:p>
    <w:p>
      <w:pPr>
        <w:keepLines/>
        <w:spacing w:line="276" w:lineRule="auto" w:after="60"/>
      </w:pPr>
      <w:r>
        <w:rPr>
          <w:rFonts w:ascii="Arial" w:hAnsi="Arial" w:eastAsia="Arial"/>
          <w:b/>
          <w:sz w:val="22"/>
        </w:rPr>
        <w:t>TRANSLATING A COMPLEX PLAN INTO SOMETHING FRONTLINE LEADERS CAN ACTUALLY USE / DỊCH MỘT KẾ HOẠCH PHỨC TẠP THÀNH ĐIỀU CÁC LÃNH ĐẠO TUYẾN ĐẦU THỰC SỰ CÓ THỂ SỬ DỤNG</w:t>
      </w:r>
    </w:p>
    <w:p>
      <w:pPr>
        <w:keepLines/>
        <w:spacing w:line="276" w:lineRule="auto" w:after="60"/>
      </w:pPr>
      <w:r>
        <w:rPr>
          <w:rFonts w:ascii="Arial" w:hAnsi="Arial" w:eastAsia="Arial"/>
          <w:b/>
          <w:sz w:val="22"/>
        </w:rPr>
        <w:t xml:space="preserve">Task line 1: </w:t>
      </w:r>
      <w:r>
        <w:rPr>
          <w:rFonts w:ascii="Arial" w:hAnsi="Arial" w:eastAsia="Arial"/>
          <w:sz w:val="22"/>
        </w:rPr>
        <w:t>Propose extending the plan's communication to operational leaders across all sites./Đề xuất mở rộng việc truyền đạt kế hoạch đến các lãnh đạo vận hành trên tất cả các địa điểm.</w:t>
      </w:r>
    </w:p>
    <w:p>
      <w:pPr>
        <w:keepLines/>
        <w:spacing w:line="276" w:lineRule="auto" w:after="60"/>
      </w:pPr>
      <w:r>
        <w:rPr>
          <w:rFonts w:ascii="Arial" w:hAnsi="Arial" w:eastAsia="Arial"/>
          <w:b/>
          <w:sz w:val="22"/>
        </w:rPr>
        <w:t xml:space="preserve">Task line 2: </w:t>
      </w:r>
      <w:r>
        <w:rPr>
          <w:rFonts w:ascii="Arial" w:hAnsi="Arial" w:eastAsia="Arial"/>
          <w:sz w:val="22"/>
        </w:rPr>
        <w:t>Commit to a specific, deadline-driven timeline for that communication./Cam kết một khung thời gian cụ thể, do hạn chót thúc đẩy cho việc truyền đạt đó.</w:t>
      </w:r>
    </w:p>
    <w:p>
      <w:pPr>
        <w:keepLines/>
        <w:spacing w:line="276" w:lineRule="auto" w:after="60"/>
      </w:pPr>
      <w:r>
        <w:rPr>
          <w:rFonts w:ascii="Arial" w:hAnsi="Arial" w:eastAsia="Arial"/>
          <w:b/>
          <w:sz w:val="22"/>
        </w:rPr>
        <w:t xml:space="preserve">Task line 3: </w:t>
      </w:r>
      <w:r>
        <w:rPr>
          <w:rFonts w:ascii="Arial" w:hAnsi="Arial" w:eastAsia="Arial"/>
          <w:sz w:val="22"/>
        </w:rPr>
        <w:t>Propose a simplified, operationally focused format distinct from the full legal document./Đề xuất một định dạng đơn giản hóa, tập trung vận hành khác biệt với tài liệu pháp lý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translating a complex legal plan into an operationally usable format is as important as the underlying legal work itself./Nhận diện rằng việc dịch một kế hoạch pháp lý phức tạp thành một định dạng có thể sử dụng được về mặt vận hành quan trọng ngang với chính công việc pháp lý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translation step as ensuring the plan actually changes behaviour on the factory floor, not just in a legal file./Ghi nhận bước dịch này là đảm bảo kế hoạch thực sự thay đổi hành vi trên sàn nhà máy, không chỉ trong một hồ sơ pháp lý.</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GM needs a usable summary, not a legal memo, to actually change daily operational behaviour./Nhận diện rằng một giám đốc nhà máy cần một bản tóm tắt có thể sử dụng được, không phải một bản ghi nhớ pháp lý, để thực sự thay đổi hành vi vận hành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legal and compliance plan into a simplified, operationally usable format for frontline leaders, distinct from the full legal record./Chủ động dịch một kế hoạch pháp lý và tuân thủ phức tạp thành một định dạng đơn giản hóa, có thể sử dụng được về mặt vận hành cho các lãnh đạo tuyến đầu, khác biệt với hồ sơ pháp lý đầy đủ.</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question, if a future customs officer disagrees with our first-sale valuation, what's our actual position?/Tony, một câu hỏi, nếu một nhân viên hải quan tương lai không đồng ý với định giá bán đầu tiên của mình, lập trường thực sự của mình là gì?</w:t>
      </w:r>
    </w:p>
    <w:p>
      <w:pPr>
        <w:keepLines/>
        <w:spacing w:line="276" w:lineRule="auto" w:after="60"/>
      </w:pPr>
      <w:r>
        <w:rPr>
          <w:rFonts w:ascii="Arial" w:hAnsi="Arial" w:eastAsia="Arial"/>
          <w:b/>
          <w:sz w:val="22"/>
        </w:rPr>
        <w:t xml:space="preserve">Tony: </w:t>
      </w:r>
      <w:r>
        <w:rPr>
          <w:rFonts w:ascii="Arial" w:hAnsi="Arial" w:eastAsia="Arial"/>
          <w:sz w:val="22"/>
        </w:rPr>
        <w:t>Our position is the documentation itself, every assumption written down means we can show our reasoning, not just our conclusion./Lập trường của mình là chính tài liệu đó, mọi giả định được viết xuống nghĩa là mình có thể cho thấy lý luận của mình, không chỉ kết luận của mình.</w:t>
      </w:r>
    </w:p>
    <w:p>
      <w:pPr>
        <w:keepLines/>
        <w:spacing w:line="276" w:lineRule="auto" w:after="60"/>
      </w:pPr>
      <w:r>
        <w:rPr>
          <w:rFonts w:ascii="Arial" w:hAnsi="Arial" w:eastAsia="Arial"/>
          <w:b/>
          <w:sz w:val="22"/>
        </w:rPr>
        <w:t xml:space="preserve">Trade Compliance Manager: </w:t>
      </w:r>
      <w:r>
        <w:rPr>
          <w:rFonts w:ascii="Arial" w:hAnsi="Arial" w:eastAsia="Arial"/>
          <w:sz w:val="22"/>
        </w:rPr>
        <w:t>That's a much stronger position than just being technically correct./Đó là một lập trường mạnh hơn nhiều so với chỉ đúng về mặt kỹ thuật.</w:t>
      </w:r>
    </w:p>
    <w:p>
      <w:pPr>
        <w:keepLines/>
        <w:spacing w:line="276" w:lineRule="auto" w:after="60"/>
      </w:pPr>
      <w:r>
        <w:rPr>
          <w:rFonts w:ascii="Arial" w:hAnsi="Arial" w:eastAsia="Arial"/>
          <w:b/>
          <w:sz w:val="22"/>
        </w:rPr>
        <w:t>BUILDING A DEFENSIBLE POSITION OUT OF REASONING, NOT JUST A CORRECT CONCLUSION / XÂY DỰNG MỘT LẬP TRƯỜNG CÓ THỂ BẢO VỆ ĐƯỢC TỪ LÝ LUẬN, KHÔNG CHỈ MỘT KẾT LUẬN ĐÚNG</w:t>
      </w:r>
    </w:p>
    <w:p>
      <w:pPr>
        <w:keepLines/>
        <w:spacing w:line="276" w:lineRule="auto" w:after="60"/>
      </w:pPr>
      <w:r>
        <w:rPr>
          <w:rFonts w:ascii="Arial" w:hAnsi="Arial" w:eastAsia="Arial"/>
          <w:b/>
          <w:sz w:val="22"/>
        </w:rPr>
        <w:t xml:space="preserve">Task line 1: </w:t>
      </w:r>
      <w:r>
        <w:rPr>
          <w:rFonts w:ascii="Arial" w:hAnsi="Arial" w:eastAsia="Arial"/>
          <w:sz w:val="22"/>
        </w:rPr>
        <w:t>Raise a legitimate future risk scenario involving external disagreement with a technical decision./Nêu ra một kịch bản rủi ro tương lai chính đáng liên quan đến sự bất đồng bên ngoài với một quyết định kỹ thuật.</w:t>
      </w:r>
    </w:p>
    <w:p>
      <w:pPr>
        <w:keepLines/>
        <w:spacing w:line="276" w:lineRule="auto" w:after="60"/>
      </w:pPr>
      <w:r>
        <w:rPr>
          <w:rFonts w:ascii="Arial" w:hAnsi="Arial" w:eastAsia="Arial"/>
          <w:b/>
          <w:sz w:val="22"/>
        </w:rPr>
        <w:t xml:space="preserve">Task line 2: </w:t>
      </w:r>
      <w:r>
        <w:rPr>
          <w:rFonts w:ascii="Arial" w:hAnsi="Arial" w:eastAsia="Arial"/>
          <w:sz w:val="22"/>
        </w:rPr>
        <w:t>Locate the actual defensive strength in documented reasoning, not the conclusion alone./Xác định sức mạnh phòng thủ thực sự nằm trong lý luận đã được ghi chép, không chỉ kết luận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documented reasoning constitutes a fundamentally stronger position than mere technical correctness./Nhận diện rằng lý luận đã được ghi chép cấu thành một lập trường về cơ bản mạnh hơn so với chỉ đúng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the deepest justification for the documentation habit established earlier that day./Ghi nhận nhận định này là sự biện minh sâu sắc nhất cho thói quen lập tài liệu đã được thiết lập trước đó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decision's defensibility depends more on its visible reasoning than on whether it turns out to be correct in hindsight./Nhận diện rằng khả năng bảo vệ của một quyết định phụ thuộc nhiều hơn vào lý luận có thể thấy được của nó so với việc liệu nó có hóa ra đúng khi nhìn lại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technically correct without documented reasoning leaves a decision vulnerable to reinterpretation later./Nhận diện rằng đúng về mặt kỹ thuật mà không có lý luận được ghi chép để lại một quyết định dễ tổn thương trước việc bị diễn giải lại sau này.</w:t>
      </w:r>
    </w:p>
    <w:p>
      <w:pPr>
        <w:keepLines/>
        <w:spacing w:line="276" w:lineRule="auto" w:after="60"/>
      </w:pPr>
      <w:r>
        <w:rPr>
          <w:rFonts w:ascii="Arial" w:hAnsi="Arial" w:eastAsia="Arial"/>
          <w:b/>
          <w:sz w:val="22"/>
        </w:rPr>
        <w:t xml:space="preserve">Task line 7: </w:t>
      </w:r>
      <w:r>
        <w:rPr>
          <w:rFonts w:ascii="Arial" w:hAnsi="Arial" w:eastAsia="Arial"/>
          <w:sz w:val="22"/>
        </w:rPr>
        <w:t>Build a defensible position out of fully documented reasoning, recognising it as fundamentally stronger than mere technical correctness alone./Xây dựng một lập trường có thể bảo vệ được từ lý luận được ghi chép đầy đủ, nhận diện nó về cơ bản mạnh hơn chỉ đúng về mặt kỹ thuật đơn thuần.</w:t>
      </w:r>
    </w:p>
    <w:p>
      <w:pPr>
        <w:keepLines/>
        <w:spacing w:line="276" w:lineRule="auto" w:after="60"/>
      </w:pPr>
      <w:r>
        <w:rPr>
          <w:rFonts w:ascii="Arial" w:hAnsi="Arial" w:eastAsia="Arial"/>
          <w:b/>
          <w:sz w:val="22"/>
        </w:rPr>
        <w:t xml:space="preserve">Trade Compliance Manager: </w:t>
      </w:r>
      <w:r>
        <w:rPr>
          <w:rFonts w:ascii="Arial" w:hAnsi="Arial" w:eastAsia="Arial"/>
          <w:sz w:val="22"/>
        </w:rPr>
        <w:t>Tony, should the one-page summary for the plant GMs mention the sixty-day deadline explicitly, or just the new procedures?/Tony, bản tóm tắt một trang cho các giám đốc nhà máy có nên nhắc đến hạn chót sáu mươi ngày rõ ràng không, hay chỉ các quy trình mới?</w:t>
      </w:r>
    </w:p>
    <w:p>
      <w:pPr>
        <w:keepLines/>
        <w:spacing w:line="276" w:lineRule="auto" w:after="60"/>
      </w:pPr>
      <w:r>
        <w:rPr>
          <w:rFonts w:ascii="Arial" w:hAnsi="Arial" w:eastAsia="Arial"/>
          <w:b/>
          <w:sz w:val="22"/>
        </w:rPr>
        <w:t xml:space="preserve">Tony: </w:t>
      </w:r>
      <w:r>
        <w:rPr>
          <w:rFonts w:ascii="Arial" w:hAnsi="Arial" w:eastAsia="Arial"/>
          <w:sz w:val="22"/>
        </w:rPr>
        <w:t>Mention it explicitly, a deadline without urgency attached tends to get treated as optional./Nhắc đến nó rõ ràng, một hạn chót không kèm sự khẩn cấp có xu hướng bị xem như tùy chọn.</w:t>
      </w:r>
    </w:p>
    <w:p>
      <w:pPr>
        <w:keepLines/>
        <w:spacing w:line="276" w:lineRule="auto" w:after="60"/>
      </w:pPr>
      <w:r>
        <w:rPr>
          <w:rFonts w:ascii="Arial" w:hAnsi="Arial" w:eastAsia="Arial"/>
          <w:b/>
          <w:sz w:val="22"/>
        </w:rPr>
        <w:t>ATTACHING A VISIBLE DEADLINE SO A PROCEDURE DOESN'T GET TREATED AS OPTIONAL / GẮN MỘT HẠN CHÓT CÓ THỂ THẤY ĐƯỢC ĐỂ MỘT QUY TRÌNH KHÔNG BỊ XEM NHƯ TÙY CHỌN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what level of urgency to convey./Hỏi một câu hỏi định dạng thực tế về mức độ khẩn cấp cần truyền đạt.</w:t>
      </w:r>
    </w:p>
    <w:p>
      <w:pPr>
        <w:keepLines/>
        <w:spacing w:line="276" w:lineRule="auto" w:after="60"/>
      </w:pPr>
      <w:r>
        <w:rPr>
          <w:rFonts w:ascii="Arial" w:hAnsi="Arial" w:eastAsia="Arial"/>
          <w:b/>
          <w:sz w:val="22"/>
        </w:rPr>
        <w:t xml:space="preserve">Task line 2: </w:t>
      </w:r>
      <w:r>
        <w:rPr>
          <w:rFonts w:ascii="Arial" w:hAnsi="Arial" w:eastAsia="Arial"/>
          <w:sz w:val="22"/>
        </w:rPr>
        <w:t>Instruct explicit inclusion of the deadline, explaining the psychological risk of omitting it./Chỉ dẫn bao gồm rõ ràng hạn chót đó, giải thích rủi ro tâm lý của việc bỏ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procedure presented without an attached deadline is psychologically processed as optional, regardless of its actual importance./Nhận diện rằng một quy trình được trình bày mà không có hạn chót đi kèm được xử lý về mặt tâm lý như tùy chọn, bất kể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a small communication detail with outsized operational consequences./Ghi nhận chỉ dẫn này là một chi tiết giao tiếp nhỏ với hậu quả vận hành vượt trội.</w:t>
      </w:r>
    </w:p>
    <w:p>
      <w:pPr>
        <w:keepLines/>
        <w:spacing w:line="276" w:lineRule="auto" w:after="60"/>
      </w:pPr>
      <w:r>
        <w:rPr>
          <w:rFonts w:ascii="Arial" w:hAnsi="Arial" w:eastAsia="Arial"/>
          <w:b/>
          <w:sz w:val="22"/>
        </w:rPr>
        <w:t xml:space="preserve">Task line 5: </w:t>
      </w:r>
      <w:r>
        <w:rPr>
          <w:rFonts w:ascii="Arial" w:hAnsi="Arial" w:eastAsia="Arial"/>
          <w:sz w:val="22"/>
        </w:rPr>
        <w:t>Recognise that busy plant leaders scan for urgency cues, making an explicit deadline more effective than an implicit one./Nhận diện rằng các lãnh đạo nhà máy bận rộn quét tìm các tín hiệu khẩn cấp, khiến một hạn chót rõ ràng hiệu quả hơn một hạn chót ngụ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extends the day's broader theme, converting words on paper into behaviour that actually changes./Nhận diện rằng chi tiết này mở rộng chủ đề rộng hơn của ngày, chuyển đổi lời nói trên giấy thành hành vi thực sự thay đổi.</w:t>
      </w:r>
    </w:p>
    <w:p>
      <w:pPr>
        <w:keepLines/>
        <w:spacing w:line="276" w:lineRule="auto" w:after="60"/>
      </w:pPr>
      <w:r>
        <w:rPr>
          <w:rFonts w:ascii="Arial" w:hAnsi="Arial" w:eastAsia="Arial"/>
          <w:b/>
          <w:sz w:val="22"/>
        </w:rPr>
        <w:t xml:space="preserve">Task line 7: </w:t>
      </w:r>
      <w:r>
        <w:rPr>
          <w:rFonts w:ascii="Arial" w:hAnsi="Arial" w:eastAsia="Arial"/>
          <w:sz w:val="22"/>
        </w:rPr>
        <w:t>Explicitly attach a visible deadline to a new procedure, recognising that an undated instruction tends to be treated as optional regardless of its true importance./Rõ ràng gắn một hạn chót có thể thấy được vào một quy trình mới, nhận diện rằng một chỉ dẫn không có ngày tháng có xu hướng bị xem như tùy chọn bất kể tầm quan trọng thật sự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had one more note, they want a named individual accountable for the documentation file, not just "the team."/Tony, pháp chế có thêm một ghi chú, họ muốn một cá nhân được nêu tên chịu trách nhiệm cho hồ sơ tài liệu, không chỉ "đội."</w:t>
      </w:r>
    </w:p>
    <w:p>
      <w:pPr>
        <w:keepLines/>
        <w:spacing w:line="276" w:lineRule="auto" w:after="60"/>
      </w:pPr>
      <w:r>
        <w:rPr>
          <w:rFonts w:ascii="Arial" w:hAnsi="Arial" w:eastAsia="Arial"/>
          <w:b/>
          <w:sz w:val="22"/>
        </w:rPr>
        <w:t xml:space="preserve">Tony: </w:t>
      </w:r>
      <w:r>
        <w:rPr>
          <w:rFonts w:ascii="Arial" w:hAnsi="Arial" w:eastAsia="Arial"/>
          <w:sz w:val="22"/>
        </w:rPr>
        <w:t>Put my name on it, if something's wrong in that file two years from now, I want to be the one explaining it, not passing it around./Ghi tên em vào đó, nếu có gì sai trong hồ sơ đó hai năm sau, em muốn là người giải thích nó, không phải chuyền nó đi.</w:t>
      </w:r>
    </w:p>
    <w:p>
      <w:pPr>
        <w:keepLines/>
        <w:spacing w:line="276" w:lineRule="auto" w:after="60"/>
      </w:pPr>
      <w:r>
        <w:rPr>
          <w:rFonts w:ascii="Arial" w:hAnsi="Arial" w:eastAsia="Arial"/>
          <w:b/>
          <w:sz w:val="22"/>
        </w:rPr>
        <w:t xml:space="preserve">Trade Compliance Manager: </w:t>
      </w:r>
      <w:r>
        <w:rPr>
          <w:rFonts w:ascii="Arial" w:hAnsi="Arial" w:eastAsia="Arial"/>
          <w:sz w:val="22"/>
        </w:rPr>
        <w:t>That's a bigger commitment than most people volunteer for on something this technical./Đó là một cam kết lớn hơn hầu hết người ta tự nguyện nhận cho thứ mang tính kỹ thuật thế này.</w:t>
      </w:r>
    </w:p>
    <w:p>
      <w:pPr>
        <w:keepLines/>
        <w:spacing w:line="276" w:lineRule="auto" w:after="60"/>
      </w:pPr>
      <w:r>
        <w:rPr>
          <w:rFonts w:ascii="Arial" w:hAnsi="Arial" w:eastAsia="Arial"/>
          <w:b/>
          <w:sz w:val="22"/>
        </w:rPr>
        <w:t>PUTTING ONE'S OWN NAME ON A RECORD INSTEAD OF A DIFFUSE TEAM / GHI TÊN CỦA CHÍNH MÌNH VÀO MỘT HỒ SƠ THAY VÌ MỘT ĐỘI CHUNG CHUNG</w:t>
      </w:r>
    </w:p>
    <w:p>
      <w:pPr>
        <w:keepLines/>
        <w:spacing w:line="276" w:lineRule="auto" w:after="60"/>
      </w:pPr>
      <w:r>
        <w:rPr>
          <w:rFonts w:ascii="Arial" w:hAnsi="Arial" w:eastAsia="Arial"/>
          <w:b/>
          <w:sz w:val="22"/>
        </w:rPr>
        <w:t xml:space="preserve">Task line 1: </w:t>
      </w:r>
      <w:r>
        <w:rPr>
          <w:rFonts w:ascii="Arial" w:hAnsi="Arial" w:eastAsia="Arial"/>
          <w:sz w:val="22"/>
        </w:rPr>
        <w:t>Relay a specific institutional requirement for named, not diffuse, accountability./Chuyển tiếp một yêu cầu tổ chức cụ thể về trách nhiệm giải trình được nêu tên, không phải chung chung.</w:t>
      </w:r>
    </w:p>
    <w:p>
      <w:pPr>
        <w:keepLines/>
        <w:spacing w:line="276" w:lineRule="auto" w:after="60"/>
      </w:pPr>
      <w:r>
        <w:rPr>
          <w:rFonts w:ascii="Arial" w:hAnsi="Arial" w:eastAsia="Arial"/>
          <w:b/>
          <w:sz w:val="22"/>
        </w:rPr>
        <w:t xml:space="preserve">Task line 2: </w:t>
      </w:r>
      <w:r>
        <w:rPr>
          <w:rFonts w:ascii="Arial" w:hAnsi="Arial" w:eastAsia="Arial"/>
          <w:sz w:val="22"/>
        </w:rPr>
        <w:t>Volunteer personal, individual accountability rather than deflecting to a group./Tự nguyện nhận trách nhiệm giải trình cá nhân, riêng lẻ thay vì chuyển hướng sang một nhóm.</w:t>
      </w:r>
    </w:p>
    <w:p>
      <w:pPr>
        <w:keepLines/>
        <w:spacing w:line="276" w:lineRule="auto" w:after="60"/>
      </w:pPr>
      <w:r>
        <w:rPr>
          <w:rFonts w:ascii="Arial" w:hAnsi="Arial" w:eastAsia="Arial"/>
          <w:b/>
          <w:sz w:val="22"/>
        </w:rPr>
        <w:t xml:space="preserve">Task line 3: </w:t>
      </w:r>
      <w:r>
        <w:rPr>
          <w:rFonts w:ascii="Arial" w:hAnsi="Arial" w:eastAsia="Arial"/>
          <w:sz w:val="22"/>
        </w:rPr>
        <w:t>Recognise this volunteered accountability as unusually strong for a highly technical, easily diffused responsibility./Nhận diện trách nhiệm giải trình tự nguyện này bất thường mạnh mẽ cho một trách nhiệm mang tính kỹ thuật cao, dễ bị pha loãng.</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accountability as the final, most durable safeguard layered onto the entire compliance mechanism./Ghi nhận trách nhiệm giải trình cá nhân này là biện pháp bảo vệ cuối cùng, bền vững nhất được xếp lên toàn bộ cơ chế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named individual accountability creates stronger incentives for rigour than diffuse team ownership ever could./Nhận diện rằng trách nhiệm giải trình cá nhân được nêu tên tạo ra động lực mạnh hơn cho sự nghiêm ngặt so với quyền sở hữu đội chung chung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instinctively avoid attaching their name to complex, long-horizon technical risk, making this choice notable./Nhận diện rằng hầu hết người ta theo bản năng tránh gắn tên mình vào rủi ro kỹ thuật phức tạp, tầm nhìn dài, khiến lựa chọn này đáng chú ý.</w:t>
      </w:r>
    </w:p>
    <w:p>
      <w:pPr>
        <w:keepLines/>
        <w:spacing w:line="276" w:lineRule="auto" w:after="60"/>
      </w:pPr>
      <w:r>
        <w:rPr>
          <w:rFonts w:ascii="Arial" w:hAnsi="Arial" w:eastAsia="Arial"/>
          <w:b/>
          <w:sz w:val="22"/>
        </w:rPr>
        <w:t xml:space="preserve">Task line 7: </w:t>
      </w:r>
      <w:r>
        <w:rPr>
          <w:rFonts w:ascii="Arial" w:hAnsi="Arial" w:eastAsia="Arial"/>
          <w:sz w:val="22"/>
        </w:rPr>
        <w:t>Deliberately attach one's own name to a complex, long-horizon technical record, rather than diffusing accountability across an anonymous team./Chủ động gắn tên của chính mình vào một hồ sơ kỹ thuật phức tạp, tầm nhìn dài, thay vì pha loãng trách nhiệm giải trình trên một đội nặc danh.</w:t>
      </w:r>
    </w:p>
    <w:p>
      <w:pPr>
        <w:keepLines/>
        <w:spacing w:line="276" w:lineRule="auto" w:after="60"/>
      </w:pPr>
      <w:r>
        <w:rPr>
          <w:rFonts w:ascii="Arial" w:hAnsi="Arial" w:eastAsia="Arial"/>
          <w:b/>
          <w:sz w:val="22"/>
        </w:rPr>
        <w:t xml:space="preserve">Trade Compliance Manager: </w:t>
      </w:r>
      <w:r>
        <w:rPr>
          <w:rFonts w:ascii="Arial" w:hAnsi="Arial" w:eastAsia="Arial"/>
          <w:sz w:val="22"/>
        </w:rPr>
        <w:t>Tony, last thing, should the plant GM briefing include a Q&amp;A session, or just the summary and a contact email?/Tony, điều cuối, buổi thông báo cho giám đốc nhà máy có nên bao gồm một phiên hỏi đáp không, hay chỉ bản tóm tắt và một email liên hệ?</w:t>
      </w:r>
    </w:p>
    <w:p>
      <w:pPr>
        <w:keepLines/>
        <w:spacing w:line="276" w:lineRule="auto" w:after="60"/>
      </w:pPr>
      <w:r>
        <w:rPr>
          <w:rFonts w:ascii="Arial" w:hAnsi="Arial" w:eastAsia="Arial"/>
          <w:b/>
          <w:sz w:val="22"/>
        </w:rPr>
        <w:t xml:space="preserve">Tony: </w:t>
      </w:r>
      <w:r>
        <w:rPr>
          <w:rFonts w:ascii="Arial" w:hAnsi="Arial" w:eastAsia="Arial"/>
          <w:sz w:val="22"/>
        </w:rPr>
        <w:t>A Q&amp;A, always, a written summary answers the questions we thought of, a live session catches the ones we didn't./Một phiên hỏi đáp, luôn luôn vậy, một bản tóm tắt viết trả lời các câu hỏi mình đã nghĩ đến, một buổi trực tiếp bắt được những câu mình chưa nghĩ đến.</w:t>
      </w:r>
    </w:p>
    <w:p>
      <w:pPr>
        <w:keepLines/>
        <w:spacing w:line="276" w:lineRule="auto" w:after="60"/>
      </w:pPr>
      <w:r>
        <w:rPr>
          <w:rFonts w:ascii="Arial" w:hAnsi="Arial" w:eastAsia="Arial"/>
          <w:b/>
          <w:sz w:val="22"/>
        </w:rPr>
        <w:t>INCLUDING LIVE Q&amp;A TO CATCH THE QUESTIONS A SUMMARY CAN'T ANTICIPATE / BAO GỒM HỎI ĐÁP TRỰC TIẾP ĐỂ BẮT ĐƯỢC CÁC CÂU HỎI MỘT BẢN TÓM TẮT KHÔNG THỂ DỰ ĐOÁN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 question about the structure of an upcoming briefing./Hỏi một câu hỏi định dạng thực tế về cấu trúc của một buổi thông báo sắp tới.</w:t>
      </w:r>
    </w:p>
    <w:p>
      <w:pPr>
        <w:keepLines/>
        <w:spacing w:line="276" w:lineRule="auto" w:after="60"/>
      </w:pPr>
      <w:r>
        <w:rPr>
          <w:rFonts w:ascii="Arial" w:hAnsi="Arial" w:eastAsia="Arial"/>
          <w:b/>
          <w:sz w:val="22"/>
        </w:rPr>
        <w:t xml:space="preserve">Task line 2: </w:t>
      </w:r>
      <w:r>
        <w:rPr>
          <w:rFonts w:ascii="Arial" w:hAnsi="Arial" w:eastAsia="Arial"/>
          <w:sz w:val="22"/>
        </w:rPr>
        <w:t>Insist on live interaction, distinguishing what a written document can and cannot anticipate./Khăng khăng đòi sự tương tác trực tiếp, phân biệt điều một tài liệu viết có thể và không thể dự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summary and a live Q&amp;A serve genuinely different, complementary functions./Nhận diện rằng một bản tóm tắt viết và một phiên hỏi đáp trực tiếp phục vụ các chức năng thực sự khác nhau, bổ sung cho nhau.</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day's transparency principle into the operational rollout phase./Ghi nhận sự khăng khăng này là mở rộng nguyên tắc minh bạch của ngày vào giai đoạn triển khai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no written document, however thorough, can anticipate every question a live audience will actually raise./Nhận diện rằng không tài liệu viết nào, dù kỹ lưỡng đến đâu, có thể dự đoán mọi câu hỏi một khán giả trực tiếp thực sự sẽ nêu ra.</w:t>
      </w:r>
    </w:p>
    <w:p>
      <w:pPr>
        <w:keepLines/>
        <w:spacing w:line="276" w:lineRule="auto" w:after="60"/>
      </w:pPr>
      <w:r>
        <w:rPr>
          <w:rFonts w:ascii="Arial" w:hAnsi="Arial" w:eastAsia="Arial"/>
          <w:b/>
          <w:sz w:val="22"/>
        </w:rPr>
        <w:t xml:space="preserve">Task line 6: </w:t>
      </w:r>
      <w:r>
        <w:rPr>
          <w:rFonts w:ascii="Arial" w:hAnsi="Arial" w:eastAsia="Arial"/>
          <w:sz w:val="22"/>
        </w:rPr>
        <w:t>Recognise that skipping live Q&amp;A to save time often costs more time later through repeated one-off clarifications./Nhận diện rằng việc bỏ qua hỏi đáp trực tiếp để tiết kiệm thời gian thường tốn kém nhiều thời gian hơn sau này qua các sự làm rõ lặp đi lặp lại, riêng lẻ.</w:t>
      </w:r>
    </w:p>
    <w:p>
      <w:pPr>
        <w:keepLines/>
        <w:spacing w:line="276" w:lineRule="auto" w:after="60"/>
      </w:pPr>
      <w:r>
        <w:rPr>
          <w:rFonts w:ascii="Arial" w:hAnsi="Arial" w:eastAsia="Arial"/>
          <w:b/>
          <w:sz w:val="22"/>
        </w:rPr>
        <w:t xml:space="preserve">Task line 7: </w:t>
      </w:r>
      <w:r>
        <w:rPr>
          <w:rFonts w:ascii="Arial" w:hAnsi="Arial" w:eastAsia="Arial"/>
          <w:sz w:val="22"/>
        </w:rPr>
        <w:t>Insist on a live Q&amp;A session alongside a written summary, recognising that only live interaction can catch the questions nobody anticipated in advance./Khăng khăng đòi một phiên hỏi đáp trực tiếp cùng với một bản tóm tắt viết, nhận diện rằng chỉ sự tương tác trực tiếp mới có thể bắt được các câu hỏi không ai dự đoán trước.</w:t>
      </w:r>
    </w:p>
    <w:p>
      <w:pPr>
        <w:keepLines/>
        <w:spacing w:line="276" w:lineRule="auto" w:after="60"/>
      </w:pPr>
      <w:r>
        <w:rPr>
          <w:rFonts w:ascii="Arial" w:hAnsi="Arial" w:eastAsia="Arial"/>
          <w:b/>
          <w:sz w:val="22"/>
        </w:rPr>
        <w:t xml:space="preserve">Tony: </w:t>
      </w:r>
      <w:r>
        <w:rPr>
          <w:rFonts w:ascii="Arial" w:hAnsi="Arial" w:eastAsia="Arial"/>
          <w:sz w:val="22"/>
        </w:rPr>
        <w:t>Today closes with a mechanism confirmed by legal, documented in real time, and a plan for making sure four plant GMs actually understand what it means for them./Hôm nay kết thúc với một cơ chế được pháp chế xác nhận, được lập tài liệu theo thời gian thực, và một kế hoạch để đảm bảo bốn giám đốc nhà máy thực sự hiểu điều đó nghĩa là gì với họ.</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tariff thing, is it actually manageable, or are you just saying that to sound calm for me?/Vậy việc thuế này, nó thực sự có thể quản lý được không, hay anh chỉ nói vậy để nghe bình tĩnh cho em?</w:t>
      </w:r>
    </w:p>
    <w:p>
      <w:pPr>
        <w:keepLines/>
        <w:spacing w:line="276" w:lineRule="auto" w:after="60"/>
      </w:pPr>
      <w:r>
        <w:rPr>
          <w:rFonts w:ascii="Arial" w:hAnsi="Arial" w:eastAsia="Arial"/>
          <w:b/>
          <w:sz w:val="22"/>
        </w:rPr>
        <w:t xml:space="preserve">Tony: </w:t>
      </w:r>
      <w:r>
        <w:rPr>
          <w:rFonts w:ascii="Arial" w:hAnsi="Arial" w:eastAsia="Arial"/>
          <w:sz w:val="22"/>
        </w:rPr>
        <w:t>It's actually manageable, about two-thirds of it, the last third is going to be a hard conversation for months, not days./Nó thực sự có thể quản lý được, khoảng hai phần ba, một phần ba cuối sẽ là một cuộc trò chuyện khó khăn trong nhiều tháng, không phải vài ngày.</w:t>
      </w:r>
    </w:p>
    <w:p>
      <w:pPr>
        <w:keepLines/>
        <w:spacing w:line="276" w:lineRule="auto" w:after="60"/>
      </w:pPr>
      <w:r>
        <w:rPr>
          <w:rFonts w:ascii="Arial" w:hAnsi="Arial" w:eastAsia="Arial"/>
          <w:b/>
          <w:sz w:val="22"/>
        </w:rPr>
        <w:t xml:space="preserve">Wife: </w:t>
      </w:r>
      <w:r>
        <w:rPr>
          <w:rFonts w:ascii="Arial" w:hAnsi="Arial" w:eastAsia="Arial"/>
          <w:sz w:val="22"/>
        </w:rPr>
        <w:t>That's a more honest answer than "it's fine."/Đó là một câu trả lời trung thực hơn "ổn thôi."</w:t>
      </w:r>
    </w:p>
    <w:p>
      <w:pPr>
        <w:keepLines/>
        <w:spacing w:line="276" w:lineRule="auto" w:after="60"/>
      </w:pPr>
      <w:r>
        <w:rPr>
          <w:rFonts w:ascii="Arial" w:hAnsi="Arial" w:eastAsia="Arial"/>
          <w:b/>
          <w:sz w:val="22"/>
        </w:rPr>
        <w:t xml:space="preserve">Tony: </w:t>
      </w:r>
      <w:r>
        <w:rPr>
          <w:rFonts w:ascii="Arial" w:hAnsi="Arial" w:eastAsia="Arial"/>
          <w:sz w:val="22"/>
        </w:rPr>
        <w:t>I've stopped believing "it's fine" helps anyone, including me./Anh đã ngừng tin rằng "ổn thôi" giúp ích cho ai, kể cả anh.</w:t>
      </w:r>
    </w:p>
    <w:p>
      <w:pPr>
        <w:keepLines/>
        <w:spacing w:line="276" w:lineRule="auto" w:after="60"/>
      </w:pPr>
      <w:r>
        <w:rPr>
          <w:rFonts w:ascii="Arial" w:hAnsi="Arial" w:eastAsia="Arial"/>
          <w:b/>
          <w:sz w:val="22"/>
        </w:rPr>
        <w:t>REFUSING THE COMFORTABLE SHORTHAND OF "IT'S FINE" EVEN AT HOME / TỪ CHỐI CÁCH NÓI TẮT DỄ CHỊU "ỔN THÔI" KỂ CẢ Ở NHÀ</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testing whether reassurance is genuine or performed./Hỏi một câu hỏi trực tiếp, hoài nghi kiểm tra liệu sự trấn an có chân thực hay được diễn.</w:t>
      </w:r>
    </w:p>
    <w:p>
      <w:pPr>
        <w:keepLines/>
        <w:spacing w:line="276" w:lineRule="auto" w:after="60"/>
      </w:pPr>
      <w:r>
        <w:rPr>
          <w:rFonts w:ascii="Arial" w:hAnsi="Arial" w:eastAsia="Arial"/>
          <w:b/>
          <w:sz w:val="22"/>
        </w:rPr>
        <w:t xml:space="preserve">Task line 2: </w:t>
      </w:r>
      <w:r>
        <w:rPr>
          <w:rFonts w:ascii="Arial" w:hAnsi="Arial" w:eastAsia="Arial"/>
          <w:sz w:val="22"/>
        </w:rPr>
        <w:t>Give a precise, quantified, two-part answer distinguishing what is solved from what remains hard./Đưa ra một câu trả lời chính xác, được định lượng, hai phần phân biệt điều đã được giải quyết với điều vẫn còn khó.</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answer as more honest than a generic reassurance would have been./Nhận diện câu trả lời cụ thể đó trung thực hơn một sự trấn an chung chung sẽ là.</w:t>
      </w:r>
    </w:p>
    <w:p>
      <w:pPr>
        <w:keepLines/>
        <w:spacing w:line="276" w:lineRule="auto" w:after="60"/>
      </w:pPr>
      <w:r>
        <w:rPr>
          <w:rFonts w:ascii="Arial" w:hAnsi="Arial" w:eastAsia="Arial"/>
          <w:b/>
          <w:sz w:val="22"/>
        </w:rPr>
        <w:t xml:space="preserve">Task line 4: </w:t>
      </w:r>
      <w:r>
        <w:rPr>
          <w:rFonts w:ascii="Arial" w:hAnsi="Arial" w:eastAsia="Arial"/>
          <w:sz w:val="22"/>
        </w:rPr>
        <w:t>Explain a personal shift away from vague reassurance as a communication habit entirely./Giải thích một sự thay đổi cá nhân khỏi sự trấn an mơ hồ như một thói quen giao tiếp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vague reassurance ultimately serves no one, not even the person offering it, compared to precise honesty./Nhận diện rằng sự trấn an mơ hồ cuối cùng không phục vụ ai, kể cả người đưa ra nó, so với sự trung thực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refusal of comfortable shorthand as extending the week's professional honesty discipline into private, personal conversation./Ghi nhận sự từ chối cách nói tắt dễ chịu này là mở rộng kỷ luật trung thực chuyên nghiệp của tuần vào cuộc trò chuyện riêng tư, cá nhân.</w:t>
      </w:r>
    </w:p>
    <w:p>
      <w:pPr>
        <w:keepLines/>
        <w:spacing w:line="276" w:lineRule="auto" w:after="60"/>
      </w:pPr>
      <w:r>
        <w:rPr>
          <w:rFonts w:ascii="Arial" w:hAnsi="Arial" w:eastAsia="Arial"/>
          <w:b/>
          <w:sz w:val="22"/>
        </w:rPr>
        <w:t xml:space="preserve">Task line 7: </w:t>
      </w:r>
      <w:r>
        <w:rPr>
          <w:rFonts w:ascii="Arial" w:hAnsi="Arial" w:eastAsia="Arial"/>
          <w:sz w:val="22"/>
        </w:rPr>
        <w:t>Refuse the comfortable shorthand of "it's fine" even in a private, personal conversation, offering a precise, honest answer instead./Từ chối cách nói tắt dễ chịu "ổn thôi" kể cả trong một cuộc trò chuyện riêng tư, cá nhân, đưa ra một câu trả lời chính xác, trung thực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when a shortcut is illegal but nobody's likely to get caught, what actually stops a company from taking it?/Câu hỏi tối nay, cả lớp: khi một đường tắt là bất hợp pháp nhưng khó ai bị bắt, điều gì thực sự ngăn một công ty đi con đường đó?</w:t>
      </w:r>
    </w:p>
    <w:p>
      <w:pPr>
        <w:keepLines/>
        <w:spacing w:line="276" w:lineRule="auto" w:after="60"/>
      </w:pPr>
      <w:r>
        <w:rPr>
          <w:rFonts w:ascii="Arial" w:hAnsi="Arial" w:eastAsia="Arial"/>
          <w:b/>
          <w:sz w:val="22"/>
        </w:rPr>
        <w:t xml:space="preserve">Tony: </w:t>
      </w:r>
      <w:r>
        <w:rPr>
          <w:rFonts w:ascii="Arial" w:hAnsi="Arial" w:eastAsia="Arial"/>
          <w:sz w:val="22"/>
        </w:rPr>
        <w:t>Nothing external, honestly, it has to be a standard the company holds itself to regardless of the odds of getting caught./Không gì bên ngoài cả, thành thật thì, nó phải là một tiêu chuẩn công ty tự giữ mình bất kể xác suất bị bắt.</w:t>
      </w:r>
    </w:p>
    <w:p>
      <w:pPr>
        <w:keepLines/>
        <w:spacing w:line="276" w:lineRule="auto" w:after="60"/>
      </w:pPr>
      <w:r>
        <w:rPr>
          <w:rFonts w:ascii="Arial" w:hAnsi="Arial" w:eastAsia="Arial"/>
          <w:b/>
          <w:sz w:val="22"/>
        </w:rPr>
        <w:t xml:space="preserve">University Lecturer: </w:t>
      </w:r>
      <w:r>
        <w:rPr>
          <w:rFonts w:ascii="Arial" w:hAnsi="Arial" w:eastAsia="Arial"/>
          <w:sz w:val="22"/>
        </w:rPr>
        <w:t>That's the difference between compliance and integrity, most people never separate the two./Đó là sự khác biệt giữa tuân thủ và chính trực, hầu hết người ta không bao giờ tách biệt hai điều đó.</w:t>
      </w:r>
    </w:p>
    <w:p>
      <w:pPr>
        <w:keepLines/>
        <w:spacing w:line="276" w:lineRule="auto" w:after="60"/>
      </w:pPr>
      <w:r>
        <w:rPr>
          <w:rFonts w:ascii="Arial" w:hAnsi="Arial" w:eastAsia="Arial"/>
          <w:b/>
          <w:sz w:val="22"/>
        </w:rPr>
        <w:t>DISTINGUISHING COMPLIANCE FROM INTEGRITY WHEN NO ONE IS LIKELY TO CHECK / PHÂN BIỆT SỰ TUÂN THỦ VỚI SỰ CHÍNH TRỰC KHI KHÔNG AI CÓ KHẢ NĂNG KIỂM TRA</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behaviour absent real enforcement risk./Đặt ra một câu hỏi triết học thực sự khó khăn về hành vi khi thiếu rủi ro thực thi thật sự.</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external mechanism explains the right behaviour, only an internal standard does./Trả lời trung thực rằng không có cơ chế bên ngoài nào giải thích hành vi đúng đắn, chỉ một tiêu chuẩn nội tại mới làm được.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precise conceptual distinction this answer reveals./Nhận diện và nêu tên sự phân biệt khái niệm chính xác câu trả lời này tiết lộ.</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integrity, unlike mere compliance, holds regardless of the actual probability of detection./Nhận diện rằng sự chính trực chân thực, không giống sự tuân thủ đơn thuần, giữ vững bất kể xác suất thực tế của việc bị phát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of a week that began as pure crisis management./Ghi nhận sự phân biệt này là bài học khái niệm sâu sắc nhất của một tuần bắt đầu như quản lý khủng hoảng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most professional training teaches compliance, following rules under scrutiny, while genuine integrity requires no scrutiny at all./Nhận diện rằng hầu hết đào tạo chuyên nghiệp dạy sự tuân thủ, tuân theo quy tắc dưới sự giám sát, trong khi sự chính trực chân thực không cần sự giám sát nào cả.</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following rules under likely scrutiny, from integrity, holding a self-imposed standard regardless of the odds of ever being checked./Phân biệt sự tuân thủ, tuân theo quy tắc dưới sự giám sát khả dĩ, với sự chính trực, giữ vững một tiêu chuẩn tự áp đặt bất kể xác suất bao giờ bị kiểm tra.</w:t>
      </w:r>
    </w:p>
    <w:p>
      <w:pPr>
        <w:keepLines/>
        <w:spacing w:line="276" w:lineRule="auto" w:after="60"/>
      </w:pPr>
      <w:r>
        <w:rPr>
          <w:rFonts w:ascii="Arial" w:hAnsi="Arial" w:eastAsia="Arial"/>
          <w:b/>
          <w:sz w:val="22"/>
        </w:rPr>
        <w:t xml:space="preserve">Wife: </w:t>
      </w:r>
      <w:r>
        <w:rPr>
          <w:rFonts w:ascii="Arial" w:hAnsi="Arial" w:eastAsia="Arial"/>
          <w:sz w:val="22"/>
        </w:rPr>
        <w:t>Did anyone actually suggest the rerouting shortcut out loud, in the room, or was it more of an unspoken temptation?/Có ai thực sự đề xuất đường tắt chuyển hướng đó thành tiếng, trong phòng, hay nó nhiều hơn là một cám dỗ không nói ra?</w:t>
      </w:r>
    </w:p>
    <w:p>
      <w:pPr>
        <w:keepLines/>
        <w:spacing w:line="276" w:lineRule="auto" w:after="60"/>
      </w:pPr>
      <w:r>
        <w:rPr>
          <w:rFonts w:ascii="Arial" w:hAnsi="Arial" w:eastAsia="Arial"/>
          <w:b/>
          <w:sz w:val="22"/>
        </w:rPr>
        <w:t xml:space="preserve">Tony: </w:t>
      </w:r>
      <w:r>
        <w:rPr>
          <w:rFonts w:ascii="Arial" w:hAnsi="Arial" w:eastAsia="Arial"/>
          <w:sz w:val="22"/>
        </w:rPr>
        <w:t>Yen raised it, actually, but only to name it as something other companies were doing, not something she was proposing./Chị Yen có nêu ra, thực ra, nhưng chỉ để nêu tên nó như điều các công ty khác đang làm, không phải điều chị ấy đang đề xuất.</w:t>
      </w:r>
    </w:p>
    <w:p>
      <w:pPr>
        <w:keepLines/>
        <w:spacing w:line="276" w:lineRule="auto" w:after="60"/>
      </w:pPr>
      <w:r>
        <w:rPr>
          <w:rFonts w:ascii="Arial" w:hAnsi="Arial" w:eastAsia="Arial"/>
          <w:b/>
          <w:sz w:val="22"/>
        </w:rPr>
        <w:t xml:space="preserve">Wife: </w:t>
      </w:r>
      <w:r>
        <w:rPr>
          <w:rFonts w:ascii="Arial" w:hAnsi="Arial" w:eastAsia="Arial"/>
          <w:sz w:val="22"/>
        </w:rPr>
        <w:t>That's an important difference, naming a temptation is different from suggesting it./Đó là một sự khác biệt quan trọng, nêu tên một sự cám dỗ khác với việc đề xuất nó.</w:t>
      </w:r>
    </w:p>
    <w:p>
      <w:pPr>
        <w:keepLines/>
        <w:spacing w:line="276" w:lineRule="auto" w:after="60"/>
      </w:pPr>
      <w:r>
        <w:rPr>
          <w:rFonts w:ascii="Arial" w:hAnsi="Arial" w:eastAsia="Arial"/>
          <w:b/>
          <w:sz w:val="22"/>
        </w:rPr>
        <w:t xml:space="preserve">Tony: </w:t>
      </w:r>
      <w:r>
        <w:rPr>
          <w:rFonts w:ascii="Arial" w:hAnsi="Arial" w:eastAsia="Arial"/>
          <w:sz w:val="22"/>
        </w:rPr>
        <w:t>It is, and honestly, her naming it out loud is probably what let me shut the door on it so cleanly and so fast./Đúng vậy, và thành thật thì, việc chị ấy nêu tên nó thành tiếng có lẽ là điều đã cho phép anh đóng cánh cửa đó thật gọn gàng và thật nhanh.</w:t>
      </w:r>
    </w:p>
    <w:p>
      <w:pPr>
        <w:keepLines/>
        <w:spacing w:line="276" w:lineRule="auto" w:after="60"/>
      </w:pPr>
      <w:r>
        <w:rPr>
          <w:rFonts w:ascii="Arial" w:hAnsi="Arial" w:eastAsia="Arial"/>
          <w:b/>
          <w:sz w:val="22"/>
        </w:rPr>
        <w:t>RECOGNISING THAT NAMING A TEMPTATION OUT LOUD MADE REFUSING IT EASIER / NHẬN RA VIỆC GỌI TÊN MỘT SỰ CÁM DỖ THÀNH TIẾNG ĐÃ LÀM CHO VIỆC TỪ CHỐI NÓ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distinguishing spoken suggestion from unspoken possibility./Hỏi một câu hỏi làm rõ chính xác phân biệt sự đề xuất bằng lời với khả năng không nói ra.</w:t>
      </w:r>
    </w:p>
    <w:p>
      <w:pPr>
        <w:keepLines/>
        <w:spacing w:line="276" w:lineRule="auto" w:after="60"/>
      </w:pPr>
      <w:r>
        <w:rPr>
          <w:rFonts w:ascii="Arial" w:hAnsi="Arial" w:eastAsia="Arial"/>
          <w:b/>
          <w:sz w:val="22"/>
        </w:rPr>
        <w:t xml:space="preserve">Task line 2: </w:t>
      </w:r>
      <w:r>
        <w:rPr>
          <w:rFonts w:ascii="Arial" w:hAnsi="Arial" w:eastAsia="Arial"/>
          <w:sz w:val="22"/>
        </w:rPr>
        <w:t>Clarify that the risky option was named descriptively, not proposed as a genuine recommendation./Làm rõ rằng lựa chọn rủi ro đó được nêu tên mang tính mô tả, không phải được đề xuất như một khuyến nghị chân thực.</w:t>
      </w:r>
    </w:p>
    <w:p>
      <w:pPr>
        <w:keepLines/>
        <w:spacing w:line="276" w:lineRule="auto" w:after="60"/>
      </w:pPr>
      <w:r>
        <w:rPr>
          <w:rFonts w:ascii="Arial" w:hAnsi="Arial" w:eastAsia="Arial"/>
          <w:b/>
          <w:sz w:val="22"/>
        </w:rPr>
        <w:t xml:space="preserve">Task line 3: </w:t>
      </w:r>
      <w:r>
        <w:rPr>
          <w:rFonts w:ascii="Arial" w:hAnsi="Arial" w:eastAsia="Arial"/>
          <w:sz w:val="22"/>
        </w:rPr>
        <w:t>Identify this distinction as meaningful and worth preserving./Xác định sự phân biệt này có ý nghĩa và đáng được giữ lại.</w:t>
      </w:r>
    </w:p>
    <w:p>
      <w:pPr>
        <w:keepLines/>
        <w:spacing w:line="276" w:lineRule="auto" w:after="60"/>
      </w:pPr>
      <w:r>
        <w:rPr>
          <w:rFonts w:ascii="Arial" w:hAnsi="Arial" w:eastAsia="Arial"/>
          <w:b/>
          <w:sz w:val="22"/>
        </w:rPr>
        <w:t xml:space="preserve">Task line 4: </w:t>
      </w:r>
      <w:r>
        <w:rPr>
          <w:rFonts w:ascii="Arial" w:hAnsi="Arial" w:eastAsia="Arial"/>
          <w:sz w:val="22"/>
        </w:rPr>
        <w:t>Recognise, in retrospect, that having a temptation named explicitly made refusing it faster and cleaner than leaving it unspoken would have./Nhận diện, khi nhìn lại, rằng việc có một sự cám dỗ được nêu tên rõ ràng khiến việc từ chối nó nhanh hơn và gọn gàng hơn so với để nó không nói ra sẽ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a subtle but genuine benefit of the compliance manager's transparency earlier that day./Ghi nhận nhận thức này là một lợi ích tinh tế nhưng chân thực của sự minh bạch của người quản lý tuân thủ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unspoken temptations linger and distort decisions, while named ones can be addressed and closed decisively./Nhận diện rằng các sự cám dỗ không nói ra kéo dài và làm méo mó các quyết định, trong khi các sự cám dỗ được nêu tên có thể được giải quyết và khép lại một cách dứt khoát.</w:t>
      </w:r>
    </w:p>
    <w:p>
      <w:pPr>
        <w:keepLines/>
        <w:spacing w:line="276" w:lineRule="auto" w:after="60"/>
      </w:pPr>
      <w:r>
        <w:rPr>
          <w:rFonts w:ascii="Arial" w:hAnsi="Arial" w:eastAsia="Arial"/>
          <w:b/>
          <w:sz w:val="22"/>
        </w:rPr>
        <w:t xml:space="preserve">Task line 7: </w:t>
      </w:r>
      <w:r>
        <w:rPr>
          <w:rFonts w:ascii="Arial" w:hAnsi="Arial" w:eastAsia="Arial"/>
          <w:sz w:val="22"/>
        </w:rPr>
        <w:t>Recognise, in retrospect, that having a temptation named explicitly and out loud made refusing it faster and cleaner than leaving it unspoken would have./Nhận diện, khi nhìn lại, rằng việc có một sự cám dỗ được nêu tên rõ ràng và thành tiếng khiến việc từ chối nó nhanh hơn và gọn gàng hơn so với để nó không nói ra sẽ là.</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Tony, do you think this crisis actually changed you, or just tested what was already there?/Một câu hỏi tiếp theo trước khi mình kết thúc tối nay, Tony, anh nghĩ khủng hoảng này có thực sự thay đổi anh không, hay chỉ kiểm tra điều đã sẵn có ở đó?</w:t>
      </w:r>
    </w:p>
    <w:p>
      <w:pPr>
        <w:keepLines/>
        <w:spacing w:line="276" w:lineRule="auto" w:after="60"/>
      </w:pPr>
      <w:r>
        <w:rPr>
          <w:rFonts w:ascii="Arial" w:hAnsi="Arial" w:eastAsia="Arial"/>
          <w:b/>
          <w:sz w:val="22"/>
        </w:rPr>
        <w:t xml:space="preserve">Tony: </w:t>
      </w:r>
      <w:r>
        <w:rPr>
          <w:rFonts w:ascii="Arial" w:hAnsi="Arial" w:eastAsia="Arial"/>
          <w:sz w:val="22"/>
        </w:rPr>
        <w:t>Tested, mostly, though I did learn I can hold a line under real financial pressure, not just theoretical pressure./Chủ yếu là kiểm tra, dù em có học được rằng em có thể giữ vững một ranh giới dưới áp lực tài chính thật sự, không chỉ áp lực lý thuyết.</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theoretical and real pressure is exactly what separates training from character./Sự phân biệt giữa áp lực lý thuyết và áp lực thật sự đó chính xác là điều phân biệt sự đào tạo với tính cách.</w:t>
      </w:r>
    </w:p>
    <w:p>
      <w:pPr>
        <w:keepLines/>
        <w:spacing w:line="276" w:lineRule="auto" w:after="60"/>
      </w:pPr>
      <w:r>
        <w:rPr>
          <w:rFonts w:ascii="Arial" w:hAnsi="Arial" w:eastAsia="Arial"/>
          <w:b/>
          <w:sz w:val="22"/>
        </w:rPr>
        <w:t>DISTINGUISHING WHAT A CRISIS REVEALS FROM WHAT IT CHANGES / PHÂN BIỆT ĐIỀU MỘT KHỦNG HOẢNG TIẾT LỘ VỚI ĐIỀU NÓ THAY ĐỔI</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distinguishing genuine transformation from mere revelation of existing character./Đặt ra một câu hỏi mang tính suy ngẫm phân biệt sự biến đổi chân thực với việc chỉ tiết lộ tính cách sẵn có.</w:t>
      </w:r>
    </w:p>
    <w:p>
      <w:pPr>
        <w:keepLines/>
        <w:spacing w:line="276" w:lineRule="auto" w:after="60"/>
      </w:pPr>
      <w:r>
        <w:rPr>
          <w:rFonts w:ascii="Arial" w:hAnsi="Arial" w:eastAsia="Arial"/>
          <w:b/>
          <w:sz w:val="22"/>
        </w:rPr>
        <w:t xml:space="preserve">Task line 2: </w:t>
      </w:r>
      <w:r>
        <w:rPr>
          <w:rFonts w:ascii="Arial" w:hAnsi="Arial" w:eastAsia="Arial"/>
          <w:sz w:val="22"/>
        </w:rPr>
        <w:t>Answer honestly, favouring revelation, while noting one genuinely new tested capacity./Trả lời trung thực, nghiêng về sự tiết lộ, trong khi lưu ý một năng lực đã được kiểm chứng thực sự mới.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distinction between theoretical pressure and financially real pressure./Diễn đạt sự phân biệt chính xác giữa áp lực lý thuyết và áp lực tài chính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the actual line separating professional training from tested character./Nhận diện sự phân biệt này là ranh giới thực sự phân biệt sự đào tạo chuyên nghiệp với tính cách đã được kiểm chứng.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closing insight of a week that began as pure operational crisis management./Ghi nhận sự phân biệt này là nhận định khép lại sâu sắc nhất của một tuần bắt đầu như quản lý khủng hoảng vận hành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a principle held only in theory remains untested until real financial or legal stakes force an actual choice./Nhận diện rằng một nguyên tắc chỉ được giữ trên lý thuyết vẫn chưa được kiểm chứng cho đến khi rủi ro tài chính hoặc pháp lý thật sự buộc phải có một lựa chọn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what a real crisis reveals about existing character from what it might claim to change, recognising real financial pressure as the true test of a held principle./Phân biệt điều một khủng hoảng thật sự tiết lộ về tính cách sẵn có với điều nó có thể tuyên bố thay đổi, nhận diện áp lực tài chính thật sự là phép thử thật sự của một nguyên tắc đã giữ.</w:t>
      </w:r>
    </w:p>
    <w:p>
      <w:pPr>
        <w:keepLines/>
        <w:spacing w:line="276" w:lineRule="auto" w:after="60"/>
      </w:pPr>
      <w:r>
        <w:rPr>
          <w:rFonts w:ascii="Arial" w:hAnsi="Arial" w:eastAsia="Arial"/>
          <w:b/>
          <w:sz w:val="22"/>
        </w:rPr>
        <w:t xml:space="preserve">Wife: </w:t>
      </w:r>
      <w:r>
        <w:rPr>
          <w:rFonts w:ascii="Arial" w:hAnsi="Arial" w:eastAsia="Arial"/>
          <w:sz w:val="22"/>
        </w:rPr>
        <w:t>Do you think putting your own name on the documentation file was necessary, or a bit dramatic?/Anh nghĩ việc ghi tên chính mình vào hồ sơ tài liệu là cần thiết, hay hơi kịch tính?</w:t>
      </w:r>
    </w:p>
    <w:p>
      <w:pPr>
        <w:keepLines/>
        <w:spacing w:line="276" w:lineRule="auto" w:after="60"/>
      </w:pPr>
      <w:r>
        <w:rPr>
          <w:rFonts w:ascii="Arial" w:hAnsi="Arial" w:eastAsia="Arial"/>
          <w:b/>
          <w:sz w:val="22"/>
        </w:rPr>
        <w:t xml:space="preserve">Tony: </w:t>
      </w:r>
      <w:r>
        <w:rPr>
          <w:rFonts w:ascii="Arial" w:hAnsi="Arial" w:eastAsia="Arial"/>
          <w:sz w:val="22"/>
        </w:rPr>
        <w:t>Necessary, I think, a name attached to a record changes how carefully that record gets built, even subconsciously./Cần thiết, anh nghĩ vậy, một cái tên gắn với một hồ sơ thay đổi mức độ cẩn thận hồ sơ đó được xây dựng, kể cả một cách vô thức.</w:t>
      </w:r>
    </w:p>
    <w:p>
      <w:pPr>
        <w:keepLines/>
        <w:spacing w:line="276" w:lineRule="auto" w:after="60"/>
      </w:pPr>
      <w:r>
        <w:rPr>
          <w:rFonts w:ascii="Arial" w:hAnsi="Arial" w:eastAsia="Arial"/>
          <w:b/>
          <w:sz w:val="22"/>
        </w:rPr>
        <w:t xml:space="preserve">Wife: </w:t>
      </w:r>
      <w:r>
        <w:rPr>
          <w:rFonts w:ascii="Arial" w:hAnsi="Arial" w:eastAsia="Arial"/>
          <w:sz w:val="22"/>
        </w:rPr>
        <w:t>So it wasn't really about legal's request at all, was it?/Vậy nó không thực sự về yêu cầu của pháp chế chút nào, đúng không?</w:t>
      </w:r>
    </w:p>
    <w:p>
      <w:pPr>
        <w:keepLines/>
        <w:spacing w:line="276" w:lineRule="auto" w:after="60"/>
      </w:pPr>
      <w:r>
        <w:rPr>
          <w:rFonts w:ascii="Arial" w:hAnsi="Arial" w:eastAsia="Arial"/>
          <w:b/>
          <w:sz w:val="22"/>
        </w:rPr>
        <w:t xml:space="preserve">Tony: </w:t>
      </w:r>
      <w:r>
        <w:rPr>
          <w:rFonts w:ascii="Arial" w:hAnsi="Arial" w:eastAsia="Arial"/>
          <w:sz w:val="22"/>
        </w:rPr>
        <w:t>Not really, legal just gave me a reason to do something I probably should have been doing all along./Không thực sự, pháp chế chỉ cho anh một lý do để làm điều anh có lẽ nên đã làm từ đầu.</w:t>
      </w:r>
    </w:p>
    <w:p>
      <w:pPr>
        <w:keepLines/>
        <w:spacing w:line="276" w:lineRule="auto" w:after="60"/>
      </w:pPr>
      <w:r>
        <w:rPr>
          <w:rFonts w:ascii="Arial" w:hAnsi="Arial" w:eastAsia="Arial"/>
          <w:b/>
          <w:sz w:val="22"/>
        </w:rPr>
        <w:t>REALISING AN EXTERNAL REQUIREMENT ONLY PROMPTED A HABIT THAT SHOULD HAVE EXISTED ALREADY / NHẬN RA MỘT YÊU CẦU BÊN NGOÀI CHỈ THÚC ĐẨY MỘT THÓI QUEN LẼ RA ĐÃ NÊN TỒN TẠI</w:t>
      </w:r>
    </w:p>
    <w:p>
      <w:pPr>
        <w:keepLines/>
        <w:spacing w:line="276" w:lineRule="auto" w:after="60"/>
      </w:pPr>
      <w:r>
        <w:rPr>
          <w:rFonts w:ascii="Arial" w:hAnsi="Arial" w:eastAsia="Arial"/>
          <w:b/>
          <w:sz w:val="22"/>
        </w:rPr>
        <w:t xml:space="preserve">Task line 1: </w:t>
      </w:r>
      <w:r>
        <w:rPr>
          <w:rFonts w:ascii="Arial" w:hAnsi="Arial" w:eastAsia="Arial"/>
          <w:sz w:val="22"/>
        </w:rPr>
        <w:t>Question whether a specific commitment was genuinely required or merely performative./Đặt câu hỏi liệu một cam kết cụ thể có thực sự cần thiết hay chỉ mang tính trình diễn.</w:t>
      </w:r>
    </w:p>
    <w:p>
      <w:pPr>
        <w:keepLines/>
        <w:spacing w:line="276" w:lineRule="auto" w:after="60"/>
      </w:pPr>
      <w:r>
        <w:rPr>
          <w:rFonts w:ascii="Arial" w:hAnsi="Arial" w:eastAsia="Arial"/>
          <w:b/>
          <w:sz w:val="22"/>
        </w:rPr>
        <w:t xml:space="preserve">Task line 2: </w:t>
      </w:r>
      <w:r>
        <w:rPr>
          <w:rFonts w:ascii="Arial" w:hAnsi="Arial" w:eastAsia="Arial"/>
          <w:sz w:val="22"/>
        </w:rPr>
        <w:t>Defend the commitment's necessity, explaining its subtle behavioural effect./Bảo vệ sự cần thiết của cam kết đó, giải thích tác động hành vi tinh tế của nó.</w:t>
      </w:r>
    </w:p>
    <w:p>
      <w:pPr>
        <w:keepLines/>
        <w:spacing w:line="276" w:lineRule="auto" w:after="60"/>
      </w:pPr>
      <w:r>
        <w:rPr>
          <w:rFonts w:ascii="Arial" w:hAnsi="Arial" w:eastAsia="Arial"/>
          <w:b/>
          <w:sz w:val="22"/>
        </w:rPr>
        <w:t xml:space="preserve">Task line 3: </w:t>
      </w:r>
      <w:r>
        <w:rPr>
          <w:rFonts w:ascii="Arial" w:hAnsi="Arial" w:eastAsia="Arial"/>
          <w:sz w:val="22"/>
        </w:rPr>
        <w:t>Probe deeper, questioning whether an external trigger was really the true motivator./Thăm dò sâu hơn, đặt câu hỏi liệu một yếu tố kích hoạt bên ngoài có thực sự là động lực thật sự không.</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external requirement merely surfaced a habit that should have existed independently./Thừa nhận trung thực rằng yêu cầu bên ngoài chỉ làm nổi lên một thói quen lẽ ra đã nên tồn tại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mandate can sometimes simply give permission or occasion for a good habit that was already overdue./Nhận diện rằng một chỉ thị bên ngoài đôi khi chỉ đơn thuần cho phép hoặc tạo dịp cho một thói quen tốt vốn đã quá hạn.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final, quiet self-examination closing an intense week of decisions./Ghi nhận sự thừa nhận trung thực này là sự tự xem xét lặng lẽ cuối cùng khép lại một tuần quyết định căng thẳng.</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an external legal requirement merely prompted a good habit, personal accountability, that should have existed independently all along./Trung thực nhận diện rằng một yêu cầu pháp lý bên ngoài chỉ thúc đẩy một thói quen tốt, trách nhiệm giải trình cá nhân, lẽ ra đã nên tồn tại độc lập từ đầu.</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this tariff gets reversed in a year, will everything you built this week have been wasted effort?/Câu hỏi cuối tối nay, Tony, nếu loại thuế này bị đảo ngược trong một năm, mọi thứ anh xây dựng tuần này có bị lãng phí công sức không?</w:t>
      </w:r>
    </w:p>
    <w:p>
      <w:pPr>
        <w:keepLines/>
        <w:spacing w:line="276" w:lineRule="auto" w:after="60"/>
      </w:pPr>
      <w:r>
        <w:rPr>
          <w:rFonts w:ascii="Arial" w:hAnsi="Arial" w:eastAsia="Arial"/>
          <w:b/>
          <w:sz w:val="22"/>
        </w:rPr>
        <w:t xml:space="preserve">Tony: </w:t>
      </w:r>
      <w:r>
        <w:rPr>
          <w:rFonts w:ascii="Arial" w:hAnsi="Arial" w:eastAsia="Arial"/>
          <w:sz w:val="22"/>
        </w:rPr>
        <w:t>No, the specific tariff might disappear, but the discipline of building a defensible response under pressure doesn't expire when the crisis does./Không, loại thuế cụ thể có thể biến mất, nhưng kỷ luật xây dựng một phản ứng có thể bảo vệ được dưới áp lực không hết hạn khi khủng hoảng kết thúc.</w:t>
      </w:r>
    </w:p>
    <w:p>
      <w:pPr>
        <w:keepLines/>
        <w:spacing w:line="276" w:lineRule="auto" w:after="60"/>
      </w:pPr>
      <w:r>
        <w:rPr>
          <w:rFonts w:ascii="Arial" w:hAnsi="Arial" w:eastAsia="Arial"/>
          <w:b/>
          <w:sz w:val="22"/>
        </w:rPr>
        <w:t xml:space="preserve">University Lecturer: </w:t>
      </w:r>
      <w:r>
        <w:rPr>
          <w:rFonts w:ascii="Arial" w:hAnsi="Arial" w:eastAsia="Arial"/>
          <w:sz w:val="22"/>
        </w:rPr>
        <w:t>That's a wise way to separate the outcome from the process./Đó là một cách khôn ngoan để tách biệt kết quả khỏi quy trình.</w:t>
      </w:r>
    </w:p>
    <w:p>
      <w:pPr>
        <w:keepLines/>
        <w:spacing w:line="276" w:lineRule="auto" w:after="60"/>
      </w:pPr>
      <w:r>
        <w:rPr>
          <w:rFonts w:ascii="Arial" w:hAnsi="Arial" w:eastAsia="Arial"/>
          <w:b/>
          <w:sz w:val="22"/>
        </w:rPr>
        <w:t>SEPARATING THE VALUE OF A PROCESS FROM THE FATE OF ITS TRIGGERING EVENT / TÁCH BIỆT GIÁ TRỊ CỦA MỘT QUY TRÌNH KHỎI SỐ PHẬN CỦA SỰ KIỆN KÍCH HOẠT NÓ</w:t>
      </w:r>
    </w:p>
    <w:p>
      <w:pPr>
        <w:keepLines/>
        <w:spacing w:line="276" w:lineRule="auto" w:after="60"/>
      </w:pPr>
      <w:r>
        <w:rPr>
          <w:rFonts w:ascii="Arial" w:hAnsi="Arial" w:eastAsia="Arial"/>
          <w:b/>
          <w:sz w:val="22"/>
        </w:rPr>
        <w:t xml:space="preserve">Task line 1: </w:t>
      </w:r>
      <w:r>
        <w:rPr>
          <w:rFonts w:ascii="Arial" w:hAnsi="Arial" w:eastAsia="Arial"/>
          <w:sz w:val="22"/>
        </w:rPr>
        <w:t>Pose a genuinely uncertain question about whether current effort could become retroactively worthless./Đặt ra một câu hỏi thực sự không chắc chắn về việc liệu nỗ lực hiện tại có thể trở nên vô giá trị hồi tố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separating the durable value of process discipline from the uncertain fate of the specific trigger./Trả lời tự tin, tách biệt giá trị bền vững của kỷ luật quy trình khỏi số phận không chắc chắn của yếu tố kích hoạt cụ thể.</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separation as a genuinely wise way of evaluating effort./Nhận diện và nêu tên sự tách biệt này là một cách khôn ngoan chân thực để đánh giá nỗ lực.</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discipline built to handle one crisis remains valuable regardless of whether that specific crisis persists or reverses./Nhận diện rằng kỷ luật được xây dựng để xử lý một khủng hoảng vẫn có giá trị bất kể liệu khủng hoảng cụ thể đó có tồn tại hay bị đảo ngược.</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the final, most transferable insight of the entire week's crisis response./Ghi nhận sự tách biệt này là nhận định cuối cùng, có thể chuyển giao nhất của toàn bộ phản ứng khủng hoảng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evaluating effort only by whether its triggering event persists undervalues the durable capability the effort actually built./Nhận diện rằng việc đánh giá nỗ lực chỉ bằng việc liệu sự kiện kích hoạt của nó có tồn tại hay không đánh giá thấp năng lực bền vững mà nỗ lực đó thực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Confidently separate the durable value of a disciplined response process from the uncertain future of the specific event that triggered it./Tự tin tách biệt giá trị bền vững của một quy trình phản ứng có kỷ luật khỏi tương lai không chắc chắn của sự kiện cụ thể đã kích hoạt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sixty-day tariff shock into a three-part plan built on a line I refused to cross and a mechanism I refused to fully trust until I understood it myself./Hôm nay khép lại một tuần đã biến một cú sốc thuế sáu mươi ngày thành một kế hoạch ba phần được xây dựng trên một ranh giới anh từ chối vượt qua và một cơ chế anh từ chối hoàn toàn tin tưởng cho đến khi tự mình hiểu nó.</w:t>
      </w:r>
    </w:p>
    <w:p>
      <w:pPr>
        <w:pStyle w:val="Heading1"/>
      </w:pPr>
      <w:r>
        <w:rPr>
          <w:rFonts w:ascii="Arial" w:hAnsi="Arial" w:eastAsia="Arial"/>
          <w:b/>
          <w:sz w:val="32"/>
        </w:rPr>
        <w:t>LESSON 42</w:t>
      </w:r>
    </w:p>
    <w:p>
      <w:pPr>
        <w:keepLines/>
        <w:spacing w:line="276" w:lineRule="auto" w:after="60"/>
      </w:pPr>
      <w:r>
        <w:rPr>
          <w:rFonts w:ascii="Arial" w:hAnsi="Arial" w:eastAsia="Arial"/>
          <w:b/>
          <w:sz w:val="22"/>
        </w:rPr>
        <w:t>A PUBLIC QUOTE CAN'T BE REVISED</w:t>
      </w:r>
    </w:p>
    <w:p>
      <w:pPr>
        <w:keepLines/>
        <w:spacing w:line="276" w:lineRule="auto" w:after="60"/>
      </w:pPr>
      <w:r>
        <w:rPr>
          <w:rFonts w:ascii="Arial" w:hAnsi="Arial" w:eastAsia="Arial"/>
          <w:sz w:val="22"/>
        </w:rPr>
        <w:t>Comprehensive Communication Skills — Representing Wanek Publicly for the First Time at an International Furniture Expo: Small Talk, an Impromptu Press Interview, a Competitor Encounter, and an Industry Panel</w:t>
      </w:r>
    </w:p>
    <w:p>
      <w:pPr>
        <w:pStyle w:val="Heading2"/>
      </w:pPr>
      <w:r>
        <w:rPr>
          <w:rFonts w:ascii="Arial" w:hAnsi="Arial" w:eastAsia="Arial"/>
          <w:b/>
          <w:sz w:val="26"/>
        </w:rPr>
        <w:t>NGÀY 1: Sáu giờ sáng — không phải xe đưa đón nhà máy như mọi khi</w:t>
      </w:r>
    </w:p>
    <w:p>
      <w:pPr>
        <w:keepLines/>
        <w:spacing w:line="276" w:lineRule="auto" w:after="60"/>
      </w:pPr>
      <w:r>
        <w:rPr>
          <w:rFonts w:ascii="Arial" w:hAnsi="Arial" w:eastAsia="Arial"/>
          <w:b/>
          <w:sz w:val="22"/>
        </w:rPr>
        <w:t xml:space="preserve">Company Driver: </w:t>
      </w:r>
      <w:r>
        <w:rPr>
          <w:rFonts w:ascii="Arial" w:hAnsi="Arial" w:eastAsia="Arial"/>
          <w:sz w:val="22"/>
        </w:rPr>
        <w:t>Different route today, straight to the exhibition centre, not the plant./Hôm nay đi đường khác, thẳng đến trung tâm triển lãm, không phải nhà máy.</w:t>
      </w:r>
    </w:p>
    <w:p>
      <w:pPr>
        <w:keepLines/>
        <w:spacing w:line="276" w:lineRule="auto" w:after="60"/>
      </w:pPr>
      <w:r>
        <w:rPr>
          <w:rFonts w:ascii="Arial" w:hAnsi="Arial" w:eastAsia="Arial"/>
          <w:b/>
          <w:sz w:val="22"/>
        </w:rPr>
        <w:t xml:space="preserve">Tony: </w:t>
      </w:r>
      <w:r>
        <w:rPr>
          <w:rFonts w:ascii="Arial" w:hAnsi="Arial" w:eastAsia="Arial"/>
          <w:sz w:val="22"/>
        </w:rPr>
        <w:t>Right, the furniture expo, Karen wants Wanek visible on the show floor this year./Đúng rồi, hội chợ nội thất, chị Karen muốn Wanek hiện diện trên sàn triển lãm năm nay.</w:t>
      </w:r>
    </w:p>
    <w:p>
      <w:pPr>
        <w:keepLines/>
        <w:spacing w:line="276" w:lineRule="auto" w:after="60"/>
      </w:pPr>
      <w:r>
        <w:rPr>
          <w:rFonts w:ascii="Arial" w:hAnsi="Arial" w:eastAsia="Arial"/>
          <w:b/>
          <w:sz w:val="22"/>
        </w:rPr>
        <w:t xml:space="preserve">QA Colleague: </w:t>
      </w:r>
      <w:r>
        <w:rPr>
          <w:rFonts w:ascii="Arial" w:hAnsi="Arial" w:eastAsia="Arial"/>
          <w:sz w:val="22"/>
        </w:rPr>
        <w:t>You're also on a panel discussion this afternoon, aren't you?/Anh cũng có một buổi tọa đàm chiều nay nữa, đúng không?</w:t>
      </w:r>
    </w:p>
    <w:p>
      <w:pPr>
        <w:keepLines/>
        <w:spacing w:line="276" w:lineRule="auto" w:after="60"/>
      </w:pPr>
      <w:r>
        <w:rPr>
          <w:rFonts w:ascii="Arial" w:hAnsi="Arial" w:eastAsia="Arial"/>
          <w:b/>
          <w:sz w:val="22"/>
        </w:rPr>
        <w:t xml:space="preserve">Tony: </w:t>
      </w:r>
      <w:r>
        <w:rPr>
          <w:rFonts w:ascii="Arial" w:hAnsi="Arial" w:eastAsia="Arial"/>
          <w:sz w:val="22"/>
        </w:rPr>
        <w:t>I am, about supply chain resilience, based on everything that happened this year./Đúng vậy, về khả năng phục hồi chuỗi cung ứng, dựa trên mọi thứ xảy ra năm nay.</w:t>
      </w:r>
    </w:p>
    <w:p>
      <w:pPr>
        <w:keepLines/>
        <w:spacing w:line="276" w:lineRule="auto" w:after="60"/>
      </w:pPr>
      <w:r>
        <w:rPr>
          <w:rFonts w:ascii="Arial" w:hAnsi="Arial" w:eastAsia="Arial"/>
          <w:b/>
          <w:sz w:val="22"/>
        </w:rPr>
        <w:t>RECOGNISING A GENUINELY UNFAMILIAR KIND OF PUBLIC ROLE / NHẬN RA MỘT LOẠI VAI TRÒ CÔNG KHAI THỰC SỰ KHÔNG QUEN THUỘC</w:t>
      </w:r>
    </w:p>
    <w:p>
      <w:pPr>
        <w:keepLines/>
        <w:spacing w:line="276" w:lineRule="auto" w:after="60"/>
      </w:pPr>
      <w:r>
        <w:rPr>
          <w:rFonts w:ascii="Arial" w:hAnsi="Arial" w:eastAsia="Arial"/>
          <w:b/>
          <w:sz w:val="22"/>
        </w:rPr>
        <w:t xml:space="preserve">Task line 1: </w:t>
      </w:r>
      <w:r>
        <w:rPr>
          <w:rFonts w:ascii="Arial" w:hAnsi="Arial" w:eastAsia="Arial"/>
          <w:sz w:val="22"/>
        </w:rPr>
        <w:t>Note a departure from the usual daily routine and destination./Lưu ý một sự khác biệt so với thói quen và điểm đến hằng ngày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destination and the strategic reason behind this year's visibility push./Xác nhận điểm đến đó và lý do chiến lược đằng sau nỗ lực hiện diện của năm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second, higher-visibility commitment scheduled for the same day./Nêu ra nhận thức về một cam kết thứ hai, mức độ hiển thị cao hơn được lên lịch cho cùng ngày.</w:t>
      </w:r>
    </w:p>
    <w:p>
      <w:pPr>
        <w:keepLines/>
        <w:spacing w:line="276" w:lineRule="auto" w:after="60"/>
      </w:pPr>
      <w:r>
        <w:rPr>
          <w:rFonts w:ascii="Arial" w:hAnsi="Arial" w:eastAsia="Arial"/>
          <w:b/>
          <w:sz w:val="22"/>
        </w:rPr>
        <w:t xml:space="preserve">Task line 4: </w:t>
      </w:r>
      <w:r>
        <w:rPr>
          <w:rFonts w:ascii="Arial" w:hAnsi="Arial" w:eastAsia="Arial"/>
          <w:sz w:val="22"/>
        </w:rPr>
        <w:t>Confirm the panel topic, grounding it in the year's real events./Xác nhận chủ đề tọa đàm đó, đặt nền tảng nó trên các sự kiện thật của năm.</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publicly to industry peers is a genuinely different skill from speaking in an internal meeting./Nhận diện rằng nói chuyện công khai trước đồng nghiệp ngành là một kỹ năng thực sự khác với việc nói chuyện trong một buổi họp nội bộ.</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framing the whole day's shift from internal operator to public representative./Ghi nhận sự nhận diện này là định hình sự chuyển đổi của cả ngày từ người vận hành nội bộ sang người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Recognise that speaking publicly to a room of industry peers is a genuinely different skill from any internal meeting, requiring its own preparation./Nhận diện rằng nói chuyện công khai trước một căn phòng đồng nghiệp ngành là một kỹ năng thực sự khác với bất kỳ buổi họp nội bộ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Talking to a room full of industry peers feels different from an internal meeting./Nói chuyện trước cả phòng đồng nghiệp ngành cảm giác khác một cuộc họp nội bộ.</w:t>
      </w:r>
    </w:p>
    <w:p>
      <w:pPr>
        <w:keepLines/>
        <w:spacing w:line="276" w:lineRule="auto" w:after="60"/>
      </w:pPr>
      <w:r>
        <w:rPr>
          <w:rFonts w:ascii="Arial" w:hAnsi="Arial" w:eastAsia="Arial"/>
          <w:b/>
          <w:sz w:val="22"/>
        </w:rPr>
        <w:t xml:space="preserve">Tony: </w:t>
      </w:r>
      <w:r>
        <w:rPr>
          <w:rFonts w:ascii="Arial" w:hAnsi="Arial" w:eastAsia="Arial"/>
          <w:sz w:val="22"/>
        </w:rPr>
        <w:t>Is our booth already set up, or am I helping finish it?/Gian hàng của mình đã dựng xong chưa, hay anh cần giúp hoàn thiện?</w:t>
      </w:r>
    </w:p>
    <w:p>
      <w:pPr>
        <w:keepLines/>
        <w:spacing w:line="276" w:lineRule="auto" w:after="60"/>
      </w:pPr>
      <w:r>
        <w:rPr>
          <w:rFonts w:ascii="Arial" w:hAnsi="Arial" w:eastAsia="Arial"/>
          <w:b/>
          <w:sz w:val="22"/>
        </w:rPr>
        <w:t xml:space="preserve">Company Driver: </w:t>
      </w:r>
      <w:r>
        <w:rPr>
          <w:rFonts w:ascii="Arial" w:hAnsi="Arial" w:eastAsia="Arial"/>
          <w:sz w:val="22"/>
        </w:rPr>
        <w:t>Should be ready, the setup crew went in at five this morning./Chắc xong rồi, đội dựng gian hàng vào từ năm giờ sáng nay.</w:t>
      </w:r>
    </w:p>
    <w:p>
      <w:pPr>
        <w:keepLines/>
        <w:spacing w:line="276" w:lineRule="auto" w:after="60"/>
      </w:pPr>
      <w:r>
        <w:rPr>
          <w:rFonts w:ascii="Arial" w:hAnsi="Arial" w:eastAsia="Arial"/>
          <w:b/>
          <w:sz w:val="22"/>
        </w:rPr>
        <w:t xml:space="preserve">Tony: </w:t>
      </w:r>
      <w:r>
        <w:rPr>
          <w:rFonts w:ascii="Arial" w:hAnsi="Arial" w:eastAsia="Arial"/>
          <w:sz w:val="22"/>
        </w:rPr>
        <w:t>Good, I'd rather walk the booth once before anyone arrives than be surprised by something mid-conversation./Tốt, anh thà đi một vòng gian hàng trước khi ai đến còn hơn bị bất ngờ bởi điều gì đó giữa cuộc trò chuyện.</w:t>
      </w:r>
    </w:p>
    <w:p>
      <w:pPr>
        <w:keepLines/>
        <w:spacing w:line="276" w:lineRule="auto" w:after="60"/>
      </w:pPr>
      <w:r>
        <w:rPr>
          <w:rFonts w:ascii="Arial" w:hAnsi="Arial" w:eastAsia="Arial"/>
          <w:b/>
          <w:sz w:val="22"/>
        </w:rPr>
        <w:t>WALKING THE STAGE BEFORE THE AUDIENCE ARRIVES / ĐI MỘT VÒNG SÂN KHẤU TRƯỚC KHI KHÁN GIẢ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readiness question about physical setup status./Hỏi một câu hỏi sẵn sàng thực tế về tình trạng dựng gian hàng vật lý.</w:t>
      </w:r>
    </w:p>
    <w:p>
      <w:pPr>
        <w:keepLines/>
        <w:spacing w:line="276" w:lineRule="auto" w:after="60"/>
      </w:pPr>
      <w:r>
        <w:rPr>
          <w:rFonts w:ascii="Arial" w:hAnsi="Arial" w:eastAsia="Arial"/>
          <w:b/>
          <w:sz w:val="22"/>
        </w:rPr>
        <w:t xml:space="preserve">Task line 2: </w:t>
      </w:r>
      <w:r>
        <w:rPr>
          <w:rFonts w:ascii="Arial" w:hAnsi="Arial" w:eastAsia="Arial"/>
          <w:sz w:val="22"/>
        </w:rPr>
        <w:t>Confirm the setup's expected completion with a specific timeline detail./Xác nhận sự hoàn thành dự kiến của việc dựng gian hàng với một chi tiết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State a preference for personal, early verification over trusting the setup blindly./Nêu rõ một sự ưu tiên cho việc tự mình xác minh sớm hơn là tin tưởng việc dựng gian hàng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Recognise that inspecting a physical space before an audience arrives prevents avoidable surprises during live conversation./Nhận diện rằng việc kiểm tra một không gian vật lý trước khi khán giả đến ngăn ngừa những bất ngờ có thể tránh được trong cuộc trò chuyện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early inspection habit as extending the same preparation discipline used for formal presentations to a physical, public setting./Ghi nhận thói quen kiểm tra sớm này là mở rộng cùng kỷ luật chuẩn bị được dùng cho các buổi trình bày chính thức sang một bối cảnh vật lý,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a public representative's confidence often comes from small, unseen preparation steps rather than natural charisma alone./Nhận diện rằng sự tự tin của một người đại diện công khai thường đến từ những bước chuẩn bị nhỏ, không thấy được thay vì chỉ sự lôi cuốn tự nhiên.</w:t>
      </w:r>
    </w:p>
    <w:p>
      <w:pPr>
        <w:keepLines/>
        <w:spacing w:line="276" w:lineRule="auto" w:after="60"/>
      </w:pPr>
      <w:r>
        <w:rPr>
          <w:rFonts w:ascii="Arial" w:hAnsi="Arial" w:eastAsia="Arial"/>
          <w:b/>
          <w:sz w:val="22"/>
        </w:rPr>
        <w:t xml:space="preserve">Task line 7: </w:t>
      </w:r>
      <w:r>
        <w:rPr>
          <w:rFonts w:ascii="Arial" w:hAnsi="Arial" w:eastAsia="Arial"/>
          <w:sz w:val="22"/>
        </w:rPr>
        <w:t>Deliberately walk a physical presentation space before the audience arrives, preferring personal verification over trusting an unseen setup blindly./Chủ động đi một vòng một không gian trình bày vật lý trước khi khán giả đến, ưu tiên sự tự mình xác minh hơn là tin tưởng một sự dựng gian hàng chưa thấy một cách mù quáng.</w:t>
      </w:r>
    </w:p>
    <w:p>
      <w:pPr>
        <w:keepLines/>
        <w:spacing w:line="276" w:lineRule="auto" w:after="60"/>
      </w:pPr>
      <w:r>
        <w:rPr>
          <w:rFonts w:ascii="Arial" w:hAnsi="Arial" w:eastAsia="Arial"/>
          <w:b/>
          <w:sz w:val="22"/>
        </w:rPr>
        <w:t xml:space="preserve">Company Driver: </w:t>
      </w:r>
      <w:r>
        <w:rPr>
          <w:rFonts w:ascii="Arial" w:hAnsi="Arial" w:eastAsia="Arial"/>
          <w:sz w:val="22"/>
        </w:rPr>
        <w:t>Do you get nervous before things like this, or does it stop bothering you after enough practice?/Anh có hồi hộp trước những việc như thế này không, hay nó ngừng làm phiền anh sau đủ luyện tập?</w:t>
      </w:r>
    </w:p>
    <w:p>
      <w:pPr>
        <w:keepLines/>
        <w:spacing w:line="276" w:lineRule="auto" w:after="60"/>
      </w:pPr>
      <w:r>
        <w:rPr>
          <w:rFonts w:ascii="Arial" w:hAnsi="Arial" w:eastAsia="Arial"/>
          <w:b/>
          <w:sz w:val="22"/>
        </w:rPr>
        <w:t xml:space="preserve">Tony: </w:t>
      </w:r>
      <w:r>
        <w:rPr>
          <w:rFonts w:ascii="Arial" w:hAnsi="Arial" w:eastAsia="Arial"/>
          <w:sz w:val="22"/>
        </w:rPr>
        <w:t>Still nervous, honestly, just about different things now, not whether I'll freeze, more whether I'll say something I can't take back./Vẫn hồi hộp, thành thật thì, chỉ là về những điều khác bây giờ, không phải liệu anh sẽ đứng hình, mà nhiều hơn là liệu anh sẽ nói điều gì đó không thể rút lại.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more mature kind of nervous./Nghe như một loại hồi hộp trưởng thành hơn.</w:t>
      </w:r>
    </w:p>
    <w:p>
      <w:pPr>
        <w:keepLines/>
        <w:spacing w:line="276" w:lineRule="auto" w:after="60"/>
      </w:pPr>
      <w:r>
        <w:rPr>
          <w:rFonts w:ascii="Arial" w:hAnsi="Arial" w:eastAsia="Arial"/>
          <w:b/>
          <w:sz w:val="22"/>
        </w:rPr>
        <w:t xml:space="preserve">Tony: </w:t>
      </w:r>
      <w:r>
        <w:rPr>
          <w:rFonts w:ascii="Arial" w:hAnsi="Arial" w:eastAsia="Arial"/>
          <w:sz w:val="22"/>
        </w:rPr>
        <w:t>Maybe, or maybe it's just a different fear wearing the same face./Có lẽ vậy, hoặc có lẽ nó chỉ là một nỗi sợ khác mang cùng khuôn mặt.</w:t>
      </w:r>
    </w:p>
    <w:p>
      <w:pPr>
        <w:keepLines/>
        <w:spacing w:line="276" w:lineRule="auto" w:after="60"/>
      </w:pPr>
      <w:r>
        <w:rPr>
          <w:rFonts w:ascii="Arial" w:hAnsi="Arial" w:eastAsia="Arial"/>
          <w:b/>
          <w:sz w:val="22"/>
        </w:rPr>
        <w:t>RECOGNISING THAT NERVOUSNESS EVOLVES RATHER THAN DISAPPEARS / NHẬN RA SỰ HỒI HỘP TIẾN HÓA THAY VÌ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experience eliminates nervousness entirely./Hỏi một câu hỏi thực sự tò mò về việc liệu kinh nghiệm có loại bỏ hoàn toàn sự hồi hộp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today's specific fear from an earlier, different one./Trả lời trung thực, phân biệt nỗi sợ cụ thể hôm nay với một nỗi sợ trước đó, khác biệt.</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reframing this shift as a sign of growth./Đưa ra một quan sát mang tính suy ngẫm tái định khung sự thay đổi này là một dấu hiệu trưởng thành.</w:t>
      </w:r>
    </w:p>
    <w:p>
      <w:pPr>
        <w:keepLines/>
        <w:spacing w:line="276" w:lineRule="auto" w:after="60"/>
      </w:pPr>
      <w:r>
        <w:rPr>
          <w:rFonts w:ascii="Arial" w:hAnsi="Arial" w:eastAsia="Arial"/>
          <w:b/>
          <w:sz w:val="22"/>
        </w:rPr>
        <w:t xml:space="preserve">Task line 4: </w:t>
      </w:r>
      <w:r>
        <w:rPr>
          <w:rFonts w:ascii="Arial" w:hAnsi="Arial" w:eastAsia="Arial"/>
          <w:sz w:val="22"/>
        </w:rPr>
        <w:t>Accept the reframe tentatively, while questioning whether it is truly progress or just a different disguise./Chấp nhận sự tái định khung đó một cách thận trọng, trong khi đặt câu hỏi liệu đó có thực sự là sự tiến bộ hay chỉ là một sự ngụy trang khác.</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 changes the specific content of nervousness rather than eliminating the feeling altogether./Nhận diện rằng kinh nghiệm thay đổi nội dung cụ thể của sự hồi hộp thay vì loại bỏ hoàn toàn cảm giác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self-observation as a more mature relationship with public exposure than pretending fearlessness./Ghi nhận sự tự quan sát trung thực này là một mối quan hệ trưởng thành hơn với sự phơi bày công khai so với việc giả vờ không sợ hãi.</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nervousness evolves in content rather than disappearing with experience, distinguishing today's specific fear from an earlier one./Trung thực nhận diện rằng sự hồi hộp tiến hóa về nội dung thay vì biến mất theo kinh nghiệm, phân biệt nỗi sợ cụ thể hôm nay với một nỗi sợ trước đó.</w:t>
      </w:r>
    </w:p>
    <w:p>
      <w:pPr>
        <w:keepLines/>
        <w:spacing w:line="276" w:lineRule="auto" w:after="60"/>
      </w:pPr>
      <w:r>
        <w:rPr>
          <w:rFonts w:ascii="Arial" w:hAnsi="Arial" w:eastAsia="Arial"/>
          <w:b/>
          <w:sz w:val="22"/>
        </w:rPr>
        <w:t xml:space="preserve">QA Colleague: </w:t>
      </w:r>
      <w:r>
        <w:rPr>
          <w:rFonts w:ascii="Arial" w:hAnsi="Arial" w:eastAsia="Arial"/>
          <w:sz w:val="22"/>
        </w:rPr>
        <w:t>Karen mentioned this show gets covered by three or four trade publications, did you know that?/Chị Karen có nhắc hội chợ này được đưa tin bởi ba hoặc bốn tạp chí ngành, anh có biết điều đó không?</w:t>
      </w:r>
    </w:p>
    <w:p>
      <w:pPr>
        <w:keepLines/>
        <w:spacing w:line="276" w:lineRule="auto" w:after="60"/>
      </w:pPr>
      <w:r>
        <w:rPr>
          <w:rFonts w:ascii="Arial" w:hAnsi="Arial" w:eastAsia="Arial"/>
          <w:b/>
          <w:sz w:val="22"/>
        </w:rPr>
        <w:t xml:space="preserve">Tony: </w:t>
      </w:r>
      <w:r>
        <w:rPr>
          <w:rFonts w:ascii="Arial" w:hAnsi="Arial" w:eastAsia="Arial"/>
          <w:sz w:val="22"/>
        </w:rPr>
        <w:t>I didn't, that changes how I should think about every single conversation today, not just the panel./Anh không biết, điều đó thay đổi cách anh nên nghĩ về từng cuộc trò chuyện hôm nay, không chỉ buổi tọa đàm.</w:t>
      </w:r>
    </w:p>
    <w:p>
      <w:pPr>
        <w:keepLines/>
        <w:spacing w:line="276" w:lineRule="auto" w:after="60"/>
      </w:pPr>
      <w:r>
        <w:rPr>
          <w:rFonts w:ascii="Arial" w:hAnsi="Arial" w:eastAsia="Arial"/>
          <w:b/>
          <w:sz w:val="22"/>
        </w:rPr>
        <w:t xml:space="preserve">QA Colleague: </w:t>
      </w:r>
      <w:r>
        <w:rPr>
          <w:rFonts w:ascii="Arial" w:hAnsi="Arial" w:eastAsia="Arial"/>
          <w:sz w:val="22"/>
        </w:rPr>
        <w:t>Even booth small talk?/Kể cả giao tiếp xã giao ở gian hàng?</w:t>
      </w:r>
    </w:p>
    <w:p>
      <w:pPr>
        <w:keepLines/>
        <w:spacing w:line="276" w:lineRule="auto" w:after="60"/>
      </w:pPr>
      <w:r>
        <w:rPr>
          <w:rFonts w:ascii="Arial" w:hAnsi="Arial" w:eastAsia="Arial"/>
          <w:b/>
          <w:sz w:val="22"/>
        </w:rPr>
        <w:t xml:space="preserve">Tony: </w:t>
      </w:r>
      <w:r>
        <w:rPr>
          <w:rFonts w:ascii="Arial" w:hAnsi="Arial" w:eastAsia="Arial"/>
          <w:sz w:val="22"/>
        </w:rPr>
        <w:t>Especially that, a reporter doesn't wear a sign, anyone I talk to today could be one./Đặc biệt là đó, một phóng viên không mang biển hiệu, bất kỳ ai anh nói chuyện hôm nay đều có thể là một người.</w:t>
      </w:r>
    </w:p>
    <w:p>
      <w:pPr>
        <w:keepLines/>
        <w:spacing w:line="276" w:lineRule="auto" w:after="60"/>
      </w:pPr>
      <w:r>
        <w:rPr>
          <w:rFonts w:ascii="Arial" w:hAnsi="Arial" w:eastAsia="Arial"/>
          <w:b/>
          <w:sz w:val="22"/>
        </w:rPr>
        <w:t>RECALIBRATING EVERY CONVERSATION ONCE THE AUDIENCE'S TRUE SIZE IS KNOWN / HIỆU CHỈNH LẠI MỌI CUỘC TRÒ CHUYỆN KHI QUY MÔ THẬT SỰ CỦA KHÁN GIẢ ĐƯỢC BIẾT</w:t>
      </w:r>
    </w:p>
    <w:p>
      <w:pPr>
        <w:keepLines/>
        <w:spacing w:line="276" w:lineRule="auto" w:after="60"/>
      </w:pPr>
      <w:r>
        <w:rPr>
          <w:rFonts w:ascii="Arial" w:hAnsi="Arial" w:eastAsia="Arial"/>
          <w:b/>
          <w:sz w:val="22"/>
        </w:rPr>
        <w:t xml:space="preserve">Task line 1: </w:t>
      </w:r>
      <w:r>
        <w:rPr>
          <w:rFonts w:ascii="Arial" w:hAnsi="Arial" w:eastAsia="Arial"/>
          <w:sz w:val="22"/>
        </w:rPr>
        <w:t>Reveal a piece of information significantly expanding the day's actual audience scope./Tiết lộ một thông tin mở rộng đáng kể phạm vi khán giả thực sự của ngày.</w:t>
      </w:r>
    </w:p>
    <w:p>
      <w:pPr>
        <w:keepLines/>
        <w:spacing w:line="276" w:lineRule="auto" w:after="60"/>
      </w:pPr>
      <w:r>
        <w:rPr>
          <w:rFonts w:ascii="Arial" w:hAnsi="Arial" w:eastAsia="Arial"/>
          <w:b/>
          <w:sz w:val="22"/>
        </w:rPr>
        <w:t xml:space="preserve">Task line 2: </w:t>
      </w:r>
      <w:r>
        <w:rPr>
          <w:rFonts w:ascii="Arial" w:hAnsi="Arial" w:eastAsia="Arial"/>
          <w:sz w:val="22"/>
        </w:rPr>
        <w:t>Recognise the expanded scope as changing the calculus for every interaction, not just the formal one./Nhận diện phạm vi mở rộng đó là thay đổi phép tính cho mọi sự tương tác, không chỉ sự tương tác chính thức.</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the boundary of this recalibration./Hỏi một câu hỏi làm rõ kiểm tra ranh giới của sự hiệu chỉnh lại này.</w:t>
      </w:r>
    </w:p>
    <w:p>
      <w:pPr>
        <w:keepLines/>
        <w:spacing w:line="276" w:lineRule="auto" w:after="60"/>
      </w:pPr>
      <w:r>
        <w:rPr>
          <w:rFonts w:ascii="Arial" w:hAnsi="Arial" w:eastAsia="Arial"/>
          <w:b/>
          <w:sz w:val="22"/>
        </w:rPr>
        <w:t xml:space="preserve">Task line 4: </w:t>
      </w:r>
      <w:r>
        <w:rPr>
          <w:rFonts w:ascii="Arial" w:hAnsi="Arial" w:eastAsia="Arial"/>
          <w:sz w:val="22"/>
        </w:rPr>
        <w:t>Confirm the recalibration applies universally, since press identity is never visibly marked./Xác nhận sự hiệu chỉnh lại đó áp dụng phổ quát, vì danh tính báo chí không bao giờ được đánh dấu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not knowing which conversation is being recorded means every conversation should be treated with the same care./Nhận diện rằng việc không biết cuộc trò chuyện nào đang được ghi lại nghĩa là mọi cuộc trò chuyện nên được đối xử với cùng sự cẩn thận.</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raising the stakes of the entire day, not just its scheduled formal moments./Ghi nhận sự hiệu chỉnh lại này là nâng cao rủi ro của cả ngày, không chỉ các khoảnh khắc chính thức đã lên lịch.</w:t>
      </w:r>
    </w:p>
    <w:p>
      <w:pPr>
        <w:keepLines/>
        <w:spacing w:line="276" w:lineRule="auto" w:after="60"/>
      </w:pPr>
      <w:r>
        <w:rPr>
          <w:rFonts w:ascii="Arial" w:hAnsi="Arial" w:eastAsia="Arial"/>
          <w:b/>
          <w:sz w:val="22"/>
        </w:rPr>
        <w:t xml:space="preserve">Task line 7: </w:t>
      </w:r>
      <w:r>
        <w:rPr>
          <w:rFonts w:ascii="Arial" w:hAnsi="Arial" w:eastAsia="Arial"/>
          <w:sz w:val="22"/>
        </w:rPr>
        <w:t>Recalibrate every single conversation of the day, not just the scheduled formal ones, once the true, unmarked scope of the audience becomes known./Hiệu chỉnh lại từng cuộc trò chuyện của ngày, không chỉ các cuộc chính thức đã lên lịch, một khi phạm vi thật sự, không được đánh dấu của khán giả trở nên rõ ràng.</w:t>
      </w:r>
    </w:p>
    <w:p>
      <w:pPr>
        <w:keepLines/>
        <w:spacing w:line="276" w:lineRule="auto" w:after="60"/>
      </w:pPr>
      <w:r>
        <w:rPr>
          <w:rFonts w:ascii="Arial" w:hAnsi="Arial" w:eastAsia="Arial"/>
          <w:b/>
          <w:sz w:val="22"/>
        </w:rPr>
        <w:t xml:space="preserve">Company Driver: </w:t>
      </w:r>
      <w:r>
        <w:rPr>
          <w:rFonts w:ascii="Arial" w:hAnsi="Arial" w:eastAsia="Arial"/>
          <w:sz w:val="22"/>
        </w:rPr>
        <w:t>Do you know yet what you'll actually say if the panel asks something you didn't prepare for?/Anh đã biết mình sẽ thực sự nói gì chưa nếu buổi tọa đàm hỏi điều gì đó anh chưa chuẩn bị?</w:t>
      </w:r>
    </w:p>
    <w:p>
      <w:pPr>
        <w:keepLines/>
        <w:spacing w:line="276" w:lineRule="auto" w:after="60"/>
      </w:pPr>
      <w:r>
        <w:rPr>
          <w:rFonts w:ascii="Arial" w:hAnsi="Arial" w:eastAsia="Arial"/>
          <w:b/>
          <w:sz w:val="22"/>
        </w:rPr>
        <w:t xml:space="preserve">Tony: </w:t>
      </w:r>
      <w:r>
        <w:rPr>
          <w:rFonts w:ascii="Arial" w:hAnsi="Arial" w:eastAsia="Arial"/>
          <w:sz w:val="22"/>
        </w:rPr>
        <w:t>Not exactly, but I've decided the answer either way, tell the truth first, figure out the polish later./Không chính xác, nhưng anh đã quyết định câu trả lời dù thế nào đi nữa, nói sự thật trước, tìm sự trau chuốt sau.</w:t>
      </w:r>
    </w:p>
    <w:p>
      <w:pPr>
        <w:keepLines/>
        <w:spacing w:line="276" w:lineRule="auto" w:after="60"/>
      </w:pPr>
      <w:r>
        <w:rPr>
          <w:rFonts w:ascii="Arial" w:hAnsi="Arial" w:eastAsia="Arial"/>
          <w:b/>
          <w:sz w:val="22"/>
        </w:rPr>
        <w:t xml:space="preserve">Company Driver: </w:t>
      </w:r>
      <w:r>
        <w:rPr>
          <w:rFonts w:ascii="Arial" w:hAnsi="Arial" w:eastAsia="Arial"/>
          <w:sz w:val="22"/>
        </w:rPr>
        <w:t>That's a plan for the content, not just the delivery./Đó là một kế hoạch cho nội dung, không chỉ cách truyền đạt.</w:t>
      </w:r>
    </w:p>
    <w:p>
      <w:pPr>
        <w:keepLines/>
        <w:spacing w:line="276" w:lineRule="auto" w:after="60"/>
      </w:pPr>
      <w:r>
        <w:rPr>
          <w:rFonts w:ascii="Arial" w:hAnsi="Arial" w:eastAsia="Arial"/>
          <w:b/>
          <w:sz w:val="22"/>
        </w:rPr>
        <w:t xml:space="preserve">Tony: </w:t>
      </w:r>
      <w:r>
        <w:rPr>
          <w:rFonts w:ascii="Arial" w:hAnsi="Arial" w:eastAsia="Arial"/>
          <w:sz w:val="22"/>
        </w:rPr>
        <w:t>Exactly, I can't script every question, but I can script the principle I'll answer with./Chính xác, anh không thể viết kịch bản cho mọi câu hỏi, nhưng anh có thể viết kịch bản cho nguyên tắc anh sẽ trả lời theo đó.</w:t>
      </w:r>
    </w:p>
    <w:p>
      <w:pPr>
        <w:keepLines/>
        <w:spacing w:line="276" w:lineRule="auto" w:after="60"/>
      </w:pPr>
      <w:r>
        <w:rPr>
          <w:rFonts w:ascii="Arial" w:hAnsi="Arial" w:eastAsia="Arial"/>
          <w:b/>
          <w:sz w:val="22"/>
        </w:rPr>
        <w:t>SCRIPTING A GUIDING PRINCIPLE INSTEAD OF EVERY POSSIBLE ANSWER / VIẾT KỊCH BẢN CHO MỘT NGUYÊN TẮC CHỈ DẪN THAY VÌ MỌI CÂU TRẢ LỜI CÓ THỂ</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preparedness for genuinely unscripted moments./Hỏi một câu hỏi thực tế về sự sẵn sàng cho các khoảnh khắc thực sự không có kịch bản.</w:t>
      </w:r>
    </w:p>
    <w:p>
      <w:pPr>
        <w:keepLines/>
        <w:spacing w:line="276" w:lineRule="auto" w:after="60"/>
      </w:pPr>
      <w:r>
        <w:rPr>
          <w:rFonts w:ascii="Arial" w:hAnsi="Arial" w:eastAsia="Arial"/>
          <w:b/>
          <w:sz w:val="22"/>
        </w:rPr>
        <w:t xml:space="preserve">Task line 2: </w:t>
      </w:r>
      <w:r>
        <w:rPr>
          <w:rFonts w:ascii="Arial" w:hAnsi="Arial" w:eastAsia="Arial"/>
          <w:sz w:val="22"/>
        </w:rPr>
        <w:t>Admit the impossibility of full preparation while naming a fixed decision-making principle instead./Thừa nhận sự bất khả thi của việc chuẩn bị đầy đủ trong khi nêu tên một nguyên tắc ra quyết định cố định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scripting content and scripting the underlying decision rule./Nhận diện sự phân biệt giữa việc viết kịch bản nội dung và viết kịch bản quy tắc quyết định nền tảng.</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naming it as the actual preparation strategy for genuine unpredictability./Xác nhận sự phân biệt này một cách rõ ràng, nêu tên nó là chiến lược chuẩn bị thực sự cho sự khó lường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preparing a guiding principle, rather than specific answers, is the only genuine preparation possible for unpredictable public questions./Nhận diện rằng việc chuẩn bị một nguyên tắc chỉ dẫn, thay vì các câu trả lời cụ thể, là sự chuẩn bị chân thực duy nhất có thể cho các câu hỏi công khai khó lường.</w:t>
      </w:r>
    </w:p>
    <w:p>
      <w:pPr>
        <w:keepLines/>
        <w:spacing w:line="276" w:lineRule="auto" w:after="60"/>
      </w:pPr>
      <w:r>
        <w:rPr>
          <w:rFonts w:ascii="Arial" w:hAnsi="Arial" w:eastAsia="Arial"/>
          <w:b/>
          <w:sz w:val="22"/>
        </w:rPr>
        <w:t xml:space="preserve">Task line 6: </w:t>
      </w:r>
      <w:r>
        <w:rPr>
          <w:rFonts w:ascii="Arial" w:hAnsi="Arial" w:eastAsia="Arial"/>
          <w:sz w:val="22"/>
        </w:rPr>
        <w:t>Record this principle-based preparation as the mental foundation carried into every unscripted moment that followed./Ghi nhận sự chuẩn bị dựa trên nguyên tắc này là nền tảng tư duy được mang theo vào mọi khoảnh khắc không có kịch bản theo sau.</w:t>
      </w:r>
    </w:p>
    <w:p>
      <w:pPr>
        <w:keepLines/>
        <w:spacing w:line="276" w:lineRule="auto" w:after="60"/>
      </w:pPr>
      <w:r>
        <w:rPr>
          <w:rFonts w:ascii="Arial" w:hAnsi="Arial" w:eastAsia="Arial"/>
          <w:b/>
          <w:sz w:val="22"/>
        </w:rPr>
        <w:t xml:space="preserve">Task line 7: </w:t>
      </w:r>
      <w:r>
        <w:rPr>
          <w:rFonts w:ascii="Arial" w:hAnsi="Arial" w:eastAsia="Arial"/>
          <w:sz w:val="22"/>
        </w:rPr>
        <w:t>Prepare a fixed guiding principle rather than attempting to script every possible answer, recognising this as the only genuine preparation for true unpredictability./Chuẩn bị một nguyên tắc chỉ dẫn cố định thay vì cố gắng viết kịch bản cho mọi câu trả lời có thể, nhận diện đây là sự chuẩn bị chân thực duy nhất cho sự khó lường thật sự.</w:t>
      </w:r>
    </w:p>
    <w:p>
      <w:pPr>
        <w:keepLines/>
        <w:spacing w:line="276" w:lineRule="auto" w:after="60"/>
      </w:pPr>
      <w:r>
        <w:rPr>
          <w:rFonts w:ascii="Arial" w:hAnsi="Arial" w:eastAsia="Arial"/>
          <w:b/>
          <w:sz w:val="22"/>
        </w:rPr>
        <w:t xml:space="preserve">QA Colleague: </w:t>
      </w:r>
      <w:r>
        <w:rPr>
          <w:rFonts w:ascii="Arial" w:hAnsi="Arial" w:eastAsia="Arial"/>
          <w:sz w:val="22"/>
        </w:rPr>
        <w:t>Tony, do you think today will feel more like work, or more like a performance?/Tony, anh nghĩ hôm nay sẽ cảm thấy giống công việc hơn, hay giống một buổi trình diễn hơn?</w:t>
      </w:r>
    </w:p>
    <w:p>
      <w:pPr>
        <w:keepLines/>
        <w:spacing w:line="276" w:lineRule="auto" w:after="60"/>
      </w:pPr>
      <w:r>
        <w:rPr>
          <w:rFonts w:ascii="Arial" w:hAnsi="Arial" w:eastAsia="Arial"/>
          <w:b/>
          <w:sz w:val="22"/>
        </w:rPr>
        <w:t xml:space="preserve">Tony: </w:t>
      </w:r>
      <w:r>
        <w:rPr>
          <w:rFonts w:ascii="Arial" w:hAnsi="Arial" w:eastAsia="Arial"/>
          <w:sz w:val="22"/>
        </w:rPr>
        <w:t>I hope work, the moment it starts feeling like a performance is probably the moment I stop being useful to anyone listening./Anh hy vọng công việc, khoảnh khắc nó bắt đầu cảm thấy giống một buổi trình diễn có lẽ là khoảnh khắc anh ngừng hữu ích với bất kỳ ai đang lắng nghe.</w:t>
      </w:r>
    </w:p>
    <w:p>
      <w:pPr>
        <w:keepLines/>
        <w:spacing w:line="276" w:lineRule="auto" w:after="60"/>
      </w:pPr>
      <w:r>
        <w:rPr>
          <w:rFonts w:ascii="Arial" w:hAnsi="Arial" w:eastAsia="Arial"/>
          <w:b/>
          <w:sz w:val="22"/>
        </w:rPr>
        <w:t>DISTINGUISHING GENUINE WORK FROM PERFORMANCE BEFORE THE DAY BEGINS / PHÂN BIỆT CÔNG VIỆC CHÂN THỰC VỚI SỰ TRÌNH DIỄN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distinguishing two possible modes of experiencing the day ahead./Hỏi một câu hỏi thực sự sâu sắc phân biệt hai chế độ có thể có của việc trải nghiệm ngày phía trước.</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one mode, articulating the specific risk the other mode carries./Bày tỏ một sự ưu tiên rõ ràng cho một chế độ, diễn đạt rủi ro cụ thể chế độ kia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public representation as performance rather than genuine work risks disconnecting from the audience's actual needs./Nhận diện rằng việc xem sự đại diện công khai là sự trình diễn thay vì công việc chân thực có nguy cơ ngắt kết nối khỏi nhu cầu thực sự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a mental checkpoint to return to throughout the day's various public moments./Ghi nhận sự phân biệt sớm này là một điểm kiểm tra tư duy để quay lại suốt các khoảnh khắc công khai khác nhau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usefulness to an audience, not polish, is the real measure of a successful public communication moment./Nhận diện rằng sự hữu ích với một khán giả, không phải sự bóng bẩy, là thước đo thật sự của một khoảnh khắc giao tiếp công khai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work versus performance, quietly governed every choice made throughout the entire day that followed./Nhận diện rằng sự phân biệt này, công việc so với trình diễn, âm thầm chi phối mọi lựa chọn được đưa ra suốt cả ngày theo sau.</w:t>
      </w:r>
    </w:p>
    <w:p>
      <w:pPr>
        <w:keepLines/>
        <w:spacing w:line="276" w:lineRule="auto" w:after="60"/>
      </w:pPr>
      <w:r>
        <w:rPr>
          <w:rFonts w:ascii="Arial" w:hAnsi="Arial" w:eastAsia="Arial"/>
          <w:b/>
          <w:sz w:val="22"/>
        </w:rPr>
        <w:t xml:space="preserve">Task line 7: </w:t>
      </w:r>
      <w:r>
        <w:rPr>
          <w:rFonts w:ascii="Arial" w:hAnsi="Arial" w:eastAsia="Arial"/>
          <w:sz w:val="22"/>
        </w:rPr>
        <w:t>Set an explicit intention to treat public representation as genuine work rather than performance, recognising performance mode as the moment usefulness to the audience is lost./Đặt ra một ý định rõ ràng để xem sự đại diện công khai là công việc chân thực thay vì sự trình diễn, nhận diện chế độ trình diễn là khoảnh khắc sự hữu ích với khán giả bị mất.</w:t>
      </w:r>
    </w:p>
    <w:p>
      <w:pPr>
        <w:keepLines/>
        <w:spacing w:line="276" w:lineRule="auto" w:after="60"/>
      </w:pPr>
      <w:r>
        <w:rPr>
          <w:rFonts w:ascii="Arial" w:hAnsi="Arial" w:eastAsia="Arial"/>
          <w:b/>
          <w:sz w:val="22"/>
        </w:rPr>
        <w:t xml:space="preserve">Tony: </w:t>
      </w:r>
      <w:r>
        <w:rPr>
          <w:rFonts w:ascii="Arial" w:hAnsi="Arial" w:eastAsia="Arial"/>
          <w:sz w:val="22"/>
        </w:rPr>
        <w:t>Khoa, honestly, thank you for driving this route without me having to explain why it mattered today./Khoa, thành thật thì, cảm ơn em vì đã lái tuyến đường này mà anh không phải giải thích tại sao nó quan trọng hôm nay.</w:t>
      </w:r>
    </w:p>
    <w:p>
      <w:pPr>
        <w:keepLines/>
        <w:spacing w:line="276" w:lineRule="auto" w:after="60"/>
      </w:pPr>
      <w:r>
        <w:rPr>
          <w:rFonts w:ascii="Arial" w:hAnsi="Arial" w:eastAsia="Arial"/>
          <w:b/>
          <w:sz w:val="22"/>
        </w:rPr>
        <w:t xml:space="preserve">Company Driver: </w:t>
      </w:r>
      <w:r>
        <w:rPr>
          <w:rFonts w:ascii="Arial" w:hAnsi="Arial" w:eastAsia="Arial"/>
          <w:sz w:val="22"/>
        </w:rPr>
        <w:t>You didn't need to explain, a different route on a day like this speaks for itself./Anh không cần giải thích, một tuyến đường khác vào một ngày như thế này tự nó đã nói lên rồi.</w:t>
      </w:r>
    </w:p>
    <w:p>
      <w:pPr>
        <w:keepLines/>
        <w:spacing w:line="276" w:lineRule="auto" w:after="60"/>
      </w:pPr>
      <w:r>
        <w:rPr>
          <w:rFonts w:ascii="Arial" w:hAnsi="Arial" w:eastAsia="Arial"/>
          <w:b/>
          <w:sz w:val="22"/>
        </w:rPr>
        <w:t>BEING UNDERSTOOD WITHOUT HAVING TO EXPLAIN / ĐƯỢC HIỂU MÀ KHÔNG PHẢI GIẢI THÍCH</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gratitude for an accommodation made without needing justification./Bày tỏ lòng biết ơn chân thực, cụ thể cho một sự thích nghi được thực hiện mà không cần biện minh.</w:t>
      </w:r>
    </w:p>
    <w:p>
      <w:pPr>
        <w:keepLines/>
        <w:spacing w:line="276" w:lineRule="auto" w:after="60"/>
      </w:pPr>
      <w:r>
        <w:rPr>
          <w:rFonts w:ascii="Arial" w:hAnsi="Arial" w:eastAsia="Arial"/>
          <w:b/>
          <w:sz w:val="22"/>
        </w:rPr>
        <w:t xml:space="preserve">Task line 2: </w:t>
      </w:r>
      <w:r>
        <w:rPr>
          <w:rFonts w:ascii="Arial" w:hAnsi="Arial" w:eastAsia="Arial"/>
          <w:sz w:val="22"/>
        </w:rPr>
        <w:t>Confirm that the significance of the day was self-evident without needing explanation./Xác nhận ý nghĩa của ngày đó tự nó rõ ràng mà không cần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understood without having to explain reflects a genuine, accumulated familiarity built over many ordinary mornings./Nhận diện rằng việc được hiểu mà không phải giải thích phản ánh một sự quen thuộc chân thực, tích lũy được xây dựng qua nhiều buổi sáng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mutual understanding as a quiet, grounding start to a genuinely unusual day./Ghi nhận khoảnh khắc nhỏ của sự thấu hiểu lẫn nhau này là một khởi đầu lặng lẽ, vững vàng cho một ngày thực sự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unspoken understanding is itself a form of trust built through consistency, not a single conversation./Nhận diện rằng loại sự thấu hiểu không nói ra này tự nó là một hình thức của lòng tin được xây dựng qua sự nhất quán, không phải một cuộc trò chuyện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not needing to explain oneself to a trusted colleague is a small but genuine form of psychological ease before a demanding day./Nhận diện rằng không cần giải thích bản thân với một đồng nghiệp đáng tin là một hình thức nhẹ nhõm tâm lý nhỏ nhưng chân thực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Appreciate being understood without needing to explain, recognising it as a quiet form of trust accumulated through consistency rather than any single conversation./Trân trọng việc được hiểu mà không cần giải thích, nhận diện đó là một hình thức lòng tin lặng lẽ được tích lũy qua sự nhất quán thay vì bất kỳ cuộc trò chuyện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before it even properly starts, with a booth I haven't walked yet and a panel I haven't rehearsed once./Hôm nay kết thúc trước cả khi nó thực sự bắt đầu, với một gian hàng anh chưa đi qua và một buổi tọa đàm anh chưa tập một lần nào.</w:t>
      </w:r>
    </w:p>
    <w:p>
      <w:pPr>
        <w:pStyle w:val="Heading2"/>
      </w:pPr>
      <w:r>
        <w:rPr>
          <w:rFonts w:ascii="Arial" w:hAnsi="Arial" w:eastAsia="Arial"/>
          <w:b/>
          <w:sz w:val="26"/>
        </w:rPr>
        <w:t>NGÀY 2: Giao tiếp xã giao tại gian hàng</w:t>
      </w:r>
    </w:p>
    <w:p>
      <w:pPr>
        <w:keepLines/>
        <w:spacing w:line="276" w:lineRule="auto" w:after="60"/>
      </w:pPr>
      <w:r>
        <w:rPr>
          <w:rFonts w:ascii="Arial" w:hAnsi="Arial" w:eastAsia="Arial"/>
          <w:b/>
          <w:sz w:val="22"/>
        </w:rPr>
        <w:t xml:space="preserve">Booth Visitor: </w:t>
      </w:r>
      <w:r>
        <w:rPr>
          <w:rFonts w:ascii="Arial" w:hAnsi="Arial" w:eastAsia="Arial"/>
          <w:sz w:val="22"/>
        </w:rPr>
        <w:t>Hi there, is this your first year exhibiting at this show?/Chào anh, đây có phải năm đầu tiên bên anh tham gia hội chợ này không?</w:t>
      </w:r>
    </w:p>
    <w:p>
      <w:pPr>
        <w:keepLines/>
        <w:spacing w:line="276" w:lineRule="auto" w:after="60"/>
      </w:pPr>
      <w:r>
        <w:rPr>
          <w:rFonts w:ascii="Arial" w:hAnsi="Arial" w:eastAsia="Arial"/>
          <w:b/>
          <w:sz w:val="22"/>
        </w:rPr>
        <w:t xml:space="preserve">Tony: </w:t>
      </w:r>
      <w:r>
        <w:rPr>
          <w:rFonts w:ascii="Arial" w:hAnsi="Arial" w:eastAsia="Arial"/>
          <w:sz w:val="22"/>
        </w:rPr>
        <w:t>It is, we've grown a lot this year, so it felt like the right time./Đúng vậy, bên tôi phát triển khá nhiều năm nay, nên cảm thấy đây là thời điểm phù hợp.</w:t>
      </w:r>
    </w:p>
    <w:p>
      <w:pPr>
        <w:keepLines/>
        <w:spacing w:line="276" w:lineRule="auto" w:after="60"/>
      </w:pPr>
      <w:r>
        <w:rPr>
          <w:rFonts w:ascii="Arial" w:hAnsi="Arial" w:eastAsia="Arial"/>
          <w:b/>
          <w:sz w:val="22"/>
        </w:rPr>
        <w:t xml:space="preserve">Booth Visitor: </w:t>
      </w:r>
      <w:r>
        <w:rPr>
          <w:rFonts w:ascii="Arial" w:hAnsi="Arial" w:eastAsia="Arial"/>
          <w:sz w:val="22"/>
        </w:rPr>
        <w:t>What's new for Wanek this year, anything you're proud of?/Điều gì mới với Wanek năm nay, có gì anh tự hào không?</w:t>
      </w:r>
    </w:p>
    <w:p>
      <w:pPr>
        <w:keepLines/>
        <w:spacing w:line="276" w:lineRule="auto" w:after="60"/>
      </w:pPr>
      <w:r>
        <w:rPr>
          <w:rFonts w:ascii="Arial" w:hAnsi="Arial" w:eastAsia="Arial"/>
          <w:b/>
          <w:sz w:val="22"/>
        </w:rPr>
        <w:t xml:space="preserve">Tony: </w:t>
      </w:r>
      <w:r>
        <w:rPr>
          <w:rFonts w:ascii="Arial" w:hAnsi="Arial" w:eastAsia="Arial"/>
          <w:sz w:val="22"/>
        </w:rPr>
        <w:t>We opened a fifth plant, fully operational as of a few months ago./Bên tôi vừa mở nhà máy thứ năm, vận hành đầy đủ từ vài tháng trước.</w:t>
      </w:r>
    </w:p>
    <w:p>
      <w:pPr>
        <w:keepLines/>
        <w:spacing w:line="276" w:lineRule="auto" w:after="60"/>
      </w:pPr>
      <w:r>
        <w:rPr>
          <w:rFonts w:ascii="Arial" w:hAnsi="Arial" w:eastAsia="Arial"/>
          <w:b/>
          <w:sz w:val="22"/>
        </w:rPr>
        <w:t>TREATING SMALL TALK WITH A STRANGER AS A PROFESSIONAL SKILL / XEM GIAO TIẾP XÃ GIAO VỚI NGƯỜI LẠ LÀ MỘT KỸ NĂNG CHUYÊN NGHIỆP</w:t>
      </w:r>
    </w:p>
    <w:p>
      <w:pPr>
        <w:keepLines/>
        <w:spacing w:line="276" w:lineRule="auto" w:after="60"/>
      </w:pPr>
      <w:r>
        <w:rPr>
          <w:rFonts w:ascii="Arial" w:hAnsi="Arial" w:eastAsia="Arial"/>
          <w:b/>
          <w:sz w:val="22"/>
        </w:rPr>
        <w:t xml:space="preserve">Task line 1: </w:t>
      </w:r>
      <w:r>
        <w:rPr>
          <w:rFonts w:ascii="Arial" w:hAnsi="Arial" w:eastAsia="Arial"/>
          <w:sz w:val="22"/>
        </w:rPr>
        <w:t>Open with a friendly, low-stakes question testing familiarity with the venue./Mở đầu bằng một câu hỏi thân thiện, ít rủi ro kiểm tra sự quen thuộc với địa điểm.</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adding a natural, unforced reason./Trả lời trung thực và ngắn gọn, thêm một lý do tự nhiên, không gượng ép.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inviting a point of pride./Hỏi một câu hỏi tiếp theo thực sự tò mò mời gọi một điểm tự hào.</w:t>
      </w:r>
    </w:p>
    <w:p>
      <w:pPr>
        <w:keepLines/>
        <w:spacing w:line="276" w:lineRule="auto" w:after="60"/>
      </w:pPr>
      <w:r>
        <w:rPr>
          <w:rFonts w:ascii="Arial" w:hAnsi="Arial" w:eastAsia="Arial"/>
          <w:b/>
          <w:sz w:val="22"/>
        </w:rPr>
        <w:t xml:space="preserve">Task line 4: </w:t>
      </w:r>
      <w:r>
        <w:rPr>
          <w:rFonts w:ascii="Arial" w:hAnsi="Arial" w:eastAsia="Arial"/>
          <w:sz w:val="22"/>
        </w:rPr>
        <w:t>Share a specific, concrete company milestone rather than a vague boast./Chia sẻ một cột mốc công ty cụ thể, rõ ràng thay vì một lời khoe khoang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small talk with genuine attentiveness, rather than as filler, is itself a distinct professional skill./Nhận diện rằng việc xem giao tiếp xã giao với sự chú ý chân thực, thay vì như phần đệm, tự nó là một kỹ năng chuyên nghiệp riêng biệt.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low-stakes rehearsal for the higher-stakes conversations the day would bring later./Ghi nhận trao đổi này là một buổi tập ít rủi ro cho các cuộc trò chuyện rủi ro cao hơn ngày sẽ mang lại sau này.</w:t>
      </w:r>
    </w:p>
    <w:p>
      <w:pPr>
        <w:keepLines/>
        <w:spacing w:line="276" w:lineRule="auto" w:after="60"/>
      </w:pPr>
      <w:r>
        <w:rPr>
          <w:rFonts w:ascii="Arial" w:hAnsi="Arial" w:eastAsia="Arial"/>
          <w:b/>
          <w:sz w:val="22"/>
        </w:rPr>
        <w:t xml:space="preserve">Task line 7: </w:t>
      </w:r>
      <w:r>
        <w:rPr>
          <w:rFonts w:ascii="Arial" w:hAnsi="Arial" w:eastAsia="Arial"/>
          <w:sz w:val="22"/>
        </w:rPr>
        <w:t>Treat small talk with a complete stranger as a genuine professional skill worth full attention, not idle filler before real conversation begins./Xem giao tiếp xã giao với một người lạ hoàn toàn là một kỹ năng chuyên nghiệp thật sự đáng được chú ý đầy đủ, không phải phần đệm nhàn rỗi trước khi cuộc trò chuyện thật sự bắt đầu.</w:t>
      </w:r>
    </w:p>
    <w:p>
      <w:pPr>
        <w:keepLines/>
        <w:spacing w:line="276" w:lineRule="auto" w:after="60"/>
      </w:pPr>
      <w:r>
        <w:rPr>
          <w:rFonts w:ascii="Arial" w:hAnsi="Arial" w:eastAsia="Arial"/>
          <w:b/>
          <w:sz w:val="22"/>
        </w:rPr>
        <w:t xml:space="preserve">Tony: </w:t>
      </w:r>
      <w:r>
        <w:rPr>
          <w:rFonts w:ascii="Arial" w:hAnsi="Arial" w:eastAsia="Arial"/>
          <w:sz w:val="22"/>
        </w:rPr>
        <w:t>Here's my card, happy to talk details whenever suits you./Đây là danh thiếp của tôi, rất sẵn lòng nói chi tiết bất cứ khi nào tiện cho anh.</w:t>
      </w:r>
    </w:p>
    <w:p>
      <w:pPr>
        <w:keepLines/>
        <w:spacing w:line="276" w:lineRule="auto" w:after="60"/>
      </w:pPr>
      <w:r>
        <w:rPr>
          <w:rFonts w:ascii="Arial" w:hAnsi="Arial" w:eastAsia="Arial"/>
          <w:b/>
          <w:sz w:val="22"/>
        </w:rPr>
        <w:t xml:space="preserve">Booth Visitor: </w:t>
      </w:r>
      <w:r>
        <w:rPr>
          <w:rFonts w:ascii="Arial" w:hAnsi="Arial" w:eastAsia="Arial"/>
          <w:sz w:val="22"/>
        </w:rPr>
        <w:t>I'll follow up next week, thanks for the time today./Tôi sẽ liên hệ lại tuần sau, cảm ơn thời gian hôm nay.</w:t>
      </w:r>
    </w:p>
    <w:p>
      <w:pPr>
        <w:keepLines/>
        <w:spacing w:line="276" w:lineRule="auto" w:after="60"/>
      </w:pPr>
      <w:r>
        <w:rPr>
          <w:rFonts w:ascii="Arial" w:hAnsi="Arial" w:eastAsia="Arial"/>
          <w:b/>
          <w:sz w:val="22"/>
        </w:rPr>
        <w:t xml:space="preserve">Tony: </w:t>
      </w:r>
      <w:r>
        <w:rPr>
          <w:rFonts w:ascii="Arial" w:hAnsi="Arial" w:eastAsia="Arial"/>
          <w:sz w:val="22"/>
        </w:rPr>
        <w:t>Looking forward to it, enjoy the rest of the show./Rất mong chờ điều đó, chúc anh tham quan hội chợ vui vẻ.</w:t>
      </w:r>
    </w:p>
    <w:p>
      <w:pPr>
        <w:keepLines/>
        <w:spacing w:line="276" w:lineRule="auto" w:after="60"/>
      </w:pPr>
      <w:r>
        <w:rPr>
          <w:rFonts w:ascii="Arial" w:hAnsi="Arial" w:eastAsia="Arial"/>
          <w:b/>
          <w:sz w:val="22"/>
        </w:rPr>
        <w:t xml:space="preserve">Booth Visitor: </w:t>
      </w:r>
      <w:r>
        <w:rPr>
          <w:rFonts w:ascii="Arial" w:hAnsi="Arial" w:eastAsia="Arial"/>
          <w:sz w:val="22"/>
        </w:rPr>
        <w:t>Will do, this is the friendliest booth I've stopped at all morning./Sẽ làm vậy, đây là gian hàng thân thiện nhất tôi ghé qua cả buổi sáng.</w:t>
      </w:r>
    </w:p>
    <w:p>
      <w:pPr>
        <w:keepLines/>
        <w:spacing w:line="276" w:lineRule="auto" w:after="60"/>
      </w:pPr>
      <w:r>
        <w:rPr>
          <w:rFonts w:ascii="Arial" w:hAnsi="Arial" w:eastAsia="Arial"/>
          <w:b/>
          <w:sz w:val="22"/>
        </w:rPr>
        <w:t>CLOSING A CASUAL CONVERSATION WITHOUT LETTING IT FEEL TRANSACTIONAL / KHÉP LẠI MỘT CUỘC TRÒ CHUYỆN THÔNG THƯỜNG MÀ KHÔNG ĐỂ NÓ CẢM THẤY MANG TÍNH GIAO DỊCH</w:t>
      </w:r>
    </w:p>
    <w:p>
      <w:pPr>
        <w:keepLines/>
        <w:spacing w:line="276" w:lineRule="auto" w:after="60"/>
      </w:pPr>
      <w:r>
        <w:rPr>
          <w:rFonts w:ascii="Arial" w:hAnsi="Arial" w:eastAsia="Arial"/>
          <w:b/>
          <w:sz w:val="22"/>
        </w:rPr>
        <w:t xml:space="preserve">Task line 1: </w:t>
      </w:r>
      <w:r>
        <w:rPr>
          <w:rFonts w:ascii="Arial" w:hAnsi="Arial" w:eastAsia="Arial"/>
          <w:sz w:val="22"/>
        </w:rPr>
        <w:t>Offer a concrete, low-pressure next step for continuing the connection./Đề nghị một bước tiếp theo cụ thể, ít áp lực để tiếp tục kết nối.</w:t>
      </w:r>
    </w:p>
    <w:p>
      <w:pPr>
        <w:keepLines/>
        <w:spacing w:line="276" w:lineRule="auto" w:after="60"/>
      </w:pPr>
      <w:r>
        <w:rPr>
          <w:rFonts w:ascii="Arial" w:hAnsi="Arial" w:eastAsia="Arial"/>
          <w:b/>
          <w:sz w:val="22"/>
        </w:rPr>
        <w:t xml:space="preserve">Task line 2: </w:t>
      </w:r>
      <w:r>
        <w:rPr>
          <w:rFonts w:ascii="Arial" w:hAnsi="Arial" w:eastAsia="Arial"/>
          <w:sz w:val="22"/>
        </w:rPr>
        <w:t>Confirm a specific intention to follow up, expressing genuine gratitude./Xác nhận một ý định cụ thể để liên hệ lại,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Close warmly, wishing the visitor well beyond the immediate transaction./Khép lại một cách ấm áp, chúc khách tham quan điều tốt đẹp vượt ra ngoài giao dịch trực tiếp.</w:t>
      </w:r>
    </w:p>
    <w:p>
      <w:pPr>
        <w:keepLines/>
        <w:spacing w:line="276" w:lineRule="auto" w:after="60"/>
      </w:pPr>
      <w:r>
        <w:rPr>
          <w:rFonts w:ascii="Arial" w:hAnsi="Arial" w:eastAsia="Arial"/>
          <w:b/>
          <w:sz w:val="22"/>
        </w:rPr>
        <w:t xml:space="preserve">Task line 4: </w:t>
      </w:r>
      <w:r>
        <w:rPr>
          <w:rFonts w:ascii="Arial" w:hAnsi="Arial" w:eastAsia="Arial"/>
          <w:sz w:val="22"/>
        </w:rPr>
        <w:t>Receive unprompted, genuine positive feedback about the interaction's tone./Nhận phản hồi tích cực chân thực, không được nhắc về tông của sự tương tác.</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business conversation with genuine warmth, not just a card exchange, is what makes it memorable./Nhận diện rằng việc khép lại một cuộc trò chuyện kinh doanh bằng sự ấm áp chân thực, không chỉ trao đổi danh thiếp, mới là điều khiến nó đáng nhớ.</w:t>
      </w:r>
    </w:p>
    <w:p>
      <w:pPr>
        <w:keepLines/>
        <w:spacing w:line="276" w:lineRule="auto" w:after="60"/>
      </w:pPr>
      <w:r>
        <w:rPr>
          <w:rFonts w:ascii="Arial" w:hAnsi="Arial" w:eastAsia="Arial"/>
          <w:b/>
          <w:sz w:val="22"/>
        </w:rPr>
        <w:t xml:space="preserve">Task line 6: </w:t>
      </w:r>
      <w:r>
        <w:rPr>
          <w:rFonts w:ascii="Arial" w:hAnsi="Arial" w:eastAsia="Arial"/>
          <w:sz w:val="22"/>
        </w:rPr>
        <w:t>Record this unprompted compliment as validation that warmth and professionalism were not mutually exclusive that morning./Ghi nhận lời khen không được nhắc này là sự xác nhận rằng sự ấm áp và tính chuyên nghiệp không loại trừ lẫn nhau vào buổi sáng đó.</w:t>
      </w:r>
    </w:p>
    <w:p>
      <w:pPr>
        <w:keepLines/>
        <w:spacing w:line="276" w:lineRule="auto" w:after="60"/>
      </w:pPr>
      <w:r>
        <w:rPr>
          <w:rFonts w:ascii="Arial" w:hAnsi="Arial" w:eastAsia="Arial"/>
          <w:b/>
          <w:sz w:val="22"/>
        </w:rPr>
        <w:t xml:space="preserve">Task line 7: </w:t>
      </w:r>
      <w:r>
        <w:rPr>
          <w:rFonts w:ascii="Arial" w:hAnsi="Arial" w:eastAsia="Arial"/>
          <w:sz w:val="22"/>
        </w:rPr>
        <w:t>Close a casual professional conversation with genuine warmth rather than a purely transactional card exchange, earning unprompted positive feedback for it./Khép lại một cuộc trò chuyện chuyên nghiệp thông thường bằng sự ấm áp chân thực thay vì một sự trao đổi danh thiếp thuần túy giao dịch, giành được phản hồi tích cực không được nhắc cho điều đó.</w:t>
      </w:r>
    </w:p>
    <w:p>
      <w:pPr>
        <w:keepLines/>
        <w:spacing w:line="276" w:lineRule="auto" w:after="60"/>
      </w:pPr>
      <w:r>
        <w:rPr>
          <w:rFonts w:ascii="Arial" w:hAnsi="Arial" w:eastAsia="Arial"/>
          <w:b/>
          <w:sz w:val="22"/>
        </w:rPr>
        <w:t xml:space="preserve">Booth Visitor: </w:t>
      </w:r>
      <w:r>
        <w:rPr>
          <w:rFonts w:ascii="Arial" w:hAnsi="Arial" w:eastAsia="Arial"/>
          <w:sz w:val="22"/>
        </w:rPr>
        <w:t>Can I ask something a bit blunt, why should I trust a fifth plant that's only a few months old?/Tôi có thể hỏi điều gì đó hơi thẳng thắn không, tại sao tôi nên tin tưởng một nhà máy thứ năm chỉ mới vài tháng?</w:t>
      </w:r>
    </w:p>
    <w:p>
      <w:pPr>
        <w:keepLines/>
        <w:spacing w:line="276" w:lineRule="auto" w:after="60"/>
      </w:pPr>
      <w:r>
        <w:rPr>
          <w:rFonts w:ascii="Arial" w:hAnsi="Arial" w:eastAsia="Arial"/>
          <w:b/>
          <w:sz w:val="22"/>
        </w:rPr>
        <w:t xml:space="preserve">Tony: </w:t>
      </w:r>
      <w:r>
        <w:rPr>
          <w:rFonts w:ascii="Arial" w:hAnsi="Arial" w:eastAsia="Arial"/>
          <w:sz w:val="22"/>
        </w:rPr>
        <w:t>Fair question, honestly, I wouldn't fully trust it either on paper alone, that's why I'd invite you to visit it yourself before deciding anything./Câu hỏi hợp lý, thành thật thì, tôi cũng sẽ không hoàn toàn tin tưởng nó chỉ trên giấy tờ, đó là lý do tôi muốn mời anh tự mình đến thăm nó trước khi quyết định bất cứ điều gì.</w:t>
      </w:r>
    </w:p>
    <w:p>
      <w:pPr>
        <w:keepLines/>
        <w:spacing w:line="276" w:lineRule="auto" w:after="60"/>
      </w:pPr>
      <w:r>
        <w:rPr>
          <w:rFonts w:ascii="Arial" w:hAnsi="Arial" w:eastAsia="Arial"/>
          <w:b/>
          <w:sz w:val="22"/>
        </w:rPr>
        <w:t xml:space="preserve">Booth Visitor: </w:t>
      </w:r>
      <w:r>
        <w:rPr>
          <w:rFonts w:ascii="Arial" w:hAnsi="Arial" w:eastAsia="Arial"/>
          <w:sz w:val="22"/>
        </w:rPr>
        <w:t>That's not the answer I expected at a trade show booth./Đó không phải câu trả lời tôi mong đợi ở một gian hàng hội chợ thương mại.</w:t>
      </w:r>
    </w:p>
    <w:p>
      <w:pPr>
        <w:keepLines/>
        <w:spacing w:line="276" w:lineRule="auto" w:after="60"/>
      </w:pPr>
      <w:r>
        <w:rPr>
          <w:rFonts w:ascii="Arial" w:hAnsi="Arial" w:eastAsia="Arial"/>
          <w:b/>
          <w:sz w:val="22"/>
        </w:rPr>
        <w:t xml:space="preserve">Tony: </w:t>
      </w:r>
      <w:r>
        <w:rPr>
          <w:rFonts w:ascii="Arial" w:hAnsi="Arial" w:eastAsia="Arial"/>
          <w:sz w:val="22"/>
        </w:rPr>
        <w:t>Most booths sell confidence, I'd rather sell an invitation to verify it yourself./Hầu hết gian hàng bán sự tự tin, tôi thà bán một lời mời để tự anh xác minh.</w:t>
      </w:r>
    </w:p>
    <w:p>
      <w:pPr>
        <w:keepLines/>
        <w:spacing w:line="276" w:lineRule="auto" w:after="60"/>
      </w:pPr>
      <w:r>
        <w:rPr>
          <w:rFonts w:ascii="Arial" w:hAnsi="Arial" w:eastAsia="Arial"/>
          <w:b/>
          <w:sz w:val="22"/>
        </w:rPr>
        <w:t>OFFERING VERIFICATION INSTEAD OF SELLING CONFIDENCE / ĐỀ NGHỊ SỰ XÁC MINH THAY VÌ BÁN SỰ TỰ TIN</w:t>
      </w:r>
    </w:p>
    <w:p>
      <w:pPr>
        <w:keepLines/>
        <w:spacing w:line="276" w:lineRule="auto" w:after="60"/>
      </w:pPr>
      <w:r>
        <w:rPr>
          <w:rFonts w:ascii="Arial" w:hAnsi="Arial" w:eastAsia="Arial"/>
          <w:b/>
          <w:sz w:val="22"/>
        </w:rPr>
        <w:t xml:space="preserve">Task line 1: </w:t>
      </w:r>
      <w:r>
        <w:rPr>
          <w:rFonts w:ascii="Arial" w:hAnsi="Arial" w:eastAsia="Arial"/>
          <w:sz w:val="22"/>
        </w:rPr>
        <w:t>Ask a deliberately blunt question challenging the credibility of a recent claim./Hỏi một câu hỏi cố ý thẳng thắn thách thức uy tín của một tuyên bố gần đây.</w:t>
      </w:r>
    </w:p>
    <w:p>
      <w:pPr>
        <w:keepLines/>
        <w:spacing w:line="276" w:lineRule="auto" w:after="60"/>
      </w:pPr>
      <w:r>
        <w:rPr>
          <w:rFonts w:ascii="Arial" w:hAnsi="Arial" w:eastAsia="Arial"/>
          <w:b/>
          <w:sz w:val="22"/>
        </w:rPr>
        <w:t xml:space="preserve">Task line 2: </w:t>
      </w:r>
      <w:r>
        <w:rPr>
          <w:rFonts w:ascii="Arial" w:hAnsi="Arial" w:eastAsia="Arial"/>
          <w:sz w:val="22"/>
        </w:rPr>
        <w:t>Agree with the underlying skepticism honestly, then offer a concrete way to resolve it./Đồng ý với sự hoài nghi nền tảng một cách trung thực, rồi đề nghị một cách cụ thể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Note surprise at receiving an unusually honest response in a sales context./Lưu ý sự ngạc nhiên khi nhận được một phản hồi bất thường trung thực trong một bối cảnh bán hàng.</w:t>
      </w:r>
    </w:p>
    <w:p>
      <w:pPr>
        <w:keepLines/>
        <w:spacing w:line="276" w:lineRule="auto" w:after="60"/>
      </w:pPr>
      <w:r>
        <w:rPr>
          <w:rFonts w:ascii="Arial" w:hAnsi="Arial" w:eastAsia="Arial"/>
          <w:b/>
          <w:sz w:val="22"/>
        </w:rPr>
        <w:t xml:space="preserve">Task line 4: </w:t>
      </w:r>
      <w:r>
        <w:rPr>
          <w:rFonts w:ascii="Arial" w:hAnsi="Arial" w:eastAsia="Arial"/>
          <w:sz w:val="22"/>
        </w:rPr>
        <w:t>Contrast this approach explicitly with the typical booth strategy of projecting unearned confidence./Đối chiếu cách tiếp cận này một cách rõ ràng với chiến lược gian hàng thông thường về việc thể hiện sự tự tin chưa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verifiable proof, rather than confident assertion, is a stronger and rarer sales instinct./Nhận diện rằng việc đề nghị bằng chứng có thể xác minh, thay vì sự khẳng định tự tin, là một bản năng bán hàng mạnh hơn và hiếm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boldest, most trust-building moment of the entire booth conversation./Ghi nhận trao đổi này là khoảnh khắc táo bạo nhất, xây dựng lòng tin nhất của cả cuộc trò chuyện gian hàng.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invitation to independently verify a claim rather than simply projecting confidence in it, distinguishing genuine trust-building from typical sales performance./Chủ động đề nghị một lời mời để độc lập xác minh một tuyên bố thay vì chỉ thể hiện sự tự tin vào nó, phân biệt việc xây dựng lòng tin chân thực với sự trình diễn bán hàng thông thường.</w:t>
      </w:r>
    </w:p>
    <w:p>
      <w:pPr>
        <w:keepLines/>
        <w:spacing w:line="276" w:lineRule="auto" w:after="60"/>
      </w:pPr>
      <w:r>
        <w:rPr>
          <w:rFonts w:ascii="Arial" w:hAnsi="Arial" w:eastAsia="Arial"/>
          <w:b/>
          <w:sz w:val="22"/>
        </w:rPr>
        <w:t xml:space="preserve">Booth Visitor: </w:t>
      </w:r>
      <w:r>
        <w:rPr>
          <w:rFonts w:ascii="Arial" w:hAnsi="Arial" w:eastAsia="Arial"/>
          <w:sz w:val="22"/>
        </w:rPr>
        <w:t>How long has the fifth plant actually been running at full capacity, not just operational on paper?/Nhà máy thứ năm thực sự đã chạy hết công suất bao lâu rồi, không chỉ vận hành trên giấy tờ?</w:t>
      </w:r>
    </w:p>
    <w:p>
      <w:pPr>
        <w:keepLines/>
        <w:spacing w:line="276" w:lineRule="auto" w:after="60"/>
      </w:pPr>
      <w:r>
        <w:rPr>
          <w:rFonts w:ascii="Arial" w:hAnsi="Arial" w:eastAsia="Arial"/>
          <w:b/>
          <w:sz w:val="22"/>
        </w:rPr>
        <w:t xml:space="preserve">Tony: </w:t>
      </w:r>
      <w:r>
        <w:rPr>
          <w:rFonts w:ascii="Arial" w:hAnsi="Arial" w:eastAsia="Arial"/>
          <w:sz w:val="22"/>
        </w:rPr>
        <w:t>About six weeks past the acceptance test, I'll be honest, I know that number by heart because I fought for every day of it./Khoảng sáu tuần sau bài kiểm tra nghiệm thu, tôi sẽ thành thật, tôi thuộc lòng con số đó vì tôi đã đấu tranh cho từng ngày của nó.</w:t>
      </w:r>
    </w:p>
    <w:p>
      <w:pPr>
        <w:keepLines/>
        <w:spacing w:line="276" w:lineRule="auto" w:after="60"/>
      </w:pPr>
      <w:r>
        <w:rPr>
          <w:rFonts w:ascii="Arial" w:hAnsi="Arial" w:eastAsia="Arial"/>
          <w:b/>
          <w:sz w:val="22"/>
        </w:rPr>
        <w:t>KNOWING A HARD-WON NUMBER BY HEART, NOT FROM A SLIDE / THUỘC LÒNG MỘT CON SỐ ĐÃ ĐẤU TRANH GIÀNH ĐƯỢC, KHÔNG PHẢI TỪ MỘT SLIDE</w:t>
      </w:r>
    </w:p>
    <w:p>
      <w:pPr>
        <w:keepLines/>
        <w:spacing w:line="276" w:lineRule="auto" w:after="60"/>
      </w:pPr>
      <w:r>
        <w:rPr>
          <w:rFonts w:ascii="Arial" w:hAnsi="Arial" w:eastAsia="Arial"/>
          <w:b/>
          <w:sz w:val="22"/>
        </w:rPr>
        <w:t xml:space="preserve">Task line 1: </w:t>
      </w:r>
      <w:r>
        <w:rPr>
          <w:rFonts w:ascii="Arial" w:hAnsi="Arial" w:eastAsia="Arial"/>
          <w:sz w:val="22"/>
        </w:rPr>
        <w:t>Ask a precise, distinguishing question separating operational status from full capacity./Hỏi một câu hỏi chính xác, phân biệt tình trạng vận hành với hết công suất.</w:t>
      </w:r>
    </w:p>
    <w:p>
      <w:pPr>
        <w:keepLines/>
        <w:spacing w:line="276" w:lineRule="auto" w:after="60"/>
      </w:pPr>
      <w:r>
        <w:rPr>
          <w:rFonts w:ascii="Arial" w:hAnsi="Arial" w:eastAsia="Arial"/>
          <w:b/>
          <w:sz w:val="22"/>
        </w:rPr>
        <w:t xml:space="preserve">Task line 2: </w:t>
      </w:r>
      <w:r>
        <w:rPr>
          <w:rFonts w:ascii="Arial" w:hAnsi="Arial" w:eastAsia="Arial"/>
          <w:sz w:val="22"/>
        </w:rPr>
        <w:t>Answer with an exact figure recalled from memory, not looked up./Trả lời bằng một con số chính xác được nhớ lại từ trí nhớ, không phải tra cứu.</w:t>
      </w:r>
    </w:p>
    <w:p>
      <w:pPr>
        <w:keepLines/>
        <w:spacing w:line="276" w:lineRule="auto" w:after="60"/>
      </w:pPr>
      <w:r>
        <w:rPr>
          <w:rFonts w:ascii="Arial" w:hAnsi="Arial" w:eastAsia="Arial"/>
          <w:b/>
          <w:sz w:val="22"/>
        </w:rPr>
        <w:t xml:space="preserve">Task line 3: </w:t>
      </w:r>
      <w:r>
        <w:rPr>
          <w:rFonts w:ascii="Arial" w:hAnsi="Arial" w:eastAsia="Arial"/>
          <w:sz w:val="22"/>
        </w:rPr>
        <w:t>Reveal the personal history behind why that specific number is memorised so precisely./Tiết lộ lịch sử cá nhân đằng sau lý do con số cụ thể đó được ghi nhớ chính xác đến vậy.</w:t>
      </w:r>
    </w:p>
    <w:p>
      <w:pPr>
        <w:keepLines/>
        <w:spacing w:line="276" w:lineRule="auto" w:after="60"/>
      </w:pPr>
      <w:r>
        <w:rPr>
          <w:rFonts w:ascii="Arial" w:hAnsi="Arial" w:eastAsia="Arial"/>
          <w:b/>
          <w:sz w:val="22"/>
        </w:rPr>
        <w:t xml:space="preserve">Task line 4: </w:t>
      </w:r>
      <w:r>
        <w:rPr>
          <w:rFonts w:ascii="Arial" w:hAnsi="Arial" w:eastAsia="Arial"/>
          <w:sz w:val="22"/>
        </w:rPr>
        <w:t>Recognise that a number recalled instantly, from lived experience, carries more credibility than one read off a prepared slide./Nhận diện rằng một con số được nhớ lại ngay lập tức, từ trải nghiệm sống, mang uy tín hơn một con số đọc từ một slide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recall as quiet evidence of genuine personal investment in the plant's launch./Ghi nhận sự nhớ lại tức thì này là bằng chứng lặng lẽ của sự đầu tư cá nhân chân thực vào việc khởi động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visitors can sense the difference between a rehearsed statistic and a lived, hard-won one./Nhận diện rằng khách tham quan có thể cảm nhận sự khác biệt giữa một số liệu đã tập luyện và một số liệu sống, đã đấu tranh giành được.</w:t>
      </w:r>
    </w:p>
    <w:p>
      <w:pPr>
        <w:keepLines/>
        <w:spacing w:line="276" w:lineRule="auto" w:after="60"/>
      </w:pPr>
      <w:r>
        <w:rPr>
          <w:rFonts w:ascii="Arial" w:hAnsi="Arial" w:eastAsia="Arial"/>
          <w:b/>
          <w:sz w:val="22"/>
        </w:rPr>
        <w:t xml:space="preserve">Task line 7: </w:t>
      </w:r>
      <w:r>
        <w:rPr>
          <w:rFonts w:ascii="Arial" w:hAnsi="Arial" w:eastAsia="Arial"/>
          <w:sz w:val="22"/>
        </w:rPr>
        <w:t>Recall a hard-won operational figure instantly from memory rather than a slide, revealing the personal investment that made it memorable./Nhớ lại một số liệu vận hành đã đấu tranh giành được ngay lập tức từ trí nhớ thay vì một slide, tiết lộ sự đầu tư cá nhân đã khiến nó đáng nhớ.</w:t>
      </w:r>
    </w:p>
    <w:p>
      <w:pPr>
        <w:keepLines/>
        <w:spacing w:line="276" w:lineRule="auto" w:after="60"/>
      </w:pPr>
      <w:r>
        <w:rPr>
          <w:rFonts w:ascii="Arial" w:hAnsi="Arial" w:eastAsia="Arial"/>
          <w:b/>
          <w:sz w:val="22"/>
        </w:rPr>
        <w:t xml:space="preserve">Booth Visitor: </w:t>
      </w:r>
      <w:r>
        <w:rPr>
          <w:rFonts w:ascii="Arial" w:hAnsi="Arial" w:eastAsia="Arial"/>
          <w:sz w:val="22"/>
        </w:rPr>
        <w:t>Do you ever get tired of explaining the same story over and over at these shows?/Anh có bao giờ chán khi phải giải thích cùng một câu chuyện lặp đi lặp lại ở những hội chợ này không?</w:t>
      </w:r>
    </w:p>
    <w:p>
      <w:pPr>
        <w:keepLines/>
        <w:spacing w:line="276" w:lineRule="auto" w:after="60"/>
      </w:pPr>
      <w:r>
        <w:rPr>
          <w:rFonts w:ascii="Arial" w:hAnsi="Arial" w:eastAsia="Arial"/>
          <w:b/>
          <w:sz w:val="22"/>
        </w:rPr>
        <w:t xml:space="preserve">Tony: </w:t>
      </w:r>
      <w:r>
        <w:rPr>
          <w:rFonts w:ascii="Arial" w:hAnsi="Arial" w:eastAsia="Arial"/>
          <w:sz w:val="22"/>
        </w:rPr>
        <w:t>Honestly, no, every person hearing it for the first time makes it feel new again, even the tenth time I tell it today./Thành thật thì, không, mỗi người nghe nó lần đầu tiên khiến nó cảm thấy mới lại, kể cả lần thứ mười tôi kể nó hôm nay.</w:t>
      </w:r>
    </w:p>
    <w:p>
      <w:pPr>
        <w:keepLines/>
        <w:spacing w:line="276" w:lineRule="auto" w:after="60"/>
      </w:pPr>
      <w:r>
        <w:rPr>
          <w:rFonts w:ascii="Arial" w:hAnsi="Arial" w:eastAsia="Arial"/>
          <w:b/>
          <w:sz w:val="22"/>
        </w:rPr>
        <w:t xml:space="preserve">Booth Visitor: </w:t>
      </w:r>
      <w:r>
        <w:rPr>
          <w:rFonts w:ascii="Arial" w:hAnsi="Arial" w:eastAsia="Arial"/>
          <w:sz w:val="22"/>
        </w:rPr>
        <w:t>That's a generous way to think about repetition./Đó là một cách suy nghĩ hào phóng về sự lặp lại.</w:t>
      </w:r>
    </w:p>
    <w:p>
      <w:pPr>
        <w:keepLines/>
        <w:spacing w:line="276" w:lineRule="auto" w:after="60"/>
      </w:pPr>
      <w:r>
        <w:rPr>
          <w:rFonts w:ascii="Arial" w:hAnsi="Arial" w:eastAsia="Arial"/>
          <w:b/>
          <w:sz w:val="22"/>
        </w:rPr>
        <w:t xml:space="preserve">Tony: </w:t>
      </w:r>
      <w:r>
        <w:rPr>
          <w:rFonts w:ascii="Arial" w:hAnsi="Arial" w:eastAsia="Arial"/>
          <w:sz w:val="22"/>
        </w:rPr>
        <w:t>Maybe, or maybe it's just the only way to make repetition sustainable for a whole day./Có lẽ vậy, hoặc có lẽ nó chỉ là cách duy nhất để làm cho sự lặp lại bền vững cho cả một ngày.</w:t>
      </w:r>
    </w:p>
    <w:p>
      <w:pPr>
        <w:keepLines/>
        <w:spacing w:line="276" w:lineRule="auto" w:after="60"/>
      </w:pPr>
      <w:r>
        <w:rPr>
          <w:rFonts w:ascii="Arial" w:hAnsi="Arial" w:eastAsia="Arial"/>
          <w:b/>
          <w:sz w:val="22"/>
        </w:rPr>
        <w:t>FINDING FRESHNESS IN REPETITION BY REMEMBERING WHO IS HEARING IT FOR THE FIRST TIME / TÌM THẤY SỰ MỚI MẺ TRONG SỰ LẶP LẠI BẰNG CÁCH NHỚ AI ĐANG NGHE NÓ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empathetic question about the emotional cost of repeating the same story all day./Hỏi một câu hỏi đồng cảm về chi phí cảm xúc của việc lặp lại cùng một câu chuyện suốt cả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reframing repetition through the listener's fresh perspective rather than the speaker's fatigue./Trả lời trung thực, tái định khung sự lặp lại qua góc nhìn mới mẻ của người nghe thay vì sự mệt mỏi của người nói.</w:t>
      </w:r>
    </w:p>
    <w:p>
      <w:pPr>
        <w:keepLines/>
        <w:spacing w:line="276" w:lineRule="auto" w:after="60"/>
      </w:pPr>
      <w:r>
        <w:rPr>
          <w:rFonts w:ascii="Arial" w:hAnsi="Arial" w:eastAsia="Arial"/>
          <w:b/>
          <w:sz w:val="22"/>
        </w:rPr>
        <w:t xml:space="preserve">Task line 3: </w:t>
      </w:r>
      <w:r>
        <w:rPr>
          <w:rFonts w:ascii="Arial" w:hAnsi="Arial" w:eastAsia="Arial"/>
          <w:sz w:val="22"/>
        </w:rPr>
        <w:t>Note the generosity embedded in this particular reframe./Lưu ý sự hào phóng gắn liền trong sự tái định khung cụ thể này.</w:t>
      </w:r>
    </w:p>
    <w:p>
      <w:pPr>
        <w:keepLines/>
        <w:spacing w:line="276" w:lineRule="auto" w:after="60"/>
      </w:pPr>
      <w:r>
        <w:rPr>
          <w:rFonts w:ascii="Arial" w:hAnsi="Arial" w:eastAsia="Arial"/>
          <w:b/>
          <w:sz w:val="22"/>
        </w:rPr>
        <w:t xml:space="preserve">Task line 4: </w:t>
      </w:r>
      <w:r>
        <w:rPr>
          <w:rFonts w:ascii="Arial" w:hAnsi="Arial" w:eastAsia="Arial"/>
          <w:sz w:val="22"/>
        </w:rPr>
        <w:t>Add a practical qualification: this reframe is also simply necessary for endurance./Thêm một sự đủ điều kiện thực tế: sự tái định khung này cũng chỉ đơn thuần cần thiết cho sự bền bỉ.</w:t>
      </w:r>
    </w:p>
    <w:p>
      <w:pPr>
        <w:keepLines/>
        <w:spacing w:line="276" w:lineRule="auto" w:after="60"/>
      </w:pPr>
      <w:r>
        <w:rPr>
          <w:rFonts w:ascii="Arial" w:hAnsi="Arial" w:eastAsia="Arial"/>
          <w:b/>
          <w:sz w:val="22"/>
        </w:rPr>
        <w:t xml:space="preserve">Task line 5: </w:t>
      </w:r>
      <w:r>
        <w:rPr>
          <w:rFonts w:ascii="Arial" w:hAnsi="Arial" w:eastAsia="Arial"/>
          <w:sz w:val="22"/>
        </w:rPr>
        <w:t>Recognise that centring the listener's experience, rather than the speaker's fatigue, is what makes repeated communication sustainable and genuine./Nhận diện rằng việc đặt trải nghiệm của người nghe làm trung tâm, thay vì sự mệt mỏi của người nói, mới là điều khiến giao tiếp lặp lại bền vững và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practical technique carried through every subsequent retelling of the same story that day./Ghi nhận sự tái định khung này là một kỹ thuật thực tế được mang theo suốt mọi lần kể lại tiếp theo của cùng câu chuyện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repetitive storytelling by centring each new listener's fresh perspective, making sustained genuine energy possible across an entire day./Chủ động tái định khung việc kể chuyện lặp lại bằng cách đặt góc nhìn mới mẻ của mỗi người nghe mới làm trung tâm, khiến năng lượng chân thực bền vững có thể xuyên suốt cả ngày.</w:t>
      </w:r>
    </w:p>
    <w:p>
      <w:pPr>
        <w:keepLines/>
        <w:spacing w:line="276" w:lineRule="auto" w:after="60"/>
      </w:pPr>
      <w:r>
        <w:rPr>
          <w:rFonts w:ascii="Arial" w:hAnsi="Arial" w:eastAsia="Arial"/>
          <w:b/>
          <w:sz w:val="22"/>
        </w:rPr>
        <w:t xml:space="preserve">Booth Visitor: </w:t>
      </w:r>
      <w:r>
        <w:rPr>
          <w:rFonts w:ascii="Arial" w:hAnsi="Arial" w:eastAsia="Arial"/>
          <w:sz w:val="22"/>
        </w:rPr>
        <w:t>One last thing, does Wanek do any custom orders, or only standard product lines?/Điều cuối, Wanek có nhận đơn hàng tùy chỉnh không, hay chỉ dòng sản phẩm tiêu chuẩn?</w:t>
      </w:r>
    </w:p>
    <w:p>
      <w:pPr>
        <w:keepLines/>
        <w:spacing w:line="276" w:lineRule="auto" w:after="60"/>
      </w:pPr>
      <w:r>
        <w:rPr>
          <w:rFonts w:ascii="Arial" w:hAnsi="Arial" w:eastAsia="Arial"/>
          <w:b/>
          <w:sz w:val="22"/>
        </w:rPr>
        <w:t xml:space="preserve">Tony: </w:t>
      </w:r>
      <w:r>
        <w:rPr>
          <w:rFonts w:ascii="Arial" w:hAnsi="Arial" w:eastAsia="Arial"/>
          <w:sz w:val="22"/>
        </w:rPr>
        <w:t>We do, though I'll be honest, custom orders take longer, I'd rather tell you that now than have it surprise you in a contract later./Bên tôi có, dù tôi sẽ thành thật, đơn hàng tùy chỉnh mất nhiều thời gian hơn, tôi thà nói với anh điều đó bây giờ còn hơn để nó làm anh bất ngờ trong một hợp đồng sau này.</w:t>
      </w:r>
    </w:p>
    <w:p>
      <w:pPr>
        <w:keepLines/>
        <w:spacing w:line="276" w:lineRule="auto" w:after="60"/>
      </w:pPr>
      <w:r>
        <w:rPr>
          <w:rFonts w:ascii="Arial" w:hAnsi="Arial" w:eastAsia="Arial"/>
          <w:b/>
          <w:sz w:val="22"/>
        </w:rPr>
        <w:t>VOLUNTEERING AN INCONVENIENT TRUTH BEFORE IT BECOMES A CONTRACT SURPRISE / TỰ NGUYỆN CHỈ RA MỘT SỰ THẬT BẤT TIỆN TRƯỚC KHI NÓ TRỞ THÀNH BẤT NGỜ TRONG HỢP ĐỒNG</w:t>
      </w:r>
    </w:p>
    <w:p>
      <w:pPr>
        <w:keepLines/>
        <w:spacing w:line="276" w:lineRule="auto" w:after="60"/>
      </w:pPr>
      <w:r>
        <w:rPr>
          <w:rFonts w:ascii="Arial" w:hAnsi="Arial" w:eastAsia="Arial"/>
          <w:b/>
          <w:sz w:val="22"/>
        </w:rPr>
        <w:t xml:space="preserve">Task line 1: </w:t>
      </w:r>
      <w:r>
        <w:rPr>
          <w:rFonts w:ascii="Arial" w:hAnsi="Arial" w:eastAsia="Arial"/>
          <w:sz w:val="22"/>
        </w:rPr>
        <w:t>Ask a practical product question with real downstream commercial implications./Hỏi một câu hỏi sản phẩm thực tế với hàm ý thương mại hạ nguồn thật.</w:t>
      </w:r>
    </w:p>
    <w:p>
      <w:pPr>
        <w:keepLines/>
        <w:spacing w:line="276" w:lineRule="auto" w:after="60"/>
      </w:pPr>
      <w:r>
        <w:rPr>
          <w:rFonts w:ascii="Arial" w:hAnsi="Arial" w:eastAsia="Arial"/>
          <w:b/>
          <w:sz w:val="22"/>
        </w:rPr>
        <w:t xml:space="preserve">Task line 2: </w:t>
      </w:r>
      <w:r>
        <w:rPr>
          <w:rFonts w:ascii="Arial" w:hAnsi="Arial" w:eastAsia="Arial"/>
          <w:sz w:val="22"/>
        </w:rPr>
        <w:t>Confirm capability while proactively volunteering a genuine limitation attached to it./Xác nhận năng lực trong khi chủ động tự nguyện chỉ ra một giới hạn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surfacing the limitation now prevents a worse surprise in a formal contract later./Giải thích lý luận: làm nổi lên giới hạn đó bây giờ ngăn ngừa một bất ngờ tệ hơn trong một hợp đồng chính thức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at an informal booth conversation is cheaper and easier than surfacing it during formal negotiation./Nhận diện rằng việc tự nguyện chỉ ra một sự thật bất tiện tại một cuộc trò chuyện gian hàng không chính thức rẻ hơn và dễ hơn việc làm nổi lên nó trong đàm phán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extending the day's honesty pattern into even the most casual, low-stakes exchanges./Ghi nhận sự tiết lộ sớm này là mở rộng mô hình trung thực của ngày vào cả những trao đổi thông thường, ít rủi ro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proactive disclosure at a trade show booth can prevent a much larger trust cost months later./Nhận diện rằng một sự tiết lộ chủ động nhỏ tại một gian hàng hội chợ thương mại có thể ngăn ngừa một chi phí lòng tin lớn hơn nhiều vào nhiều tháng sau.</w:t>
      </w:r>
    </w:p>
    <w:p>
      <w:pPr>
        <w:keepLines/>
        <w:spacing w:line="276" w:lineRule="auto" w:after="60"/>
      </w:pPr>
      <w:r>
        <w:rPr>
          <w:rFonts w:ascii="Arial" w:hAnsi="Arial" w:eastAsia="Arial"/>
          <w:b/>
          <w:sz w:val="22"/>
        </w:rPr>
        <w:t xml:space="preserve">Task line 7: </w:t>
      </w:r>
      <w:r>
        <w:rPr>
          <w:rFonts w:ascii="Arial" w:hAnsi="Arial" w:eastAsia="Arial"/>
          <w:sz w:val="22"/>
        </w:rPr>
        <w:t>Proactively volunteer a genuine limitation in an informal booth conversation, preventing it from becoming a much costlier surprise in a future formal contract./Chủ động tự nguyện chỉ ra một giới hạn thật trong một cuộc trò chuyện gian hàng không chính thức, ngăn ngừa nó trở thành một bất ngờ tốn kém hơn nhiều trong một hợp đồng chính thức tương lai.</w:t>
      </w:r>
    </w:p>
    <w:p>
      <w:pPr>
        <w:keepLines/>
        <w:spacing w:line="276" w:lineRule="auto" w:after="60"/>
      </w:pPr>
      <w:r>
        <w:rPr>
          <w:rFonts w:ascii="Arial" w:hAnsi="Arial" w:eastAsia="Arial"/>
          <w:b/>
          <w:sz w:val="22"/>
        </w:rPr>
        <w:t xml:space="preserve">Booth Visitor: </w:t>
      </w:r>
      <w:r>
        <w:rPr>
          <w:rFonts w:ascii="Arial" w:hAnsi="Arial" w:eastAsia="Arial"/>
          <w:sz w:val="22"/>
        </w:rPr>
        <w:t>Does it ever feel strange, standing behind a booth representing a whole company instead of just yourself?/Có bao giờ cảm thấy lạ không, đứng sau một gian hàng đại diện cho cả một công ty thay vì chỉ chính mình?</w:t>
      </w:r>
    </w:p>
    <w:p>
      <w:pPr>
        <w:keepLines/>
        <w:spacing w:line="276" w:lineRule="auto" w:after="60"/>
      </w:pPr>
      <w:r>
        <w:rPr>
          <w:rFonts w:ascii="Arial" w:hAnsi="Arial" w:eastAsia="Arial"/>
          <w:b/>
          <w:sz w:val="22"/>
        </w:rPr>
        <w:t xml:space="preserve">Tony: </w:t>
      </w:r>
      <w:r>
        <w:rPr>
          <w:rFonts w:ascii="Arial" w:hAnsi="Arial" w:eastAsia="Arial"/>
          <w:sz w:val="22"/>
        </w:rPr>
        <w:t>A little, but I've realised the company is really just the sum of everyone in it, so representing it still feels personal./Một chút, nhưng tôi nhận ra công ty thực sự chỉ là tổng của mọi người trong đó, nên đại diện cho nó vẫn cảm thấy cá nhân.</w:t>
      </w:r>
    </w:p>
    <w:p>
      <w:pPr>
        <w:keepLines/>
        <w:spacing w:line="276" w:lineRule="auto" w:after="60"/>
      </w:pPr>
      <w:r>
        <w:rPr>
          <w:rFonts w:ascii="Arial" w:hAnsi="Arial" w:eastAsia="Arial"/>
          <w:b/>
          <w:sz w:val="22"/>
        </w:rPr>
        <w:t>RECONCILING PERSONAL IDENTITY WITH INSTITUTIONAL REPRESENTATION / DUNG HÒA DANH TÍNH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thoughtful, introspective question about the psychological experience of institutional representation./Hỏi một câu hỏi chu đáo, hướng nội về trải nghiệm tâm lý của sự đại diện tổ chức.</w:t>
      </w:r>
    </w:p>
    <w:p>
      <w:pPr>
        <w:keepLines/>
        <w:spacing w:line="276" w:lineRule="auto" w:after="60"/>
      </w:pPr>
      <w:r>
        <w:rPr>
          <w:rFonts w:ascii="Arial" w:hAnsi="Arial" w:eastAsia="Arial"/>
          <w:b/>
          <w:sz w:val="22"/>
        </w:rPr>
        <w:t xml:space="preserve">Task line 2: </w:t>
      </w:r>
      <w:r>
        <w:rPr>
          <w:rFonts w:ascii="Arial" w:hAnsi="Arial" w:eastAsia="Arial"/>
          <w:sz w:val="22"/>
        </w:rPr>
        <w:t>Admit mild strangeness, then resolve it with a specific reframe connecting the institution to its people./Thừa nhận sự lạ lùng nhẹ, rồi giải quyết nó bằng một sự tái định khung cụ thể kết nối tổ chức với con người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allows public representation to remain personally authentic rather than institutionally hollow./Nhận diện rằng sự tái định khung này cho phép sự đại diện công khai vẫn chân thực cá nhân thay vì rỗng tuếch mang tính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philosophical foundation underlying every genuine interaction at the booth that day./Ghi nhận sự giải quyết này là nền tảng triết học nền tảng cho mọi sự tương tác chân thực tại gian hàng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an institution as the sum of its people, rather than an abstract entity, makes representing it feel less like performance and more like advocacy./Nhận diện rằng việc xem một tổ chức là tổng của con người trong đó, thay vì một thực thể trừu tượng, khiến việc đại diện cho nó cảm thấy ít giống trình diễn hơn và giống sự ủng hộ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reconciliation between personal and institutional identity is what allowed every honest exchange of the day to feel genuine rather than corporate./Nhận diện rằng sự dung hòa giữa danh tính cá nhân và tổ chức này là điều đã cho phép mọi trao đổi trung thực của ngày cảm thấy chân thực thay vì mang tính doanh nghiệp.</w:t>
      </w:r>
    </w:p>
    <w:p>
      <w:pPr>
        <w:keepLines/>
        <w:spacing w:line="276" w:lineRule="auto" w:after="60"/>
      </w:pPr>
      <w:r>
        <w:rPr>
          <w:rFonts w:ascii="Arial" w:hAnsi="Arial" w:eastAsia="Arial"/>
          <w:b/>
          <w:sz w:val="22"/>
        </w:rPr>
        <w:t xml:space="preserve">Task line 7: </w:t>
      </w:r>
      <w:r>
        <w:rPr>
          <w:rFonts w:ascii="Arial" w:hAnsi="Arial" w:eastAsia="Arial"/>
          <w:sz w:val="22"/>
        </w:rPr>
        <w:t>Resolve the strangeness of institutional representation by reframing the company as the sum of its people, keeping public advocacy personally authentic rather than hollow./Giải quyết sự lạ lùng của sự đại diện tổ chức bằng cách tái định khung công ty là tổng của con người trong đó, giữ cho sự ủng hộ công khai chân thực cá nhân thay vì rỗng tuếch.</w:t>
      </w:r>
    </w:p>
    <w:p>
      <w:pPr>
        <w:keepLines/>
        <w:spacing w:line="276" w:lineRule="auto" w:after="60"/>
      </w:pPr>
      <w:r>
        <w:rPr>
          <w:rFonts w:ascii="Arial" w:hAnsi="Arial" w:eastAsia="Arial"/>
          <w:b/>
          <w:sz w:val="22"/>
        </w:rPr>
        <w:t xml:space="preserve">Tony: </w:t>
      </w:r>
      <w:r>
        <w:rPr>
          <w:rFonts w:ascii="Arial" w:hAnsi="Arial" w:eastAsia="Arial"/>
          <w:sz w:val="22"/>
        </w:rPr>
        <w:t>Today closes with a booth full of strangers who left as warm acquaintances, proof that small talk done well is never actually small./Hôm nay kết thúc với một gian hàng đầy người lạ rời đi như những người quen ấm áp, bằng chứng rằng giao tiếp xã giao được làm tốt chưa bao giờ thực sự nhỏ bé.</w:t>
      </w:r>
    </w:p>
    <w:p>
      <w:pPr>
        <w:pStyle w:val="Heading2"/>
      </w:pPr>
      <w:r>
        <w:rPr>
          <w:rFonts w:ascii="Arial" w:hAnsi="Arial" w:eastAsia="Arial"/>
          <w:b/>
          <w:sz w:val="26"/>
        </w:rPr>
        <w:t>NGÀY 3: Phỏng vấn báo chí ngẫu hứng</w:t>
      </w:r>
    </w:p>
    <w:p>
      <w:pPr>
        <w:keepLines/>
        <w:spacing w:line="276" w:lineRule="auto" w:after="60"/>
      </w:pPr>
      <w:r>
        <w:rPr>
          <w:rFonts w:ascii="Arial" w:hAnsi="Arial" w:eastAsia="Arial"/>
          <w:b/>
          <w:sz w:val="22"/>
        </w:rPr>
        <w:t xml:space="preserve">Trade Journalist: </w:t>
      </w:r>
      <w:r>
        <w:rPr>
          <w:rFonts w:ascii="Arial" w:hAnsi="Arial" w:eastAsia="Arial"/>
          <w:sz w:val="22"/>
        </w:rPr>
        <w:t>Tony, do you have five minutes, I'm covering supply chain trends this year./Tony, anh có năm phút không, tôi đang viết về xu hướng chuỗi cung ứng năm nay.</w:t>
      </w:r>
    </w:p>
    <w:p>
      <w:pPr>
        <w:keepLines/>
        <w:spacing w:line="276" w:lineRule="auto" w:after="60"/>
      </w:pPr>
      <w:r>
        <w:rPr>
          <w:rFonts w:ascii="Arial" w:hAnsi="Arial" w:eastAsia="Arial"/>
          <w:b/>
          <w:sz w:val="22"/>
        </w:rPr>
        <w:t xml:space="preserve">Tony: </w:t>
      </w:r>
      <w:r>
        <w:rPr>
          <w:rFonts w:ascii="Arial" w:hAnsi="Arial" w:eastAsia="Arial"/>
          <w:sz w:val="22"/>
        </w:rPr>
        <w:t>Happy to, what would you like to know?/Rất sẵn lòng, chị muốn biết điều gì?</w:t>
      </w:r>
    </w:p>
    <w:p>
      <w:pPr>
        <w:keepLines/>
        <w:spacing w:line="276" w:lineRule="auto" w:after="60"/>
      </w:pPr>
      <w:r>
        <w:rPr>
          <w:rFonts w:ascii="Arial" w:hAnsi="Arial" w:eastAsia="Arial"/>
          <w:b/>
          <w:sz w:val="22"/>
        </w:rPr>
        <w:t xml:space="preserve">Trade Journalist: </w:t>
      </w:r>
      <w:r>
        <w:rPr>
          <w:rFonts w:ascii="Arial" w:hAnsi="Arial" w:eastAsia="Arial"/>
          <w:sz w:val="22"/>
        </w:rPr>
        <w:t>Raw material prices spiked badly this year, how did your company respond?/Giá nguyên liệu tăng vọt tệ hại năm nay, công ty anh đã phản ứng thế nào?</w:t>
      </w:r>
    </w:p>
    <w:p>
      <w:pPr>
        <w:keepLines/>
        <w:spacing w:line="276" w:lineRule="auto" w:after="60"/>
      </w:pPr>
      <w:r>
        <w:rPr>
          <w:rFonts w:ascii="Arial" w:hAnsi="Arial" w:eastAsia="Arial"/>
          <w:b/>
          <w:sz w:val="22"/>
        </w:rPr>
        <w:t xml:space="preserve">Tony: </w:t>
      </w:r>
      <w:r>
        <w:rPr>
          <w:rFonts w:ascii="Arial" w:hAnsi="Arial" w:eastAsia="Arial"/>
          <w:sz w:val="22"/>
        </w:rPr>
        <w:t>We built a cross-plant risk view within a day, and locked pricing before panic set in./Bọn tôi xây được cái nhìn rủi ro xuyên nhà máy chỉ trong một ngày, và khóa giá trước khi hoảng loạn xảy ra.</w:t>
      </w:r>
    </w:p>
    <w:p>
      <w:pPr>
        <w:keepLines/>
        <w:spacing w:line="276" w:lineRule="auto" w:after="60"/>
      </w:pPr>
      <w:r>
        <w:rPr>
          <w:rFonts w:ascii="Arial" w:hAnsi="Arial" w:eastAsia="Arial"/>
          <w:b/>
          <w:sz w:val="22"/>
        </w:rPr>
        <w:t>SPEAKING IN SOUND BITES FOR THE TRADE PRESS / NÓI BẰNG CÂU TRÍCH DẪN NGẮN GỌN CHO BÁO CHÍ NGÀNH</w:t>
      </w:r>
    </w:p>
    <w:p>
      <w:pPr>
        <w:keepLines/>
        <w:spacing w:line="276" w:lineRule="auto" w:after="60"/>
      </w:pPr>
      <w:r>
        <w:rPr>
          <w:rFonts w:ascii="Arial" w:hAnsi="Arial" w:eastAsia="Arial"/>
          <w:b/>
          <w:sz w:val="22"/>
        </w:rPr>
        <w:t xml:space="preserve">Task line 1: </w:t>
      </w:r>
      <w:r>
        <w:rPr>
          <w:rFonts w:ascii="Arial" w:hAnsi="Arial" w:eastAsia="Arial"/>
          <w:sz w:val="22"/>
        </w:rPr>
        <w:t>Request a short, unscheduled interview, naming its specific journalistic purpose./Yêu cầu một cuộc phỏng vấn ngắn, không lên lịch, nêu tên mục đích báo chí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Accept readily and invite the question directly./Chấp nhận sẵn sàng và mời gọi câu hỏi trực tiếp.</w:t>
      </w:r>
    </w:p>
    <w:p>
      <w:pPr>
        <w:keepLines/>
        <w:spacing w:line="276" w:lineRule="auto" w:after="60"/>
      </w:pPr>
      <w:r>
        <w:rPr>
          <w:rFonts w:ascii="Arial" w:hAnsi="Arial" w:eastAsia="Arial"/>
          <w:b/>
          <w:sz w:val="22"/>
        </w:rPr>
        <w:t xml:space="preserve">Task line 3: </w:t>
      </w:r>
      <w:r>
        <w:rPr>
          <w:rFonts w:ascii="Arial" w:hAnsi="Arial" w:eastAsia="Arial"/>
          <w:sz w:val="22"/>
        </w:rPr>
        <w:t>Ask a pointed, topical question about a real recent challenge./Hỏi một câu hỏi sắc bén, mang tính thời sự về một thử thách thật gần đây.</w:t>
      </w:r>
    </w:p>
    <w:p>
      <w:pPr>
        <w:keepLines/>
        <w:spacing w:line="276" w:lineRule="auto" w:after="60"/>
      </w:pPr>
      <w:r>
        <w:rPr>
          <w:rFonts w:ascii="Arial" w:hAnsi="Arial" w:eastAsia="Arial"/>
          <w:b/>
          <w:sz w:val="22"/>
        </w:rPr>
        <w:t xml:space="preserve">Task line 4: </w:t>
      </w:r>
      <w:r>
        <w:rPr>
          <w:rFonts w:ascii="Arial" w:hAnsi="Arial" w:eastAsia="Arial"/>
          <w:sz w:val="22"/>
        </w:rPr>
        <w:t>Answer with a compact, quotable summary of a real, specific action./Trả lời bằng một bản tóm tắt ngắn gọn, có thể trích dẫn về một hành động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to trade press requires compressing a complex event into a single, quotable, accurate sentence./Nhận diện rằng việc nói chuyện với báo chí ngành đòi hỏi nén một sự kiện phức tạp thành một câu duy nhất, có thể trích dẫn,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compressed answer as a genuinely different communication skill from any internal report./Ghi nhận câu trả lời được nén này là một kỹ năng giao tiếp thực sự khác với bất kỳ báo cáo nội bộ nào.</w:t>
      </w:r>
    </w:p>
    <w:p>
      <w:pPr>
        <w:keepLines/>
        <w:spacing w:line="276" w:lineRule="auto" w:after="60"/>
      </w:pPr>
      <w:r>
        <w:rPr>
          <w:rFonts w:ascii="Arial" w:hAnsi="Arial" w:eastAsia="Arial"/>
          <w:b/>
          <w:sz w:val="22"/>
        </w:rPr>
        <w:t xml:space="preserve">Task line 7: </w:t>
      </w:r>
      <w:r>
        <w:rPr>
          <w:rFonts w:ascii="Arial" w:hAnsi="Arial" w:eastAsia="Arial"/>
          <w:sz w:val="22"/>
        </w:rPr>
        <w:t>Compress a complex real event into a single, accurate, quotable sound bite for trade press, a communication skill distinct from any internal reporting./Nén một sự kiện thật phức tạp thành một câu trích dẫn duy nhất, chính xác, có thể trích dẫn cho báo chí ngành, một kỹ năng giao tiếp khác biệt với bất kỳ báo cáo nội bộ nào.</w:t>
      </w:r>
    </w:p>
    <w:p>
      <w:pPr>
        <w:keepLines/>
        <w:spacing w:line="276" w:lineRule="auto" w:after="60"/>
      </w:pPr>
      <w:r>
        <w:rPr>
          <w:rFonts w:ascii="Arial" w:hAnsi="Arial" w:eastAsia="Arial"/>
          <w:b/>
          <w:sz w:val="22"/>
        </w:rPr>
        <w:t xml:space="preserve">Tony: </w:t>
      </w:r>
      <w:r>
        <w:rPr>
          <w:rFonts w:ascii="Arial" w:hAnsi="Arial" w:eastAsia="Arial"/>
          <w:sz w:val="22"/>
        </w:rPr>
        <w:t>Speed came from having the data ready, not from reacting faster under pressure./Tốc độ đến từ việc có sẵn dữ liệu, không phải từ việc phản ứng nhanh hơn dưới áp lực.</w:t>
      </w:r>
    </w:p>
    <w:p>
      <w:pPr>
        <w:keepLines/>
        <w:spacing w:line="276" w:lineRule="auto" w:after="60"/>
      </w:pPr>
      <w:r>
        <w:rPr>
          <w:rFonts w:ascii="Arial" w:hAnsi="Arial" w:eastAsia="Arial"/>
          <w:b/>
          <w:sz w:val="22"/>
        </w:rPr>
        <w:t xml:space="preserve">Trade Journalist: </w:t>
      </w:r>
      <w:r>
        <w:rPr>
          <w:rFonts w:ascii="Arial" w:hAnsi="Arial" w:eastAsia="Arial"/>
          <w:sz w:val="22"/>
        </w:rPr>
        <w:t>That's a great quote, mind if I use it directly?/Đó là một câu trích dẫn hay, tôi dùng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Go ahead, and feel free to reach out if you need more context later./Cứ dùng, và cứ liên hệ nếu chị cần thêm bối cảnh sau này.</w:t>
      </w:r>
    </w:p>
    <w:p>
      <w:pPr>
        <w:keepLines/>
        <w:spacing w:line="276" w:lineRule="auto" w:after="60"/>
      </w:pPr>
      <w:r>
        <w:rPr>
          <w:rFonts w:ascii="Arial" w:hAnsi="Arial" w:eastAsia="Arial"/>
          <w:b/>
          <w:sz w:val="22"/>
        </w:rPr>
        <w:t>KNOWING A LINE IS QUOTABLE THE MOMENT IT LEAVES YOUR MOUTH / BIẾT MỘT CÂU CÓ THỂ TRÍCH DẪN NGAY KHOẢNH KHẮC NÓ RỜI KHỎI MIỆNG MÌNH</w:t>
      </w:r>
    </w:p>
    <w:p>
      <w:pPr>
        <w:keepLines/>
        <w:spacing w:line="276" w:lineRule="auto" w:after="60"/>
      </w:pPr>
      <w:r>
        <w:rPr>
          <w:rFonts w:ascii="Arial" w:hAnsi="Arial" w:eastAsia="Arial"/>
          <w:b/>
          <w:sz w:val="22"/>
        </w:rPr>
        <w:t xml:space="preserve">Task line 1: </w:t>
      </w:r>
      <w:r>
        <w:rPr>
          <w:rFonts w:ascii="Arial" w:hAnsi="Arial" w:eastAsia="Arial"/>
          <w:sz w:val="22"/>
        </w:rPr>
        <w:t>Reframe a technical explanation into a sharper, more memorable distinction./Tái định khung một lời giải thích kỹ thuật thành một sự phân biệt sắc bén hơn, đáng nhớ hơn.</w:t>
      </w:r>
    </w:p>
    <w:p>
      <w:pPr>
        <w:keepLines/>
        <w:spacing w:line="276" w:lineRule="auto" w:after="60"/>
      </w:pPr>
      <w:r>
        <w:rPr>
          <w:rFonts w:ascii="Arial" w:hAnsi="Arial" w:eastAsia="Arial"/>
          <w:b/>
          <w:sz w:val="22"/>
        </w:rPr>
        <w:t xml:space="preserve">Task line 2: </w:t>
      </w:r>
      <w:r>
        <w:rPr>
          <w:rFonts w:ascii="Arial" w:hAnsi="Arial" w:eastAsia="Arial"/>
          <w:sz w:val="22"/>
        </w:rPr>
        <w:t>Request explicit permission before publishing a direct quote./Yêu cầu sự cho phép rõ ràng trước khi công bố một câu trích dẫn trực tiếp.</w:t>
      </w:r>
    </w:p>
    <w:p>
      <w:pPr>
        <w:keepLines/>
        <w:spacing w:line="276" w:lineRule="auto" w:after="60"/>
      </w:pPr>
      <w:r>
        <w:rPr>
          <w:rFonts w:ascii="Arial" w:hAnsi="Arial" w:eastAsia="Arial"/>
          <w:b/>
          <w:sz w:val="22"/>
        </w:rPr>
        <w:t xml:space="preserve">Task line 3: </w:t>
      </w:r>
      <w:r>
        <w:rPr>
          <w:rFonts w:ascii="Arial" w:hAnsi="Arial" w:eastAsia="Arial"/>
          <w:sz w:val="22"/>
        </w:rPr>
        <w:t>Grant permission confidently, and extend an open invitation for further context./Cho phép một cách tự tin, và đưa ra một lời mời mở cho bối cảnh thêm.</w:t>
      </w:r>
    </w:p>
    <w:p>
      <w:pPr>
        <w:keepLines/>
        <w:spacing w:line="276" w:lineRule="auto" w:after="60"/>
      </w:pPr>
      <w:r>
        <w:rPr>
          <w:rFonts w:ascii="Arial" w:hAnsi="Arial" w:eastAsia="Arial"/>
          <w:b/>
          <w:sz w:val="22"/>
        </w:rPr>
        <w:t xml:space="preserve">Task line 4: </w:t>
      </w:r>
      <w:r>
        <w:rPr>
          <w:rFonts w:ascii="Arial" w:hAnsi="Arial" w:eastAsia="Arial"/>
          <w:sz w:val="22"/>
        </w:rPr>
        <w:t>Recognise that granting permission confidently, without hesitation, signals the line was said with full intention, not accidentally./Nhận diện rằng việc cho phép một cách tự tin, không do dự, báo hiệu câu nói đó được nói với chủ đích đầy đủ, không phải tình cờ.</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permission as evidence that the sound bite was crafted deliberately, not stumbled into./Ghi nhận sự cho phép tự tin này là bằng chứng câu trích dẫn ngắn gọn đó được tạo ra có chủ đích, không phải vấp phải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offering further context proactively protects a short, punchy quote from being misread out of context./Nhận diện rằng việc chủ động đề nghị bối cảnh thêm bảo vệ một câu trích dẫn ngắn, mạnh mẽ khỏi bị đọc sai ngoài ngữ cảnh.</w:t>
      </w:r>
    </w:p>
    <w:p>
      <w:pPr>
        <w:keepLines/>
        <w:spacing w:line="276" w:lineRule="auto" w:after="60"/>
      </w:pPr>
      <w:r>
        <w:rPr>
          <w:rFonts w:ascii="Arial" w:hAnsi="Arial" w:eastAsia="Arial"/>
          <w:b/>
          <w:sz w:val="22"/>
        </w:rPr>
        <w:t xml:space="preserve">Task line 7: </w:t>
      </w:r>
      <w:r>
        <w:rPr>
          <w:rFonts w:ascii="Arial" w:hAnsi="Arial" w:eastAsia="Arial"/>
          <w:sz w:val="22"/>
        </w:rPr>
        <w:t>Confidently grant permission for a deliberately crafted quotable line, then proactively offer further context to protect it from being misread./Tự tin cho phép một câu có thể trích dẫn được tạo ra có chủ đích, rồi chủ động đề nghị bối cảnh thêm để bảo vệ nó khỏi bị đọc sai.</w:t>
      </w:r>
    </w:p>
    <w:p>
      <w:pPr>
        <w:keepLines/>
        <w:spacing w:line="276" w:lineRule="auto" w:after="60"/>
      </w:pPr>
      <w:r>
        <w:rPr>
          <w:rFonts w:ascii="Arial" w:hAnsi="Arial" w:eastAsia="Arial"/>
          <w:b/>
          <w:sz w:val="22"/>
        </w:rPr>
        <w:t xml:space="preserve">Trade Journalist: </w:t>
      </w:r>
      <w:r>
        <w:rPr>
          <w:rFonts w:ascii="Arial" w:hAnsi="Arial" w:eastAsia="Arial"/>
          <w:sz w:val="22"/>
        </w:rPr>
        <w:t>One more question, off the record if you'd prefer, how close did the spike actually come to hurting Wanek?/Thêm một câu hỏi, không chính thức nếu anh muốn, đợt tăng giá đó thực sự đã đến gần đến mức nào để làm hại Wanek?</w:t>
      </w:r>
    </w:p>
    <w:p>
      <w:pPr>
        <w:keepLines/>
        <w:spacing w:line="276" w:lineRule="auto" w:after="60"/>
      </w:pPr>
      <w:r>
        <w:rPr>
          <w:rFonts w:ascii="Arial" w:hAnsi="Arial" w:eastAsia="Arial"/>
          <w:b/>
          <w:sz w:val="22"/>
        </w:rPr>
        <w:t xml:space="preserve">Tony: </w:t>
      </w:r>
      <w:r>
        <w:rPr>
          <w:rFonts w:ascii="Arial" w:hAnsi="Arial" w:eastAsia="Arial"/>
          <w:sz w:val="22"/>
        </w:rPr>
        <w:t>On the record is fine, honestly, it came closer than I'd like to admit, that's exactly why we moved so fast./Chính thức cũng được, thành thật thì, nó đến gần hơn tôi muốn thừa nhận, đó chính xác là lý do mình hành động nhanh như vậy.</w:t>
      </w:r>
    </w:p>
    <w:p>
      <w:pPr>
        <w:keepLines/>
        <w:spacing w:line="276" w:lineRule="auto" w:after="60"/>
      </w:pPr>
      <w:r>
        <w:rPr>
          <w:rFonts w:ascii="Arial" w:hAnsi="Arial" w:eastAsia="Arial"/>
          <w:b/>
          <w:sz w:val="22"/>
        </w:rPr>
        <w:t xml:space="preserve">Trade Journalist: </w:t>
      </w:r>
      <w:r>
        <w:rPr>
          <w:rFonts w:ascii="Arial" w:hAnsi="Arial" w:eastAsia="Arial"/>
          <w:sz w:val="22"/>
        </w:rPr>
        <w:t>Most people take the off-the-record option when it's offered./Hầu hết người ta chọn phương án không chính thức khi nó được đề nghị.</w:t>
      </w:r>
    </w:p>
    <w:p>
      <w:pPr>
        <w:keepLines/>
        <w:spacing w:line="276" w:lineRule="auto" w:after="60"/>
      </w:pPr>
      <w:r>
        <w:rPr>
          <w:rFonts w:ascii="Arial" w:hAnsi="Arial" w:eastAsia="Arial"/>
          <w:b/>
          <w:sz w:val="22"/>
        </w:rPr>
        <w:t xml:space="preserve">Tony: </w:t>
      </w:r>
      <w:r>
        <w:rPr>
          <w:rFonts w:ascii="Arial" w:hAnsi="Arial" w:eastAsia="Arial"/>
          <w:sz w:val="22"/>
        </w:rPr>
        <w:t>I know, but a story that only survives off the record isn't really a story I believe in telling./Tôi biết, nhưng một câu chuyện chỉ tồn tại được ngoài chính thức không thực sự là một câu chuyện tôi tin để kể.</w:t>
      </w:r>
    </w:p>
    <w:p>
      <w:pPr>
        <w:keepLines/>
        <w:spacing w:line="276" w:lineRule="auto" w:after="60"/>
      </w:pPr>
      <w:r>
        <w:rPr>
          <w:rFonts w:ascii="Arial" w:hAnsi="Arial" w:eastAsia="Arial"/>
          <w:b/>
          <w:sz w:val="22"/>
        </w:rPr>
        <w:t>DECLINING THE SAFETY OF "OFF THE RECORD" WHEN OFFERED / TỪ CHỐI SỰ AN TOÀN CỦA "KHÔNG CHÍNH THỨC" KHI ĐƯỢC ĐỀ NGHỊ</w:t>
      </w:r>
    </w:p>
    <w:p>
      <w:pPr>
        <w:keepLines/>
        <w:spacing w:line="276" w:lineRule="auto" w:after="60"/>
      </w:pPr>
      <w:r>
        <w:rPr>
          <w:rFonts w:ascii="Arial" w:hAnsi="Arial" w:eastAsia="Arial"/>
          <w:b/>
          <w:sz w:val="22"/>
        </w:rPr>
        <w:t xml:space="preserve">Task line 1: </w:t>
      </w:r>
      <w:r>
        <w:rPr>
          <w:rFonts w:ascii="Arial" w:hAnsi="Arial" w:eastAsia="Arial"/>
          <w:sz w:val="22"/>
        </w:rPr>
        <w:t>Offer a protective option for a genuinely sensitive follow-up question./Đề nghị một lựa chọn bảo vệ cho một câu hỏi tiếp theo thực sự nhạy cảm.</w:t>
      </w:r>
    </w:p>
    <w:p>
      <w:pPr>
        <w:keepLines/>
        <w:spacing w:line="276" w:lineRule="auto" w:after="60"/>
      </w:pPr>
      <w:r>
        <w:rPr>
          <w:rFonts w:ascii="Arial" w:hAnsi="Arial" w:eastAsia="Arial"/>
          <w:b/>
          <w:sz w:val="22"/>
        </w:rPr>
        <w:t xml:space="preserve">Task line 2: </w:t>
      </w:r>
      <w:r>
        <w:rPr>
          <w:rFonts w:ascii="Arial" w:hAnsi="Arial" w:eastAsia="Arial"/>
          <w:sz w:val="22"/>
        </w:rPr>
        <w:t>Decline the protective option, choosing candour with a small honest admission attached./Từ chối lựa chọn bảo vệ đó, chọn sự thẳng thắn kèm một sự thừa nhận trung thực nhỏ.</w:t>
      </w:r>
    </w:p>
    <w:p>
      <w:pPr>
        <w:keepLines/>
        <w:spacing w:line="276" w:lineRule="auto" w:after="60"/>
      </w:pPr>
      <w:r>
        <w:rPr>
          <w:rFonts w:ascii="Arial" w:hAnsi="Arial" w:eastAsia="Arial"/>
          <w:b/>
          <w:sz w:val="22"/>
        </w:rPr>
        <w:t xml:space="preserve">Task line 3: </w:t>
      </w:r>
      <w:r>
        <w:rPr>
          <w:rFonts w:ascii="Arial" w:hAnsi="Arial" w:eastAsia="Arial"/>
          <w:sz w:val="22"/>
        </w:rPr>
        <w:t>Note that this choice runs against typical behaviour in the same situation./Lưu ý rằng lựa chọn này đi ngược lại hành vi thông thường trong cùng tình huống.</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 story that can't survive attribution isn't worth telling at all./Giải thích nguyên tắc nền tảng: một câu chuyện không thể tồn tại được với sự quy kết thì không đáng để kể chút nào.</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an offered safety net, even when most people would take it, is a meaningful test of genuine confidence in one's own honesty./Nhận diện rằng việc từ chối một mạng lưới an toàn được đề nghị, kể cả khi hầu hết người ta sẽ nhận nó, là một phép thử có ý nghĩa của sự tự tin chân thực vào chính sự trung thực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pattern of choosing accountable, attributable honesty over protected vagueness./Ghi nhận sự từ chối này nhất quán với mô hình rộng hơn của ngày về việc chọn sự trung thực có trách nhiệm, có thể quy kết hơn sự mơ hồ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an offered "off the record" safety net, choosing to speak candidly on the record even about a genuinely sensitive admission./Chủ động từ chối một mạng lưới an toàn "không chính thức" được đề nghị, chọn nói thẳng thắn chính thức kể cả về một sự thừa nhận thực sự nhạy cảm.</w:t>
      </w:r>
    </w:p>
    <w:p>
      <w:pPr>
        <w:keepLines/>
        <w:spacing w:line="276" w:lineRule="auto" w:after="60"/>
      </w:pPr>
      <w:r>
        <w:rPr>
          <w:rFonts w:ascii="Arial" w:hAnsi="Arial" w:eastAsia="Arial"/>
          <w:b/>
          <w:sz w:val="22"/>
        </w:rPr>
        <w:t xml:space="preserve">Trade Journalist: </w:t>
      </w:r>
      <w:r>
        <w:rPr>
          <w:rFonts w:ascii="Arial" w:hAnsi="Arial" w:eastAsia="Arial"/>
          <w:sz w:val="22"/>
        </w:rPr>
        <w:t>Tony, is there a specific number you can give me on how much the sixty-day buy actually saved, or is that confidential?/Tony, có một con số cụ thể nào anh có thể cho tôi biết về việc mua sáu mươi ngày đó thực sự tiết kiệm được bao nhiêu không, hay điều đó là bí mật?</w:t>
      </w:r>
    </w:p>
    <w:p>
      <w:pPr>
        <w:keepLines/>
        <w:spacing w:line="276" w:lineRule="auto" w:after="60"/>
      </w:pPr>
      <w:r>
        <w:rPr>
          <w:rFonts w:ascii="Arial" w:hAnsi="Arial" w:eastAsia="Arial"/>
          <w:b/>
          <w:sz w:val="22"/>
        </w:rPr>
        <w:t xml:space="preserve">Tony: </w:t>
      </w:r>
      <w:r>
        <w:rPr>
          <w:rFonts w:ascii="Arial" w:hAnsi="Arial" w:eastAsia="Arial"/>
          <w:sz w:val="22"/>
        </w:rPr>
        <w:t>The exact figure is confidential, but I can tell you it was enough to avoid a customer price increase entirely for that quarter./Con số chính xác là bí mật, nhưng tôi có thể nói với chị nó đủ để tránh hoàn toàn một sự tăng giá cho khách hàng trong quý đó.</w:t>
      </w:r>
    </w:p>
    <w:p>
      <w:pPr>
        <w:keepLines/>
        <w:spacing w:line="276" w:lineRule="auto" w:after="60"/>
      </w:pPr>
      <w:r>
        <w:rPr>
          <w:rFonts w:ascii="Arial" w:hAnsi="Arial" w:eastAsia="Arial"/>
          <w:b/>
          <w:sz w:val="22"/>
        </w:rPr>
        <w:t>GIVING A MEANINGFUL ANSWER AROUND A CONFIDENTIAL NUMBER, NOT JUST A REFUSAL / ĐƯA RA MỘT CÂU TRẢ LỜI CÓ Ý NGHĨA XUNG QUANH MỘT CON SỐ BÍ MẬT,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Ask directly for a specific financial figure while acknowledging it might be confidential./Hỏi trực tiếp xin một con số tài chính cụ thể trong khi thừa nhận nó có thể là bí mật.</w:t>
      </w:r>
    </w:p>
    <w:p>
      <w:pPr>
        <w:keepLines/>
        <w:spacing w:line="276" w:lineRule="auto" w:after="60"/>
      </w:pPr>
      <w:r>
        <w:rPr>
          <w:rFonts w:ascii="Arial" w:hAnsi="Arial" w:eastAsia="Arial"/>
          <w:b/>
          <w:sz w:val="22"/>
        </w:rPr>
        <w:t xml:space="preserve">Task line 2: </w:t>
      </w:r>
      <w:r>
        <w:rPr>
          <w:rFonts w:ascii="Arial" w:hAnsi="Arial" w:eastAsia="Arial"/>
          <w:sz w:val="22"/>
        </w:rPr>
        <w:t>Confirm the figure's confidentiality while immediately offering a meaningful, non-numeric substitute./Xác nhận tính bí mật của con số đó trong khi ngay lập tức đề nghị một sự thay thế có ý nghĩa, không phải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a well-chosen qualitative substitute can convey nearly as much value as the confidential figure itself./Nhận diện rằng một sự thay thế định tính được chọn tốt có thể truyền tải giá trị gần bằng chính con số bí mật đó.</w:t>
      </w:r>
    </w:p>
    <w:p>
      <w:pPr>
        <w:keepLines/>
        <w:spacing w:line="276" w:lineRule="auto" w:after="60"/>
      </w:pPr>
      <w:r>
        <w:rPr>
          <w:rFonts w:ascii="Arial" w:hAnsi="Arial" w:eastAsia="Arial"/>
          <w:b/>
          <w:sz w:val="22"/>
        </w:rPr>
        <w:t xml:space="preserve">Task line 4: </w:t>
      </w:r>
      <w:r>
        <w:rPr>
          <w:rFonts w:ascii="Arial" w:hAnsi="Arial" w:eastAsia="Arial"/>
          <w:sz w:val="22"/>
        </w:rPr>
        <w:t>Record this substitution technique as the same skill used earlier that week with the competitor's question./Ghi nhận kỹ thuật thay thế này là cùng kỹ năng được sử dụng trước đó trong tuần với câu hỏi của đối thủ.</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question outright, without offering any substitute, reads as evasive even when the refusal itself is justified./Nhận diện rằng việc từ chối một câu hỏi hoàn toàn, mà không đề nghị bất kỳ sự thay thế nào, đọc như sự né tránh kể cả khi chính sự từ chối đó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pairing a confidentiality refusal with genuine substantive value keeps the conversation productive rather than defensive./Nhận diện rằng việc ghép một sự từ chối bí mật với giá trị thực chất chân thực giữ cho cuộc trò chuyện hiệu quả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Pair a confidentiality refusal with a genuinely meaningful qualitative substitute, ensuring the answer still carries real value rather than reading as pure evasion./Ghép một sự từ chối bí mật với một sự thay thế định tính thực sự có ý nghĩa, đảm bảo câu trả lời vẫn mang giá trị thật thay vì đọc như sự né tránh thuần túy.</w:t>
      </w:r>
    </w:p>
    <w:p>
      <w:pPr>
        <w:keepLines/>
        <w:spacing w:line="276" w:lineRule="auto" w:after="60"/>
      </w:pPr>
      <w:r>
        <w:rPr>
          <w:rFonts w:ascii="Arial" w:hAnsi="Arial" w:eastAsia="Arial"/>
          <w:b/>
          <w:sz w:val="22"/>
        </w:rPr>
        <w:t xml:space="preserve">Trade Journalist: </w:t>
      </w:r>
      <w:r>
        <w:rPr>
          <w:rFonts w:ascii="Arial" w:hAnsi="Arial" w:eastAsia="Arial"/>
          <w:sz w:val="22"/>
        </w:rPr>
        <w:t>Tony, quick one before I go, do you always speak this directly with press, or is today unusual?/Tony, một câu nhanh trước khi tôi đi, anh luôn nói chuyện thẳng thắn thế này với báo chí, hay hôm nay bất thường?</w:t>
      </w:r>
    </w:p>
    <w:p>
      <w:pPr>
        <w:keepLines/>
        <w:spacing w:line="276" w:lineRule="auto" w:after="60"/>
      </w:pPr>
      <w:r>
        <w:rPr>
          <w:rFonts w:ascii="Arial" w:hAnsi="Arial" w:eastAsia="Arial"/>
          <w:b/>
          <w:sz w:val="22"/>
        </w:rPr>
        <w:t xml:space="preserve">Tony: </w:t>
      </w:r>
      <w:r>
        <w:rPr>
          <w:rFonts w:ascii="Arial" w:hAnsi="Arial" w:eastAsia="Arial"/>
          <w:sz w:val="22"/>
        </w:rPr>
        <w:t>Honestly, this might be the first real interview I've ever given, so if I'm direct, it's probably because I haven't learned to be anything else yet./Thành thật thì, đây có lẽ là buổi phỏng vấn thật sự đầu tiên tôi từng cho, nên nếu tôi thẳng thắn, có lẽ vì tôi chưa học cách trở thành điều gì khác.</w:t>
      </w:r>
    </w:p>
    <w:p>
      <w:pPr>
        <w:keepLines/>
        <w:spacing w:line="276" w:lineRule="auto" w:after="60"/>
      </w:pPr>
      <w:r>
        <w:rPr>
          <w:rFonts w:ascii="Arial" w:hAnsi="Arial" w:eastAsia="Arial"/>
          <w:b/>
          <w:sz w:val="22"/>
        </w:rPr>
        <w:t xml:space="preserve">Trade Journalist: </w:t>
      </w:r>
      <w:r>
        <w:rPr>
          <w:rFonts w:ascii="Arial" w:hAnsi="Arial" w:eastAsia="Arial"/>
          <w:sz w:val="22"/>
        </w:rPr>
        <w:t>I hope you never do learn that, honestly./Tôi hy vọng anh không bao giờ học điều đó, thành thật thì.</w:t>
      </w:r>
    </w:p>
    <w:p>
      <w:pPr>
        <w:keepLines/>
        <w:spacing w:line="276" w:lineRule="auto" w:after="60"/>
      </w:pPr>
      <w:r>
        <w:rPr>
          <w:rFonts w:ascii="Arial" w:hAnsi="Arial" w:eastAsia="Arial"/>
          <w:b/>
          <w:sz w:val="22"/>
        </w:rPr>
        <w:t>ADMITTING A FIRST-TIME EXPERIENCE INSTEAD OF PERFORMING FALSE VETERAN CONFIDENCE / THỪA NHẬN MỘT TRẢI NGHIỆM LẦN ĐẦU THAY VÌ TRÌNH DIỄN SỰ TỰ TIN KỲ CỰU GIẢ TẠO</w:t>
      </w:r>
    </w:p>
    <w:p>
      <w:pPr>
        <w:keepLines/>
        <w:spacing w:line="276" w:lineRule="auto" w:after="60"/>
      </w:pPr>
      <w:r>
        <w:rPr>
          <w:rFonts w:ascii="Arial" w:hAnsi="Arial" w:eastAsia="Arial"/>
          <w:b/>
          <w:sz w:val="22"/>
        </w:rPr>
        <w:t xml:space="preserve">Task line 1: </w:t>
      </w:r>
      <w:r>
        <w:rPr>
          <w:rFonts w:ascii="Arial" w:hAnsi="Arial" w:eastAsia="Arial"/>
          <w:sz w:val="22"/>
        </w:rPr>
        <w:t>Ask a meta-question about whether the current directness is typical or exceptional./Hỏi một câu hỏi cấp meta về việc liệu sự thẳng thắn hiện tại có điển hình hay ngoại lệ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vulnerability, admitting this is a first-time experience rather than practiced skill./Trả lời với sự dễ tổn thương chân thực, thừa nhận đây là một trải nghiệm lần đầu thay vì kỹ năng đã luyện tập.</w:t>
      </w:r>
    </w:p>
    <w:p>
      <w:pPr>
        <w:keepLines/>
        <w:spacing w:line="276" w:lineRule="auto" w:after="60"/>
      </w:pPr>
      <w:r>
        <w:rPr>
          <w:rFonts w:ascii="Arial" w:hAnsi="Arial" w:eastAsia="Arial"/>
          <w:b/>
          <w:sz w:val="22"/>
        </w:rPr>
        <w:t xml:space="preserve">Task line 3: </w:t>
      </w:r>
      <w:r>
        <w:rPr>
          <w:rFonts w:ascii="Arial" w:hAnsi="Arial" w:eastAsia="Arial"/>
          <w:sz w:val="22"/>
        </w:rPr>
        <w:t>Respond warmly, hoping the current unpolished directness never gets trained away./Phản hồi ấm áp, hy vọng sự thẳng thắn chưa được đánh bóng hiện tại sẽ không bao giờ bị đào tạo mất đi.</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inexperience, rather than performing false veteran confidence, can itself become a source of credibility./Nhận diện rằng việc thừa nhận sự thiếu kinh nghiệm, thay vì trình diễn sự tự tin kỳ cựu giả tạo, tự nó có thể trở thành một nguồn uy tín.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retroactively explaining every unpolished, honest moment across the whole day's press and public interactions./Ghi nhận sự thừa nhận này là hồi tố giải thích mọi khoảnh khắc chưa được đánh bóng, trung thực xuyên suốt mọi sự tương tác báo chí và công khai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journalist's hope for continued rawness is itself feedback about what made the interview genuinely valuable./Nhận diện rằng hy vọng của một phóng viên cho sự thô mộc tiếp tục tự nó là phản hồi về điều gì thực sự khiến buổi phỏng vấn có giá trị.</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today's directness comes from genuine inexperience rather than trained skill, resisting the urge to perform false veteran polish./Trung thực thừa nhận rằng sự thẳng thắn hôm nay đến từ sự thiếu kinh nghiệm chân thực thay vì kỹ năng đã được đào tạo, kháng cự lại sự thôi thúc trình diễn sự bóng bẩy kỳ cựu giả tạo.</w:t>
      </w:r>
    </w:p>
    <w:p>
      <w:pPr>
        <w:keepLines/>
        <w:spacing w:line="276" w:lineRule="auto" w:after="60"/>
      </w:pPr>
      <w:r>
        <w:rPr>
          <w:rFonts w:ascii="Arial" w:hAnsi="Arial" w:eastAsia="Arial"/>
          <w:b/>
          <w:sz w:val="22"/>
        </w:rPr>
        <w:t xml:space="preserve">Trade Journalist: </w:t>
      </w:r>
      <w:r>
        <w:rPr>
          <w:rFonts w:ascii="Arial" w:hAnsi="Arial" w:eastAsia="Arial"/>
          <w:sz w:val="22"/>
        </w:rPr>
        <w:t>Tony, if I get a detail wrong in the article, would you actually want me to correct it publicly, or just quietly?/Tony, nếu tôi ghi sai một chi tiết trong bài viết, anh có thực sự muốn tôi đính chính công khai không, hay chỉ âm thầm?</w:t>
      </w:r>
    </w:p>
    <w:p>
      <w:pPr>
        <w:keepLines/>
        <w:spacing w:line="276" w:lineRule="auto" w:after="60"/>
      </w:pPr>
      <w:r>
        <w:rPr>
          <w:rFonts w:ascii="Arial" w:hAnsi="Arial" w:eastAsia="Arial"/>
          <w:b/>
          <w:sz w:val="22"/>
        </w:rPr>
        <w:t xml:space="preserve">Tony: </w:t>
      </w:r>
      <w:r>
        <w:rPr>
          <w:rFonts w:ascii="Arial" w:hAnsi="Arial" w:eastAsia="Arial"/>
          <w:sz w:val="22"/>
        </w:rPr>
        <w:t>Publicly, always, a quiet correction just means only the two of us know it was wrong./Công khai, luôn luôn vậy, một sự đính chính âm thầm chỉ nghĩa là chỉ hai chúng ta biết nó sai.</w:t>
      </w:r>
    </w:p>
    <w:p>
      <w:pPr>
        <w:keepLines/>
        <w:spacing w:line="276" w:lineRule="auto" w:after="60"/>
      </w:pPr>
      <w:r>
        <w:rPr>
          <w:rFonts w:ascii="Arial" w:hAnsi="Arial" w:eastAsia="Arial"/>
          <w:b/>
          <w:sz w:val="22"/>
        </w:rPr>
        <w:t>PREFERRING A PUBLIC CORRECTION OVER A QUIET, PRIVATE ONE / ƯU TIÊN MỘT SỰ ĐÍNH CHÍNH CÔNG KHAI HƠN MỘT SỰ ĐÍNH CHÍNH ÂM THẦM, RIÊNG TƯ</w:t>
      </w:r>
    </w:p>
    <w:p>
      <w:pPr>
        <w:keepLines/>
        <w:spacing w:line="276" w:lineRule="auto" w:after="60"/>
      </w:pPr>
      <w:r>
        <w:rPr>
          <w:rFonts w:ascii="Arial" w:hAnsi="Arial" w:eastAsia="Arial"/>
          <w:b/>
          <w:sz w:val="22"/>
        </w:rPr>
        <w:t xml:space="preserve">Task line 1: </w:t>
      </w:r>
      <w:r>
        <w:rPr>
          <w:rFonts w:ascii="Arial" w:hAnsi="Arial" w:eastAsia="Arial"/>
          <w:sz w:val="22"/>
        </w:rPr>
        <w:t>Ask a thoughtful, forward-looking question about the preferred handling of a hypothetical future error./Hỏi một câu hỏi chu đáo, hướng về tương lai về cách xử lý ưu tiên cho một lỗi giả định tương lai.</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preference for public correction over quiet, private fixing./Nêu rõ một sự ưu tiên vô điều kiện cho sự đính chính công khai hơn việc sửa chữa âm thầm, riêng tư.</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quiet correction leaves the public record still wrong for everyone else./Giải thích lý luận nền tảng: một sự đính chính âm thầm để lại hồ sơ công khai vẫn sai cho tất cả những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preferring public correction over private fixing reflects genuine commitment to the accuracy of the shared record, not just personal reputation./Nhận diện rằng việc ưu tiên đính chính công khai hơn sửa chữa riêng tư phản ánh cam kết chân thực với tính chính xác của hồ sơ chung, không chỉ danh tiếng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earlier refusal of the offered "off the record" protection./Ghi nhận sự ưu tiên này nhất quán với sự từ chối trước đó của sự bảo vệ "không chính thức" được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extends accountability beyond the immediate conversation into whatever gets permanently published./Nhận diện rằng sự ưu tiên này mở rộng trách nhiệm giải trình vượt ra ngoài cuộc trò chuyện trực tiếp vào bất cứ điều gì được công bố vĩnh viễn.</w:t>
      </w:r>
    </w:p>
    <w:p>
      <w:pPr>
        <w:keepLines/>
        <w:spacing w:line="276" w:lineRule="auto" w:after="60"/>
      </w:pPr>
      <w:r>
        <w:rPr>
          <w:rFonts w:ascii="Arial" w:hAnsi="Arial" w:eastAsia="Arial"/>
          <w:b/>
          <w:sz w:val="22"/>
        </w:rPr>
        <w:t xml:space="preserve">Task line 7: </w:t>
      </w:r>
      <w:r>
        <w:rPr>
          <w:rFonts w:ascii="Arial" w:hAnsi="Arial" w:eastAsia="Arial"/>
          <w:sz w:val="22"/>
        </w:rPr>
        <w:t>State an unconditional preference for public over private correction of a future error, recognising that a quiet fix leaves the shared public record still wrong./Nêu rõ một sự ưu tiên vô điều kiện cho sự đính chính công khai hơn riêng tư cho một lỗi tương lai, nhận diện rằng một sự sửa chữa âm thầm để lại hồ sơ công khai chung vẫn sai.</w:t>
      </w:r>
    </w:p>
    <w:p>
      <w:pPr>
        <w:keepLines/>
        <w:spacing w:line="276" w:lineRule="auto" w:after="60"/>
      </w:pPr>
      <w:r>
        <w:rPr>
          <w:rFonts w:ascii="Arial" w:hAnsi="Arial" w:eastAsia="Arial"/>
          <w:b/>
          <w:sz w:val="22"/>
        </w:rPr>
        <w:t xml:space="preserve">Trade Journalist: </w:t>
      </w:r>
      <w:r>
        <w:rPr>
          <w:rFonts w:ascii="Arial" w:hAnsi="Arial" w:eastAsia="Arial"/>
          <w:sz w:val="22"/>
        </w:rPr>
        <w:t>Tony, one last thing, do you read the comments when a piece like this gets shared online?/Tony, điều cuối, anh có đọc bình luận khi một bài như thế này được chia sẻ trực tuyến không?</w:t>
      </w:r>
    </w:p>
    <w:p>
      <w:pPr>
        <w:keepLines/>
        <w:spacing w:line="276" w:lineRule="auto" w:after="60"/>
      </w:pPr>
      <w:r>
        <w:rPr>
          <w:rFonts w:ascii="Arial" w:hAnsi="Arial" w:eastAsia="Arial"/>
          <w:b/>
          <w:sz w:val="22"/>
        </w:rPr>
        <w:t xml:space="preserve">Tony: </w:t>
      </w:r>
      <w:r>
        <w:rPr>
          <w:rFonts w:ascii="Arial" w:hAnsi="Arial" w:eastAsia="Arial"/>
          <w:sz w:val="22"/>
        </w:rPr>
        <w:t>I don't, actually, not because I'm afraid of them, but because reacting to comments after the fact feels like editing something that's already true./Tôi không đọc, thực ra, không phải vì tôi sợ chúng, mà vì phản ứng với các bình luận sau sự việc cảm thấy như đang sửa một điều đã đúng rồi.</w:t>
      </w:r>
    </w:p>
    <w:p>
      <w:pPr>
        <w:keepLines/>
        <w:spacing w:line="276" w:lineRule="auto" w:after="60"/>
      </w:pPr>
      <w:r>
        <w:rPr>
          <w:rFonts w:ascii="Arial" w:hAnsi="Arial" w:eastAsia="Arial"/>
          <w:b/>
          <w:sz w:val="22"/>
        </w:rPr>
        <w:t>REFUSING TO LET AFTER-THE-FACT REACTION EDIT AN ALREADY-TRUE STATEMENT / TỪ CHỐI ĐỂ PHẢN ỨNG SAU SỰ VIỆC SỬA MỘT TUYÊN BỐ ĐÃ ĐÚNG</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a common modern anxiety tied to public statements./Hỏi một câu hỏi tò mò về một nỗi lo hiện đại thông thường gắn với các tuyên bố công khai.</w:t>
      </w:r>
    </w:p>
    <w:p>
      <w:pPr>
        <w:keepLines/>
        <w:spacing w:line="276" w:lineRule="auto" w:after="60"/>
      </w:pPr>
      <w:r>
        <w:rPr>
          <w:rFonts w:ascii="Arial" w:hAnsi="Arial" w:eastAsia="Arial"/>
          <w:b/>
          <w:sz w:val="22"/>
        </w:rPr>
        <w:t xml:space="preserve">Task line 2: </w:t>
      </w:r>
      <w:r>
        <w:rPr>
          <w:rFonts w:ascii="Arial" w:hAnsi="Arial" w:eastAsia="Arial"/>
          <w:sz w:val="22"/>
        </w:rPr>
        <w:t>Explain a deliberate practice, distinguishing it from fear-based avoidance./Giải thích một thực hành có chủ đích, phân biệt nó với sự né tránh dựa trên nỗi sợ.</w:t>
      </w:r>
    </w:p>
    <w:p>
      <w:pPr>
        <w:keepLines/>
        <w:spacing w:line="276" w:lineRule="auto" w:after="60"/>
      </w:pPr>
      <w:r>
        <w:rPr>
          <w:rFonts w:ascii="Arial" w:hAnsi="Arial" w:eastAsia="Arial"/>
          <w:b/>
          <w:sz w:val="22"/>
        </w:rPr>
        <w:t xml:space="preserve">Task line 3: </w:t>
      </w:r>
      <w:r>
        <w:rPr>
          <w:rFonts w:ascii="Arial" w:hAnsi="Arial" w:eastAsia="Arial"/>
          <w:sz w:val="22"/>
        </w:rPr>
        <w:t>Recognise that a statement's truth doesn't depend on how it's received afterward, so reacting to reception risks distorting something already settled./Nhận diện rằng sự thật của một tuyên bố không phụ thuộc vào cách nó được tiếp nhận sau đó, nên phản ứng với sự tiếp nhận có nguy cơ làm méo mó điều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practice as a final layer of discipline protecting the integrity of a carefully chosen quote./Ghi nhận thực hành này là một lớp kỷ luật cuối cùng bảo vệ tính toàn vẹn của một câu trích dẫn được chọn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statement made with genuine care doesn't need retroactive defence against public reaction./Nhận diện rằng một tuyên bố được đưa ra với sự cẩn thận chân thực không cần sự bảo vệ hồi tố trước phản ứng công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after-the-fact reaction is different from avoiding accountability, since the earlier commitment to public correction still stands./Nhận diện rằng việc tránh phản ứng sau sự việc khác với việc tránh trách nhiệm giải trình, vì cam kết trước đó về sự đính chính công khai vẫn đứng vững.</w:t>
      </w:r>
    </w:p>
    <w:p>
      <w:pPr>
        <w:keepLines/>
        <w:spacing w:line="276" w:lineRule="auto" w:after="60"/>
      </w:pPr>
      <w:r>
        <w:rPr>
          <w:rFonts w:ascii="Arial" w:hAnsi="Arial" w:eastAsia="Arial"/>
          <w:b/>
          <w:sz w:val="22"/>
        </w:rPr>
        <w:t xml:space="preserve">Task line 7: </w:t>
      </w:r>
      <w:r>
        <w:rPr>
          <w:rFonts w:ascii="Arial" w:hAnsi="Arial" w:eastAsia="Arial"/>
          <w:sz w:val="22"/>
        </w:rPr>
        <w:t>Deliberately avoid reacting to public reception of a statement after the fact, distinguishing this discipline from fear and preserving the integrity of a carefully chosen truth./Chủ động tránh phản ứng với sự tiếp nhận công khai của một tuyên bố sau sự việc, phân biệt kỷ luật này với nỗi sợ và bảo toàn tính toàn vẹn của một sự thật được chọn cẩn thận.</w:t>
      </w:r>
    </w:p>
    <w:p>
      <w:pPr>
        <w:keepLines/>
        <w:spacing w:line="276" w:lineRule="auto" w:after="60"/>
      </w:pPr>
      <w:r>
        <w:rPr>
          <w:rFonts w:ascii="Arial" w:hAnsi="Arial" w:eastAsia="Arial"/>
          <w:b/>
          <w:sz w:val="22"/>
        </w:rPr>
        <w:t xml:space="preserve">Tony: </w:t>
      </w:r>
      <w:r>
        <w:rPr>
          <w:rFonts w:ascii="Arial" w:hAnsi="Arial" w:eastAsia="Arial"/>
          <w:sz w:val="22"/>
        </w:rPr>
        <w:t>Today closes with a five-minute conversation that will outlive the day itself, printed and quoted somewhere I won't get to revise./Hôm nay kết thúc với một cuộc trò chuyện năm phút sẽ tồn tại lâu hơn chính ngày hôm nay, được in và trích dẫn ở đâu đó anh sẽ không thể sửa lại.</w:t>
      </w:r>
    </w:p>
    <w:p>
      <w:pPr>
        <w:pStyle w:val="Heading2"/>
      </w:pPr>
      <w:r>
        <w:rPr>
          <w:rFonts w:ascii="Arial" w:hAnsi="Arial" w:eastAsia="Arial"/>
          <w:b/>
          <w:sz w:val="26"/>
        </w:rPr>
        <w:t>NGÀY 4: Trò chuyện với đối thủ cạnh tranh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good to finally meet you, I've heard about your fifth plant launch./Tony, cuối cùng cũng gặp được anh, tôi có nghe về việc mở nhà máy thứ năm bên anh.</w:t>
      </w:r>
    </w:p>
    <w:p>
      <w:pPr>
        <w:keepLines/>
        <w:spacing w:line="276" w:lineRule="auto" w:after="60"/>
      </w:pPr>
      <w:r>
        <w:rPr>
          <w:rFonts w:ascii="Arial" w:hAnsi="Arial" w:eastAsia="Arial"/>
          <w:b/>
          <w:sz w:val="22"/>
        </w:rPr>
        <w:t xml:space="preserve">Tony: </w:t>
      </w:r>
      <w:r>
        <w:rPr>
          <w:rFonts w:ascii="Arial" w:hAnsi="Arial" w:eastAsia="Arial"/>
          <w:sz w:val="22"/>
        </w:rPr>
        <w:t>Good to meet you too, word travels fast in this industry./Rất vui được gặp anh, tin tức lan nhanh trong ngành này thật.</w:t>
      </w:r>
    </w:p>
    <w:p>
      <w:pPr>
        <w:keepLines/>
        <w:spacing w:line="276" w:lineRule="auto" w:after="60"/>
      </w:pPr>
      <w:r>
        <w:rPr>
          <w:rFonts w:ascii="Arial" w:hAnsi="Arial" w:eastAsia="Arial"/>
          <w:b/>
          <w:sz w:val="22"/>
        </w:rPr>
        <w:t xml:space="preserve">Competitor Supply Chain Director: </w:t>
      </w:r>
      <w:r>
        <w:rPr>
          <w:rFonts w:ascii="Arial" w:hAnsi="Arial" w:eastAsia="Arial"/>
          <w:sz w:val="22"/>
        </w:rPr>
        <w:t>What did the launch actually cost you, roughly, just curious between peers./Việc khởi động đó thực tế tốn bao nhiêu, khoảng chừng thôi, tò mò giữa đồng nghiệp ngành.</w:t>
      </w:r>
    </w:p>
    <w:p>
      <w:pPr>
        <w:keepLines/>
        <w:spacing w:line="276" w:lineRule="auto" w:after="60"/>
      </w:pPr>
      <w:r>
        <w:rPr>
          <w:rFonts w:ascii="Arial" w:hAnsi="Arial" w:eastAsia="Arial"/>
          <w:b/>
          <w:sz w:val="22"/>
        </w:rPr>
        <w:t xml:space="preserve">Tony: </w:t>
      </w:r>
      <w:r>
        <w:rPr>
          <w:rFonts w:ascii="Arial" w:hAnsi="Arial" w:eastAsia="Arial"/>
          <w:sz w:val="22"/>
        </w:rPr>
        <w:t>That's one number I'd rather keep close, I hope you understand./Đó là con số tôi thà giữ kín, mong anh thông cảm.</w:t>
      </w:r>
    </w:p>
    <w:p>
      <w:pPr>
        <w:keepLines/>
        <w:spacing w:line="276" w:lineRule="auto" w:after="60"/>
      </w:pPr>
      <w:r>
        <w:rPr>
          <w:rFonts w:ascii="Arial" w:hAnsi="Arial" w:eastAsia="Arial"/>
          <w:b/>
          <w:sz w:val="22"/>
        </w:rPr>
        <w:t>STAYING FRIENDLY WITHOUT GIVING AWAY COMPETITIVE INFORMATION / GIỮ THÂN THIỆN MÀ KHÔNG TIẾT LỘ THÔNG TIN CẠNH TRANH</w:t>
      </w:r>
    </w:p>
    <w:p>
      <w:pPr>
        <w:keepLines/>
        <w:spacing w:line="276" w:lineRule="auto" w:after="60"/>
      </w:pPr>
      <w:r>
        <w:rPr>
          <w:rFonts w:ascii="Arial" w:hAnsi="Arial" w:eastAsia="Arial"/>
          <w:b/>
          <w:sz w:val="22"/>
        </w:rPr>
        <w:t xml:space="preserve">Task line 1: </w:t>
      </w:r>
      <w:r>
        <w:rPr>
          <w:rFonts w:ascii="Arial" w:hAnsi="Arial" w:eastAsia="Arial"/>
          <w:sz w:val="22"/>
        </w:rPr>
        <w:t>Open a first-time meeting with genuine warmth and a specific, informed reference./Mở đầu một cuộc gặp lần đầu bằng sự ấm áp chân thực và một sự tham chiếu cụ thể, có thông tin.</w:t>
      </w:r>
    </w:p>
    <w:p>
      <w:pPr>
        <w:keepLines/>
        <w:spacing w:line="276" w:lineRule="auto" w:after="60"/>
      </w:pPr>
      <w:r>
        <w:rPr>
          <w:rFonts w:ascii="Arial" w:hAnsi="Arial" w:eastAsia="Arial"/>
          <w:b/>
          <w:sz w:val="22"/>
        </w:rPr>
        <w:t xml:space="preserve">Task line 2: </w:t>
      </w:r>
      <w:r>
        <w:rPr>
          <w:rFonts w:ascii="Arial" w:hAnsi="Arial" w:eastAsia="Arial"/>
          <w:sz w:val="22"/>
        </w:rPr>
        <w:t>Reciprocate the warmth naturally, acknowledging the industry's small-world nature./Đáp lại sự ấm áp đó một cách tự nhiên, thừa nhận bản chất thế giới nhỏ của ngành.</w:t>
      </w:r>
    </w:p>
    <w:p>
      <w:pPr>
        <w:keepLines/>
        <w:spacing w:line="276" w:lineRule="auto" w:after="60"/>
      </w:pPr>
      <w:r>
        <w:rPr>
          <w:rFonts w:ascii="Arial" w:hAnsi="Arial" w:eastAsia="Arial"/>
          <w:b/>
          <w:sz w:val="22"/>
        </w:rPr>
        <w:t xml:space="preserve">Task line 3: </w:t>
      </w:r>
      <w:r>
        <w:rPr>
          <w:rFonts w:ascii="Arial" w:hAnsi="Arial" w:eastAsia="Arial"/>
          <w:sz w:val="22"/>
        </w:rPr>
        <w:t>Probe for sensitive, competitively valuable financial information, framed casually./Thăm dò thông tin tài chính nhạy cảm, có giá trị cạnh tranh, được định khung một cách thông thường.</w:t>
      </w:r>
    </w:p>
    <w:p>
      <w:pPr>
        <w:keepLines/>
        <w:spacing w:line="276" w:lineRule="auto" w:after="60"/>
      </w:pPr>
      <w:r>
        <w:rPr>
          <w:rFonts w:ascii="Arial" w:hAnsi="Arial" w:eastAsia="Arial"/>
          <w:b/>
          <w:sz w:val="22"/>
        </w:rPr>
        <w:t xml:space="preserve">Task line 4: </w:t>
      </w:r>
      <w:r>
        <w:rPr>
          <w:rFonts w:ascii="Arial" w:hAnsi="Arial" w:eastAsia="Arial"/>
          <w:sz w:val="22"/>
        </w:rPr>
        <w:t>Decline clearly and politely, without pretending the question was inappropriate to ask./Từ chối rõ ràng và lịch sự, mà không giả vờ câu hỏi đó không phù hợp để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clear, polite refusal protects sensitive information without turning a friendly interaction adversarial./Nhận diện rằng một sự từ chối rõ ràng, lịch sự bảo vệ thông tin nhạy cảm mà không biến một sự tương tác thân thiện thành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sharpest test yet of staying warm while holding a firm boundary./Ghi nhận sự từ chối này là phép thử sắc bén nhất cho đến nay của việc giữ ấm áp trong khi giữ vững một ranh giới.</w:t>
      </w:r>
    </w:p>
    <w:p>
      <w:pPr>
        <w:keepLines/>
        <w:spacing w:line="276" w:lineRule="auto" w:after="60"/>
      </w:pPr>
      <w:r>
        <w:rPr>
          <w:rFonts w:ascii="Arial" w:hAnsi="Arial" w:eastAsia="Arial"/>
          <w:b/>
          <w:sz w:val="22"/>
        </w:rPr>
        <w:t xml:space="preserve">Task line 7: </w:t>
      </w:r>
      <w:r>
        <w:rPr>
          <w:rFonts w:ascii="Arial" w:hAnsi="Arial" w:eastAsia="Arial"/>
          <w:sz w:val="22"/>
        </w:rPr>
        <w:t>Decline a sensitive competitive question clearly and politely, without pretending it was inappropriate or letting the refusal sour a friendly first meeting./Từ chối một câu hỏi cạnh tranh nhạy cảm một cách rõ ràng và lịch sự, mà không giả vờ nó không phù hợp hoặc để sự từ chối làm hỏng một cuộc gặp lần đầu thân thiện.</w:t>
      </w:r>
    </w:p>
    <w:p>
      <w:pPr>
        <w:keepLines/>
        <w:spacing w:line="276" w:lineRule="auto" w:after="60"/>
      </w:pPr>
      <w:r>
        <w:rPr>
          <w:rFonts w:ascii="Arial" w:hAnsi="Arial" w:eastAsia="Arial"/>
          <w:b/>
          <w:sz w:val="22"/>
        </w:rPr>
        <w:t xml:space="preserve">Tony: </w:t>
      </w:r>
      <w:r>
        <w:rPr>
          <w:rFonts w:ascii="Arial" w:hAnsi="Arial" w:eastAsia="Arial"/>
          <w:sz w:val="22"/>
        </w:rPr>
        <w:t>Happy to talk process and lessons learned though, that part I'll share freely./Nhưng tôi sẵn lòng nói về quy trình và bài học rút ra, phần đó tôi chia sẻ thoải mái.</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what's the one lesson you'd pass on to someone building their fifth plant?/Cũng hợp lý, bài học duy nhất anh sẽ truyền lại cho ai đó xây nhà máy thứ năm là gì?</w:t>
      </w:r>
    </w:p>
    <w:p>
      <w:pPr>
        <w:keepLines/>
        <w:spacing w:line="276" w:lineRule="auto" w:after="60"/>
      </w:pPr>
      <w:r>
        <w:rPr>
          <w:rFonts w:ascii="Arial" w:hAnsi="Arial" w:eastAsia="Arial"/>
          <w:b/>
          <w:sz w:val="22"/>
        </w:rPr>
        <w:t xml:space="preserve">Tony: </w:t>
      </w:r>
      <w:r>
        <w:rPr>
          <w:rFonts w:ascii="Arial" w:hAnsi="Arial" w:eastAsia="Arial"/>
          <w:sz w:val="22"/>
        </w:rPr>
        <w:t>Borrow experience from your older plants early, don't make your newest team learn everything alone./Mượn kinh nghiệm từ các nhà máy cũ sớm, đừng để đội mới nhất tự học mọi thứ một mình.</w:t>
      </w:r>
    </w:p>
    <w:p>
      <w:pPr>
        <w:keepLines/>
        <w:spacing w:line="276" w:lineRule="auto" w:after="60"/>
      </w:pPr>
      <w:r>
        <w:rPr>
          <w:rFonts w:ascii="Arial" w:hAnsi="Arial" w:eastAsia="Arial"/>
          <w:b/>
          <w:sz w:val="22"/>
        </w:rPr>
        <w:t>OFFERING GENEROUSLY WHAT COSTS NOTHING TO SHARE / ĐỀ NGHỊ HÀO PHÓNG ĐIỀU KHÔNG TỐN GÌ ĐỂ CHIA SẺ</w:t>
      </w:r>
    </w:p>
    <w:p>
      <w:pPr>
        <w:keepLines/>
        <w:spacing w:line="276" w:lineRule="auto" w:after="60"/>
      </w:pPr>
      <w:r>
        <w:rPr>
          <w:rFonts w:ascii="Arial" w:hAnsi="Arial" w:eastAsia="Arial"/>
          <w:b/>
          <w:sz w:val="22"/>
        </w:rPr>
        <w:t xml:space="preserve">Task line 1: </w:t>
      </w:r>
      <w:r>
        <w:rPr>
          <w:rFonts w:ascii="Arial" w:hAnsi="Arial" w:eastAsia="Arial"/>
          <w:sz w:val="22"/>
        </w:rPr>
        <w:t>Immediately redirect the conversation toward a category of information genuinely safe to share./Ngay lập tức chuyển hướng cuộc trò chuyện sang một danh mục thông tin thực sự an toàn để chia sẻ.</w:t>
      </w:r>
    </w:p>
    <w:p>
      <w:pPr>
        <w:keepLines/>
        <w:spacing w:line="276" w:lineRule="auto" w:after="60"/>
      </w:pPr>
      <w:r>
        <w:rPr>
          <w:rFonts w:ascii="Arial" w:hAnsi="Arial" w:eastAsia="Arial"/>
          <w:b/>
          <w:sz w:val="22"/>
        </w:rPr>
        <w:t xml:space="preserve">Task line 2: </w:t>
      </w:r>
      <w:r>
        <w:rPr>
          <w:rFonts w:ascii="Arial" w:hAnsi="Arial" w:eastAsia="Arial"/>
          <w:sz w:val="22"/>
        </w:rPr>
        <w:t>Accept the redirect gracefully and ask for the single most valuable transferable lesson./Chấp nhận sự chuyển hướng đó một cách lịch thiệp và hỏi xin bài học có thể chuyển giao giá trị nhất duy nhất.</w:t>
      </w:r>
    </w:p>
    <w:p>
      <w:pPr>
        <w:keepLines/>
        <w:spacing w:line="276" w:lineRule="auto" w:after="60"/>
      </w:pPr>
      <w:r>
        <w:rPr>
          <w:rFonts w:ascii="Arial" w:hAnsi="Arial" w:eastAsia="Arial"/>
          <w:b/>
          <w:sz w:val="22"/>
        </w:rPr>
        <w:t xml:space="preserve">Task line 3: </w:t>
      </w:r>
      <w:r>
        <w:rPr>
          <w:rFonts w:ascii="Arial" w:hAnsi="Arial" w:eastAsia="Arial"/>
          <w:sz w:val="22"/>
        </w:rPr>
        <w:t>Share a genuine, specific, actionable piece of operational wisdom freely./Chia sẻ một sự khôn ngoan vận hành thật, cụ thể, có thể hành động được một cách thoải mái.</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competitively sensitive numbers from freely shareable process wisdom is a precise, learnable skill./Nhận diện rằng việc phân biệt các con số nhạy cảm cạnh tranh với sự khôn ngoan quy trình có thể chia sẻ tự do là một kỹ năng chính xác, có thể học được.</w:t>
      </w:r>
    </w:p>
    <w:p>
      <w:pPr>
        <w:keepLines/>
        <w:spacing w:line="276" w:lineRule="auto" w:after="60"/>
      </w:pPr>
      <w:r>
        <w:rPr>
          <w:rFonts w:ascii="Arial" w:hAnsi="Arial" w:eastAsia="Arial"/>
          <w:b/>
          <w:sz w:val="22"/>
        </w:rPr>
        <w:t xml:space="preserve">Task line 5: </w:t>
      </w:r>
      <w:r>
        <w:rPr>
          <w:rFonts w:ascii="Arial" w:hAnsi="Arial" w:eastAsia="Arial"/>
          <w:sz w:val="22"/>
        </w:rPr>
        <w:t>Record this generous sharing as converting a potentially awkward refusal into a genuinely valuable exchange for both sides./Ghi nhận sự chia sẻ hào phóng này là chuyển đổi một sự từ chối có khả năng khó xử thành một sự trao đổi thực sự có giá trị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generosity with non-competitive knowledge builds industry goodwill without costing the company anything real./Nhận diện rằng sự hào phóng với kiến thức phi cạnh tranh xây dựng thiện chí ngành mà không tốn kém gì thật sự cho công ty.</w:t>
      </w:r>
    </w:p>
    <w:p>
      <w:pPr>
        <w:keepLines/>
        <w:spacing w:line="276" w:lineRule="auto" w:after="60"/>
      </w:pPr>
      <w:r>
        <w:rPr>
          <w:rFonts w:ascii="Arial" w:hAnsi="Arial" w:eastAsia="Arial"/>
          <w:b/>
          <w:sz w:val="22"/>
        </w:rPr>
        <w:t xml:space="preserve">Task line 7: </w:t>
      </w:r>
      <w:r>
        <w:rPr>
          <w:rFonts w:ascii="Arial" w:hAnsi="Arial" w:eastAsia="Arial"/>
          <w:sz w:val="22"/>
        </w:rPr>
        <w:t>Generously share genuinely valuable, non-competitive operational wisdom, converting a declined financial question into a productive exchange instead./Hào phóng chia sẻ sự khôn ngoan vận hành thực sự có giá trị, phi cạnh tranh, chuyển đổi một câu hỏi tài chính bị từ chối thành một sự trao đổi hiệu quả thay vào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can I ask something more personal, does the pressure of a fifth plant ever keep you up at night?/Tony, tôi có thể hỏi điều gì đó cá nhân hơn không, áp lực của nhà máy thứ năm có bao giờ khiến anh mất ngủ không?</w:t>
      </w:r>
    </w:p>
    <w:p>
      <w:pPr>
        <w:keepLines/>
        <w:spacing w:line="276" w:lineRule="auto" w:after="60"/>
      </w:pPr>
      <w:r>
        <w:rPr>
          <w:rFonts w:ascii="Arial" w:hAnsi="Arial" w:eastAsia="Arial"/>
          <w:b/>
          <w:sz w:val="22"/>
        </w:rPr>
        <w:t xml:space="preserve">Tony: </w:t>
      </w:r>
      <w:r>
        <w:rPr>
          <w:rFonts w:ascii="Arial" w:hAnsi="Arial" w:eastAsia="Arial"/>
          <w:sz w:val="22"/>
        </w:rPr>
        <w:t>Honestly, yes, more nights than I'd admit at a formal dinner, but I don't think that's a weakness worth hiding from a peer./Thành thật thì, có, nhiều đêm hơn tôi sẽ thừa nhận tại một bữa tối chính thức, nhưng tôi không nghĩ đó là một điểm yếu đáng giấu khỏi một đồng nghiệp ngành.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That's more candour than I expected from someone I just met./Đó là sự thẳng thắn hơn tôi mong đợi từ ai đó tôi vừa mới gặp.</w:t>
      </w:r>
    </w:p>
    <w:p>
      <w:pPr>
        <w:keepLines/>
        <w:spacing w:line="276" w:lineRule="auto" w:after="60"/>
      </w:pPr>
      <w:r>
        <w:rPr>
          <w:rFonts w:ascii="Arial" w:hAnsi="Arial" w:eastAsia="Arial"/>
          <w:b/>
          <w:sz w:val="22"/>
        </w:rPr>
        <w:t>OFFERING GENUINE CANDOUR TO A STRANGER WHO ASKED A REAL QUESTION / ĐỀ NGHỊ SỰ THẲNG THẮN CHÂN THỰC CHO MỘT NGƯỜI LẠ ĐÃ HỎI MỘT CÂU HỎI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distinct from the earlier competitive probing./Hỏi một câu hỏi thực sự cá nhân khác biệt với sự thăm dò cạnh tranh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vulnerability rarely shared in formal settings./Trả lời trung thực, thừa nhận một sự dễ tổn thương hiếm khi được chia sẻ trong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notable candour given the brief duration of the relationship./Lưu ý sự thẳng thắn đáng chú ý xét đến thời gian ngắn ngủi của mối quan hệ.</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genuine vulnerability to a near-stranger, when the question is genuine, deepens trust faster than guarded small talk./Nhận diện rằng việc đề nghị sự dễ tổn thương chân thực cho một người gần như xa lạ, khi câu hỏi là chân thực, làm sâu sắc lòng tin nhanh hơn giao tiếp xã giao thận trọng.</w:t>
      </w:r>
    </w:p>
    <w:p>
      <w:pPr>
        <w:keepLines/>
        <w:spacing w:line="276" w:lineRule="auto" w:after="60"/>
      </w:pPr>
      <w:r>
        <w:rPr>
          <w:rFonts w:ascii="Arial" w:hAnsi="Arial" w:eastAsia="Arial"/>
          <w:b/>
          <w:sz w:val="22"/>
        </w:rPr>
        <w:t xml:space="preserve">Task line 5: </w:t>
      </w:r>
      <w:r>
        <w:rPr>
          <w:rFonts w:ascii="Arial" w:hAnsi="Arial" w:eastAsia="Arial"/>
          <w:sz w:val="22"/>
        </w:rPr>
        <w:t>Record this candour as distinct in kind from the earlier refusal, proving warmth and boundaries can coexist within the same relationship./Ghi nhận sự thẳng thắn này khác biệt về loại với sự từ chối trước đó, chứng minh sự ấm áp và ranh giới có thể cùng tồn tại trong cùng một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genuine personal question from a competitive probe determines how much candour is actually appropriate./Nhận diện rằng việc phân biệt một câu hỏi cá nhân chân thực với một sự thăm dò cạnh tranh quyết định mức độ thẳng thắn thực sự phù hợp.</w:t>
      </w:r>
    </w:p>
    <w:p>
      <w:pPr>
        <w:keepLines/>
        <w:spacing w:line="276" w:lineRule="auto" w:after="60"/>
      </w:pPr>
      <w:r>
        <w:rPr>
          <w:rFonts w:ascii="Arial" w:hAnsi="Arial" w:eastAsia="Arial"/>
          <w:b/>
          <w:sz w:val="22"/>
        </w:rPr>
        <w:t xml:space="preserve">Task line 7: </w:t>
      </w:r>
      <w:r>
        <w:rPr>
          <w:rFonts w:ascii="Arial" w:hAnsi="Arial" w:eastAsia="Arial"/>
          <w:sz w:val="22"/>
        </w:rPr>
        <w:t>Offer genuine personal candour to a near-stranger who asked a genuinely personal question, distinguishing it clearly from the earlier competitive refusal./Đề nghị sự thẳng thắn cá nhân chân thực cho một người gần như xa lạ đã hỏi một câu hỏi cá nhân chân thực, phân biệt rõ ràng nó với sự từ chối cạnh tranh trước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would you ever consider a joint industry working group on raw material risk, informally, no commitments?/Tony, anh có bao giờ cân nhắc một nhóm làm việc chung ngành về rủi ro nguyên liệu không, không chính thức, không cam kết gì?</w:t>
      </w:r>
    </w:p>
    <w:p>
      <w:pPr>
        <w:keepLines/>
        <w:spacing w:line="276" w:lineRule="auto" w:after="60"/>
      </w:pPr>
      <w:r>
        <w:rPr>
          <w:rFonts w:ascii="Arial" w:hAnsi="Arial" w:eastAsia="Arial"/>
          <w:b/>
          <w:sz w:val="22"/>
        </w:rPr>
        <w:t xml:space="preserve">Tony: </w:t>
      </w:r>
      <w:r>
        <w:rPr>
          <w:rFonts w:ascii="Arial" w:hAnsi="Arial" w:eastAsia="Arial"/>
          <w:sz w:val="22"/>
        </w:rPr>
        <w:t>I'd actually welcome that, honestly, some problems are bigger than any one company's competitive advantage./Tôi thực ra sẽ hoan nghênh điều đó, thành thật thì, một số vấn đề lớn hơn lợi thế cạnh tranh của bất kỳ một công ty nào.</w:t>
      </w:r>
    </w:p>
    <w:p>
      <w:pPr>
        <w:keepLines/>
        <w:spacing w:line="276" w:lineRule="auto" w:after="60"/>
      </w:pPr>
      <w:r>
        <w:rPr>
          <w:rFonts w:ascii="Arial" w:hAnsi="Arial" w:eastAsia="Arial"/>
          <w:b/>
          <w:sz w:val="22"/>
        </w:rPr>
        <w:t>RECOGNISING A PROBLEM TOO LARGE FOR COMPETITIVE ADVANTAGE TO SOLVE ALONE / NHẬN RA MỘT VẤN ĐỀ QUÁ LỚN ĐỂ LỢI THẾ CẠNH TRANH TỰ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Propose an unusual, informal form of cross-company collaboration on a shared risk./Đề xuất một hình thức hợp tác xuyên công ty bất thường, không chính thức về một rủi ro chung.</w:t>
      </w:r>
    </w:p>
    <w:p>
      <w:pPr>
        <w:keepLines/>
        <w:spacing w:line="276" w:lineRule="auto" w:after="60"/>
      </w:pPr>
      <w:r>
        <w:rPr>
          <w:rFonts w:ascii="Arial" w:hAnsi="Arial" w:eastAsia="Arial"/>
          <w:b/>
          <w:sz w:val="22"/>
        </w:rPr>
        <w:t xml:space="preserve">Task line 2: </w:t>
      </w:r>
      <w:r>
        <w:rPr>
          <w:rFonts w:ascii="Arial" w:hAnsi="Arial" w:eastAsia="Arial"/>
          <w:sz w:val="22"/>
        </w:rPr>
        <w:t>Welcome the proposal genuinely, articulating why this particular problem transcends normal competition./Hoan nghênh đề xuất đó một cách chân thực, diễn đạt tại sao vấn đề cụ thể này vượt qua sự cạnh tranh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some systemic risks, like raw material spikes, genuinely exceed what any single company's competitive edge can resolve alone./Nhận diện rằng một số rủi ro mang tính hệ thống, như đợt tăng giá nguyên liệu, thực sự vượt quá những gì lợi thế cạnh tranh của bất kỳ công ty đơn lẻ nào có thể giải quyết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to collaboration as a natural extension of the day's broader theme distinguishing competitive from non-competitive territory./Ghi nhận sự cởi mở với hợp tác này là một sự mở rộng tự nhiên của chủ đề rộng hơn của ngày phân biệt lãnh thổ cạnh tranh với phi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an unusual collaborative proposal from a competitor signals genuine confidence rather than naivety./Nhận diện rằng việc hoan nghênh một đề xuất hợp tác bất thường từ một đối thủ báo hiệu sự tự tin chân thực thay vì sự ngây thơ.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openness completes the day's arc from guarded refusal to genuine collaboration within a single relationship./Nhận diện rằng sự cởi mở này hoàn thiện cung của ngày từ sự từ chối thận trọng đến sự hợp tác chân thực trong cùng một mối quan hệ.</w:t>
      </w:r>
    </w:p>
    <w:p>
      <w:pPr>
        <w:keepLines/>
        <w:spacing w:line="276" w:lineRule="auto" w:after="60"/>
      </w:pPr>
      <w:r>
        <w:rPr>
          <w:rFonts w:ascii="Arial" w:hAnsi="Arial" w:eastAsia="Arial"/>
          <w:b/>
          <w:sz w:val="22"/>
        </w:rPr>
        <w:t xml:space="preserve">Task line 7: </w:t>
      </w:r>
      <w:r>
        <w:rPr>
          <w:rFonts w:ascii="Arial" w:hAnsi="Arial" w:eastAsia="Arial"/>
          <w:sz w:val="22"/>
        </w:rPr>
        <w:t>Genuinely welcome an unusual, informal cross-industry collaboration proposal, recognising that some systemic risks exceed what any single company can solve alone./Chân thực hoan nghênh một đề xuất hợp tác xuyên ngành bất thường, không chính thức, nhận diện rằng một số rủi ro mang tính hệ thống vượt quá những gì bất kỳ công ty đơn lẻ nào có thể giải quyết một mình.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I have to say, most people in my position would have pushed harder on that cost question./Tony, tôi phải nói, hầu hết người ở vị trí tôi sẽ thúc ép mạnh hơn về câu hỏi chi phí đó.</w:t>
      </w:r>
    </w:p>
    <w:p>
      <w:pPr>
        <w:keepLines/>
        <w:spacing w:line="276" w:lineRule="auto" w:after="60"/>
      </w:pPr>
      <w:r>
        <w:rPr>
          <w:rFonts w:ascii="Arial" w:hAnsi="Arial" w:eastAsia="Arial"/>
          <w:b/>
          <w:sz w:val="22"/>
        </w:rPr>
        <w:t xml:space="preserve">Tony: </w:t>
      </w:r>
      <w:r>
        <w:rPr>
          <w:rFonts w:ascii="Arial" w:hAnsi="Arial" w:eastAsia="Arial"/>
          <w:sz w:val="22"/>
        </w:rPr>
        <w:t>I appreciate that you didn't, honestly, it would have made the rest of this conversation a lot more guarded./Tôi trân trọng việc anh đã không làm vậy, thành thật thì, nó sẽ khiến phần còn lại của cuộc trò chuyện này thận trọng hơn nhiều.</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I'd rather have an honest colleague than a cornered one./Cũng hợp lý, tôi thà có một đồng nghiệp trung thực hơn một người bị dồn vào chân tường.</w:t>
      </w:r>
    </w:p>
    <w:p>
      <w:pPr>
        <w:keepLines/>
        <w:spacing w:line="276" w:lineRule="auto" w:after="60"/>
      </w:pPr>
      <w:r>
        <w:rPr>
          <w:rFonts w:ascii="Arial" w:hAnsi="Arial" w:eastAsia="Arial"/>
          <w:b/>
          <w:sz w:val="22"/>
        </w:rPr>
        <w:t>RECOGNISING THAT A COUNTERPART'S RESTRAINT SHAPED THE REST OF THE CONVERSATION / NHẬN RA SỰ KIỀM CHẾ CỦA MỘT ĐỐI TÁC ĐÃ ĐỊNH HÌNH PHẦN CÒN LẠI CỦA CUỘC TRÒ CHUYỆN</w:t>
      </w:r>
    </w:p>
    <w:p>
      <w:pPr>
        <w:keepLines/>
        <w:spacing w:line="276" w:lineRule="auto" w:after="60"/>
      </w:pPr>
      <w:r>
        <w:rPr>
          <w:rFonts w:ascii="Arial" w:hAnsi="Arial" w:eastAsia="Arial"/>
          <w:b/>
          <w:sz w:val="22"/>
        </w:rPr>
        <w:t xml:space="preserve">Task line 1: </w:t>
      </w:r>
      <w:r>
        <w:rPr>
          <w:rFonts w:ascii="Arial" w:hAnsi="Arial" w:eastAsia="Arial"/>
          <w:sz w:val="22"/>
        </w:rPr>
        <w:t>Note explicitly that a typical, more aggressive follow-up was deliberately not pursued./Lưu ý rõ ràng rằng một sự theo đuổi tiếp theo điển hình, quyết liệt hơn đã được cố ý không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conversational cost that restraint avoided./Bày tỏ lòng biết ơn chân thực, nêu tên chi phí trò chuyện cụ thể sự kiềm chế đó đã tránh được.</w:t>
      </w:r>
    </w:p>
    <w:p>
      <w:pPr>
        <w:keepLines/>
        <w:spacing w:line="276" w:lineRule="auto" w:after="60"/>
      </w:pPr>
      <w:r>
        <w:rPr>
          <w:rFonts w:ascii="Arial" w:hAnsi="Arial" w:eastAsia="Arial"/>
          <w:b/>
          <w:sz w:val="22"/>
        </w:rPr>
        <w:t xml:space="preserve">Task line 3: </w:t>
      </w:r>
      <w:r>
        <w:rPr>
          <w:rFonts w:ascii="Arial" w:hAnsi="Arial" w:eastAsia="Arial"/>
          <w:sz w:val="22"/>
        </w:rPr>
        <w:t>Confirm the restraint was deliberate, explaining a preference for honesty over control./Xác nhận sự kiềm chế đó có chủ đích, giải thích một sự ưu tiên cho sự trung thực hơn kiểm soát.</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restraint after a declined question directly shapes how much genuine openness follows./Nhận diện rằng sự kiềm chế của một đối tác sau một câu hỏi bị từ chối trực tiếp định hình mức độ cởi mở chân thực theo sau.</w:t>
      </w:r>
    </w:p>
    <w:p>
      <w:pPr>
        <w:keepLines/>
        <w:spacing w:line="276" w:lineRule="auto" w:after="60"/>
      </w:pPr>
      <w:r>
        <w:rPr>
          <w:rFonts w:ascii="Arial" w:hAnsi="Arial" w:eastAsia="Arial"/>
          <w:b/>
          <w:sz w:val="22"/>
        </w:rPr>
        <w:t xml:space="preserve">Task line 5: </w:t>
      </w:r>
      <w:r>
        <w:rPr>
          <w:rFonts w:ascii="Arial" w:hAnsi="Arial" w:eastAsia="Arial"/>
          <w:sz w:val="22"/>
        </w:rPr>
        <w:t>Record this mutual recognition as explaining why the conversation deepened rather than cooled after the earlier refusal./Ghi nhận sự nhận diện lẫn nhau này là giải thích tại sao cuộc trò chuyện sâu sắc hơn thay vì nguội đi sau sự từ chối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pressuring a cornered counterpart produces guardedness, while respecting a boundary produces continued honesty./Nhận diện rằng việc gây áp lực lên một đối tác bị dồn vào chân tường tạo ra sự thận trọng, trong khi tôn trọng một ranh giới tạo ra sự trung thực tiếp tục.</w:t>
      </w:r>
    </w:p>
    <w:p>
      <w:pPr>
        <w:keepLines/>
        <w:spacing w:line="276" w:lineRule="auto" w:after="60"/>
      </w:pPr>
      <w:r>
        <w:rPr>
          <w:rFonts w:ascii="Arial" w:hAnsi="Arial" w:eastAsia="Arial"/>
          <w:b/>
          <w:sz w:val="22"/>
        </w:rPr>
        <w:t xml:space="preserve">Task line 7: </w:t>
      </w:r>
      <w:r>
        <w:rPr>
          <w:rFonts w:ascii="Arial" w:hAnsi="Arial" w:eastAsia="Arial"/>
          <w:sz w:val="22"/>
        </w:rPr>
        <w:t>Explicitly recognise that a counterpart's deliberate restraint after a declined question is what allowed the rest of the conversation to stay genuinely open./Rõ ràng nhận diện rằng sự kiềm chế có chủ đích của một đối tác sau một câu hỏi bị từ chối là điều đã cho phép phần còn lại của cuộc trò chuyện giữ được sự cởi mở chân thực.</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before you go, one honest question, do you actually think we'll stay in touch after today?/Tony, trước khi anh đi, một câu hỏi thành thật, anh có thực sự nghĩ mình sẽ giữ liên lạc sau hôm nay không?</w:t>
      </w:r>
    </w:p>
    <w:p>
      <w:pPr>
        <w:keepLines/>
        <w:spacing w:line="276" w:lineRule="auto" w:after="60"/>
      </w:pPr>
      <w:r>
        <w:rPr>
          <w:rFonts w:ascii="Arial" w:hAnsi="Arial" w:eastAsia="Arial"/>
          <w:b/>
          <w:sz w:val="22"/>
        </w:rPr>
        <w:t xml:space="preserve">Tony: </w:t>
      </w:r>
      <w:r>
        <w:rPr>
          <w:rFonts w:ascii="Arial" w:hAnsi="Arial" w:eastAsia="Arial"/>
          <w:sz w:val="22"/>
        </w:rPr>
        <w:t>I hope so, most trade show connections fade within a week, I'd like this one not to./Tôi hy vọng vậy, hầu hết các kết nối hội chợ thương mại phai nhạt trong vòng một tuần, tôi muốn cái này không như vậy.</w:t>
      </w:r>
    </w:p>
    <w:p>
      <w:pPr>
        <w:keepLines/>
        <w:spacing w:line="276" w:lineRule="auto" w:after="60"/>
      </w:pPr>
      <w:r>
        <w:rPr>
          <w:rFonts w:ascii="Arial" w:hAnsi="Arial" w:eastAsia="Arial"/>
          <w:b/>
          <w:sz w:val="22"/>
        </w:rPr>
        <w:t>ADMITTING THE ODDS AGAINST A CONNECTION LASTING, WHILE STILL HOPING IT DOES / THỪA NHẬN XÁC SUẤT CHỐNG LẠI MỘT SỰ KẾT NỐI TỒN TẠI, TRONG KHI VẪN HY VỌNG NÓ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honest question about the likely future of a new professional relationship./Hỏi một câu hỏi thực sự không chắc chắn, trung thực về tương lai khả dĩ của một mối quan hệ chuyên nghiệp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realistic base rate before expressing genuine personal hope./Trả lời trung thực, nêu tên tỷ lệ cơ sở thực tế trước khi bày tỏ hy vọng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unflattering base rate before hoping against it is more credible than blind optimism alone./Nhận diện rằng việc nêu tên một tỷ lệ cơ sở trung thực, không đẹp trước khi hy vọng chống lại nó đáng tin hơn sự lạc quan mù quáng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hope as a fitting close to a relationship built entirely on candour rather than networking performance./Ghi nhận hy vọng trung thực này là một sự khép lại phù hợp cho một mối quan hệ được xây dựng hoàn toàn trên sự thẳng thắn thay vì sự trình diễn kết nối mạng lưới.</w:t>
      </w:r>
    </w:p>
    <w:p>
      <w:pPr>
        <w:keepLines/>
        <w:spacing w:line="276" w:lineRule="auto" w:after="60"/>
      </w:pPr>
      <w:r>
        <w:rPr>
          <w:rFonts w:ascii="Arial" w:hAnsi="Arial" w:eastAsia="Arial"/>
          <w:b/>
          <w:sz w:val="22"/>
        </w:rPr>
        <w:t xml:space="preserve">Task line 5: </w:t>
      </w:r>
      <w:r>
        <w:rPr>
          <w:rFonts w:ascii="Arial" w:hAnsi="Arial" w:eastAsia="Arial"/>
          <w:sz w:val="22"/>
        </w:rPr>
        <w:t>Recognise that most professional connections formed at events genuinely do fade, making conscious effort the actual determining factor./Nhận diện rằng hầu hết các kết nối chuyên nghiệp được hình thành tại các sự kiện thực sự phai nhạt, khiến nỗ lực có ý thức trở thành yếu tố quyết định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odds honestly, rather than performing certainty, is consistent with every other honest exchange of the day./Nhận diện rằng việc thừa nhận xác suất một cách trung thực, thay vì trình diễn sự chắc chắn, nhất quán với mọi trao đổi trung thực khác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realistic odds against a new connection lasting, while still expressing a genuine personal hope that this one will./Trung thực nêu tên xác suất thực tế chống lại một kết nối mới tồn tại, trong khi vẫn bày tỏ một hy vọng cá nhân chân thực rằng cái này sẽ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 boundary held cleanly and a lesson given freely, proof the two aren't actually in tension./Hôm nay kết thúc với một ranh giới được giữ vững gọn gàng và một bài học được cho đi thoải mái, bằng chứng rằng hai điều đó thực ra không mâu thuẫn nhau.</w:t>
      </w:r>
    </w:p>
    <w:p>
      <w:pPr>
        <w:pStyle w:val="Heading2"/>
      </w:pPr>
      <w:r>
        <w:rPr>
          <w:rFonts w:ascii="Arial" w:hAnsi="Arial" w:eastAsia="Arial"/>
          <w:b/>
          <w:sz w:val="26"/>
        </w:rPr>
        <w:t>NGÀY 5: Tọa đàm ngành về khả năng phục hồi chuỗi cung ứng</w:t>
      </w:r>
    </w:p>
    <w:p>
      <w:pPr>
        <w:keepLines/>
        <w:spacing w:line="276" w:lineRule="auto" w:after="60"/>
      </w:pPr>
      <w:r>
        <w:rPr>
          <w:rFonts w:ascii="Arial" w:hAnsi="Arial" w:eastAsia="Arial"/>
          <w:b/>
          <w:sz w:val="22"/>
        </w:rPr>
        <w:t xml:space="preserve">Panel Moderator: </w:t>
      </w:r>
      <w:r>
        <w:rPr>
          <w:rFonts w:ascii="Arial" w:hAnsi="Arial" w:eastAsia="Arial"/>
          <w:sz w:val="22"/>
        </w:rPr>
        <w:t>Tony, our next question comes from the audience, please go ahead./Tony, câu hỏi tiếp theo từ khán giả, mời anh trả lời.</w:t>
      </w:r>
    </w:p>
    <w:p>
      <w:pPr>
        <w:keepLines/>
        <w:spacing w:line="276" w:lineRule="auto" w:after="60"/>
      </w:pPr>
      <w:r>
        <w:rPr>
          <w:rFonts w:ascii="Arial" w:hAnsi="Arial" w:eastAsia="Arial"/>
          <w:b/>
          <w:sz w:val="22"/>
        </w:rPr>
        <w:t xml:space="preserve">Audience Member: </w:t>
      </w:r>
      <w:r>
        <w:rPr>
          <w:rFonts w:ascii="Arial" w:hAnsi="Arial" w:eastAsia="Arial"/>
          <w:sz w:val="22"/>
        </w:rPr>
        <w:t>Isn't all this resilience talk just marketing after a good year?/Chuyện phục hồi này chẳng phải chỉ là quảng cáo sau một năm tốt sao?</w:t>
      </w:r>
    </w:p>
    <w:p>
      <w:pPr>
        <w:keepLines/>
        <w:spacing w:line="276" w:lineRule="auto" w:after="60"/>
      </w:pPr>
      <w:r>
        <w:rPr>
          <w:rFonts w:ascii="Arial" w:hAnsi="Arial" w:eastAsia="Arial"/>
          <w:b/>
          <w:sz w:val="22"/>
        </w:rPr>
        <w:t xml:space="preserve">Tony: </w:t>
      </w:r>
      <w:r>
        <w:rPr>
          <w:rFonts w:ascii="Arial" w:hAnsi="Arial" w:eastAsia="Arial"/>
          <w:sz w:val="22"/>
        </w:rPr>
        <w:t>Fair skepticism, so let me give you a specific number instead of a slogan./Sự hoài nghi hợp lý, vậy để tôi cho anh một con số cụ thể thay vì một khẩu hiệu.</w:t>
      </w:r>
    </w:p>
    <w:p>
      <w:pPr>
        <w:keepLines/>
        <w:spacing w:line="276" w:lineRule="auto" w:after="60"/>
      </w:pPr>
      <w:r>
        <w:rPr>
          <w:rFonts w:ascii="Arial" w:hAnsi="Arial" w:eastAsia="Arial"/>
          <w:b/>
          <w:sz w:val="22"/>
        </w:rPr>
        <w:t xml:space="preserve">Tony: </w:t>
      </w:r>
      <w:r>
        <w:rPr>
          <w:rFonts w:ascii="Arial" w:hAnsi="Arial" w:eastAsia="Arial"/>
          <w:sz w:val="22"/>
        </w:rPr>
        <w:t>Sixty days of forward-bought material saved us from a customer price fight during a real spike./Sáu mươi ngày nguyên liệu mua trước đã cứu chúng tôi khỏi một cuộc tranh cãi giá với khách hàng trong đợt tăng giá thật.</w:t>
      </w:r>
    </w:p>
    <w:p>
      <w:pPr>
        <w:keepLines/>
        <w:spacing w:line="276" w:lineRule="auto" w:after="60"/>
      </w:pPr>
      <w:r>
        <w:rPr>
          <w:rFonts w:ascii="Arial" w:hAnsi="Arial" w:eastAsia="Arial"/>
          <w:b/>
          <w:sz w:val="22"/>
        </w:rPr>
        <w:t>HANDLING A SKEPTICAL QUESTION FROM THE INDUSTRY FLOOR / XỬ LÝ MỘT CÂU HỎI HOÀI NGHI TỪ SÀN HỘI CHỢ NGÀNH</w:t>
      </w:r>
    </w:p>
    <w:p>
      <w:pPr>
        <w:keepLines/>
        <w:spacing w:line="276" w:lineRule="auto" w:after="60"/>
      </w:pPr>
      <w:r>
        <w:rPr>
          <w:rFonts w:ascii="Arial" w:hAnsi="Arial" w:eastAsia="Arial"/>
          <w:b/>
          <w:sz w:val="22"/>
        </w:rPr>
        <w:t xml:space="preserve">Task line 1: </w:t>
      </w:r>
      <w:r>
        <w:rPr>
          <w:rFonts w:ascii="Arial" w:hAnsi="Arial" w:eastAsia="Arial"/>
          <w:sz w:val="22"/>
        </w:rPr>
        <w:t>Direct a challenging audience question toward the panellist calmly./Chỉ đạo một câu hỏi thách thức của khán giả về phía diễn giả một cách bình tĩnh.</w:t>
      </w:r>
    </w:p>
    <w:p>
      <w:pPr>
        <w:keepLines/>
        <w:spacing w:line="276" w:lineRule="auto" w:after="60"/>
      </w:pPr>
      <w:r>
        <w:rPr>
          <w:rFonts w:ascii="Arial" w:hAnsi="Arial" w:eastAsia="Arial"/>
          <w:b/>
          <w:sz w:val="22"/>
        </w:rPr>
        <w:t xml:space="preserve">Task line 2: </w:t>
      </w:r>
      <w:r>
        <w:rPr>
          <w:rFonts w:ascii="Arial" w:hAnsi="Arial" w:eastAsia="Arial"/>
          <w:sz w:val="22"/>
        </w:rPr>
        <w:t>Pose a genuinely skeptical, publicly uncomfortable challenge./Đặt ra một thách thức thực sự hoài nghi, khó chịu công khai.</w:t>
      </w:r>
    </w:p>
    <w:p>
      <w:pPr>
        <w:keepLines/>
        <w:spacing w:line="276" w:lineRule="auto" w:after="60"/>
      </w:pPr>
      <w:r>
        <w:rPr>
          <w:rFonts w:ascii="Arial" w:hAnsi="Arial" w:eastAsia="Arial"/>
          <w:b/>
          <w:sz w:val="22"/>
        </w:rPr>
        <w:t xml:space="preserve">Task line 3: </w:t>
      </w:r>
      <w:r>
        <w:rPr>
          <w:rFonts w:ascii="Arial" w:hAnsi="Arial" w:eastAsia="Arial"/>
          <w:sz w:val="22"/>
        </w:rPr>
        <w:t>Validate the skepticism explicitly before answering, rather than dismissing it./Xác nhận sự hoài nghi đó một cách rõ ràng trước khi trả lời, thay vì bác bỏ nó.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verifiable fact instead of a defensive generalisation./Trả lời bằng một sự kiện cụ thể, có thể xác minh thay vì một sự tổng quát hóa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validating public skepticism before answering disarms it more effectively than a defensive rebuttal would./Nhận diện rằng việc xác nhận sự hoài nghi công khai trước khi trả lời giải trừ nó hiệu quả hơn một sự phản bác phòng thủ sẽ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single hardest moment of public credibility tested that entire day./Ghi nhận trao đổi này là khoảnh khắc khó khăn nhất về uy tín công khai được kiểm chứng trong cả ngày hôm đó.</w:t>
      </w:r>
    </w:p>
    <w:p>
      <w:pPr>
        <w:keepLines/>
        <w:spacing w:line="276" w:lineRule="auto" w:after="60"/>
      </w:pPr>
      <w:r>
        <w:rPr>
          <w:rFonts w:ascii="Arial" w:hAnsi="Arial" w:eastAsia="Arial"/>
          <w:b/>
          <w:sz w:val="22"/>
        </w:rPr>
        <w:t xml:space="preserve">Task line 7: </w:t>
      </w:r>
      <w:r>
        <w:rPr>
          <w:rFonts w:ascii="Arial" w:hAnsi="Arial" w:eastAsia="Arial"/>
          <w:sz w:val="22"/>
        </w:rPr>
        <w:t>Validate a skeptical public challenge explicitly before answering it with a specific, verifiable fact rather than a defensive slogan./Xác nhận một thách thức hoài nghi công khai một cách rõ ràng trước khi trả lời nó bằng một sự kiện cụ thể, có thể xác minh thay vì một khẩu hiệu phòng thủ.</w:t>
      </w:r>
    </w:p>
    <w:p>
      <w:pPr>
        <w:keepLines/>
        <w:spacing w:line="276" w:lineRule="auto" w:after="60"/>
      </w:pPr>
      <w:r>
        <w:rPr>
          <w:rFonts w:ascii="Arial" w:hAnsi="Arial" w:eastAsia="Arial"/>
          <w:b/>
          <w:sz w:val="22"/>
        </w:rPr>
        <w:t xml:space="preserve">Audience Member: </w:t>
      </w:r>
      <w:r>
        <w:rPr>
          <w:rFonts w:ascii="Arial" w:hAnsi="Arial" w:eastAsia="Arial"/>
          <w:sz w:val="22"/>
        </w:rPr>
        <w:t>That's more convincing than most answers I hear at these panels./Câu trả lời đó thuyết phục hơn hầu hết câu trả lời tôi nghe ở các buổi tọa đàm này.</w:t>
      </w:r>
    </w:p>
    <w:p>
      <w:pPr>
        <w:keepLines/>
        <w:spacing w:line="276" w:lineRule="auto" w:after="60"/>
      </w:pPr>
      <w:r>
        <w:rPr>
          <w:rFonts w:ascii="Arial" w:hAnsi="Arial" w:eastAsia="Arial"/>
          <w:b/>
          <w:sz w:val="22"/>
        </w:rPr>
        <w:t xml:space="preserve">Tony: </w:t>
      </w:r>
      <w:r>
        <w:rPr>
          <w:rFonts w:ascii="Arial" w:hAnsi="Arial" w:eastAsia="Arial"/>
          <w:sz w:val="22"/>
        </w:rPr>
        <w:t>I'd rather earn that with a real number than lose it with a vague one./Tôi thà giành được điều đó bằng một con số thật còn hơn mất nó bằng một câu mơ hồ.</w:t>
      </w:r>
    </w:p>
    <w:p>
      <w:pPr>
        <w:keepLines/>
        <w:spacing w:line="276" w:lineRule="auto" w:after="60"/>
      </w:pPr>
      <w:r>
        <w:rPr>
          <w:rFonts w:ascii="Arial" w:hAnsi="Arial" w:eastAsia="Arial"/>
          <w:b/>
          <w:sz w:val="22"/>
        </w:rPr>
        <w:t xml:space="preserve">Panel Moderator: </w:t>
      </w:r>
      <w:r>
        <w:rPr>
          <w:rFonts w:ascii="Arial" w:hAnsi="Arial" w:eastAsia="Arial"/>
          <w:sz w:val="22"/>
        </w:rPr>
        <w:t>One more question, then we'll wrap this panel up./Thêm một câu hỏi nữa, rồi mình sẽ kết thúc buổi tọa đàm này.</w:t>
      </w:r>
    </w:p>
    <w:p>
      <w:pPr>
        <w:keepLines/>
        <w:spacing w:line="276" w:lineRule="auto" w:after="60"/>
      </w:pPr>
      <w:r>
        <w:rPr>
          <w:rFonts w:ascii="Arial" w:hAnsi="Arial" w:eastAsia="Arial"/>
          <w:b/>
          <w:sz w:val="22"/>
        </w:rPr>
        <w:t xml:space="preserve">Tony: </w:t>
      </w:r>
      <w:r>
        <w:rPr>
          <w:rFonts w:ascii="Arial" w:hAnsi="Arial" w:eastAsia="Arial"/>
          <w:sz w:val="22"/>
        </w:rPr>
        <w:t>Happy to take it, this is the part of the day I've enjoyed most./Rất sẵn lòng, đây là phần tôi thích nhất trong ngày hôm nay.</w:t>
      </w:r>
    </w:p>
    <w:p>
      <w:pPr>
        <w:keepLines/>
        <w:spacing w:line="276" w:lineRule="auto" w:after="60"/>
      </w:pPr>
      <w:r>
        <w:rPr>
          <w:rFonts w:ascii="Arial" w:hAnsi="Arial" w:eastAsia="Arial"/>
          <w:b/>
          <w:sz w:val="22"/>
        </w:rPr>
        <w:t>DISCOVERING GENUINE ENJOYMENT IN THE MOST PRESSURED MOMENT OF THE DAY / KHÁM PHÁ SỰ TẬN HƯỞNG CHÂN THỰC TRONG KHOẢNH KHẮC ÁP LỰC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Offer unprompted validation of an answer's persuasive quality./Đưa ra sự xác nhận không được nhắc về chất lượng thuyết phục của một câu trả lời.</w:t>
      </w:r>
    </w:p>
    <w:p>
      <w:pPr>
        <w:keepLines/>
        <w:spacing w:line="276" w:lineRule="auto" w:after="60"/>
      </w:pPr>
      <w:r>
        <w:rPr>
          <w:rFonts w:ascii="Arial" w:hAnsi="Arial" w:eastAsia="Arial"/>
          <w:b/>
          <w:sz w:val="22"/>
        </w:rPr>
        <w:t xml:space="preserve">Task line 2: </w:t>
      </w:r>
      <w:r>
        <w:rPr>
          <w:rFonts w:ascii="Arial" w:hAnsi="Arial" w:eastAsia="Arial"/>
          <w:sz w:val="22"/>
        </w:rPr>
        <w:t>Articulate the underlying principle: specific truth outperforms vague reassurance./Diễn đạt nguyên tắc nền tảng: sự thật cụ thể vượt trội hơn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Signal the approaching close of the session with one final question remaining./Báo hiệu sự kết thúc sắp tới của buổi họp với một câu hỏi cuối cùng còn lại.</w:t>
      </w:r>
    </w:p>
    <w:p>
      <w:pPr>
        <w:keepLines/>
        <w:spacing w:line="276" w:lineRule="auto" w:after="60"/>
      </w:pPr>
      <w:r>
        <w:rPr>
          <w:rFonts w:ascii="Arial" w:hAnsi="Arial" w:eastAsia="Arial"/>
          <w:b/>
          <w:sz w:val="22"/>
        </w:rPr>
        <w:t xml:space="preserve">Task line 4: </w:t>
      </w:r>
      <w:r>
        <w:rPr>
          <w:rFonts w:ascii="Arial" w:hAnsi="Arial" w:eastAsia="Arial"/>
          <w:sz w:val="22"/>
        </w:rPr>
        <w:t>Welcome the final question enthusiastically, naming genuine enjoyment of this exact moment./Hoan nghênh câu hỏi cuối cùng đó một cách nhiệt tình, nêu tên sự tận hưởng chân thực của chính khoảnh khắc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enjoyment of a high-pressure public moment often only becomes visible in hindsight, once the fear has already been overcome./Nhận diện rằng sự tận hưởng chân thực của một khoảnh khắc công khai áp lực cao thường chỉ trở nên thấy được khi nhìn lại, một khi nỗi sợ đã được vượt qua.</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a meaningful shift from the morning's earlier apprehension about the same event./Ghi nhận khám phá này là một sự thay đổi có ý nghĩa từ sự lo lắng trước đó vào buổi sáng về cùng sự kiện này.</w:t>
      </w:r>
    </w:p>
    <w:p>
      <w:pPr>
        <w:keepLines/>
        <w:spacing w:line="276" w:lineRule="auto" w:after="60"/>
      </w:pPr>
      <w:r>
        <w:rPr>
          <w:rFonts w:ascii="Arial" w:hAnsi="Arial" w:eastAsia="Arial"/>
          <w:b/>
          <w:sz w:val="22"/>
        </w:rPr>
        <w:t xml:space="preserve">Task line 7: </w:t>
      </w:r>
      <w:r>
        <w:rPr>
          <w:rFonts w:ascii="Arial" w:hAnsi="Arial" w:eastAsia="Arial"/>
          <w:sz w:val="22"/>
        </w:rPr>
        <w:t>Discover genuine enjoyment precisely in the most pressured public moment of the day, a marked shift from the morning's earlier apprehension./Khám phá sự tận hưởng chân thực chính xác trong khoảnh khắc công khai áp lực nhất của ngày, một sự thay đổi rõ rệt so với sự lo lắng trước đó vào buổi sáng.</w:t>
      </w:r>
    </w:p>
    <w:p>
      <w:pPr>
        <w:keepLines/>
        <w:spacing w:line="276" w:lineRule="auto" w:after="60"/>
      </w:pPr>
      <w:r>
        <w:rPr>
          <w:rFonts w:ascii="Arial" w:hAnsi="Arial" w:eastAsia="Arial"/>
          <w:b/>
          <w:sz w:val="22"/>
        </w:rPr>
        <w:t xml:space="preserve">Panel Moderator: </w:t>
      </w:r>
      <w:r>
        <w:rPr>
          <w:rFonts w:ascii="Arial" w:hAnsi="Arial" w:eastAsia="Arial"/>
          <w:sz w:val="22"/>
        </w:rPr>
        <w:t>Tony, before we open the floor, walk us through what actually triggered the forward-buy decision internally./Tony, trước khi mình mở sàn hỏi đáp, trình bày cho chúng tôi điều gì thực sự đã kích hoạt quyết định mua trước nội bộ.</w:t>
      </w:r>
    </w:p>
    <w:p>
      <w:pPr>
        <w:keepLines/>
        <w:spacing w:line="276" w:lineRule="auto" w:after="60"/>
      </w:pPr>
      <w:r>
        <w:rPr>
          <w:rFonts w:ascii="Arial" w:hAnsi="Arial" w:eastAsia="Arial"/>
          <w:b/>
          <w:sz w:val="22"/>
        </w:rPr>
        <w:t xml:space="preserve">Tony: </w:t>
      </w:r>
      <w:r>
        <w:rPr>
          <w:rFonts w:ascii="Arial" w:hAnsi="Arial" w:eastAsia="Arial"/>
          <w:sz w:val="22"/>
        </w:rPr>
        <w:t>A phone call at six in the morning, my colleague read me a headline about a fire, and within an hour I knew our whole cost structure was at risk./Một cuộc gọi lúc sáu giờ sáng, đồng nghiệp tôi đọc cho tôi một tiêu đề tin tức về một vụ cháy, và trong vòng một giờ tôi biết toàn bộ cấu trúc chi phí của mình đang gặp rủi ro.</w:t>
      </w:r>
    </w:p>
    <w:p>
      <w:pPr>
        <w:keepLines/>
        <w:spacing w:line="276" w:lineRule="auto" w:after="60"/>
      </w:pPr>
      <w:r>
        <w:rPr>
          <w:rFonts w:ascii="Arial" w:hAnsi="Arial" w:eastAsia="Arial"/>
          <w:b/>
          <w:sz w:val="22"/>
        </w:rPr>
        <w:t xml:space="preserve">Panel Moderator: </w:t>
      </w:r>
      <w:r>
        <w:rPr>
          <w:rFonts w:ascii="Arial" w:hAnsi="Arial" w:eastAsia="Arial"/>
          <w:sz w:val="22"/>
        </w:rPr>
        <w:t>That's a much more human story than most panels open with./Đó là một câu chuyện mang tính con người hơn nhiều so với hầu hết các buổi tọa đàm mở đầu.</w:t>
      </w:r>
    </w:p>
    <w:p>
      <w:pPr>
        <w:keepLines/>
        <w:spacing w:line="276" w:lineRule="auto" w:after="60"/>
      </w:pPr>
      <w:r>
        <w:rPr>
          <w:rFonts w:ascii="Arial" w:hAnsi="Arial" w:eastAsia="Arial"/>
          <w:b/>
          <w:sz w:val="22"/>
        </w:rPr>
        <w:t>OPENING A TECHNICAL ANSWER WITH THE HUMAN MOMENT BEHIND IT / MỞ ĐẦU MỘT CÂU TRẢ LỜI KỸ THUẬT BẰNG KHOẢNH KHẮC CON NGƯỜI ĐẰNG SAU NÓ</w:t>
      </w:r>
    </w:p>
    <w:p>
      <w:pPr>
        <w:keepLines/>
        <w:spacing w:line="276" w:lineRule="auto" w:after="60"/>
      </w:pPr>
      <w:r>
        <w:rPr>
          <w:rFonts w:ascii="Arial" w:hAnsi="Arial" w:eastAsia="Arial"/>
          <w:b/>
          <w:sz w:val="22"/>
        </w:rPr>
        <w:t xml:space="preserve">Task line 1: </w:t>
      </w:r>
      <w:r>
        <w:rPr>
          <w:rFonts w:ascii="Arial" w:hAnsi="Arial" w:eastAsia="Arial"/>
          <w:sz w:val="22"/>
        </w:rPr>
        <w:t>Ask for the origin story behind a significant business decision, not just its mechanics./Hỏi câu chuyện nguồn gốc đằng sau một quyết định kinh doanh quan trọng, không chỉ cơ chế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human, timestamped scene rather than an abstract policy description./Trả lời bằng một cảnh cụ thể, mang tính con người, có dấu thời gian thay vì một mô tả chính sách trừu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a human moment made the technical explanation more memorable to the audience./Nhận diện rằng việc mở đầu bằng một khoảnh khắc con người khiến lời giải thích kỹ thuật đáng nhớ hơn với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narrative choice as distinguishing a genuinely engaging panel answer from a rehearsed corporate summary./Ghi nhận lựa chọn tường thuật này là phân biệt một câu trả lời tọa đàm thực sự hấp dẫn với một bản tóm tắt doanh nghiệp đã tập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leading with a specific human scene, rather than an abstract process description, is what actually holds an audience's attention./Nhận diện rằng việc mở đầu bằng một cảnh con người cụ thể, thay vì một mô tả quy trình trừu tượng, mới thực sự giữ được sự chú ý của khán giả.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instinct, leading with the real moment rather than the polished conclusion, echoes the day's earlier press interview./Nhận diện rằng chính bản năng này, mở đầu bằng khoảnh khắc thật thay vì kết luận đã đánh bóng, vọng lại buổi phỏng vấn báo chí trước đó của ngày.</w:t>
      </w:r>
    </w:p>
    <w:p>
      <w:pPr>
        <w:keepLines/>
        <w:spacing w:line="276" w:lineRule="auto" w:after="60"/>
      </w:pPr>
      <w:r>
        <w:rPr>
          <w:rFonts w:ascii="Arial" w:hAnsi="Arial" w:eastAsia="Arial"/>
          <w:b/>
          <w:sz w:val="22"/>
        </w:rPr>
        <w:t xml:space="preserve">Task line 7: </w:t>
      </w:r>
      <w:r>
        <w:rPr>
          <w:rFonts w:ascii="Arial" w:hAnsi="Arial" w:eastAsia="Arial"/>
          <w:sz w:val="22"/>
        </w:rPr>
        <w:t>Open a technical business answer with the specific human moment that triggered it, making an abstract decision memorable and concrete for a live audience./Mở đầu một câu trả lời kinh doanh kỹ thuật bằng khoảnh khắc con người cụ thể đã kích hoạt nó, khiến một quyết định trừu tượng trở nên đáng nhớ và cụ thể cho một khán giả trực tiếp.</w:t>
      </w:r>
    </w:p>
    <w:p>
      <w:pPr>
        <w:keepLines/>
        <w:spacing w:line="276" w:lineRule="auto" w:after="60"/>
      </w:pPr>
      <w:r>
        <w:rPr>
          <w:rFonts w:ascii="Arial" w:hAnsi="Arial" w:eastAsia="Arial"/>
          <w:b/>
          <w:sz w:val="22"/>
        </w:rPr>
        <w:t xml:space="preserve">Audience Member: </w:t>
      </w:r>
      <w:r>
        <w:rPr>
          <w:rFonts w:ascii="Arial" w:hAnsi="Arial" w:eastAsia="Arial"/>
          <w:sz w:val="22"/>
        </w:rPr>
        <w:t>Tony, what would you say to a company that's still deciding whether resilience planning is worth the cost?/Tony, anh sẽ nói gì với một công ty vẫn đang cân nhắc liệu lập kế hoạch phục hồi có đáng chi phí không?</w:t>
      </w:r>
    </w:p>
    <w:p>
      <w:pPr>
        <w:keepLines/>
        <w:spacing w:line="276" w:lineRule="auto" w:after="60"/>
      </w:pPr>
      <w:r>
        <w:rPr>
          <w:rFonts w:ascii="Arial" w:hAnsi="Arial" w:eastAsia="Arial"/>
          <w:b/>
          <w:sz w:val="22"/>
        </w:rPr>
        <w:t xml:space="preserve">Tony: </w:t>
      </w:r>
      <w:r>
        <w:rPr>
          <w:rFonts w:ascii="Arial" w:hAnsi="Arial" w:eastAsia="Arial"/>
          <w:sz w:val="22"/>
        </w:rPr>
        <w:t>I'd tell them the planning costs a fraction of what the surprise costs, we spent maybe forty hours building that risk view, the alternative could have cost us a customer relationship./Tôi sẽ nói với họ rằng việc lập kế hoạch tốn một phần nhỏ so với những gì bất ngờ tốn kém, chúng tôi tốn có lẽ bốn mươi giờ để xây dựng cái nhìn rủi ro đó, phương án thay thế có thể đã tốn của chúng tôi một mối quan hệ khách hàng.</w:t>
      </w:r>
    </w:p>
    <w:p>
      <w:pPr>
        <w:keepLines/>
        <w:spacing w:line="276" w:lineRule="auto" w:after="60"/>
      </w:pPr>
      <w:r>
        <w:rPr>
          <w:rFonts w:ascii="Arial" w:hAnsi="Arial" w:eastAsia="Arial"/>
          <w:b/>
          <w:sz w:val="22"/>
        </w:rPr>
        <w:t>COMPARING THE COST OF PREPARATION AGAINST THE COST OF SURPRISE / SO SÁNH CHI PHÍ CỦA SỰ CHUẨN BỊ VỚI CHI PHÍ CỦA SỰ BẤT NGỜ</w:t>
      </w:r>
    </w:p>
    <w:p>
      <w:pPr>
        <w:keepLines/>
        <w:spacing w:line="276" w:lineRule="auto" w:after="60"/>
      </w:pPr>
      <w:r>
        <w:rPr>
          <w:rFonts w:ascii="Arial" w:hAnsi="Arial" w:eastAsia="Arial"/>
          <w:b/>
          <w:sz w:val="22"/>
        </w:rPr>
        <w:t xml:space="preserve">Task line 1: </w:t>
      </w:r>
      <w:r>
        <w:rPr>
          <w:rFonts w:ascii="Arial" w:hAnsi="Arial" w:eastAsia="Arial"/>
          <w:sz w:val="22"/>
        </w:rPr>
        <w:t>Pose a practical, decision-relevant question about the value proposition of resilience investment./Đặt ra một câu hỏi thực tế, liên quan đến quyết định về đề xuất giá trị của đầu tư phục hồi.</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comparison, naming specific hours invested against a specific relationship at risk./Trả lời bằng một sự so sánh cụ thể, nêu tên số giờ cụ thể đã đầu tư so với một mối quan hệ cụ thể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preparation cost against surprise cost, with real numbers on both sides, makes an abstract value proposition tangible./Nhận diện rằng việc định khung chi phí chuẩn bị so với chi phí bất ngờ, với số liệu thật ở cả hai phía, khiến một đề xuất giá trị trừu tượng trở nên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the single most persuasive, transferable argument of the entire panel./Ghi nhận sự so sánh này là lập luận thuyết phục nhất, có thể chuyển giao nhất của cả buổi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concrete number, like forty hours, is more persuasive than a large, abstract claim about the value of preparedness./Nhận diện rằng một con số nhỏ, cụ thể, như bốn mươi giờ, thuyết phục hơn một tuyên bố lớn, trừu tượng về giá trị của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comparison directly answers the audience's practical decision-making need, not just their curiosity./Nhận diện rằng sự so sánh này trực tiếp trả lời nhu cầu ra quyết định thực tế của khán giả, không chỉ sự tò mò của họ.</w:t>
      </w:r>
    </w:p>
    <w:p>
      <w:pPr>
        <w:keepLines/>
        <w:spacing w:line="276" w:lineRule="auto" w:after="60"/>
      </w:pPr>
      <w:r>
        <w:rPr>
          <w:rFonts w:ascii="Arial" w:hAnsi="Arial" w:eastAsia="Arial"/>
          <w:b/>
          <w:sz w:val="22"/>
        </w:rPr>
        <w:t xml:space="preserve">Task line 7: </w:t>
      </w:r>
      <w:r>
        <w:rPr>
          <w:rFonts w:ascii="Arial" w:hAnsi="Arial" w:eastAsia="Arial"/>
          <w:sz w:val="22"/>
        </w:rPr>
        <w:t>Directly compare the concrete cost of preparation against the concrete cost of surprise, making an abstract value proposition tangible and decision-ready./Trực tiếp so sánh chi phí cụ thể của sự chuẩn bị với chi phí cụ thể của sự bất ngờ, khiến một đề xuất giá trị trừu tượng trở nên hữu hình và sẵn sàng cho quyết định.</w:t>
      </w:r>
    </w:p>
    <w:p>
      <w:pPr>
        <w:keepLines/>
        <w:spacing w:line="276" w:lineRule="auto" w:after="60"/>
      </w:pPr>
      <w:r>
        <w:rPr>
          <w:rFonts w:ascii="Arial" w:hAnsi="Arial" w:eastAsia="Arial"/>
          <w:b/>
          <w:sz w:val="22"/>
        </w:rPr>
        <w:t xml:space="preserve">Panel Moderator: </w:t>
      </w:r>
      <w:r>
        <w:rPr>
          <w:rFonts w:ascii="Arial" w:hAnsi="Arial" w:eastAsia="Arial"/>
          <w:sz w:val="22"/>
        </w:rPr>
        <w:t>Tony, we have a co-panellist question before the audience floor opens, are you ready for that too?/Tony, mình có một câu hỏi từ đồng diễn giả trước khi mở sàn khán giả, anh sẵn sàng cho điều đó nữa không?</w:t>
      </w:r>
    </w:p>
    <w:p>
      <w:pPr>
        <w:keepLines/>
        <w:spacing w:line="276" w:lineRule="auto" w:after="60"/>
      </w:pPr>
      <w:r>
        <w:rPr>
          <w:rFonts w:ascii="Arial" w:hAnsi="Arial" w:eastAsia="Arial"/>
          <w:b/>
          <w:sz w:val="22"/>
        </w:rPr>
        <w:t xml:space="preserve">Tony: </w:t>
      </w:r>
      <w:r>
        <w:rPr>
          <w:rFonts w:ascii="Arial" w:hAnsi="Arial" w:eastAsia="Arial"/>
          <w:sz w:val="22"/>
        </w:rPr>
        <w:t>Ready, honestly, I think I'm more curious what a peer on this stage wants to know than what the audience does./Sẵn sàng, thành thật thì, tôi nghĩ tôi tò mò hơn về điều một đồng nghiệp trên sân khấu này muốn biết so với khán giả.</w:t>
      </w:r>
    </w:p>
    <w:p>
      <w:pPr>
        <w:keepLines/>
        <w:spacing w:line="276" w:lineRule="auto" w:after="60"/>
      </w:pPr>
      <w:r>
        <w:rPr>
          <w:rFonts w:ascii="Arial" w:hAnsi="Arial" w:eastAsia="Arial"/>
          <w:b/>
          <w:sz w:val="22"/>
        </w:rPr>
        <w:t>FEELING MORE CURIOUS ABOUT A PEER'S QUESTION THAN A STRANGER'S / CẢM THẤY TÒ MÒ HƠN VỀ CÂU HỎI CỦA MỘT ĐỒNG NGHIỆP HƠN LÀ CỦA MỘT NGƯỜI LẠ</w:t>
      </w:r>
    </w:p>
    <w:p>
      <w:pPr>
        <w:keepLines/>
        <w:spacing w:line="276" w:lineRule="auto" w:after="60"/>
      </w:pPr>
      <w:r>
        <w:rPr>
          <w:rFonts w:ascii="Arial" w:hAnsi="Arial" w:eastAsia="Arial"/>
          <w:b/>
          <w:sz w:val="22"/>
        </w:rPr>
        <w:t xml:space="preserve">Task line 1: </w:t>
      </w:r>
      <w:r>
        <w:rPr>
          <w:rFonts w:ascii="Arial" w:hAnsi="Arial" w:eastAsia="Arial"/>
          <w:sz w:val="22"/>
        </w:rPr>
        <w:t>Signal an unexpected format shift, introducing a question from a fellow panellist./Báo hiệu một sự thay đổi định dạng bất ngờ, giới thiệu một câu hỏi từ một đồng diễn giả.</w:t>
      </w:r>
    </w:p>
    <w:p>
      <w:pPr>
        <w:keepLines/>
        <w:spacing w:line="276" w:lineRule="auto" w:after="60"/>
      </w:pPr>
      <w:r>
        <w:rPr>
          <w:rFonts w:ascii="Arial" w:hAnsi="Arial" w:eastAsia="Arial"/>
          <w:b/>
          <w:sz w:val="22"/>
        </w:rPr>
        <w:t xml:space="preserve">Task line 2: </w:t>
      </w:r>
      <w:r>
        <w:rPr>
          <w:rFonts w:ascii="Arial" w:hAnsi="Arial" w:eastAsia="Arial"/>
          <w:sz w:val="22"/>
        </w:rPr>
        <w:t>Accept readily, expressing genuine curiosity distinctly stronger than the earlier audience question evoked./Chấp nhận sẵn sàng, bày tỏ sự tò mò chân thực rõ ràng mạnh hơn câu hỏi khán giả trước đó đã gợi lên.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from an informed peer carries a different, often more interesting kind of challenge than one from the general audience./Nhận diện rằng một câu hỏi từ một đồng nghiệp am hiểu mang một loại thử thách khác, thường thú vị hơn so với một câu hỏi từ khán giả nói chung.</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curiosity as evidence of genuine engagement rather than mere endurance of the panel format./Ghi nhận sự tò mò được nâng cao này là bằng chứng của sự tham gia chân thực thay vì chỉ sự chịu đựng định dạng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degrees of genuine curiosity across different question sources reveals authentic engagement, not performed enthusiasm./Nhận diện rằng việc phân biệt mức độ tò mò chân thực trên các nguồn câu hỏi khác nhau tiết lộ sự tham gia chân thực, không phải sự nhiệt tình được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heightened peer curiosity connects directly back to the earlier private admission of genuinely enjoying this part of the day./Nhận diện rằng sự tò mò đồng nghiệp được nâng cao này kết nối trực tiếp trở lại với sự thừa nhận riêng tư trước đó về việc thực sự tận hưởng phần này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notice and admit feeling more genuinely curious about a peer panellist's question than a general audience question, a subtle but real distinction./Trung thực nhận thấy và thừa nhận cảm thấy tò mò chân thực hơn về câu hỏi của một đồng diễn giả so với câu hỏi khán giả chung, một sự phân biệt tinh tế nhưng thật.</w:t>
      </w:r>
    </w:p>
    <w:p>
      <w:pPr>
        <w:keepLines/>
        <w:spacing w:line="276" w:lineRule="auto" w:after="60"/>
      </w:pPr>
      <w:r>
        <w:rPr>
          <w:rFonts w:ascii="Arial" w:hAnsi="Arial" w:eastAsia="Arial"/>
          <w:b/>
          <w:sz w:val="22"/>
        </w:rPr>
        <w:t xml:space="preserve">Panel Moderator: </w:t>
      </w:r>
      <w:r>
        <w:rPr>
          <w:rFonts w:ascii="Arial" w:hAnsi="Arial" w:eastAsia="Arial"/>
          <w:sz w:val="22"/>
        </w:rPr>
        <w:t>Tony, do you think today's panel changed how you'll prepare for the next one?/Tony, anh nghĩ buổi tọa đàm hôm nay có thay đổi cách anh chuẩn bị cho buổi tiếp theo không?</w:t>
      </w:r>
    </w:p>
    <w:p>
      <w:pPr>
        <w:keepLines/>
        <w:spacing w:line="276" w:lineRule="auto" w:after="60"/>
      </w:pPr>
      <w:r>
        <w:rPr>
          <w:rFonts w:ascii="Arial" w:hAnsi="Arial" w:eastAsia="Arial"/>
          <w:b/>
          <w:sz w:val="22"/>
        </w:rPr>
        <w:t xml:space="preserve">Tony: </w:t>
      </w:r>
      <w:r>
        <w:rPr>
          <w:rFonts w:ascii="Arial" w:hAnsi="Arial" w:eastAsia="Arial"/>
          <w:sz w:val="22"/>
        </w:rPr>
        <w:t>It will, I came in over-preparing for questions and under-preparing for how much I'd actually enjoy the exchange itself./Nó sẽ vậy, tôi đến với sự chuẩn bị quá mức cho các câu hỏi và chuẩn bị chưa đủ cho việc tôi sẽ thực sự tận hưởng chính cuộc trao đổi này nhiều đến mức nào.</w:t>
      </w:r>
    </w:p>
    <w:p>
      <w:pPr>
        <w:keepLines/>
        <w:spacing w:line="276" w:lineRule="auto" w:after="60"/>
      </w:pPr>
      <w:r>
        <w:rPr>
          <w:rFonts w:ascii="Arial" w:hAnsi="Arial" w:eastAsia="Arial"/>
          <w:b/>
          <w:sz w:val="22"/>
        </w:rPr>
        <w:t>REALISING PREPARATION FOCUSED ON THE WRONG THING ENTIRELY / NHẬN RA SỰ CHUẨN BỊ TẬP TRUNG VÀO ĐIỀU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whether the day's experience will change future preparation habits./Hỏi một câu hỏi mang tính suy ngẫm về việc liệu trải nghiệm của ngày có thay đổi thói quen chuẩn bị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identifying a specific mismatch between what was over-prepared and what was actually under-prepared./Xác nhận một sự thay đổi chân thực, xác định một sự không khớp cụ thể giữa điều đã chuẩn bị quá mức và điều thực sự chưa được chuẩn bị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preparation aimed entirely at content can miss the emotional dimension of an experience altogether./Nhận diện rằng sự chuẩn bị nhắm hoàn toàn vào nội dung có thể bỏ lỡ hoàn toàn chiều kích cảm xúc của một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the most actionable lesson for future public appearances./Ghi nhận nhận thức này là bài học có thể hành động được nhất cho các buổi xuất hiện công khai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emotional readiness, not just content readiness, deserves equal deliberate preparation before a public event./Nhận diện rằng sự sẵn sàng cảm xúc, không chỉ sự sẵn sàng nội dung, xứng đáng sự chuẩn bị có chủ đích ngang bằng trước một sự kiện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realisation only became visible in hindsight, after the actual enjoyment had already been experienced./Nhận diện rằng nhận thức cụ thể này chỉ trở nên thấy được khi nhìn lại, sau khi sự tận hưởng thực tế đã được trải nghiệm.</w:t>
      </w:r>
    </w:p>
    <w:p>
      <w:pPr>
        <w:keepLines/>
        <w:spacing w:line="276" w:lineRule="auto" w:after="60"/>
      </w:pPr>
      <w:r>
        <w:rPr>
          <w:rFonts w:ascii="Arial" w:hAnsi="Arial" w:eastAsia="Arial"/>
          <w:b/>
          <w:sz w:val="22"/>
        </w:rPr>
        <w:t xml:space="preserve">Task line 7: </w:t>
      </w:r>
      <w:r>
        <w:rPr>
          <w:rFonts w:ascii="Arial" w:hAnsi="Arial" w:eastAsia="Arial"/>
          <w:sz w:val="22"/>
        </w:rPr>
        <w:t>Realise, in hindsight, that preparation was aimed entirely at content readiness while completely missing the emotional dimension of the experience./Nhận ra, khi nhìn lại, rằng sự chuẩn bị được nhắm hoàn toàn vào sự sẵn sàng nội dung trong khi hoàn toàn bỏ lỡ chiều kích cảm xúc của trải nghiệm.</w:t>
      </w:r>
    </w:p>
    <w:p>
      <w:pPr>
        <w:keepLines/>
        <w:spacing w:line="276" w:lineRule="auto" w:after="60"/>
      </w:pPr>
      <w:r>
        <w:rPr>
          <w:rFonts w:ascii="Arial" w:hAnsi="Arial" w:eastAsia="Arial"/>
          <w:b/>
          <w:sz w:val="22"/>
        </w:rPr>
        <w:t xml:space="preserve">Tony: </w:t>
      </w:r>
      <w:r>
        <w:rPr>
          <w:rFonts w:ascii="Arial" w:hAnsi="Arial" w:eastAsia="Arial"/>
          <w:sz w:val="22"/>
        </w:rPr>
        <w:t>Today closes with a skeptical question answered so well the room actually leaned in for one more, and I didn't want it to end./Hôm nay kết thúc với một câu hỏi hoài nghi được trả lời tốt đến mức cả căn phòng thực sự nghiêng người tới để nghe thêm một câu nữa, và anh không muốn nó kết thúc.</w:t>
      </w:r>
    </w:p>
    <w:p>
      <w:pPr>
        <w:pStyle w:val="Heading2"/>
      </w:pPr>
      <w:r>
        <w:rPr>
          <w:rFonts w:ascii="Arial" w:hAnsi="Arial" w:eastAsia="Arial"/>
          <w:b/>
          <w:sz w:val="26"/>
        </w:rPr>
        <w:t>NGÀY 6: Phản hồi từ Karen sau buổi tọa đàm</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panel answer about the sixty-day forward-buy was excellent./Tony, câu trả lời tọa đàm về sáu mươi ngày mua trước đó tuyệt vời lắm.</w:t>
      </w:r>
    </w:p>
    <w:p>
      <w:pPr>
        <w:keepLines/>
        <w:spacing w:line="276" w:lineRule="auto" w:after="60"/>
      </w:pPr>
      <w:r>
        <w:rPr>
          <w:rFonts w:ascii="Arial" w:hAnsi="Arial" w:eastAsia="Arial"/>
          <w:b/>
          <w:sz w:val="22"/>
        </w:rPr>
        <w:t xml:space="preserve">Tony: </w:t>
      </w:r>
      <w:r>
        <w:rPr>
          <w:rFonts w:ascii="Arial" w:hAnsi="Arial" w:eastAsia="Arial"/>
          <w:sz w:val="22"/>
        </w:rPr>
        <w:t>Thank you, I just used the real number instead of trying to sound impressive./Cảm ơn chị, em chỉ dùng con số thật thay vì cố nghe cho ấn tượng.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landed, real numbers always beat polished slogans./Đó chính xác là lý do nó có sức nặng, số liệu thật luôn thắng khẩu hiệu bóng bẩy.</w:t>
      </w:r>
    </w:p>
    <w:p>
      <w:pPr>
        <w:keepLines/>
        <w:spacing w:line="276" w:lineRule="auto" w:after="60"/>
      </w:pPr>
      <w:r>
        <w:rPr>
          <w:rFonts w:ascii="Arial" w:hAnsi="Arial" w:eastAsia="Arial"/>
          <w:b/>
          <w:sz w:val="22"/>
        </w:rPr>
        <w:t xml:space="preserve">Tony: </w:t>
      </w:r>
      <w:r>
        <w:rPr>
          <w:rFonts w:ascii="Arial" w:hAnsi="Arial" w:eastAsia="Arial"/>
          <w:sz w:val="22"/>
        </w:rPr>
        <w:t>A journalist also quoted me directly, I should probably see what she publishes./Một phóng viên cũng trích dẫn trực tiếp lời em, chắc em nên xem chị ấy đăng gì.</w:t>
      </w:r>
    </w:p>
    <w:p>
      <w:pPr>
        <w:keepLines/>
        <w:spacing w:line="276" w:lineRule="auto" w:after="60"/>
      </w:pPr>
      <w:r>
        <w:rPr>
          <w:rFonts w:ascii="Arial" w:hAnsi="Arial" w:eastAsia="Arial"/>
          <w:b/>
          <w:sz w:val="22"/>
        </w:rPr>
        <w:t>DEBRIEFING THE VALUE OF A DAY SPENT REPRESENTING THE COMPANY / RÀ SOÁT LẠI GIÁ TRỊ CỦA MỘT NGÀY DÀNH ĐỂ ĐẠI DIỆN CHO CÔNG TY</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a particular public moment./Đưa ra lời khen cụ thể, chân thực cho một khoảnh khắc công khai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naming the actual technique behind the success./Đón nhận lời khen đó trong khi nêu tên kỹ thuật thực sự đằng sau thành công.</w:t>
      </w:r>
    </w:p>
    <w:p>
      <w:pPr>
        <w:keepLines/>
        <w:spacing w:line="276" w:lineRule="auto" w:after="60"/>
      </w:pPr>
      <w:r>
        <w:rPr>
          <w:rFonts w:ascii="Arial" w:hAnsi="Arial" w:eastAsia="Arial"/>
          <w:b/>
          <w:sz w:val="22"/>
        </w:rPr>
        <w:t xml:space="preserve">Task line 3: </w:t>
      </w:r>
      <w:r>
        <w:rPr>
          <w:rFonts w:ascii="Arial" w:hAnsi="Arial" w:eastAsia="Arial"/>
          <w:sz w:val="22"/>
        </w:rPr>
        <w:t>Confirm and generalise the technique into a broader communication principle./Xác nhận và tổng quát hóa kỹ thuật đó thành một nguyên tắc giao tiếp rộng hơn.</w:t>
      </w:r>
    </w:p>
    <w:p>
      <w:pPr>
        <w:keepLines/>
        <w:spacing w:line="276" w:lineRule="auto" w:after="60"/>
      </w:pPr>
      <w:r>
        <w:rPr>
          <w:rFonts w:ascii="Arial" w:hAnsi="Arial" w:eastAsia="Arial"/>
          <w:b/>
          <w:sz w:val="22"/>
        </w:rPr>
        <w:t xml:space="preserve">Task line 4: </w:t>
      </w:r>
      <w:r>
        <w:rPr>
          <w:rFonts w:ascii="Arial" w:hAnsi="Arial" w:eastAsia="Arial"/>
          <w:sz w:val="22"/>
        </w:rPr>
        <w:t>Mention an unresolved loose end from earlier in the day needing follow-up./Nhắc đến một đầu mối chưa được giải quyết từ trước đó trong ngày cần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debriefing a public representation day with a senior leader reinforces which specific techniques actually worked./Nhận diện rằng việc rà soát lại một ngày đại diện công khai với một lãnh đạo cấp cao củng cố kỹ thuật cụ thể nào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converting a single day's success into a repeatable, generalisable principle./Ghi nhận buổi rà soát này là chuyển đổi thành công của một ngày đơn lẻ thành một nguyên tắc có thể lặp lại, tổng quát hóa được.</w:t>
      </w:r>
    </w:p>
    <w:p>
      <w:pPr>
        <w:keepLines/>
        <w:spacing w:line="276" w:lineRule="auto" w:after="60"/>
      </w:pPr>
      <w:r>
        <w:rPr>
          <w:rFonts w:ascii="Arial" w:hAnsi="Arial" w:eastAsia="Arial"/>
          <w:b/>
          <w:sz w:val="22"/>
        </w:rPr>
        <w:t xml:space="preserve">Task line 7: </w:t>
      </w:r>
      <w:r>
        <w:rPr>
          <w:rFonts w:ascii="Arial" w:hAnsi="Arial" w:eastAsia="Arial"/>
          <w:sz w:val="22"/>
        </w:rPr>
        <w:t>Debrief a day spent publicly representing the company with a senior leader, converting a specific success into a generalisable, repeatable principle./Rà soát lại một ngày dành để đại diện công khai cho công ty với một lãnh đạo cấp cao, chuyển đổi một thành công cụ thể thành một nguyên tắc có thể tổng quát hóa, lặp lại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Would you represent us at next year's show as well?/Em có muốn đại diện bên mình ở hội chợ năm sau nữa không?</w:t>
      </w:r>
    </w:p>
    <w:p>
      <w:pPr>
        <w:keepLines/>
        <w:spacing w:line="276" w:lineRule="auto" w:after="60"/>
      </w:pPr>
      <w:r>
        <w:rPr>
          <w:rFonts w:ascii="Arial" w:hAnsi="Arial" w:eastAsia="Arial"/>
          <w:b/>
          <w:sz w:val="22"/>
        </w:rPr>
        <w:t xml:space="preserve">Tony: </w:t>
      </w:r>
      <w:r>
        <w:rPr>
          <w:rFonts w:ascii="Arial" w:hAnsi="Arial" w:eastAsia="Arial"/>
          <w:sz w:val="22"/>
        </w:rPr>
        <w:t>Yes, I think I actually enjoyed today more than I expected to./Có, em nghĩ em thực sự thích hôm nay hơn cả những gì em nghĩ trước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 kind of genuine enjoyment is hard to fake in front of an audience./Tốt, loại tận hưởng chân thực đó khó giả vờ được trước một khán giả.</w:t>
      </w:r>
    </w:p>
    <w:p>
      <w:pPr>
        <w:keepLines/>
        <w:spacing w:line="276" w:lineRule="auto" w:after="60"/>
      </w:pPr>
      <w:r>
        <w:rPr>
          <w:rFonts w:ascii="Arial" w:hAnsi="Arial" w:eastAsia="Arial"/>
          <w:b/>
          <w:sz w:val="22"/>
        </w:rPr>
        <w:t>BEING ASKED BACK BASED ON GENUINE ENJOYMENT, NOT JUST COMPETENCE / ĐƯỢC MỜI LẠI DỰA TRÊN SỰ TẬN HƯỞNG CHÂN THỰC, KHÔNG CHỈ NĂNG LỰC</w:t>
      </w:r>
    </w:p>
    <w:p>
      <w:pPr>
        <w:keepLines/>
        <w:spacing w:line="276" w:lineRule="auto" w:after="60"/>
      </w:pPr>
      <w:r>
        <w:rPr>
          <w:rFonts w:ascii="Arial" w:hAnsi="Arial" w:eastAsia="Arial"/>
          <w:b/>
          <w:sz w:val="22"/>
        </w:rPr>
        <w:t xml:space="preserve">Task line 1: </w:t>
      </w:r>
      <w:r>
        <w:rPr>
          <w:rFonts w:ascii="Arial" w:hAnsi="Arial" w:eastAsia="Arial"/>
          <w:sz w:val="22"/>
        </w:rPr>
        <w:t>Extend an invitation for a repeated future public role./Mở rộng một lời mời cho một vai trò công khai tương lai lặp lại.</w:t>
      </w:r>
    </w:p>
    <w:p>
      <w:pPr>
        <w:keepLines/>
        <w:spacing w:line="276" w:lineRule="auto" w:after="60"/>
      </w:pPr>
      <w:r>
        <w:rPr>
          <w:rFonts w:ascii="Arial" w:hAnsi="Arial" w:eastAsia="Arial"/>
          <w:b/>
          <w:sz w:val="22"/>
        </w:rPr>
        <w:t xml:space="preserve">Task line 2: </w:t>
      </w:r>
      <w:r>
        <w:rPr>
          <w:rFonts w:ascii="Arial" w:hAnsi="Arial" w:eastAsia="Arial"/>
          <w:sz w:val="22"/>
        </w:rPr>
        <w:t>Accept honestly, revealing a genuine, unexpected personal preference discovered that day./Chấp nhận một cách trung thực, tiết lộ một sự ưu tiên cá nhân chân thực, bất ngờ được khám phá ngày hôm đó.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enjoyment, distinct from mere competence, is visible to an audience and worth naming explicitly./Nhận diện rằng sự tận hưởng chân thực, khác biệt với năng lực đơn thuần, có thể thấy được với một khán giả và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confirming that public representation could become a genuine, sustained part of the role, not a one-off duty./Ghi nhận trao đổi này là xác nhận rằng việc đại diện công khai có thể trở thành một phần chân thực, bền vững của vai trò, không phải một nghĩa vụ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authentic enjoyment of a public role is a genuine competitive advantage, not merely a pleasant bonus./Nhận diện rằng sự tận hưởng chân thực của một vai trò công khai là một lợi thế cạnh tranh thực sự, không chỉ một phần thưởng dễ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noticing genuine enjoyment, not just performance quality, signals a deeper kind of trust being extended./Nhận diện rằng một lãnh đạo để ý sự tận hưởng chân thực, không chỉ chất lượng trình diễn, báo hiệu một loại lòng tin sâu sắc hơn đang được trao.</w:t>
      </w:r>
    </w:p>
    <w:p>
      <w:pPr>
        <w:keepLines/>
        <w:spacing w:line="276" w:lineRule="auto" w:after="60"/>
      </w:pPr>
      <w:r>
        <w:rPr>
          <w:rFonts w:ascii="Arial" w:hAnsi="Arial" w:eastAsia="Arial"/>
          <w:b/>
          <w:sz w:val="22"/>
        </w:rPr>
        <w:t xml:space="preserve">Task line 7: </w:t>
      </w:r>
      <w:r>
        <w:rPr>
          <w:rFonts w:ascii="Arial" w:hAnsi="Arial" w:eastAsia="Arial"/>
          <w:sz w:val="22"/>
        </w:rPr>
        <w:t>Be invited back for a future public role based on visibly genuine enjoyment, not competence alone, recognising authenticity as its own credential./Được mời lại cho một vai trò công khai tương lai dựa trên sự tận hưởng chân thực có thể thấy được, không chỉ năng lực đơn thuần, nhận diện tính chân thực là một chứng chỉ riêng của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be honest, was there a moment today you wished you could take back?/Tony, thành thật đi, có khoảnh khắc nào hôm nay em ước mình có thể rút lại không?</w:t>
      </w:r>
    </w:p>
    <w:p>
      <w:pPr>
        <w:keepLines/>
        <w:spacing w:line="276" w:lineRule="auto" w:after="60"/>
      </w:pPr>
      <w:r>
        <w:rPr>
          <w:rFonts w:ascii="Arial" w:hAnsi="Arial" w:eastAsia="Arial"/>
          <w:b/>
          <w:sz w:val="22"/>
        </w:rPr>
        <w:t xml:space="preserve">Tony: </w:t>
      </w:r>
      <w:r>
        <w:rPr>
          <w:rFonts w:ascii="Arial" w:hAnsi="Arial" w:eastAsia="Arial"/>
          <w:sz w:val="22"/>
        </w:rPr>
        <w:t>One, briefly, telling Jenny it "came closer than I'd like to admit" on the record, I second-guessed that for about an hour afterward./Một lần, thoáng qua, nói với chị Jenny nó "đến gần hơn tôi muốn thừa nhận" chính thức, em nghi ngờ lại điều đó khoảng một giờ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And now, looking back?/Và giờ, nhìn lại?</w:t>
      </w:r>
    </w:p>
    <w:p>
      <w:pPr>
        <w:keepLines/>
        <w:spacing w:line="276" w:lineRule="auto" w:after="60"/>
      </w:pPr>
      <w:r>
        <w:rPr>
          <w:rFonts w:ascii="Arial" w:hAnsi="Arial" w:eastAsia="Arial"/>
          <w:b/>
          <w:sz w:val="22"/>
        </w:rPr>
        <w:t xml:space="preserve">Tony: </w:t>
      </w:r>
      <w:r>
        <w:rPr>
          <w:rFonts w:ascii="Arial" w:hAnsi="Arial" w:eastAsia="Arial"/>
          <w:sz w:val="22"/>
        </w:rPr>
        <w:t>Now I think it was the most honest thing I said all day, and honestly probably the reason the quote worked as well as it did./Giờ em nghĩ đó là điều trung thực nhất em nói cả ngày, và thành thật thì có lẽ là lý do câu trích dẫn đó hiệu quả như vậy.</w:t>
      </w:r>
    </w:p>
    <w:p>
      <w:pPr>
        <w:keepLines/>
        <w:spacing w:line="276" w:lineRule="auto" w:after="60"/>
      </w:pPr>
      <w:r>
        <w:rPr>
          <w:rFonts w:ascii="Arial" w:hAnsi="Arial" w:eastAsia="Arial"/>
          <w:b/>
          <w:sz w:val="22"/>
        </w:rPr>
        <w:t>REVISITING A MOMENT OF SELF-DOUBT AND FINDING IT WAS ACTUALLY THE RIGHT CALL / XEM LẠI MỘT KHOẢNH KHẮC TỰ NGHI NGỜ VÀ NHẬN RA NÓ THỰC RA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reflection on regret./Hỏi một câu hỏi trực tiếp, trung thực mời gọi sự suy ngẫm chân thực về sự hối tiếc.</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moment of doubt, naming the exact statement and the duration of the second-guessing./Xác định một khoảnh khắc nghi ngờ cụ thể, nêu tên tuyên bố chính xác và khoảng thời gian của sự nghi ngờ lại.</w:t>
      </w:r>
    </w:p>
    <w:p>
      <w:pPr>
        <w:keepLines/>
        <w:spacing w:line="276" w:lineRule="auto" w:after="60"/>
      </w:pPr>
      <w:r>
        <w:rPr>
          <w:rFonts w:ascii="Arial" w:hAnsi="Arial" w:eastAsia="Arial"/>
          <w:b/>
          <w:sz w:val="22"/>
        </w:rPr>
        <w:t xml:space="preserve">Task line 3: </w:t>
      </w:r>
      <w:r>
        <w:rPr>
          <w:rFonts w:ascii="Arial" w:hAnsi="Arial" w:eastAsia="Arial"/>
          <w:sz w:val="22"/>
        </w:rPr>
        <w:t>Ask for the current, retrospective assessment of that same moment./Hỏi xin đánh giá hiện tại, hồi tố của chính khoảnh khắc đó.</w:t>
      </w:r>
    </w:p>
    <w:p>
      <w:pPr>
        <w:keepLines/>
        <w:spacing w:line="276" w:lineRule="auto" w:after="60"/>
      </w:pPr>
      <w:r>
        <w:rPr>
          <w:rFonts w:ascii="Arial" w:hAnsi="Arial" w:eastAsia="Arial"/>
          <w:b/>
          <w:sz w:val="22"/>
        </w:rPr>
        <w:t xml:space="preserve">Task line 4: </w:t>
      </w:r>
      <w:r>
        <w:rPr>
          <w:rFonts w:ascii="Arial" w:hAnsi="Arial" w:eastAsia="Arial"/>
          <w:sz w:val="22"/>
        </w:rPr>
        <w:t>Reassess the moment positively, connecting its honesty directly to its persuasive success./Đánh giá lại khoảnh khắc đó một cách tích cực, kết nối trực tiếp sự trung thực của nó với thành công thuyết phục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moment of genuine self-doubt in real time can, in hindsight, turn out to have been exactly the right instinct./Nhận diện rằng một khoảnh khắc tự nghi ngờ chân thực theo thời gian thực có thể, khi nhìn lại, hóa ra chính xác là bản năng đúng.</w:t>
      </w:r>
    </w:p>
    <w:p>
      <w:pPr>
        <w:keepLines/>
        <w:spacing w:line="276" w:lineRule="auto" w:after="60"/>
      </w:pPr>
      <w:r>
        <w:rPr>
          <w:rFonts w:ascii="Arial" w:hAnsi="Arial" w:eastAsia="Arial"/>
          <w:b/>
          <w:sz w:val="22"/>
        </w:rPr>
        <w:t xml:space="preserve">Task line 6: </w:t>
      </w:r>
      <w:r>
        <w:rPr>
          <w:rFonts w:ascii="Arial" w:hAnsi="Arial" w:eastAsia="Arial"/>
          <w:sz w:val="22"/>
        </w:rPr>
        <w:t>Record this retrospective reassessment as closing the emotional loop opened during the press interview earlier that day./Ghi nhận sự đánh giá lại hồi tố này là khép lại vòng lặp cảm xúc được mở trong buổi phỏng vấn báo chí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Revisit a moment of genuine real-time self-doubt and, upon reflection, recognise it as the most honest and effective choice of the entire day./Xem lại một khoảnh khắc tự nghi ngờ chân thực theo thời gian thực và, khi suy ngẫm, nhận diện nó là lựa chọn trung thực và hiệu quả nhất của cả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I'll be direct, I've been quietly evaluating you for something bigger than a booth appearance, this was part of that./Tony, tôi sẽ nói thẳng, tôi đã âm thầm đánh giá em cho điều gì đó lớn hơn một buổi xuất hiện gian hàng, đây là một phần của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telling me directly instead of letting me find out later./Em trân trọng việc chị nói với em trực tiếp thay vì để em biết sau này.</w:t>
      </w:r>
    </w:p>
    <w:p>
      <w:pPr>
        <w:keepLines/>
        <w:spacing w:line="276" w:lineRule="auto" w:after="60"/>
      </w:pPr>
      <w:r>
        <w:rPr>
          <w:rFonts w:ascii="Arial" w:hAnsi="Arial" w:eastAsia="Arial"/>
          <w:b/>
          <w:sz w:val="22"/>
        </w:rPr>
        <w:t>LEARNING A DAY WAS ALSO A QUIET EVALUATION FOR SOMETHING LARGER / BIẾT ĐƯỢC MỘT NGÀY CŨNG LÀ MỘT SỰ ĐÁNH GIÁ ÂM THẦM CHO ĐIỀU GÌ ĐÓ LỚN HƠN</w:t>
      </w:r>
    </w:p>
    <w:p>
      <w:pPr>
        <w:keepLines/>
        <w:spacing w:line="276" w:lineRule="auto" w:after="60"/>
      </w:pPr>
      <w:r>
        <w:rPr>
          <w:rFonts w:ascii="Arial" w:hAnsi="Arial" w:eastAsia="Arial"/>
          <w:b/>
          <w:sz w:val="22"/>
        </w:rPr>
        <w:t xml:space="preserve">Task line 1: </w:t>
      </w:r>
      <w:r>
        <w:rPr>
          <w:rFonts w:ascii="Arial" w:hAnsi="Arial" w:eastAsia="Arial"/>
          <w:sz w:val="22"/>
        </w:rPr>
        <w:t>Reveal directly that a seemingly routine day carried a hidden, larger evaluative purpose./Tiết lộ trực tiếp rằng một ngày có vẻ thường lệ mang một mục đích đánh giá ẩn giấu, lớn hơn.</w:t>
      </w:r>
    </w:p>
    <w:p>
      <w:pPr>
        <w:keepLines/>
        <w:spacing w:line="276" w:lineRule="auto" w:after="60"/>
      </w:pPr>
      <w:r>
        <w:rPr>
          <w:rFonts w:ascii="Arial" w:hAnsi="Arial" w:eastAsia="Arial"/>
          <w:b/>
          <w:sz w:val="22"/>
        </w:rPr>
        <w:t xml:space="preserve">Task line 2: </w:t>
      </w:r>
      <w:r>
        <w:rPr>
          <w:rFonts w:ascii="Arial" w:hAnsi="Arial" w:eastAsia="Arial"/>
          <w:sz w:val="22"/>
        </w:rPr>
        <w:t>Receive the revelation calmly, appreciating the directness of the disclosure itself./Nhận sự tiết lộ đó một cách bình tĩnh, trân trọng sự thẳng thắn của chính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told about a hidden evaluation directly, rather than discovering it later, is itself consistent with the day's broader honesty theme./Nhận diện rằng việc được nói về một sự đánh giá ẩn giấu trực tiếp, thay vì phát hiện nó sau này, tự nó nhất quán với chủ đề trung thực rộng hơn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week's significance beyond a single trade show appearance./Ghi nhận sự tiết lộ này là tái định khung ý nghĩa của cả tuần vượt ra ngoài một lần xuất hiện hội chợ thương mại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disclose a hidden evaluative process reflects the same transparency principle being tested throughout the day./Nhận diện rằng sự sẵn lòng của một lãnh đạo tiết lộ một quy trình đánh giá ẩn giấu phản ánh chính nguyên tắc minh bạch đang được kiểm chứng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revelation retroactively raises the stakes of every interaction described throughout the entire lesson./Nhận diện rằng sự tiết lộ khép lại này hồi tố nâng cao rủi ro của mọi sự tương tác được mô tả suốt cả bài học.</w:t>
      </w:r>
    </w:p>
    <w:p>
      <w:pPr>
        <w:keepLines/>
        <w:spacing w:line="276" w:lineRule="auto" w:after="60"/>
      </w:pPr>
      <w:r>
        <w:rPr>
          <w:rFonts w:ascii="Arial" w:hAnsi="Arial" w:eastAsia="Arial"/>
          <w:b/>
          <w:sz w:val="22"/>
        </w:rPr>
        <w:t xml:space="preserve">Task line 7: </w:t>
      </w:r>
      <w:r>
        <w:rPr>
          <w:rFonts w:ascii="Arial" w:hAnsi="Arial" w:eastAsia="Arial"/>
          <w:sz w:val="22"/>
        </w:rPr>
        <w:t>Learn directly, rather than discover later, that an apparently routine public day was also a quiet evaluation for a larger future opportunity./Biết trực tiếp, thay vì phát hiện sau này, rằng một ngày công khai có vẻ thường lệ cũng là một sự đánh giá âm thầm cho một cơ hội tương lai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competitor conversation, Alan, did that feel adversarial to you at any point?/Tony, cuộc trò chuyện với đối thủ, anh Alan, điều đó có cảm thấy đối đầu với em vào lúc nào không?</w:t>
      </w:r>
    </w:p>
    <w:p>
      <w:pPr>
        <w:keepLines/>
        <w:spacing w:line="276" w:lineRule="auto" w:after="60"/>
      </w:pPr>
      <w:r>
        <w:rPr>
          <w:rFonts w:ascii="Arial" w:hAnsi="Arial" w:eastAsia="Arial"/>
          <w:b/>
          <w:sz w:val="22"/>
        </w:rPr>
        <w:t xml:space="preserve">Tony: </w:t>
      </w:r>
      <w:r>
        <w:rPr>
          <w:rFonts w:ascii="Arial" w:hAnsi="Arial" w:eastAsia="Arial"/>
          <w:sz w:val="22"/>
        </w:rPr>
        <w:t>Only for about ten seconds, right when he asked the cost question, after that it actually felt more like meeting a colleague than a competitor./Chỉ khoảng mười giây, ngay khi anh ấy hỏi câu hỏi chi phí, sau đó nó thực ra cảm thấy giống gặp một đồng nghiệp hơn là một đối thủ.</w:t>
      </w:r>
    </w:p>
    <w:p>
      <w:pPr>
        <w:keepLines/>
        <w:spacing w:line="276" w:lineRule="auto" w:after="60"/>
      </w:pPr>
      <w:r>
        <w:rPr>
          <w:rFonts w:ascii="Arial" w:hAnsi="Arial" w:eastAsia="Arial"/>
          <w:b/>
          <w:sz w:val="22"/>
        </w:rPr>
        <w:t xml:space="preserve">Regional VP Supply Chain: </w:t>
      </w:r>
      <w:r>
        <w:rPr>
          <w:rFonts w:ascii="Arial" w:hAnsi="Arial" w:eastAsia="Arial"/>
          <w:sz w:val="22"/>
        </w:rPr>
        <w:t>That's a healthy way for those relationships to go, most people stay guarded the whole conversation./Đó là một cách lành mạnh để những mối quan hệ đó diễn ra, hầu hết người ta giữ thận trọng suốt cả cuộc trò chuyện.</w:t>
      </w:r>
    </w:p>
    <w:p>
      <w:pPr>
        <w:keepLines/>
        <w:spacing w:line="276" w:lineRule="auto" w:after="60"/>
      </w:pPr>
      <w:r>
        <w:rPr>
          <w:rFonts w:ascii="Arial" w:hAnsi="Arial" w:eastAsia="Arial"/>
          <w:b/>
          <w:sz w:val="22"/>
        </w:rPr>
        <w:t>NAMING THE EXACT MOMENT A CONVERSATION SHIFTED FROM GUARDED TO GENUINE / NÊU TÊN KHOẢNH KHẮC CHÍNH XÁC MỘT CUỘC TRÒ CHUYỆN CHUYỂN TỪ THẬN TRỌNG SANG CHÂN THỰC</w:t>
      </w:r>
    </w:p>
    <w:p>
      <w:pPr>
        <w:keepLines/>
        <w:spacing w:line="276" w:lineRule="auto" w:after="60"/>
      </w:pPr>
      <w:r>
        <w:rPr>
          <w:rFonts w:ascii="Arial" w:hAnsi="Arial" w:eastAsia="Arial"/>
          <w:b/>
          <w:sz w:val="22"/>
        </w:rPr>
        <w:t xml:space="preserve">Task line 1: </w:t>
      </w:r>
      <w:r>
        <w:rPr>
          <w:rFonts w:ascii="Arial" w:hAnsi="Arial" w:eastAsia="Arial"/>
          <w:sz w:val="22"/>
        </w:rPr>
        <w:t>Ask a specific, probing question about the emotional tenor of a particular interaction./Hỏi một câu hỏi cụ thể, sâu sắc về sắc thái cảm xúc của một sự tương tác cụ thể.</w:t>
      </w:r>
    </w:p>
    <w:p>
      <w:pPr>
        <w:keepLines/>
        <w:spacing w:line="276" w:lineRule="auto" w:after="60"/>
      </w:pPr>
      <w:r>
        <w:rPr>
          <w:rFonts w:ascii="Arial" w:hAnsi="Arial" w:eastAsia="Arial"/>
          <w:b/>
          <w:sz w:val="22"/>
        </w:rPr>
        <w:t xml:space="preserve">Task line 2: </w:t>
      </w:r>
      <w:r>
        <w:rPr>
          <w:rFonts w:ascii="Arial" w:hAnsi="Arial" w:eastAsia="Arial"/>
          <w:sz w:val="22"/>
        </w:rPr>
        <w:t>Pinpoint the exact, brief duration of tension and the moment it dissolved into something warmer./Xác định chính xác khoảng thời gian ngắn của sự căng thẳng và khoảnh khắc nó tan biến thành điều gì đó ấm áp hơn.</w:t>
      </w:r>
    </w:p>
    <w:p>
      <w:pPr>
        <w:keepLines/>
        <w:spacing w:line="276" w:lineRule="auto" w:after="60"/>
      </w:pPr>
      <w:r>
        <w:rPr>
          <w:rFonts w:ascii="Arial" w:hAnsi="Arial" w:eastAsia="Arial"/>
          <w:b/>
          <w:sz w:val="22"/>
        </w:rPr>
        <w:t xml:space="preserve">Task line 3: </w:t>
      </w:r>
      <w:r>
        <w:rPr>
          <w:rFonts w:ascii="Arial" w:hAnsi="Arial" w:eastAsia="Arial"/>
          <w:sz w:val="22"/>
        </w:rPr>
        <w:t>Confirm this outcome as unusually healthy compared to typical competitor interactions./Xác nhận kết quả này bất thường lành mạnh so với các tương tác đối thủ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most competitor interactions remain guarded throughout, making a genuine shift to warmth notably rare./Nhận diện rằng hầu hết các tương tác đối thủ vẫn thận trọng suốt, khiến một sự chuyển đổi chân thực sang sự ấm áp đáng chú ý hiếm hoi.</w:t>
      </w:r>
    </w:p>
    <w:p>
      <w:pPr>
        <w:keepLines/>
        <w:spacing w:line="276" w:lineRule="auto" w:after="60"/>
      </w:pPr>
      <w:r>
        <w:rPr>
          <w:rFonts w:ascii="Arial" w:hAnsi="Arial" w:eastAsia="Arial"/>
          <w:b/>
          <w:sz w:val="22"/>
        </w:rPr>
        <w:t xml:space="preserve">Task line 5: </w:t>
      </w:r>
      <w:r>
        <w:rPr>
          <w:rFonts w:ascii="Arial" w:hAnsi="Arial" w:eastAsia="Arial"/>
          <w:sz w:val="22"/>
        </w:rPr>
        <w:t>Record this precise timing as evidence that the earlier boundary-setting, not evasion, is what actually enabled the warmth that followed./Ghi nhận thời điểm chính xác này là bằng chứng rằng việc thiết lập ranh giới trước đó, không phải sự né tránh, mới thực sự là điều đã cho phép sự ấm áp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pinpointing the exact moment a tone shifts reveals more about what actually works in difficult conversations than a vague overall impression would./Nhận diện rằng việc xác định chính xác khoảnh khắc một tông thay đổi tiết lộ nhiều hơn về điều thực sự hiệu quả trong các cuộc trò chuyện khó khăn so với một ấn tượng tổng thể mơ hồ.</w:t>
      </w:r>
    </w:p>
    <w:p>
      <w:pPr>
        <w:keepLines/>
        <w:spacing w:line="276" w:lineRule="auto" w:after="60"/>
      </w:pPr>
      <w:r>
        <w:rPr>
          <w:rFonts w:ascii="Arial" w:hAnsi="Arial" w:eastAsia="Arial"/>
          <w:b/>
          <w:sz w:val="22"/>
        </w:rPr>
        <w:t xml:space="preserve">Task line 7: </w:t>
      </w:r>
      <w:r>
        <w:rPr>
          <w:rFonts w:ascii="Arial" w:hAnsi="Arial" w:eastAsia="Arial"/>
          <w:sz w:val="22"/>
        </w:rPr>
        <w:t>Precisely name the exact, brief moment a competitor conversation shifted from guarded tension to genuine warmth, crediting the earlier clean refusal for enabling it./Nêu tên chính xác khoảnh khắc ngắn ngủi một cuộc trò chuyện với đối thủ chuyển từ sự căng thẳng thận trọng sang sự ấm áp chân thực, ghi công sự từ chối gọn gàng trước đó vì đã cho phép nó.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if I'd asked you to skip the show entirely this year, would you have been disappointed?/Thêm một điều nữa, Tony, nếu tôi bảo em bỏ qua hội chợ hoàn toàn năm nay, em có thất vọng không?</w:t>
      </w:r>
    </w:p>
    <w:p>
      <w:pPr>
        <w:keepLines/>
        <w:spacing w:line="276" w:lineRule="auto" w:after="60"/>
      </w:pPr>
      <w:r>
        <w:rPr>
          <w:rFonts w:ascii="Arial" w:hAnsi="Arial" w:eastAsia="Arial"/>
          <w:b/>
          <w:sz w:val="22"/>
        </w:rPr>
        <w:t xml:space="preserve">Tony: </w:t>
      </w:r>
      <w:r>
        <w:rPr>
          <w:rFonts w:ascii="Arial" w:hAnsi="Arial" w:eastAsia="Arial"/>
          <w:sz w:val="22"/>
        </w:rPr>
        <w:t>I don't know, honestly, I didn't know I'd enjoy it until I was already in it, so I can't say I would have missed something I hadn't discovered yet./Em không biết, thành thật thì, em không biết em sẽ thích nó cho đến khi em đã ở trong đó, nên em không thể nói em sẽ nhớ điều gì đó em chưa khám phá ra.</w:t>
      </w:r>
    </w:p>
    <w:p>
      <w:pPr>
        <w:keepLines/>
        <w:spacing w:line="276" w:lineRule="auto" w:after="60"/>
      </w:pPr>
      <w:r>
        <w:rPr>
          <w:rFonts w:ascii="Arial" w:hAnsi="Arial" w:eastAsia="Arial"/>
          <w:b/>
          <w:sz w:val="22"/>
        </w:rPr>
        <w:t>ADMITTING YOU CAN'T MISS SOMETHING YOU HADN'T YET DISCOVERED / THỪA NHẬN KHÔNG THỂ NHỚ ĐIỀU GÌ ĐÓ CHƯA ĐƯỢC KHÁM PHÁ</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counterfactual about a version of the day that never happened./Đặt ra một giả định phản thực tế thực sự sâu sắc về một phiên bản của ngày chưa từng xảy ra.</w:t>
      </w:r>
    </w:p>
    <w:p>
      <w:pPr>
        <w:keepLines/>
        <w:spacing w:line="276" w:lineRule="auto" w:after="60"/>
      </w:pPr>
      <w:r>
        <w:rPr>
          <w:rFonts w:ascii="Arial" w:hAnsi="Arial" w:eastAsia="Arial"/>
          <w:b/>
          <w:sz w:val="22"/>
        </w:rPr>
        <w:t xml:space="preserve">Task line 2: </w:t>
      </w:r>
      <w:r>
        <w:rPr>
          <w:rFonts w:ascii="Arial" w:hAnsi="Arial" w:eastAsia="Arial"/>
          <w:sz w:val="22"/>
        </w:rPr>
        <w:t>Answer with careful honesty, distinguishing genuine uncertainty from a confident retrospective claim./Trả lời với sự trung thực cẩn thận, phân biệt sự không chắc chắn chân thực với một tuyên bố hồi tố tự tin.</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logical reasoning: one cannot genuinely miss an undiscovered enjoyment./Diễn đạt lý luận logic chính xác: người ta không thể thực sự nhớ một sự tận hưởng chưa được khám phá.</w:t>
      </w:r>
    </w:p>
    <w:p>
      <w:pPr>
        <w:keepLines/>
        <w:spacing w:line="276" w:lineRule="auto" w:after="60"/>
      </w:pPr>
      <w:r>
        <w:rPr>
          <w:rFonts w:ascii="Arial" w:hAnsi="Arial" w:eastAsia="Arial"/>
          <w:b/>
          <w:sz w:val="22"/>
        </w:rPr>
        <w:t xml:space="preserve">Task line 4: </w:t>
      </w:r>
      <w:r>
        <w:rPr>
          <w:rFonts w:ascii="Arial" w:hAnsi="Arial" w:eastAsia="Arial"/>
          <w:sz w:val="22"/>
        </w:rPr>
        <w:t>Recognise that this careful distinction avoids the common trap of retroactively overstating how much a positive outcome was anticipated in advance./Nhận diện rằng sự phân biệt cẩn thận này tránh cái bẫy thông thường của việc hồi tố phóng đại mức độ một kết quả tích cực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Record this careful reasoning as the final, most intellectually honest self-assessment closing the entire day's arc of unexpected enjoyment./Ghi nhận lý luận cẩn thận này là sự tự đánh giá trung thực về mặt trí tuệ nhất, cuối cùng khép lại vòng cung của cả ngày về sự tận hưởng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uncertainty about a counterfactual is more honest than either confidently claiming it would have mattered or dismissing it entirely./Nhận diện rằng việc thừa nhận sự không chắc chắn về một giả định phản thực tế trung thực hơn việc tự tin tuyên bố nó sẽ quan trọng hoặc hoàn toàn bác bỏ nó.</w:t>
      </w:r>
    </w:p>
    <w:p>
      <w:pPr>
        <w:keepLines/>
        <w:spacing w:line="276" w:lineRule="auto" w:after="60"/>
      </w:pPr>
      <w:r>
        <w:rPr>
          <w:rFonts w:ascii="Arial" w:hAnsi="Arial" w:eastAsia="Arial"/>
          <w:b/>
          <w:sz w:val="22"/>
        </w:rPr>
        <w:t xml:space="preserve">Task line 7: </w:t>
      </w:r>
      <w:r>
        <w:rPr>
          <w:rFonts w:ascii="Arial" w:hAnsi="Arial" w:eastAsia="Arial"/>
          <w:sz w:val="22"/>
        </w:rPr>
        <w:t>Carefully reason through and admit genuine uncertainty about a counterfactual, recognising that one cannot honestly claim to have missed an experience not yet discovered./Cẩn thận lý luận qua và thừa nhận sự không chắc chắn chân thực về một giả định phản thực tế, nhận diện rằng người ta không thể trung thực tuyên bố đã nhớ một trải nghiệm chưa được khám phá.</w:t>
      </w:r>
    </w:p>
    <w:p>
      <w:pPr>
        <w:keepLines/>
        <w:spacing w:line="276" w:lineRule="auto" w:after="60"/>
      </w:pPr>
      <w:r>
        <w:rPr>
          <w:rFonts w:ascii="Arial" w:hAnsi="Arial" w:eastAsia="Arial"/>
          <w:b/>
          <w:sz w:val="22"/>
        </w:rPr>
        <w:t xml:space="preserve">Tony: </w:t>
      </w:r>
      <w:r>
        <w:rPr>
          <w:rFonts w:ascii="Arial" w:hAnsi="Arial" w:eastAsia="Arial"/>
          <w:sz w:val="22"/>
        </w:rPr>
        <w:t>Today closes with a day of public representation that ended in an invitation, not an obligation, for next year./Hôm nay kết thúc với một ngày đại diện công khai kết thúc bằng một lời mời, không phải một nghĩa vụ, cho năm sau.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does it feel, being quoted in print for the first time?/Vậy cảm giác thế nào, được trích dẫn trên báo lần đầu tiên?</w:t>
      </w:r>
    </w:p>
    <w:p>
      <w:pPr>
        <w:keepLines/>
        <w:spacing w:line="276" w:lineRule="auto" w:after="60"/>
      </w:pPr>
      <w:r>
        <w:rPr>
          <w:rFonts w:ascii="Arial" w:hAnsi="Arial" w:eastAsia="Arial"/>
          <w:b/>
          <w:sz w:val="22"/>
        </w:rPr>
        <w:t xml:space="preserve">Tony: </w:t>
      </w:r>
      <w:r>
        <w:rPr>
          <w:rFonts w:ascii="Arial" w:hAnsi="Arial" w:eastAsia="Arial"/>
          <w:sz w:val="22"/>
        </w:rPr>
        <w:t>Strange, honestly, everything I've ever said out loud disappeared the moment I said it, this won't./Lạ lùng, thành thật thì, mọi điều anh từng nói ra thành tiếng đều biến mất ngay khoảnh khắc anh nói nó, cái này thì không.</w:t>
      </w:r>
    </w:p>
    <w:p>
      <w:pPr>
        <w:keepLines/>
        <w:spacing w:line="276" w:lineRule="auto" w:after="60"/>
      </w:pPr>
      <w:r>
        <w:rPr>
          <w:rFonts w:ascii="Arial" w:hAnsi="Arial" w:eastAsia="Arial"/>
          <w:b/>
          <w:sz w:val="22"/>
        </w:rPr>
        <w:t xml:space="preserve">Wife: </w:t>
      </w:r>
      <w:r>
        <w:rPr>
          <w:rFonts w:ascii="Arial" w:hAnsi="Arial" w:eastAsia="Arial"/>
          <w:sz w:val="22"/>
        </w:rPr>
        <w:t>Does that change how you'll speak to reporters next time?/Điều đó có thay đổi cách anh nói chuyện với phóng viên lần sau không?</w:t>
      </w:r>
    </w:p>
    <w:p>
      <w:pPr>
        <w:keepLines/>
        <w:spacing w:line="276" w:lineRule="auto" w:after="60"/>
      </w:pPr>
      <w:r>
        <w:rPr>
          <w:rFonts w:ascii="Arial" w:hAnsi="Arial" w:eastAsia="Arial"/>
          <w:b/>
          <w:sz w:val="22"/>
        </w:rPr>
        <w:t xml:space="preserve">Tony: </w:t>
      </w:r>
      <w:r>
        <w:rPr>
          <w:rFonts w:ascii="Arial" w:hAnsi="Arial" w:eastAsia="Arial"/>
          <w:sz w:val="22"/>
        </w:rPr>
        <w:t>It should, and honestly, it should have changed how carefully I spoke today too, not just going forward./Nó nên vậy, và thành thật thì, nó lẽ ra nên thay đổi cách anh nói cẩn thận hôm nay nữa, không chỉ từ giờ trở đi.</w:t>
      </w:r>
    </w:p>
    <w:p>
      <w:pPr>
        <w:keepLines/>
        <w:spacing w:line="276" w:lineRule="auto" w:after="60"/>
      </w:pPr>
      <w:r>
        <w:rPr>
          <w:rFonts w:ascii="Arial" w:hAnsi="Arial" w:eastAsia="Arial"/>
          <w:b/>
          <w:sz w:val="22"/>
        </w:rPr>
        <w:t>REALISING A PERMANENT RECORD CHANGES WHAT CARE ACTUALLY MEANS / NHẬN RA MỘT HỒ SƠ VĨNH VIỄN THAY ĐỔI Ý NGHĨA THỰC SỰ CỦA SỰ CẨN THẬN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novel experience of permanent public attribution./Hỏi một câu hỏi thực sự tò mò về trải nghiệm mới lạ của sự quy kết công khai vĩnh viễn.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strangeness of speech becoming permanent rather than disappearing./Mô tả sự lạ lùng cụ thể của lời nói trở nên vĩnh viễn thay vì biến mất.</w:t>
      </w:r>
    </w:p>
    <w:p>
      <w:pPr>
        <w:keepLines/>
        <w:spacing w:line="276" w:lineRule="auto" w:after="60"/>
      </w:pPr>
      <w:r>
        <w:rPr>
          <w:rFonts w:ascii="Arial" w:hAnsi="Arial" w:eastAsia="Arial"/>
          <w:b/>
          <w:sz w:val="22"/>
        </w:rPr>
        <w:t xml:space="preserve">Task line 3: </w:t>
      </w:r>
      <w:r>
        <w:rPr>
          <w:rFonts w:ascii="Arial" w:hAnsi="Arial" w:eastAsia="Arial"/>
          <w:sz w:val="22"/>
        </w:rPr>
        <w:t>Ask whether this realisation will change future behaviour./Hỏi liệu nhận thức này có thay đổi hành vi tương lai không.</w:t>
      </w:r>
    </w:p>
    <w:p>
      <w:pPr>
        <w:keepLines/>
        <w:spacing w:line="276" w:lineRule="auto" w:after="60"/>
      </w:pPr>
      <w:r>
        <w:rPr>
          <w:rFonts w:ascii="Arial" w:hAnsi="Arial" w:eastAsia="Arial"/>
          <w:b/>
          <w:sz w:val="22"/>
        </w:rPr>
        <w:t xml:space="preserve">Task line 4: </w:t>
      </w:r>
      <w:r>
        <w:rPr>
          <w:rFonts w:ascii="Arial" w:hAnsi="Arial" w:eastAsia="Arial"/>
          <w:sz w:val="22"/>
        </w:rPr>
        <w:t>Extend the realisation retroactively, admitting it should have applied to the day just finished as well./Mở rộng nhận thức đó hồi tố, thừa nhận nó lẽ ra nên áp dụng cho ngày vừa kết thúc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permanence of a public record changes the actual stakes of care, not just future intentions about it./Nhận diện rằng tính vĩnh viễn của một hồ sơ công khai thay đổi rủi ro thực sự của sự cẩn thận, không chỉ ý định tương lai về nó.</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realisation as the private, reflective counterpart to the day's public quotability./Ghi nhận nhận thức hồi tố này là đối trọng riêng tư, mang tính suy ngẫm cho khả năng trích dẫn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Retroactively realise that a permanent public record changes what genuine care means, applying the lesson backward as well as forward./Hồi tố nhận ra rằng một hồ sơ công khai vĩnh viễn thay đổi ý nghĩa thực sự của sự cẩn thận, áp dụng bài học đó ngược về sau lẫn tiến về trước.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is it possible to be completely honest and completely careful with your words at the same time?/Câu hỏi tối nay, cả lớp: có thể vừa hoàn toàn trung thực vừa hoàn toàn cẩn thận với lời nói của mình cùng lúc không?</w:t>
      </w:r>
    </w:p>
    <w:p>
      <w:pPr>
        <w:keepLines/>
        <w:spacing w:line="276" w:lineRule="auto" w:after="60"/>
      </w:pPr>
      <w:r>
        <w:rPr>
          <w:rFonts w:ascii="Arial" w:hAnsi="Arial" w:eastAsia="Arial"/>
          <w:b/>
          <w:sz w:val="22"/>
        </w:rPr>
        <w:t xml:space="preserve">Tony: </w:t>
      </w:r>
      <w:r>
        <w:rPr>
          <w:rFonts w:ascii="Arial" w:hAnsi="Arial" w:eastAsia="Arial"/>
          <w:sz w:val="22"/>
        </w:rPr>
        <w:t>I think so, careful doesn't have to mean vague, today I said exactly what was true, I just chose which true thing to lead with./Tôi nghĩ vậy, cẩn thận không nhất thiết nghĩa là mơ hồ, hôm nay tôi nói chính xác điều gì là đúng, tôi chỉ chọn điều đúng nào để mở đầu.</w:t>
      </w:r>
    </w:p>
    <w:p>
      <w:pPr>
        <w:keepLines/>
        <w:spacing w:line="276" w:lineRule="auto" w:after="60"/>
      </w:pPr>
      <w:r>
        <w:rPr>
          <w:rFonts w:ascii="Arial" w:hAnsi="Arial" w:eastAsia="Arial"/>
          <w:b/>
          <w:sz w:val="22"/>
        </w:rPr>
        <w:t xml:space="preserve">University Lecturer: </w:t>
      </w:r>
      <w:r>
        <w:rPr>
          <w:rFonts w:ascii="Arial" w:hAnsi="Arial" w:eastAsia="Arial"/>
          <w:sz w:val="22"/>
        </w:rPr>
        <w:t>That's a sophisticated distinction, most people conflate carefulness with evasion./Đó là một sự phân biệt tinh tế, hầu hết người ta nhầm lẫn sự cẩn thận với sự né tránh.</w:t>
      </w:r>
    </w:p>
    <w:p>
      <w:pPr>
        <w:keepLines/>
        <w:spacing w:line="276" w:lineRule="auto" w:after="60"/>
      </w:pPr>
      <w:r>
        <w:rPr>
          <w:rFonts w:ascii="Arial" w:hAnsi="Arial" w:eastAsia="Arial"/>
          <w:b/>
          <w:sz w:val="22"/>
        </w:rPr>
        <w:t>DISTINGUISHING CAREFUL HONESTY FROM VAGUE EVASION / PHÂN BIỆT SỰ TRUNG THỰC CẨN THẬN VỚI SỰ NÉ TRÁNH MƠ HỒ</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the compatibility of honesty and carefulness./Đặt ra một câu hỏi khái niệm thực sự khó khăn về sự tương thích giữa sự trung thực và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affirmatively, articulating the precise mechanism: choosing emphasis, not avoiding truth./Trả lời khẳng định, diễn đạt cơ chế chính xác: chọn trọng tâm, không tránh né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as a sophisticated distinction most people fail to make./Nhận diện và nêu tên đây là một sự phân biệt tinh tế hầu hết người ta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careful word choice about which true thing to emphasise is fundamentally different from evasive vagueness./Nhận diện rằng việc lựa chọn từ ngữ cẩn thận về điều đúng nào để nhấn mạnh về cơ bản khác với sự mơ hồ né tránh.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closing an entire day spent speaking publicly for the company./Ghi nhận sự phân biệt này là bài học khái niệm sâu sắc nhất khép lại cả một ngày dành để nói chuyện công khai cho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care over vagueness, explains both the competitor refusal and the journalist quote from earlier that day./Nhận diện rằng chính sự phân biệt này, sự cẩn thận hơn sự mơ hồ, giải thích cả sự từ chối với đối thủ lẫn câu trích dẫn với phóng viên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Distinguish careful honesty, choosing which true thing to emphasise, from vague evasion, recognising the two are fundamentally different despite common conflation./Phân biệt sự trung thực cẩn thận, chọn điều đúng nào để nhấn mạnh, với sự né tránh mơ hồ, nhận diện hai điều đó về cơ bản khác nhau bất chấp sự nhầm lẫn thông thường.</w:t>
      </w:r>
    </w:p>
    <w:p>
      <w:pPr>
        <w:keepLines/>
        <w:spacing w:line="276" w:lineRule="auto" w:after="60"/>
      </w:pPr>
      <w:r>
        <w:rPr>
          <w:rFonts w:ascii="Arial" w:hAnsi="Arial" w:eastAsia="Arial"/>
          <w:b/>
          <w:sz w:val="22"/>
        </w:rPr>
        <w:t xml:space="preserve">Wife: </w:t>
      </w:r>
      <w:r>
        <w:rPr>
          <w:rFonts w:ascii="Arial" w:hAnsi="Arial" w:eastAsia="Arial"/>
          <w:sz w:val="22"/>
        </w:rPr>
        <w:t>Karen said this was a quiet evaluation, do you know what for yet?/Chị Karen nói đây là một sự đánh giá âm thầm, anh có biết cho điều gì chưa?</w:t>
      </w:r>
    </w:p>
    <w:p>
      <w:pPr>
        <w:keepLines/>
        <w:spacing w:line="276" w:lineRule="auto" w:after="60"/>
      </w:pPr>
      <w:r>
        <w:rPr>
          <w:rFonts w:ascii="Arial" w:hAnsi="Arial" w:eastAsia="Arial"/>
          <w:b/>
          <w:sz w:val="22"/>
        </w:rPr>
        <w:t xml:space="preserve">Tony: </w:t>
      </w:r>
      <w:r>
        <w:rPr>
          <w:rFonts w:ascii="Arial" w:hAnsi="Arial" w:eastAsia="Arial"/>
          <w:sz w:val="22"/>
        </w:rPr>
        <w:t>She didn't say exactly, and honestly, I decided not to guess, guessing would have made me perform today instead of just being honest in it./Chị ấy không nói chính xác, và thành thật thì, anh quyết định không đoán, việc đoán sẽ khiến anh trình diễn hôm nay thay vì chỉ trung thực trong đó.</w:t>
      </w:r>
    </w:p>
    <w:p>
      <w:pPr>
        <w:keepLines/>
        <w:spacing w:line="276" w:lineRule="auto" w:after="60"/>
      </w:pPr>
      <w:r>
        <w:rPr>
          <w:rFonts w:ascii="Arial" w:hAnsi="Arial" w:eastAsia="Arial"/>
          <w:b/>
          <w:sz w:val="22"/>
        </w:rPr>
        <w:t xml:space="preserve">Wife: </w:t>
      </w:r>
      <w:r>
        <w:rPr>
          <w:rFonts w:ascii="Arial" w:hAnsi="Arial" w:eastAsia="Arial"/>
          <w:sz w:val="22"/>
        </w:rPr>
        <w:t>That's a disciplined way to think about it./Đó là một cách suy nghĩ có kỷ luật về điều đó.</w:t>
      </w:r>
    </w:p>
    <w:p>
      <w:pPr>
        <w:keepLines/>
        <w:spacing w:line="276" w:lineRule="auto" w:after="60"/>
      </w:pPr>
      <w:r>
        <w:rPr>
          <w:rFonts w:ascii="Arial" w:hAnsi="Arial" w:eastAsia="Arial"/>
          <w:b/>
          <w:sz w:val="22"/>
        </w:rPr>
        <w:t xml:space="preserve">Tony: </w:t>
      </w:r>
      <w:r>
        <w:rPr>
          <w:rFonts w:ascii="Arial" w:hAnsi="Arial" w:eastAsia="Arial"/>
          <w:sz w:val="22"/>
        </w:rPr>
        <w:t>Maybe, or maybe I just got lucky that not knowing turned out to be the right strategy anyway./Có lẽ vậy, hoặc có lẽ anh chỉ may mắn khi việc không biết hóa ra lại là chiến lược đúng dù sao đi nữa.</w:t>
      </w:r>
    </w:p>
    <w:p>
      <w:pPr>
        <w:keepLines/>
        <w:spacing w:line="276" w:lineRule="auto" w:after="60"/>
      </w:pPr>
      <w:r>
        <w:rPr>
          <w:rFonts w:ascii="Arial" w:hAnsi="Arial" w:eastAsia="Arial"/>
          <w:b/>
          <w:sz w:val="22"/>
        </w:rPr>
        <w:t>CHOOSING NOT TO GUESS AT AN UNKNOWN EVALUATION CRITERIA / CHỌN KHÔNG ĐOÁN TIÊU CHÍ ĐÁNH GIÁ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Ask whether the specific purpose behind a revealed evaluation has become clear./Hỏi liệu mục đích cụ thể đằng sau một sự đánh giá đã được tiết lộ có trở nên rõ ràng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decision not to speculate, naming the risk speculation would have created./Giải thích một quyết định có chủ đích không suy đoán, nêu tên rủi ro sự suy đoán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this restraint as a genuinely disciplined approach to an ambiguous situation./Nhận diện sự kiềm chế này là một cách tiếp cận thực sự có kỷ luật cho một tình huống mơ hồ.</w:t>
      </w:r>
    </w:p>
    <w:p>
      <w:pPr>
        <w:keepLines/>
        <w:spacing w:line="276" w:lineRule="auto" w:after="60"/>
      </w:pPr>
      <w:r>
        <w:rPr>
          <w:rFonts w:ascii="Arial" w:hAnsi="Arial" w:eastAsia="Arial"/>
          <w:b/>
          <w:sz w:val="22"/>
        </w:rPr>
        <w:t xml:space="preserve">Task line 4: </w:t>
      </w:r>
      <w:r>
        <w:rPr>
          <w:rFonts w:ascii="Arial" w:hAnsi="Arial" w:eastAsia="Arial"/>
          <w:sz w:val="22"/>
        </w:rPr>
        <w:t>Add a humble qualification, admitting the outcome might simply have been fortunate rather than wise./Thêm một sự đủ điều kiện khiêm tốn, thừa nhận kết quả có thể chỉ đơn thuần may mắn thay vì khôn ngoan.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guess at unstated evaluation criteria protected genuine, unperformed behaviour throughout the day./Nhận diện rằng việc từ chối đoán các tiêu chí đánh giá chưa được nêu bảo vệ hành vi chân thực, không được trình diễn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a quiet, private discipline underlying every public interaction described throughout the lesson./Ghi nhận sự kiềm chế này là một kỷ luật lặng lẽ, riêng tư nền tảng cho mọi sự tương tác công khai được mô tả suốt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guess at an unstated evaluation's criteria, recognising that speculation would have turned honest behaviour into performance./Chủ động chọn không đoán tiêu chí của một sự đánh giá chưa được nêu, nhận diện rằng sự suy đoán sẽ biến hành vi trung thực thành sự trình diễn.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you had known this whole day was an evaluation from the very first minute, would you have acted differently?/Câu hỏi cuối tối nay, Tony, nếu anh đã biết cả ngày này là một sự đánh giá ngay từ phút đầu tiên, anh có hành động khác đi không?</w:t>
      </w:r>
    </w:p>
    <w:p>
      <w:pPr>
        <w:keepLines/>
        <w:spacing w:line="276" w:lineRule="auto" w:after="60"/>
      </w:pPr>
      <w:r>
        <w:rPr>
          <w:rFonts w:ascii="Arial" w:hAnsi="Arial" w:eastAsia="Arial"/>
          <w:b/>
          <w:sz w:val="22"/>
        </w:rPr>
        <w:t xml:space="preserve">Tony: </w:t>
      </w:r>
      <w:r>
        <w:rPr>
          <w:rFonts w:ascii="Arial" w:hAnsi="Arial" w:eastAsia="Arial"/>
          <w:sz w:val="22"/>
        </w:rPr>
        <w:t>I want to say no, but I honestly don't know, that's exactly why I'm glad I didn't have to find out./Tôi muốn nói không, nhưng tôi thành thật không biết, đó chính xác là lý do tôi mừng vì mình không phải tìm ra.</w:t>
      </w:r>
    </w:p>
    <w:p>
      <w:pPr>
        <w:keepLines/>
        <w:spacing w:line="276" w:lineRule="auto" w:after="60"/>
      </w:pPr>
      <w:r>
        <w:rPr>
          <w:rFonts w:ascii="Arial" w:hAnsi="Arial" w:eastAsia="Arial"/>
          <w:b/>
          <w:sz w:val="22"/>
        </w:rPr>
        <w:t xml:space="preserve">University Lecturer: </w:t>
      </w:r>
      <w:r>
        <w:rPr>
          <w:rFonts w:ascii="Arial" w:hAnsi="Arial" w:eastAsia="Arial"/>
          <w:sz w:val="22"/>
        </w:rPr>
        <w:t>That uncertainty is more honest than a confident "no" would have been./Sự không chắc chắn đó trung thực hơn một câu "không" tự tin sẽ là.</w:t>
      </w:r>
    </w:p>
    <w:p>
      <w:pPr>
        <w:keepLines/>
        <w:spacing w:line="276" w:lineRule="auto" w:after="60"/>
      </w:pPr>
      <w:r>
        <w:rPr>
          <w:rFonts w:ascii="Arial" w:hAnsi="Arial" w:eastAsia="Arial"/>
          <w:b/>
          <w:sz w:val="22"/>
        </w:rPr>
        <w:t>ADMITTING UNCERTAINTY ABOUT ONE'S OWN HYPOTHETICAL BEHAVIOUR / THỪA NHẬN SỰ KHÔNG CHẮC CHẮN VỀ HÀNH VI GIẢ ĐỊNH CỦA CHÍNH MÌNH</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behaviour under full prior knowledge./Đặt ra một giả định thực sự sâu sắc về hành vi dưới sự hiểu biết trước đầy đủ.</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rather than claiming confident consistency./Thừa nhận sự không chắc chắn trung thực thay vì tuyên bố sự nhất quán tự tin.</w:t>
      </w:r>
    </w:p>
    <w:p>
      <w:pPr>
        <w:keepLines/>
        <w:spacing w:line="276" w:lineRule="auto" w:after="60"/>
      </w:pPr>
      <w:r>
        <w:rPr>
          <w:rFonts w:ascii="Arial" w:hAnsi="Arial" w:eastAsia="Arial"/>
          <w:b/>
          <w:sz w:val="22"/>
        </w:rPr>
        <w:t xml:space="preserve">Task line 3: </w:t>
      </w:r>
      <w:r>
        <w:rPr>
          <w:rFonts w:ascii="Arial" w:hAnsi="Arial" w:eastAsia="Arial"/>
          <w:sz w:val="22"/>
        </w:rPr>
        <w:t>Explain that this very uncertainty is why the actual, unknowing outcome feels genuinely fortunate./Giải thích rằng chính sự không chắc chắn này là lý do kết quả thực tế, không biết trước cảm thấy thực sự may mắn.</w:t>
      </w:r>
    </w:p>
    <w:p>
      <w:pPr>
        <w:keepLines/>
        <w:spacing w:line="276" w:lineRule="auto" w:after="60"/>
      </w:pPr>
      <w:r>
        <w:rPr>
          <w:rFonts w:ascii="Arial" w:hAnsi="Arial" w:eastAsia="Arial"/>
          <w:b/>
          <w:sz w:val="22"/>
        </w:rPr>
        <w:t xml:space="preserve">Task line 4: </w:t>
      </w:r>
      <w:r>
        <w:rPr>
          <w:rFonts w:ascii="Arial" w:hAnsi="Arial" w:eastAsia="Arial"/>
          <w:sz w:val="22"/>
        </w:rPr>
        <w:t>Value the honest uncertainty as more credible than a confident denial would have been./Đánh giá cao sự không chắc chắn trung thực đó đáng tin hơn một sự phủ nhận tự tin sẽ là.</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uncertainty about one's own hypothetical behaviour under different knowledge is a sophisticated form of self-honesty./Nhận diện rằng việc thừa nhận sự không chắc chắn về hành vi giả định của chính mình dưới sự hiểu biết khác là một hình thức tự trung thực tinh vi.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final, most intellectually honest reflection closing the entire lesson's arc on public representation./Ghi nhận sự thừa nhận này là sự suy ngẫm trung thực về mặt trí tuệ nhất, cuối cùng khép lại vòng cung của cả bài học về sự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how full prior knowledge would have changed one's own behaviour, rather than claiming a confident, unverifiable consistency./Trung thực thừa nhận sự không chắc chắn chân thực về việc sự hiểu biết trước đầy đủ sẽ thay đổi hành vi của chính mình như thế nào, thay vì tuyên bố một sự nhất quán tự tin, không thể xác minh được.</w:t>
      </w:r>
    </w:p>
    <w:p>
      <w:pPr>
        <w:keepLines/>
        <w:spacing w:line="276" w:lineRule="auto" w:after="60"/>
      </w:pPr>
      <w:r>
        <w:rPr>
          <w:rFonts w:ascii="Arial" w:hAnsi="Arial" w:eastAsia="Arial"/>
          <w:b/>
          <w:sz w:val="22"/>
        </w:rPr>
        <w:t xml:space="preserve">Wife: </w:t>
      </w:r>
      <w:r>
        <w:rPr>
          <w:rFonts w:ascii="Arial" w:hAnsi="Arial" w:eastAsia="Arial"/>
          <w:sz w:val="22"/>
        </w:rPr>
        <w:t>Out of everyone you talked to today, who do you think you'll actually remember a year from now?/Trong số tất cả mọi người anh nói chuyện hôm nay, anh nghĩ ai anh sẽ thực sự nhớ một năm sau?</w:t>
      </w:r>
    </w:p>
    <w:p>
      <w:pPr>
        <w:keepLines/>
        <w:spacing w:line="276" w:lineRule="auto" w:after="60"/>
      </w:pPr>
      <w:r>
        <w:rPr>
          <w:rFonts w:ascii="Arial" w:hAnsi="Arial" w:eastAsia="Arial"/>
          <w:b/>
          <w:sz w:val="22"/>
        </w:rPr>
        <w:t xml:space="preserve">Tony: </w:t>
      </w:r>
      <w:r>
        <w:rPr>
          <w:rFonts w:ascii="Arial" w:hAnsi="Arial" w:eastAsia="Arial"/>
          <w:sz w:val="22"/>
        </w:rPr>
        <w:t>Honestly, probably Alan, not because of what he asked, but because of how easily today could have gone worse with him and didn't./Thành thật thì, có lẽ là anh Alan, không phải vì điều anh ấy hỏi, mà vì hôm nay có thể đã diễn ra tệ hơn với anh ấy dễ dàng như thế nào mà lại không.</w:t>
      </w:r>
    </w:p>
    <w:p>
      <w:pPr>
        <w:keepLines/>
        <w:spacing w:line="276" w:lineRule="auto" w:after="60"/>
      </w:pPr>
      <w:r>
        <w:rPr>
          <w:rFonts w:ascii="Arial" w:hAnsi="Arial" w:eastAsia="Arial"/>
          <w:b/>
          <w:sz w:val="22"/>
        </w:rPr>
        <w:t xml:space="preserve">Wife: </w:t>
      </w:r>
      <w:r>
        <w:rPr>
          <w:rFonts w:ascii="Arial" w:hAnsi="Arial" w:eastAsia="Arial"/>
          <w:sz w:val="22"/>
        </w:rPr>
        <w:t>That's an interesting way to choose who matters, by what almost went wrong./Đó là một cách thú vị để chọn ai quan trọng, bằng điều suýt sai.</w:t>
      </w:r>
    </w:p>
    <w:p>
      <w:pPr>
        <w:keepLines/>
        <w:spacing w:line="276" w:lineRule="auto" w:after="60"/>
      </w:pPr>
      <w:r>
        <w:rPr>
          <w:rFonts w:ascii="Arial" w:hAnsi="Arial" w:eastAsia="Arial"/>
          <w:b/>
          <w:sz w:val="22"/>
        </w:rPr>
        <w:t>MEASURING A RELATIONSHIP'S SIGNIFICANCE BY WHAT ALMOST WENT WRONG / ĐO LƯỜNG Ý NGHĨA CỦA MỘT MỐI QUAN HỆ BẰNG ĐIỀU SUÝT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selection of the single most memorable interaction from many./Hỏi một câu hỏi mang tính suy ngẫm mời gọi việc chọn lựa sự tương tác đáng nhớ nhất duy nhất từ nhiều.</w:t>
      </w:r>
    </w:p>
    <w:p>
      <w:pPr>
        <w:keepLines/>
        <w:spacing w:line="276" w:lineRule="auto" w:after="60"/>
      </w:pPr>
      <w:r>
        <w:rPr>
          <w:rFonts w:ascii="Arial" w:hAnsi="Arial" w:eastAsia="Arial"/>
          <w:b/>
          <w:sz w:val="22"/>
        </w:rPr>
        <w:t xml:space="preserve">Task line 2: </w:t>
      </w:r>
      <w:r>
        <w:rPr>
          <w:rFonts w:ascii="Arial" w:hAnsi="Arial" w:eastAsia="Arial"/>
          <w:sz w:val="22"/>
        </w:rPr>
        <w:t>Select one specific person, explaining the criterion is risk avoided, not content exchanged./Chọn một người cụ thể, giải thích tiêu chí là rủi ro đã tránh được, không phải nội dung đã trao đổi.</w:t>
      </w:r>
    </w:p>
    <w:p>
      <w:pPr>
        <w:keepLines/>
        <w:spacing w:line="276" w:lineRule="auto" w:after="60"/>
      </w:pPr>
      <w:r>
        <w:rPr>
          <w:rFonts w:ascii="Arial" w:hAnsi="Arial" w:eastAsia="Arial"/>
          <w:b/>
          <w:sz w:val="22"/>
        </w:rPr>
        <w:t xml:space="preserve">Task line 3: </w:t>
      </w:r>
      <w:r>
        <w:rPr>
          <w:rFonts w:ascii="Arial" w:hAnsi="Arial" w:eastAsia="Arial"/>
          <w:sz w:val="22"/>
        </w:rPr>
        <w:t>Note the unusual, retrospective basis for this particular selection./Lưu ý cơ sở bất thường, hồi tố cho lựa chọn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measuring significance by a near-miss avoided reveals genuine emotional weight differently than measuring by positive content alone./Nhận diện rằng việc đo lường ý nghĩa bằng một suýt sai đã tránh được tiết lộ trọng lượng cảm xúc chân thực khác với việc đo lường bằng nội dung tích cực đơn thuần.</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the final, quiet acknowledgment of how much genuinely could have gone wrong that day./Ghi nhận sự suy ngẫm này là sự thừa nhận lặng lẽ, cuối cùng về việc bao nhiêu điều thực sự có thể đã sai hôm đó.</w:t>
      </w:r>
    </w:p>
    <w:p>
      <w:pPr>
        <w:keepLines/>
        <w:spacing w:line="276" w:lineRule="auto" w:after="60"/>
      </w:pPr>
      <w:r>
        <w:rPr>
          <w:rFonts w:ascii="Arial" w:hAnsi="Arial" w:eastAsia="Arial"/>
          <w:b/>
          <w:sz w:val="22"/>
        </w:rPr>
        <w:t xml:space="preserve">Task line 6: </w:t>
      </w:r>
      <w:r>
        <w:rPr>
          <w:rFonts w:ascii="Arial" w:hAnsi="Arial" w:eastAsia="Arial"/>
          <w:sz w:val="22"/>
        </w:rPr>
        <w:t>Recognise that near-misses often leave a deeper impression than smooth successes, because they reveal genuine stakes that were actually present./Nhận diện rằng các suýt sai thường để lại một ấn tượng sâu sắc hơn các thành công suôn sẻ, vì chúng tiết lộ rủi ro chân thực đã thực sự hiện diện.</w:t>
      </w:r>
    </w:p>
    <w:p>
      <w:pPr>
        <w:keepLines/>
        <w:spacing w:line="276" w:lineRule="auto" w:after="60"/>
      </w:pPr>
      <w:r>
        <w:rPr>
          <w:rFonts w:ascii="Arial" w:hAnsi="Arial" w:eastAsia="Arial"/>
          <w:b/>
          <w:sz w:val="22"/>
        </w:rPr>
        <w:t xml:space="preserve">Task line 7: </w:t>
      </w:r>
      <w:r>
        <w:rPr>
          <w:rFonts w:ascii="Arial" w:hAnsi="Arial" w:eastAsia="Arial"/>
          <w:sz w:val="22"/>
        </w:rPr>
        <w:t>Measure the most memorable relationship of the day not by its content, but by how easily it could have gone wrong and didn't./Đo lường mối quan hệ đáng nhớ nhất của ngày không phải bằng nội dung của nó, mà bằng việc nó có thể đã diễn ra tệ dễ dàng như thế nào mà lại không.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Tony, one more thought, does representing a company publicly change how you think about representing yourself privately?/Trước khi mình kết thúc tối nay, Tony, thêm một suy nghĩ, việc đại diện công khai cho một công ty có thay đổi cách anh nghĩ về việc đại diện cho chính mình riêng tư không?</w:t>
      </w:r>
    </w:p>
    <w:p>
      <w:pPr>
        <w:keepLines/>
        <w:spacing w:line="276" w:lineRule="auto" w:after="60"/>
      </w:pPr>
      <w:r>
        <w:rPr>
          <w:rFonts w:ascii="Arial" w:hAnsi="Arial" w:eastAsia="Arial"/>
          <w:b/>
          <w:sz w:val="22"/>
        </w:rPr>
        <w:t xml:space="preserve">Tony: </w:t>
      </w:r>
      <w:r>
        <w:rPr>
          <w:rFonts w:ascii="Arial" w:hAnsi="Arial" w:eastAsia="Arial"/>
          <w:sz w:val="22"/>
        </w:rPr>
        <w:t>It does, actually, I think I'll be more careful with casual conversations now too, not just the ones with a microphone nearby./Có đó, thực ra, tôi nghĩ tôi sẽ cẩn thận hơn với các cuộc trò chuyện thông thường bây giờ nữa, không chỉ những cuộc có micro gần đó.</w:t>
      </w:r>
    </w:p>
    <w:p>
      <w:pPr>
        <w:keepLines/>
        <w:spacing w:line="276" w:lineRule="auto" w:after="60"/>
      </w:pPr>
      <w:r>
        <w:rPr>
          <w:rFonts w:ascii="Arial" w:hAnsi="Arial" w:eastAsia="Arial"/>
          <w:b/>
          <w:sz w:val="22"/>
        </w:rPr>
        <w:t xml:space="preserve">University Lecturer: </w:t>
      </w:r>
      <w:r>
        <w:rPr>
          <w:rFonts w:ascii="Arial" w:hAnsi="Arial" w:eastAsia="Arial"/>
          <w:sz w:val="22"/>
        </w:rPr>
        <w:t>That's the mark of a lesson that actually generalised, not one that stayed confined to one day./Đó là dấu hiệu của một bài học thực sự tổng quát hóa, không phải một bài học chỉ giới hạn trong một ngày.</w:t>
      </w:r>
    </w:p>
    <w:p>
      <w:pPr>
        <w:keepLines/>
        <w:spacing w:line="276" w:lineRule="auto" w:after="60"/>
      </w:pPr>
      <w:r>
        <w:rPr>
          <w:rFonts w:ascii="Arial" w:hAnsi="Arial" w:eastAsia="Arial"/>
          <w:b/>
          <w:sz w:val="22"/>
        </w:rPr>
        <w:t>LETTING A ONE-DAY LESSON GENERALISE BEYOND THE DAY THAT TAUGHT IT / ĐỂ MỘT BÀI HỌC MỘT NGÀY TỔNG QUÁT HÓA VƯỢT RA NGOÀI NGÀY ĐÃ DẠY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public lesson extends into private life./Hỏi một câu hỏi thực sự sâu sắc về việc liệu một bài học công khai có mở rộng vào đời sống riêng tư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generalisation, naming a specific future behavioural change beyond formal settings./Xác nhận một sự tổng quát hóa chân thực, nêu tên một sự thay đổi hành vi tương lai cụ thể vượt ra ngoài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generalisation as the true test of whether a lesson was genuinely absorbed./Nhận diện và nêu tên sự tổng quát hóa này là phép thử thật sự của việc liệu một bài học có thực sự được hấp thụ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lesson which stays confined to its original context has not truly been learned, only temporarily applied./Nhận diện rằng một bài học chỉ giới hạn trong bối cảnh ban đầu của nó chưa thực sự được học, chỉ được áp dụng tạm thời.</w:t>
      </w:r>
    </w:p>
    <w:p>
      <w:pPr>
        <w:keepLines/>
        <w:spacing w:line="276" w:lineRule="auto" w:after="60"/>
      </w:pPr>
      <w:r>
        <w:rPr>
          <w:rFonts w:ascii="Arial" w:hAnsi="Arial" w:eastAsia="Arial"/>
          <w:b/>
          <w:sz w:val="22"/>
        </w:rPr>
        <w:t xml:space="preserve">Task line 5: </w:t>
      </w:r>
      <w:r>
        <w:rPr>
          <w:rFonts w:ascii="Arial" w:hAnsi="Arial" w:eastAsia="Arial"/>
          <w:sz w:val="22"/>
        </w:rPr>
        <w:t>Record this generalisation as the final, most meaningful measure of the entire lesson's lasting value./Ghi nhận sự tổng quát hóa này là thước đo cuối cùng, có ý nghĩa nhất của giá trị lâu dài của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care about permanence, learned from a public quote, applies equally to private words that simply feel less consequential in the moment./Nhận diện rằng sự quan tâm về tính vĩnh viễn, được học từ một câu trích dẫn công khai, áp dụng ngang bằng cho những lời riêng tư chỉ đơn giản cảm thấy ít hệ quả hơn trong khoảnh khắc đó.</w:t>
      </w:r>
    </w:p>
    <w:p>
      <w:pPr>
        <w:keepLines/>
        <w:spacing w:line="276" w:lineRule="auto" w:after="60"/>
      </w:pPr>
      <w:r>
        <w:rPr>
          <w:rFonts w:ascii="Arial" w:hAnsi="Arial" w:eastAsia="Arial"/>
          <w:b/>
          <w:sz w:val="22"/>
        </w:rPr>
        <w:t xml:space="preserve">Task line 7: </w:t>
      </w:r>
      <w:r>
        <w:rPr>
          <w:rFonts w:ascii="Arial" w:hAnsi="Arial" w:eastAsia="Arial"/>
          <w:sz w:val="22"/>
        </w:rPr>
        <w:t>Recognise that a lesson generalising from a single public day into everyday private conversation is the true mark of genuine learning, not confined memorisation./Nhận diện rằng một bài học tổng quát hóa từ một ngày công khai đơn lẻ vào cuộc trò chuyện riêng tư hằng ngày là dấu hiệu thật sự của sự học hỏi chân thực, không phải sự ghi nhớ bị giới hạn.</w:t>
      </w:r>
    </w:p>
    <w:p>
      <w:pPr>
        <w:keepLines/>
        <w:spacing w:line="276" w:lineRule="auto" w:after="60"/>
      </w:pPr>
      <w:r>
        <w:rPr>
          <w:rFonts w:ascii="Arial" w:hAnsi="Arial" w:eastAsia="Arial"/>
          <w:b/>
          <w:sz w:val="22"/>
        </w:rPr>
        <w:t xml:space="preserve">Tony: </w:t>
      </w:r>
      <w:r>
        <w:rPr>
          <w:rFonts w:ascii="Arial" w:hAnsi="Arial" w:eastAsia="Arial"/>
          <w:sz w:val="22"/>
        </w:rPr>
        <w:t>Today closes a day that turned Tony the internal operator into Tony the public voice of a company, one careful, true sentence at a time./Hôm nay khép lại một ngày đã biến Tony người vận hành nội bộ thành Tony tiếng nói công khai của một công ty, từng câu cẩn thận, đúng sự thật một lúc.</w:t>
      </w:r>
    </w:p>
    <w:p>
      <w:pPr>
        <w:pStyle w:val="Heading1"/>
      </w:pPr>
      <w:r>
        <w:rPr>
          <w:rFonts w:ascii="Arial" w:hAnsi="Arial" w:eastAsia="Arial"/>
          <w:b/>
          <w:sz w:val="32"/>
        </w:rPr>
        <w:t>LESSON 43</w:t>
      </w:r>
    </w:p>
    <w:p>
      <w:pPr>
        <w:keepLines/>
        <w:spacing w:line="276" w:lineRule="auto" w:after="60"/>
      </w:pPr>
      <w:r>
        <w:rPr>
          <w:rFonts w:ascii="Arial" w:hAnsi="Arial" w:eastAsia="Arial"/>
          <w:b/>
          <w:sz w:val="22"/>
        </w:rPr>
        <w:t>THE MISTAKE HE CHOSE TO KEEP</w:t>
      </w:r>
    </w:p>
    <w:p>
      <w:pPr>
        <w:keepLines/>
        <w:spacing w:line="276" w:lineRule="auto" w:after="60"/>
      </w:pPr>
      <w:r>
        <w:rPr>
          <w:rFonts w:ascii="Arial" w:hAnsi="Arial" w:eastAsia="Arial"/>
          <w:sz w:val="22"/>
        </w:rPr>
        <w:t>Cross-Functional Supply Chain Leadership — Facing the Most Senior Interview Panel Yet for Supply Chain Director Vietnam: a Failure Question Answered Honestly, a Vision Grounded in Real Events, and the Question That Actually Decides the Room</w:t>
      </w:r>
    </w:p>
    <w:p>
      <w:pPr>
        <w:pStyle w:val="Heading2"/>
      </w:pPr>
      <w:r>
        <w:rPr>
          <w:rFonts w:ascii="Arial" w:hAnsi="Arial" w:eastAsia="Arial"/>
          <w:b/>
          <w:sz w:val="26"/>
        </w:rPr>
        <w:t>NGÀY 1: Sáu giờ sáng — xe đưa đón cho buổi phỏng vấn hội đồng</w:t>
      </w:r>
    </w:p>
    <w:p>
      <w:pPr>
        <w:keepLines/>
        <w:spacing w:line="276" w:lineRule="auto" w:after="60"/>
      </w:pPr>
      <w:r>
        <w:rPr>
          <w:rFonts w:ascii="Arial" w:hAnsi="Arial" w:eastAsia="Arial"/>
          <w:b/>
          <w:sz w:val="22"/>
        </w:rPr>
        <w:t xml:space="preserve">QA Colleague: </w:t>
      </w:r>
      <w:r>
        <w:rPr>
          <w:rFonts w:ascii="Arial" w:hAnsi="Arial" w:eastAsia="Arial"/>
          <w:sz w:val="22"/>
        </w:rPr>
        <w:t>Today's the big interview, the Director panel, right?/Hôm nay là buổi phỏng vấn lớn, hội đồng cho vị trí Director, đúng không anh?</w:t>
      </w:r>
    </w:p>
    <w:p>
      <w:pPr>
        <w:keepLines/>
        <w:spacing w:line="276" w:lineRule="auto" w:after="60"/>
      </w:pPr>
      <w:r>
        <w:rPr>
          <w:rFonts w:ascii="Arial" w:hAnsi="Arial" w:eastAsia="Arial"/>
          <w:b/>
          <w:sz w:val="22"/>
        </w:rPr>
        <w:t xml:space="preserve">Tony: </w:t>
      </w:r>
      <w:r>
        <w:rPr>
          <w:rFonts w:ascii="Arial" w:hAnsi="Arial" w:eastAsia="Arial"/>
          <w:sz w:val="22"/>
        </w:rPr>
        <w:t>It is, James Patterson himself is joining from headquarters./Đúng vậy, chính anh James Patterson sẽ tham gia từ trụ sở chính.</w:t>
      </w:r>
    </w:p>
    <w:p>
      <w:pPr>
        <w:keepLines/>
        <w:spacing w:line="276" w:lineRule="auto" w:after="60"/>
      </w:pPr>
      <w:r>
        <w:rPr>
          <w:rFonts w:ascii="Arial" w:hAnsi="Arial" w:eastAsia="Arial"/>
          <w:b/>
          <w:sz w:val="22"/>
        </w:rPr>
        <w:t xml:space="preserve">QA Colleague: </w:t>
      </w:r>
      <w:r>
        <w:rPr>
          <w:rFonts w:ascii="Arial" w:hAnsi="Arial" w:eastAsia="Arial"/>
          <w:sz w:val="22"/>
        </w:rPr>
        <w:t>That's the most senior person you've ever spoken to directly./Đó là người cấp cao nhất anh từng nói chuyện trực tiếp đó.</w:t>
      </w:r>
    </w:p>
    <w:p>
      <w:pPr>
        <w:keepLines/>
        <w:spacing w:line="276" w:lineRule="auto" w:after="60"/>
      </w:pPr>
      <w:r>
        <w:rPr>
          <w:rFonts w:ascii="Arial" w:hAnsi="Arial" w:eastAsia="Arial"/>
          <w:b/>
          <w:sz w:val="22"/>
        </w:rPr>
        <w:t xml:space="preserve">Tony: </w:t>
      </w:r>
      <w:r>
        <w:rPr>
          <w:rFonts w:ascii="Arial" w:hAnsi="Arial" w:eastAsia="Arial"/>
          <w:sz w:val="22"/>
        </w:rPr>
        <w:t>It is, and I keep reminding myself he's evaluating four years of decisions, not one answer./Đúng vậy, và anh cứ tự nhắc mình rằng anh ấy đang đánh giá bốn năm quyết định, không phải một câu trả lời.</w:t>
      </w:r>
    </w:p>
    <w:p>
      <w:pPr>
        <w:keepLines/>
        <w:spacing w:line="276" w:lineRule="auto" w:after="60"/>
      </w:pPr>
      <w:r>
        <w:rPr>
          <w:rFonts w:ascii="Arial" w:hAnsi="Arial" w:eastAsia="Arial"/>
          <w:b/>
          <w:sz w:val="22"/>
        </w:rPr>
        <w:t>FRAMING A SINGLE INTERVIEW AS AN EVALUATION OF ACCUMULATED YEARS / ĐỊNH KHUNG MỘT BUỔI PHỎNG VẤN ĐƠN LẺ LÀ SỰ ĐÁNH GIÁ CỦA NHỮNG NĂM THÁNG TÍCH LŨY</w:t>
      </w:r>
    </w:p>
    <w:p>
      <w:pPr>
        <w:keepLines/>
        <w:spacing w:line="276" w:lineRule="auto" w:after="60"/>
      </w:pPr>
      <w:r>
        <w:rPr>
          <w:rFonts w:ascii="Arial" w:hAnsi="Arial" w:eastAsia="Arial"/>
          <w:b/>
          <w:sz w:val="22"/>
        </w:rPr>
        <w:t xml:space="preserve">Task line 1: </w:t>
      </w:r>
      <w:r>
        <w:rPr>
          <w:rFonts w:ascii="Arial" w:hAnsi="Arial" w:eastAsia="Arial"/>
          <w:sz w:val="22"/>
        </w:rPr>
        <w:t>Confirm today's high-stakes appointment and name the most senior panellist involved./Xác nhận cuộc hẹn mức độ cao hôm nay và nêu tên thành viên hội đồng cấp cao nhất tham gia.</w:t>
      </w:r>
    </w:p>
    <w:p>
      <w:pPr>
        <w:keepLines/>
        <w:spacing w:line="276" w:lineRule="auto" w:after="60"/>
      </w:pPr>
      <w:r>
        <w:rPr>
          <w:rFonts w:ascii="Arial" w:hAnsi="Arial" w:eastAsia="Arial"/>
          <w:b/>
          <w:sz w:val="22"/>
        </w:rPr>
        <w:t xml:space="preserve">Task line 2: </w:t>
      </w:r>
      <w:r>
        <w:rPr>
          <w:rFonts w:ascii="Arial" w:hAnsi="Arial" w:eastAsia="Arial"/>
          <w:sz w:val="22"/>
        </w:rPr>
        <w:t>Recognise this panellist as the most senior person spoken to directly so far./Nhận diện thành viên hội đồng này là người cấp cao nhất từng nói chuyện trực tiếp cho đến nay.</w:t>
      </w:r>
    </w:p>
    <w:p>
      <w:pPr>
        <w:keepLines/>
        <w:spacing w:line="276" w:lineRule="auto" w:after="60"/>
      </w:pPr>
      <w:r>
        <w:rPr>
          <w:rFonts w:ascii="Arial" w:hAnsi="Arial" w:eastAsia="Arial"/>
          <w:b/>
          <w:sz w:val="22"/>
        </w:rPr>
        <w:t xml:space="preserve">Task line 3: </w:t>
      </w:r>
      <w:r>
        <w:rPr>
          <w:rFonts w:ascii="Arial" w:hAnsi="Arial" w:eastAsia="Arial"/>
          <w:sz w:val="22"/>
        </w:rPr>
        <w:t>Reframe the pressure by naming what is actually being evaluated: years, not a single answer./Tái định khung áp lực bằng cách nêu tên điều thực sự đang được đánh giá: nhiều năm, không phải một câu trả lời đơn lẻ.</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reframing reduces the disproportionate weight placed on any single moment./Nhận diện rằng sự tái định khung này giảm bớt trọng lượng không cân xứng đặt lên bất kỳ khoảnh khắc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a deliberate mental strategy adopted before the day's highest-stakes conversation./Ghi nhận sự tái định khung này là một chiến lược tư duy có chủ đích được áp dụng trước cuộc trò chuyện rủi ro cao nhất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framing an interview as a review of accumulated work, not a single test, changes how pressure is carried into the room./Nhận diện rằng việc định khung một buổi phỏng vấn là sự xem xét công việc tích lũy, không phải một bài kiểm tra đơn lẻ, thay đổi cách áp lực được mang vào phòng.</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day's most senior interview as an evaluation of four years of accumulated decisions, not a single answer, to carry pressure more accurately./Chủ động tái định khung buổi phỏng vấn cấp cao nhất của ngày là sự đánh giá của bốn năm quyết định tích lũy, không phải một câu trả lời đơn lẻ, để mang áp lực chính xác hơn.</w:t>
      </w:r>
    </w:p>
    <w:p>
      <w:pPr>
        <w:keepLines/>
        <w:spacing w:line="276" w:lineRule="auto" w:after="60"/>
      </w:pPr>
      <w:r>
        <w:rPr>
          <w:rFonts w:ascii="Arial" w:hAnsi="Arial" w:eastAsia="Arial"/>
          <w:b/>
          <w:sz w:val="22"/>
        </w:rPr>
        <w:t xml:space="preserve">QA Colleague: </w:t>
      </w:r>
      <w:r>
        <w:rPr>
          <w:rFonts w:ascii="Arial" w:hAnsi="Arial" w:eastAsia="Arial"/>
          <w:sz w:val="22"/>
        </w:rPr>
        <w:t>Have you rehearsed answers, or are you going in mostly unscripted?/Anh đã tập trả lời chưa, hay anh sẽ vào chủ yếu không có kịch bản?</w:t>
      </w:r>
    </w:p>
    <w:p>
      <w:pPr>
        <w:keepLines/>
        <w:spacing w:line="276" w:lineRule="auto" w:after="60"/>
      </w:pPr>
      <w:r>
        <w:rPr>
          <w:rFonts w:ascii="Arial" w:hAnsi="Arial" w:eastAsia="Arial"/>
          <w:b/>
          <w:sz w:val="22"/>
        </w:rPr>
        <w:t xml:space="preserve">Tony: </w:t>
      </w:r>
      <w:r>
        <w:rPr>
          <w:rFonts w:ascii="Arial" w:hAnsi="Arial" w:eastAsia="Arial"/>
          <w:sz w:val="22"/>
        </w:rPr>
        <w:t>A little of both, I know the stories I'll tell, but not the exact words I'll use for them./Một chút cả hai, anh biết những câu chuyện anh sẽ kể, nhưng không biết chính xác từ ngữ anh sẽ dùng cho chúng.</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balance, memorised answers always sound memorised./Nghe như sự cân bằng đúng đắn, các câu trả lời học thuộc luôn nghe như học thuộc.</w:t>
      </w:r>
    </w:p>
    <w:p>
      <w:pPr>
        <w:keepLines/>
        <w:spacing w:line="276" w:lineRule="auto" w:after="60"/>
      </w:pPr>
      <w:r>
        <w:rPr>
          <w:rFonts w:ascii="Arial" w:hAnsi="Arial" w:eastAsia="Arial"/>
          <w:b/>
          <w:sz w:val="22"/>
        </w:rPr>
        <w:t>BALANCING KNOWN STORIES WITH UNSCRIPTED DELIVERY / CÂN BẰNG GIỮA CÁC CÂU CHUYỆN ĐÃ BIẾT VỚI CÁCH TRUYỀN ĐẠT KHÔNG CÓ KỊCH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full rehearsal from a more flexible approach./Hỏi một câu hỏi thực tế phân biệt sự tập luyện đầy đủ với một cách tiếp cận linh hoạt hơn.</w:t>
      </w:r>
    </w:p>
    <w:p>
      <w:pPr>
        <w:keepLines/>
        <w:spacing w:line="276" w:lineRule="auto" w:after="60"/>
      </w:pPr>
      <w:r>
        <w:rPr>
          <w:rFonts w:ascii="Arial" w:hAnsi="Arial" w:eastAsia="Arial"/>
          <w:b/>
          <w:sz w:val="22"/>
        </w:rPr>
        <w:t xml:space="preserve">Task line 2: </w:t>
      </w:r>
      <w:r>
        <w:rPr>
          <w:rFonts w:ascii="Arial" w:hAnsi="Arial" w:eastAsia="Arial"/>
          <w:sz w:val="22"/>
        </w:rPr>
        <w:t>Describe a hybrid approach: fixed content, unscripted exact wording./Mô tả một cách tiếp cận lai: nội dung cố định, từ ngữ chính xác không có kịch bản.</w:t>
      </w:r>
    </w:p>
    <w:p>
      <w:pPr>
        <w:keepLines/>
        <w:spacing w:line="276" w:lineRule="auto" w:after="60"/>
      </w:pPr>
      <w:r>
        <w:rPr>
          <w:rFonts w:ascii="Arial" w:hAnsi="Arial" w:eastAsia="Arial"/>
          <w:b/>
          <w:sz w:val="22"/>
        </w:rPr>
        <w:t xml:space="preserve">Task line 3: </w:t>
      </w:r>
      <w:r>
        <w:rPr>
          <w:rFonts w:ascii="Arial" w:hAnsi="Arial" w:eastAsia="Arial"/>
          <w:sz w:val="22"/>
        </w:rPr>
        <w:t>Validate this hybrid approach by naming the specific flaw it avoids./Xác nhận cách tiếp cận lai này bằng cách nêu tên lỗi cụ thể nó tránh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fully memorised delivery, however accurate, often reads as inauthentic to a listener./Nhận diện rằng cách truyền đạt được học thuộc hoàn toàn, dù chính xác, thường nghe không chân thực đối với người nghe.</w:t>
      </w:r>
    </w:p>
    <w:p>
      <w:pPr>
        <w:keepLines/>
        <w:spacing w:line="276" w:lineRule="auto" w:after="60"/>
      </w:pPr>
      <w:r>
        <w:rPr>
          <w:rFonts w:ascii="Arial" w:hAnsi="Arial" w:eastAsia="Arial"/>
          <w:b/>
          <w:sz w:val="22"/>
        </w:rPr>
        <w:t xml:space="preserve">Task line 5: </w:t>
      </w:r>
      <w:r>
        <w:rPr>
          <w:rFonts w:ascii="Arial" w:hAnsi="Arial" w:eastAsia="Arial"/>
          <w:sz w:val="22"/>
        </w:rPr>
        <w:t>Record this balance as the deliberate preparation strategy carried into every panel answer given later that day./Ghi nhận sự cân bằng này là chiến lược chuẩn bị có chủ đích được mang vào mọi câu trả lời hội đồng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knowing the substance of a story, without fixing its exact phrasing, preserves natural delivery under pressure./Nhận diện rằng việc biết nội dung của một câu chuyện, mà không cố định cách diễn đạt chính xác của nó, giữ được cách truyền đạt tự nhiên dưới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balance fixed, known stories with unscripted exact wording, recognising that fully memorised delivery reads as inauthentic under real scrutiny./Chủ động cân bằng giữa các câu chuyện cố định, đã biết với từ ngữ chính xác không có kịch bản, nhận diện rằng cách truyền đạt được học thuộc hoàn toàn nghe không chân thực dưới sự giám sát thật sự.</w:t>
      </w:r>
    </w:p>
    <w:p>
      <w:pPr>
        <w:keepLines/>
        <w:spacing w:line="276" w:lineRule="auto" w:after="60"/>
      </w:pPr>
      <w:r>
        <w:rPr>
          <w:rFonts w:ascii="Arial" w:hAnsi="Arial" w:eastAsia="Arial"/>
          <w:b/>
          <w:sz w:val="22"/>
        </w:rPr>
        <w:t xml:space="preserve">Tony: </w:t>
      </w:r>
      <w:r>
        <w:rPr>
          <w:rFonts w:ascii="Arial" w:hAnsi="Arial" w:eastAsia="Arial"/>
          <w:sz w:val="22"/>
        </w:rPr>
        <w:t>Karen nominated me, that alone tells me she believes I'm ready./Chị Karen đề cử anh, riêng điều đó cho anh biết chị ấy tin anh đã sẵn sàng.</w:t>
      </w:r>
    </w:p>
    <w:p>
      <w:pPr>
        <w:keepLines/>
        <w:spacing w:line="276" w:lineRule="auto" w:after="60"/>
      </w:pPr>
      <w:r>
        <w:rPr>
          <w:rFonts w:ascii="Arial" w:hAnsi="Arial" w:eastAsia="Arial"/>
          <w:b/>
          <w:sz w:val="22"/>
        </w:rPr>
        <w:t xml:space="preserve">QA Colleague: </w:t>
      </w:r>
      <w:r>
        <w:rPr>
          <w:rFonts w:ascii="Arial" w:hAnsi="Arial" w:eastAsia="Arial"/>
          <w:sz w:val="22"/>
        </w:rPr>
        <w:t>Does knowing that make it easier or harder?/Biết điều đó khiến mọi thứ dễ hơn hay khó hơn?</w:t>
      </w:r>
    </w:p>
    <w:p>
      <w:pPr>
        <w:keepLines/>
        <w:spacing w:line="276" w:lineRule="auto" w:after="60"/>
      </w:pPr>
      <w:r>
        <w:rPr>
          <w:rFonts w:ascii="Arial" w:hAnsi="Arial" w:eastAsia="Arial"/>
          <w:b/>
          <w:sz w:val="22"/>
        </w:rPr>
        <w:t xml:space="preserve">Tony: </w:t>
      </w:r>
      <w:r>
        <w:rPr>
          <w:rFonts w:ascii="Arial" w:hAnsi="Arial" w:eastAsia="Arial"/>
          <w:sz w:val="22"/>
        </w:rPr>
        <w:t>Both, honestly, easier because someone senior already vouched for me, harder because I don't want to prove her wrong./Cả hai, thành thật thì, dễ hơn vì có người cấp cao đã bảo lãnh cho anh, khó hơn vì anh không muốn chứng minh chị ấy sai.</w:t>
      </w:r>
    </w:p>
    <w:p>
      <w:pPr>
        <w:keepLines/>
        <w:spacing w:line="276" w:lineRule="auto" w:after="60"/>
      </w:pPr>
      <w:r>
        <w:rPr>
          <w:rFonts w:ascii="Arial" w:hAnsi="Arial" w:eastAsia="Arial"/>
          <w:b/>
          <w:sz w:val="22"/>
        </w:rPr>
        <w:t>CARRYING SOMEONE ELSE'S ENDORSEMENT AS BOTH COMFORT AND WEIGHT / MANG THEO SỰ BẢO LÃNH CỦA NGƯỜI KHÁC NHƯ VỪA LÀ SỰ AN ỦI VỪA LÀ GÁNH NẶNG</w:t>
      </w:r>
    </w:p>
    <w:p>
      <w:pPr>
        <w:keepLines/>
        <w:spacing w:line="276" w:lineRule="auto" w:after="60"/>
      </w:pPr>
      <w:r>
        <w:rPr>
          <w:rFonts w:ascii="Arial" w:hAnsi="Arial" w:eastAsia="Arial"/>
          <w:b/>
          <w:sz w:val="22"/>
        </w:rPr>
        <w:t xml:space="preserve">Task line 1: </w:t>
      </w:r>
      <w:r>
        <w:rPr>
          <w:rFonts w:ascii="Arial" w:hAnsi="Arial" w:eastAsia="Arial"/>
          <w:sz w:val="22"/>
        </w:rPr>
        <w:t>Name the source of nomination as evidence of an existing vote of confidence./Nêu tên nguồn gốc của sự đề cử là bằng chứng của một sự tín nhiệm đã có sẵn.</w:t>
      </w:r>
    </w:p>
    <w:p>
      <w:pPr>
        <w:keepLines/>
        <w:spacing w:line="276" w:lineRule="auto" w:after="60"/>
      </w:pPr>
      <w:r>
        <w:rPr>
          <w:rFonts w:ascii="Arial" w:hAnsi="Arial" w:eastAsia="Arial"/>
          <w:b/>
          <w:sz w:val="22"/>
        </w:rPr>
        <w:t xml:space="preserve">Task line 2: </w:t>
      </w:r>
      <w:r>
        <w:rPr>
          <w:rFonts w:ascii="Arial" w:hAnsi="Arial" w:eastAsia="Arial"/>
          <w:sz w:val="22"/>
        </w:rPr>
        <w:t>Ask a direct question probing the emotional effect of that endorsement./Hỏi một câu hỏi trực tiếp thăm dò hiệu ứng cảm xúc của sự bảo lãnh đó.</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genuinely double-edged response, naming both the comfort and the pressure./Trả lời trung thực bằng một phản hồi thực sự có hai mặt, nêu tên cả sự an ủi lẫn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an endorsement from someone senior both reduces and adds to the weight of an evaluation./Nhận diện rằng một sự bảo lãnh từ người cấp cao vừa giảm vừa tăng thêm trọng lượng của một sự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dual feeling as an honest, unresolved emotional state rather than forcing false simplicity./Ghi nhận cảm giác hai mặt này là một trạng thái cảm xúc trung thực, chưa được giải quyết thay vì ép buộc sự đơn giản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not wanting to disappoint a trusted sponsor is a distinct pressure from wanting to succeed for oneself./Nhận diện rằng việc không muốn làm thất vọng một người bảo trợ đáng tin là một áp lực khác biệt với việc muốn thành công cho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senior colleague's nomination is both a comfort and a distinct pressure, rather than pretending it simplifies the day ahead./Trung thực thừa nhận rằng sự đề cử của một đồng nghiệp cấp cao vừa là sự an ủi vừa là một áp lực riêng biệt, thay vì giả vờ nó đơn giản hóa ngày phía trước.</w:t>
      </w:r>
    </w:p>
    <w:p>
      <w:pPr>
        <w:keepLines/>
        <w:spacing w:line="276" w:lineRule="auto" w:after="60"/>
      </w:pPr>
      <w:r>
        <w:rPr>
          <w:rFonts w:ascii="Arial" w:hAnsi="Arial" w:eastAsia="Arial"/>
          <w:b/>
          <w:sz w:val="22"/>
        </w:rPr>
        <w:t xml:space="preserve">QA Colleague: </w:t>
      </w:r>
      <w:r>
        <w:rPr>
          <w:rFonts w:ascii="Arial" w:hAnsi="Arial" w:eastAsia="Arial"/>
          <w:sz w:val="22"/>
        </w:rPr>
        <w:t>Have you told your father yet, about the interview?/Anh đã nói cho ba anh biết chưa, về buổi phỏng vấn này?</w:t>
      </w:r>
    </w:p>
    <w:p>
      <w:pPr>
        <w:keepLines/>
        <w:spacing w:line="276" w:lineRule="auto" w:after="60"/>
      </w:pPr>
      <w:r>
        <w:rPr>
          <w:rFonts w:ascii="Arial" w:hAnsi="Arial" w:eastAsia="Arial"/>
          <w:b/>
          <w:sz w:val="22"/>
        </w:rPr>
        <w:t xml:space="preserve">Tony: </w:t>
      </w:r>
      <w:r>
        <w:rPr>
          <w:rFonts w:ascii="Arial" w:hAnsi="Arial" w:eastAsia="Arial"/>
          <w:sz w:val="22"/>
        </w:rPr>
        <w:t>Not yet, I'd rather tell him after, whichever way it goes, than build up his hopes for something uncertain./Chưa, anh thà nói cho ông ấy biết sau, dù kết quả thế nào, còn hơn xây dựng hy vọng của ông ấy cho điều gì đó không chắc chắn.</w:t>
      </w:r>
    </w:p>
    <w:p>
      <w:pPr>
        <w:keepLines/>
        <w:spacing w:line="276" w:lineRule="auto" w:after="60"/>
      </w:pPr>
      <w:r>
        <w:rPr>
          <w:rFonts w:ascii="Arial" w:hAnsi="Arial" w:eastAsia="Arial"/>
          <w:b/>
          <w:sz w:val="22"/>
        </w:rPr>
        <w:t xml:space="preserve">QA Colleague: </w:t>
      </w:r>
      <w:r>
        <w:rPr>
          <w:rFonts w:ascii="Arial" w:hAnsi="Arial" w:eastAsia="Arial"/>
          <w:sz w:val="22"/>
        </w:rPr>
        <w:t>That's considerate, though he'll probably guess something's happening anyway./Điều đó chu đáo đấy, dù ông ấy có lẽ sẽ đoán ra có chuyện gì đó dù sao đi nữa.</w:t>
      </w:r>
    </w:p>
    <w:p>
      <w:pPr>
        <w:keepLines/>
        <w:spacing w:line="276" w:lineRule="auto" w:after="60"/>
      </w:pPr>
      <w:r>
        <w:rPr>
          <w:rFonts w:ascii="Arial" w:hAnsi="Arial" w:eastAsia="Arial"/>
          <w:b/>
          <w:sz w:val="22"/>
        </w:rPr>
        <w:t>PROTECTING A FAMILY MEMBER FROM PREMATURE HOPE ABOUT AN UNCERTAIN OUTCOME / BẢO VỆ MỘT NGƯỜI THÂN TRONG GIA ĐÌNH KHỎI HY VỌNG QUÁ SỚM VỀ MỘT KẾT QUẢ CHƯA CHẮC CHẮN</w:t>
      </w:r>
    </w:p>
    <w:p>
      <w:pPr>
        <w:keepLines/>
        <w:spacing w:line="276" w:lineRule="auto" w:after="60"/>
      </w:pPr>
      <w:r>
        <w:rPr>
          <w:rFonts w:ascii="Arial" w:hAnsi="Arial" w:eastAsia="Arial"/>
          <w:b/>
          <w:sz w:val="22"/>
        </w:rPr>
        <w:t xml:space="preserve">Task line 1: </w:t>
      </w:r>
      <w:r>
        <w:rPr>
          <w:rFonts w:ascii="Arial" w:hAnsi="Arial" w:eastAsia="Arial"/>
          <w:sz w:val="22"/>
        </w:rPr>
        <w:t>Ask a personal question about whether a close family member has been informed./Hỏi một câu hỏi cá nhân về việc liệu một người thân trong gia đình đã được thông báo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choice to delay disclosure until the outcome is certain either way./Giải thích một lựa chọn có chủ đích trì hoãn việc tiết lộ cho đến khi kết quả chắc chắn dù thế nào.</w:t>
      </w:r>
    </w:p>
    <w:p>
      <w:pPr>
        <w:keepLines/>
        <w:spacing w:line="276" w:lineRule="auto" w:after="60"/>
      </w:pPr>
      <w:r>
        <w:rPr>
          <w:rFonts w:ascii="Arial" w:hAnsi="Arial" w:eastAsia="Arial"/>
          <w:b/>
          <w:sz w:val="22"/>
        </w:rPr>
        <w:t xml:space="preserve">Task line 3: </w:t>
      </w:r>
      <w:r>
        <w:rPr>
          <w:rFonts w:ascii="Arial" w:hAnsi="Arial" w:eastAsia="Arial"/>
          <w:sz w:val="22"/>
        </w:rPr>
        <w:t>Acknowledge the thoughtfulness of this choice while noting its likely limited effectiveness./Ghi nhận sự chu đáo của lựa chọn này trong khi lưu ý hiệu quả có khả năng hạn chế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protecting a loved one from premature hope is a genuine, if imperfect, form of care./Nhận diện rằng việc bảo vệ một người thân yêu khỏi hy vọng quá sớm là một hình thức quan tâm chân thực, dù không hoàn hảo.</w:t>
      </w:r>
    </w:p>
    <w:p>
      <w:pPr>
        <w:keepLines/>
        <w:spacing w:line="276" w:lineRule="auto" w:after="60"/>
      </w:pPr>
      <w:r>
        <w:rPr>
          <w:rFonts w:ascii="Arial" w:hAnsi="Arial" w:eastAsia="Arial"/>
          <w:b/>
          <w:sz w:val="22"/>
        </w:rPr>
        <w:t xml:space="preserve">Task line 5: </w:t>
      </w:r>
      <w:r>
        <w:rPr>
          <w:rFonts w:ascii="Arial" w:hAnsi="Arial" w:eastAsia="Arial"/>
          <w:sz w:val="22"/>
        </w:rPr>
        <w:t>Record this small family consideration as extending the day's broader theme of managing uncertainty responsibly./Ghi nhận sự cân nhắc nhỏ trong gia đình này là mở rộng chủ đề rộng hơn của ngày về việc quản lý sự không chắc chắn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well-intentioned information control cannot fully prevent a perceptive family member from sensing change./Nhận diện rằng ngay cả sự kiểm soát thông tin có thiện chí cũng không thể hoàn toàn ngăn một người thân nhạy bén cảm nhận được sự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delay telling a family member about an uncertain high-stakes outcome, recognising this as genuine care even though it cannot fully prevent them from sensing something is happening./Chủ động trì hoãn việc nói cho một người thân trong gia đình biết về một kết quả rủi ro cao chưa chắc chắn, nhận diện đây là sự quan tâm chân thực dù nó không thể hoàn toàn ngăn họ cảm nhận được có chuyện gì đó đang xảy ra.</w:t>
      </w:r>
    </w:p>
    <w:p>
      <w:pPr>
        <w:keepLines/>
        <w:spacing w:line="276" w:lineRule="auto" w:after="60"/>
      </w:pPr>
      <w:r>
        <w:rPr>
          <w:rFonts w:ascii="Arial" w:hAnsi="Arial" w:eastAsia="Arial"/>
          <w:b/>
          <w:sz w:val="22"/>
        </w:rPr>
        <w:t xml:space="preserve">Tony: </w:t>
      </w:r>
      <w:r>
        <w:rPr>
          <w:rFonts w:ascii="Arial" w:hAnsi="Arial" w:eastAsia="Arial"/>
          <w:sz w:val="22"/>
        </w:rPr>
        <w:t>Is the panel still confirmed for ten o'clock?/Buổi phỏng vấn hội đồng vẫn xác nhận vào mười giờ chứ?</w:t>
      </w:r>
    </w:p>
    <w:p>
      <w:pPr>
        <w:keepLines/>
        <w:spacing w:line="276" w:lineRule="auto" w:after="60"/>
      </w:pPr>
      <w:r>
        <w:rPr>
          <w:rFonts w:ascii="Arial" w:hAnsi="Arial" w:eastAsia="Arial"/>
          <w:b/>
          <w:sz w:val="22"/>
        </w:rPr>
        <w:t xml:space="preserve">QA Colleague: </w:t>
      </w:r>
      <w:r>
        <w:rPr>
          <w:rFonts w:ascii="Arial" w:hAnsi="Arial" w:eastAsia="Arial"/>
          <w:sz w:val="22"/>
        </w:rPr>
        <w:t>Confirmed, ninety minutes, three panellists total./Xác nhận rồi, chín mươi phút, tổng cộng ba thành viên hội đồng.</w:t>
      </w:r>
    </w:p>
    <w:p>
      <w:pPr>
        <w:keepLines/>
        <w:spacing w:line="276" w:lineRule="auto" w:after="60"/>
      </w:pPr>
      <w:r>
        <w:rPr>
          <w:rFonts w:ascii="Arial" w:hAnsi="Arial" w:eastAsia="Arial"/>
          <w:b/>
          <w:sz w:val="22"/>
        </w:rPr>
        <w:t xml:space="preserve">Tony: </w:t>
      </w:r>
      <w:r>
        <w:rPr>
          <w:rFonts w:ascii="Arial" w:hAnsi="Arial" w:eastAsia="Arial"/>
          <w:sz w:val="22"/>
        </w:rPr>
        <w:t>Ninety minutes is longer than any interview I've had before./Chín mươi phút dài hơn bất kỳ buổi phỏng vấn nào anh từng có trước đây.</w:t>
      </w:r>
    </w:p>
    <w:p>
      <w:pPr>
        <w:keepLines/>
        <w:spacing w:line="276" w:lineRule="auto" w:after="60"/>
      </w:pPr>
      <w:r>
        <w:rPr>
          <w:rFonts w:ascii="Arial" w:hAnsi="Arial" w:eastAsia="Arial"/>
          <w:b/>
          <w:sz w:val="22"/>
        </w:rPr>
        <w:t xml:space="preserve">QA Colleague: </w:t>
      </w:r>
      <w:r>
        <w:rPr>
          <w:rFonts w:ascii="Arial" w:hAnsi="Arial" w:eastAsia="Arial"/>
          <w:sz w:val="22"/>
        </w:rPr>
        <w:t>That's usually a good sign, they don't spend that long on someone they've already decided against./Đó thường là dấu hiệu tốt, họ không dành nhiều thời gian như vậy cho người họ đã quyết định từ chối rồi.</w:t>
      </w:r>
    </w:p>
    <w:p>
      <w:pPr>
        <w:keepLines/>
        <w:spacing w:line="276" w:lineRule="auto" w:after="60"/>
      </w:pPr>
      <w:r>
        <w:rPr>
          <w:rFonts w:ascii="Arial" w:hAnsi="Arial" w:eastAsia="Arial"/>
          <w:b/>
          <w:sz w:val="22"/>
        </w:rPr>
        <w:t>READING LOGISTICAL DETAILS AS UNINTENTIONAL SIGNALS / ĐỌC CÁC CHI TIẾT HẬU CẦN NHƯ NHỮNG TÍN HIỆU KHÔNG CHỦ ĐỊNH</w:t>
      </w:r>
    </w:p>
    <w:p>
      <w:pPr>
        <w:keepLines/>
        <w:spacing w:line="276" w:lineRule="auto" w:after="60"/>
      </w:pPr>
      <w:r>
        <w:rPr>
          <w:rFonts w:ascii="Arial" w:hAnsi="Arial" w:eastAsia="Arial"/>
          <w:b/>
          <w:sz w:val="22"/>
        </w:rPr>
        <w:t xml:space="preserve">Task line 1: </w:t>
      </w:r>
      <w:r>
        <w:rPr>
          <w:rFonts w:ascii="Arial" w:hAnsi="Arial" w:eastAsia="Arial"/>
          <w:sz w:val="22"/>
        </w:rPr>
        <w:t>Confirm a specific logistical detail about the scheduled meeting time./Xác nhận một chi tiết hậu cần cụ thể về thời gian buổi họp đã lên lịch.</w:t>
      </w:r>
    </w:p>
    <w:p>
      <w:pPr>
        <w:keepLines/>
        <w:spacing w:line="276" w:lineRule="auto" w:after="60"/>
      </w:pPr>
      <w:r>
        <w:rPr>
          <w:rFonts w:ascii="Arial" w:hAnsi="Arial" w:eastAsia="Arial"/>
          <w:b/>
          <w:sz w:val="22"/>
        </w:rPr>
        <w:t xml:space="preserve">Task line 2: </w:t>
      </w:r>
      <w:r>
        <w:rPr>
          <w:rFonts w:ascii="Arial" w:hAnsi="Arial" w:eastAsia="Arial"/>
          <w:sz w:val="22"/>
        </w:rPr>
        <w:t>Provide the confirmed duration and total number of participants./Cung cấp thời lượng đã xác nhận và tổng số người tham gia.</w:t>
      </w:r>
    </w:p>
    <w:p>
      <w:pPr>
        <w:keepLines/>
        <w:spacing w:line="276" w:lineRule="auto" w:after="60"/>
      </w:pPr>
      <w:r>
        <w:rPr>
          <w:rFonts w:ascii="Arial" w:hAnsi="Arial" w:eastAsia="Arial"/>
          <w:b/>
          <w:sz w:val="22"/>
        </w:rPr>
        <w:t xml:space="preserve">Task line 3: </w:t>
      </w:r>
      <w:r>
        <w:rPr>
          <w:rFonts w:ascii="Arial" w:hAnsi="Arial" w:eastAsia="Arial"/>
          <w:sz w:val="22"/>
        </w:rPr>
        <w:t>Note that the scheduled duration exceeds every prior interview experience./Lưu ý rằng thời lượng đã lên lịch vượt qua mọi trải nghiệm phỏng vấn trước đây.</w:t>
      </w:r>
    </w:p>
    <w:p>
      <w:pPr>
        <w:keepLines/>
        <w:spacing w:line="276" w:lineRule="auto" w:after="60"/>
      </w:pPr>
      <w:r>
        <w:rPr>
          <w:rFonts w:ascii="Arial" w:hAnsi="Arial" w:eastAsia="Arial"/>
          <w:b/>
          <w:sz w:val="22"/>
        </w:rPr>
        <w:t xml:space="preserve">Task line 4: </w:t>
      </w:r>
      <w:r>
        <w:rPr>
          <w:rFonts w:ascii="Arial" w:hAnsi="Arial" w:eastAsia="Arial"/>
          <w:sz w:val="22"/>
        </w:rPr>
        <w:t>Offer a reassuring interpretation of the unusually long duration as an unintentional positive signal./Đưa ra một cách diễn giải trấn an về thời lượng dài bất thường như một tín hiệu tích cực không chủ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logistical details, like scheduled length, can unintentionally reveal information beyond their stated purpose./Nhận diện rằng các chi tiết hậu cần, như thời lượng đã lên lịch, có thể vô tình tiết lộ thông tin vượt ra ngoài mục đích đã nêu.</w:t>
      </w:r>
    </w:p>
    <w:p>
      <w:pPr>
        <w:keepLines/>
        <w:spacing w:line="276" w:lineRule="auto" w:after="60"/>
      </w:pPr>
      <w:r>
        <w:rPr>
          <w:rFonts w:ascii="Arial" w:hAnsi="Arial" w:eastAsia="Arial"/>
          <w:b/>
          <w:sz w:val="22"/>
        </w:rPr>
        <w:t xml:space="preserve">Task line 6: </w:t>
      </w:r>
      <w:r>
        <w:rPr>
          <w:rFonts w:ascii="Arial" w:hAnsi="Arial" w:eastAsia="Arial"/>
          <w:sz w:val="22"/>
        </w:rPr>
        <w:t>Record this reading of logistics as a small, grounding source of confidence before a high-stakes conversation./Ghi nhận cách đọc hậu cần này là một nguồn tự tin nhỏ, vững vàng trước một cuộc trò chuyện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read an unusually long scheduled duration as an unintentional positive signal, recognising that logistics can reveal more than their stated purpose./Chủ động đọc một thời lượng đã lên lịch dài bất thường như một tín hiệu tích cực không chủ định, nhận diện rằng hậu cần có thể tiết lộ nhiều hơn mục đích đã nêu của nó.</w:t>
      </w:r>
    </w:p>
    <w:p>
      <w:pPr>
        <w:keepLines/>
        <w:spacing w:line="276" w:lineRule="auto" w:after="60"/>
      </w:pPr>
      <w:r>
        <w:rPr>
          <w:rFonts w:ascii="Arial" w:hAnsi="Arial" w:eastAsia="Arial"/>
          <w:b/>
          <w:sz w:val="22"/>
        </w:rPr>
        <w:t xml:space="preserve">Company Driver: </w:t>
      </w:r>
      <w:r>
        <w:rPr>
          <w:rFonts w:ascii="Arial" w:hAnsi="Arial" w:eastAsia="Arial"/>
          <w:sz w:val="22"/>
        </w:rPr>
        <w:t>Nervous about today, or is this one starting to feel routine now?/Hồi hộp về hôm nay không, hay buổi này bắt đầu cảm thấy quen thuộc rồi?</w:t>
      </w:r>
    </w:p>
    <w:p>
      <w:pPr>
        <w:keepLines/>
        <w:spacing w:line="276" w:lineRule="auto" w:after="60"/>
      </w:pPr>
      <w:r>
        <w:rPr>
          <w:rFonts w:ascii="Arial" w:hAnsi="Arial" w:eastAsia="Arial"/>
          <w:b/>
          <w:sz w:val="22"/>
        </w:rPr>
        <w:t xml:space="preserve">Tony: </w:t>
      </w:r>
      <w:r>
        <w:rPr>
          <w:rFonts w:ascii="Arial" w:hAnsi="Arial" w:eastAsia="Arial"/>
          <w:sz w:val="22"/>
        </w:rPr>
        <w:t>Very nervous, actually, more than the expo, more than any panel this year./Rất hồi hộp, thực ra, hơn cả hội chợ, hơn bất kỳ buổi tọa đàm nào năm nay.</w:t>
      </w:r>
    </w:p>
    <w:p>
      <w:pPr>
        <w:keepLines/>
        <w:spacing w:line="276" w:lineRule="auto" w:after="60"/>
      </w:pPr>
      <w:r>
        <w:rPr>
          <w:rFonts w:ascii="Arial" w:hAnsi="Arial" w:eastAsia="Arial"/>
          <w:b/>
          <w:sz w:val="22"/>
        </w:rPr>
        <w:t xml:space="preserve">Company Driver: </w:t>
      </w:r>
      <w:r>
        <w:rPr>
          <w:rFonts w:ascii="Arial" w:hAnsi="Arial" w:eastAsia="Arial"/>
          <w:sz w:val="22"/>
        </w:rPr>
        <w:t>What makes this one different?/Điều gì khiến buổi này khác biệt?</w:t>
      </w:r>
    </w:p>
    <w:p>
      <w:pPr>
        <w:keepLines/>
        <w:spacing w:line="276" w:lineRule="auto" w:after="60"/>
      </w:pPr>
      <w:r>
        <w:rPr>
          <w:rFonts w:ascii="Arial" w:hAnsi="Arial" w:eastAsia="Arial"/>
          <w:b/>
          <w:sz w:val="22"/>
        </w:rPr>
        <w:t xml:space="preserve">Tony: </w:t>
      </w:r>
      <w:r>
        <w:rPr>
          <w:rFonts w:ascii="Arial" w:hAnsi="Arial" w:eastAsia="Arial"/>
          <w:sz w:val="22"/>
        </w:rPr>
        <w:t>The expo was about the company, today is about whether I'm the right person to lead part of it./Hội chợ là về công ty, hôm nay là về việc liệu anh có phải người phù hợp để lãnh đạo một phần của nó không.</w:t>
      </w:r>
    </w:p>
    <w:p>
      <w:pPr>
        <w:keepLines/>
        <w:spacing w:line="276" w:lineRule="auto" w:after="60"/>
      </w:pPr>
      <w:r>
        <w:rPr>
          <w:rFonts w:ascii="Arial" w:hAnsi="Arial" w:eastAsia="Arial"/>
          <w:b/>
          <w:sz w:val="22"/>
        </w:rPr>
        <w:t>DISTINGUISHING PERSONAL EVALUATION FROM INSTITUTIONAL REPRESENTATION / PHÂN BIỆT SỰ ĐÁNH GIÁ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checking whether repeated exposure has reduced nervousness./Hỏi một câu hỏi so sánh kiểm tra liệu sự phơi bày lặp lại đã giảm sự hồi hộp chưa.</w:t>
      </w:r>
    </w:p>
    <w:p>
      <w:pPr>
        <w:keepLines/>
        <w:spacing w:line="276" w:lineRule="auto" w:after="60"/>
      </w:pPr>
      <w:r>
        <w:rPr>
          <w:rFonts w:ascii="Arial" w:hAnsi="Arial" w:eastAsia="Arial"/>
          <w:b/>
          <w:sz w:val="22"/>
        </w:rPr>
        <w:t xml:space="preserve">Task line 2: </w:t>
      </w:r>
      <w:r>
        <w:rPr>
          <w:rFonts w:ascii="Arial" w:hAnsi="Arial" w:eastAsia="Arial"/>
          <w:sz w:val="22"/>
        </w:rPr>
        <w:t>Rank today's nervousness above every prior public moment this year./Xếp hạng sự hồi hộp hôm nay cao hơn mọi khoảnh khắc công khai trước đó năm nay.</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about the specific source of this heightened nervousness./Hỏi một câu hỏi làm rõ về nguồn gốc cụ thể của sự hồi hộp gia tăng này.</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distinction: representing the company versus being personally evaluated for a leadership role within it./Diễn đạt sự phân biệt chính xác: đại diện cho công ty so với được đánh giá cá nhân cho một vai trò lãnh đạo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personal evaluation carries a distinct, higher-stakes kind of exposure than institutional representation./Nhận diện rằng sự đánh giá cá nhân mang một loại phơi bày rủi ro cao hơn, khác biệt so với sự đại diện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explaining why today's nervousness exceeds every prior public moment./Ghi nhận sự phân biệt này là lý do giải thích tại sao sự hồi hộp hôm nay vượt qua mọi khoảnh khắc công khai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distinguish personal evaluation for a leadership role from institutional representation, recognising the former as a genuinely higher-stakes form of exposure./Phân biệt rõ ràng sự đánh giá cá nhân cho một vai trò lãnh đạo với sự đại diện tổ chức, nhận diện điều trước là một hình thức phơi bày rủi ro thực sự cao hơn.</w:t>
      </w:r>
    </w:p>
    <w:p>
      <w:pPr>
        <w:keepLines/>
        <w:spacing w:line="276" w:lineRule="auto" w:after="60"/>
      </w:pPr>
      <w:r>
        <w:rPr>
          <w:rFonts w:ascii="Arial" w:hAnsi="Arial" w:eastAsia="Arial"/>
          <w:b/>
          <w:sz w:val="22"/>
        </w:rPr>
        <w:t xml:space="preserve">QA Colleague: </w:t>
      </w:r>
      <w:r>
        <w:rPr>
          <w:rFonts w:ascii="Arial" w:hAnsi="Arial" w:eastAsia="Arial"/>
          <w:sz w:val="22"/>
        </w:rPr>
        <w:t>Do you know who else is being considered for the role?/Anh có biết ai khác đang được xem xét cho vị trí này không?</w:t>
      </w:r>
    </w:p>
    <w:p>
      <w:pPr>
        <w:keepLines/>
        <w:spacing w:line="276" w:lineRule="auto" w:after="60"/>
      </w:pPr>
      <w:r>
        <w:rPr>
          <w:rFonts w:ascii="Arial" w:hAnsi="Arial" w:eastAsia="Arial"/>
          <w:b/>
          <w:sz w:val="22"/>
        </w:rPr>
        <w:t xml:space="preserve">Tony: </w:t>
      </w:r>
      <w:r>
        <w:rPr>
          <w:rFonts w:ascii="Arial" w:hAnsi="Arial" w:eastAsia="Arial"/>
          <w:sz w:val="22"/>
        </w:rPr>
        <w:t>I don't, and honestly, I decided not to find out, it wouldn't change how I answer today./Anh không biết, và thành thật thì, anh quyết định không tìm hiểu, nó sẽ không thay đổi cách anh trả lời hôm nay.</w:t>
      </w:r>
    </w:p>
    <w:p>
      <w:pPr>
        <w:keepLines/>
        <w:spacing w:line="276" w:lineRule="auto" w:after="60"/>
      </w:pPr>
      <w:r>
        <w:rPr>
          <w:rFonts w:ascii="Arial" w:hAnsi="Arial" w:eastAsia="Arial"/>
          <w:b/>
          <w:sz w:val="22"/>
        </w:rPr>
        <w:t xml:space="preserve">QA Colleague: </w:t>
      </w:r>
      <w:r>
        <w:rPr>
          <w:rFonts w:ascii="Arial" w:hAnsi="Arial" w:eastAsia="Arial"/>
          <w:sz w:val="22"/>
        </w:rPr>
        <w:t>That's a disciplined way to keep focus./Đó là một cách có kỷ luật để giữ sự tập trung.</w:t>
      </w:r>
    </w:p>
    <w:p>
      <w:pPr>
        <w:keepLines/>
        <w:spacing w:line="276" w:lineRule="auto" w:after="60"/>
      </w:pPr>
      <w:r>
        <w:rPr>
          <w:rFonts w:ascii="Arial" w:hAnsi="Arial" w:eastAsia="Arial"/>
          <w:b/>
          <w:sz w:val="22"/>
        </w:rPr>
        <w:t>DECLINING TO INVESTIGATE A COMPETITIVE SLATE TO PROTECT FOCUS / TỪ CHỐI TÌM HIỂU DANH SÁCH CẠNH TRANH ĐỂ BẢO VỆ SỰ TẬP TRUNG</w:t>
      </w:r>
    </w:p>
    <w:p>
      <w:pPr>
        <w:keepLines/>
        <w:spacing w:line="276" w:lineRule="auto" w:after="60"/>
      </w:pPr>
      <w:r>
        <w:rPr>
          <w:rFonts w:ascii="Arial" w:hAnsi="Arial" w:eastAsia="Arial"/>
          <w:b/>
          <w:sz w:val="22"/>
        </w:rPr>
        <w:t xml:space="preserve">Task line 1: </w:t>
      </w:r>
      <w:r>
        <w:rPr>
          <w:rFonts w:ascii="Arial" w:hAnsi="Arial" w:eastAsia="Arial"/>
          <w:sz w:val="22"/>
        </w:rPr>
        <w:t>Ask a natural question about the competitive landscape for the role./Hỏi một câu hỏi tự nhiên về bối cảnh cạnh tranh cho vị trí đó.</w:t>
      </w:r>
    </w:p>
    <w:p>
      <w:pPr>
        <w:keepLines/>
        <w:spacing w:line="276" w:lineRule="auto" w:after="60"/>
      </w:pPr>
      <w:r>
        <w:rPr>
          <w:rFonts w:ascii="Arial" w:hAnsi="Arial" w:eastAsia="Arial"/>
          <w:b/>
          <w:sz w:val="22"/>
        </w:rPr>
        <w:t xml:space="preserve">Task line 2: </w:t>
      </w:r>
      <w:r>
        <w:rPr>
          <w:rFonts w:ascii="Arial" w:hAnsi="Arial" w:eastAsia="Arial"/>
          <w:sz w:val="22"/>
        </w:rPr>
        <w:t>Admit ignorance of the answer, then explain a deliberate decision not to seek it out./Thừa nhận không biết câu trả lời, sau đó giải thích một quyết định có chủ đích không tìm hiểu nó.</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the information would not change today's approach./Nêu rõ lý do cụ thể: thông tin đó sẽ không thay đổi cách tiếp cận hôm nay.</w:t>
      </w:r>
    </w:p>
    <w:p>
      <w:pPr>
        <w:keepLines/>
        <w:spacing w:line="276" w:lineRule="auto" w:after="60"/>
      </w:pPr>
      <w:r>
        <w:rPr>
          <w:rFonts w:ascii="Arial" w:hAnsi="Arial" w:eastAsia="Arial"/>
          <w:b/>
          <w:sz w:val="22"/>
        </w:rPr>
        <w:t xml:space="preserve">Task line 4: </w:t>
      </w:r>
      <w:r>
        <w:rPr>
          <w:rFonts w:ascii="Arial" w:hAnsi="Arial" w:eastAsia="Arial"/>
          <w:sz w:val="22"/>
        </w:rPr>
        <w:t>Recognise this restraint as a disciplined method of protecting focus from irrelevant distraction./Nhận diện sự kiềm chế này là một phương pháp có kỷ luật để bảo vệ sự tập trung khỏi sự phân tâm không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oneself to unknown competitors would shift focus from genuine readiness to anxious speculation./Nhận diện rằng việc so sánh bản thân với các đối thủ chưa biết sẽ chuyển sự tập trung từ sự sẵn sàng chân thực sang sự suy đoán lo lắng.</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earlier choice not to guess at unstated evaluation criteria./Ghi nhận quyết định này là nhất quán với lựa chọn trước đó không đoán các tiêu chí đánh giá chưa được nêu.</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investigate a competitive slate for a role, recognising that such information would not improve genuine readiness, only add anxious speculation./Chủ động từ chối tìm hiểu một danh sách cạnh tranh cho một vị trí, nhận diện rằng thông tin đó sẽ không cải thiện sự sẵn sàng chân thực, chỉ thêm sự suy đoán lo lắng.</w:t>
      </w:r>
    </w:p>
    <w:p>
      <w:pPr>
        <w:keepLines/>
        <w:spacing w:line="276" w:lineRule="auto" w:after="60"/>
      </w:pPr>
      <w:r>
        <w:rPr>
          <w:rFonts w:ascii="Arial" w:hAnsi="Arial" w:eastAsia="Arial"/>
          <w:b/>
          <w:sz w:val="22"/>
        </w:rPr>
        <w:t xml:space="preserve">Tony: </w:t>
      </w:r>
      <w:r>
        <w:rPr>
          <w:rFonts w:ascii="Arial" w:hAnsi="Arial" w:eastAsia="Arial"/>
          <w:sz w:val="22"/>
        </w:rPr>
        <w:t>Khoa, drop me right at the main entrance today, not the side one./Khoa, thả anh ngay cổng chính hôm nay nhé, không phải cổng phụ.</w:t>
      </w:r>
    </w:p>
    <w:p>
      <w:pPr>
        <w:keepLines/>
        <w:spacing w:line="276" w:lineRule="auto" w:after="60"/>
      </w:pPr>
      <w:r>
        <w:rPr>
          <w:rFonts w:ascii="Arial" w:hAnsi="Arial" w:eastAsia="Arial"/>
          <w:b/>
          <w:sz w:val="22"/>
        </w:rPr>
        <w:t xml:space="preserve">Company Driver: </w:t>
      </w:r>
      <w:r>
        <w:rPr>
          <w:rFonts w:ascii="Arial" w:hAnsi="Arial" w:eastAsia="Arial"/>
          <w:sz w:val="22"/>
        </w:rPr>
        <w:t>Understood, want to walk in feeling like it matters, not sneak in the back./Rõ ạ, muốn bước vào với cảm giác điều đó quan trọng, không phải lẻn vào cổng sau.</w:t>
      </w:r>
    </w:p>
    <w:p>
      <w:pPr>
        <w:keepLines/>
        <w:spacing w:line="276" w:lineRule="auto" w:after="60"/>
      </w:pPr>
      <w:r>
        <w:rPr>
          <w:rFonts w:ascii="Arial" w:hAnsi="Arial" w:eastAsia="Arial"/>
          <w:b/>
          <w:sz w:val="22"/>
        </w:rPr>
        <w:t xml:space="preserve">Tony: </w:t>
      </w:r>
      <w:r>
        <w:rPr>
          <w:rFonts w:ascii="Arial" w:hAnsi="Arial" w:eastAsia="Arial"/>
          <w:sz w:val="22"/>
        </w:rPr>
        <w:t>Exactly, small thing, but it sets the tone before I even open the door./Chính xác, việc nhỏ thôi, nhưng nó thiết lập không khí trước cả khi anh mở cửa.</w:t>
      </w:r>
    </w:p>
    <w:p>
      <w:pPr>
        <w:keepLines/>
        <w:spacing w:line="276" w:lineRule="auto" w:after="60"/>
      </w:pPr>
      <w:r>
        <w:rPr>
          <w:rFonts w:ascii="Arial" w:hAnsi="Arial" w:eastAsia="Arial"/>
          <w:b/>
          <w:sz w:val="22"/>
        </w:rPr>
        <w:t>CHOOSING A DELIBERATE ENTRANCE TO SET AN INTENTIONAL TONE / CHỌN MỘT LỐI VÀO CÓ CHỦ ĐÍCH ĐỂ THIẾT LẬP KHÔNG KHÍ CÓ CHỦ Ý</w:t>
      </w:r>
    </w:p>
    <w:p>
      <w:pPr>
        <w:keepLines/>
        <w:spacing w:line="276" w:lineRule="auto" w:after="60"/>
      </w:pPr>
      <w:r>
        <w:rPr>
          <w:rFonts w:ascii="Arial" w:hAnsi="Arial" w:eastAsia="Arial"/>
          <w:b/>
          <w:sz w:val="22"/>
        </w:rPr>
        <w:t xml:space="preserve">Task line 1: </w:t>
      </w:r>
      <w:r>
        <w:rPr>
          <w:rFonts w:ascii="Arial" w:hAnsi="Arial" w:eastAsia="Arial"/>
          <w:sz w:val="22"/>
        </w:rPr>
        <w:t>Give a specific, deliberate instruction about physical arrival logistics./Đưa ra một hướng dẫn cụ thể, có chủ đích về hậu cần đến nơi vật lý.</w:t>
      </w:r>
    </w:p>
    <w:p>
      <w:pPr>
        <w:keepLines/>
        <w:spacing w:line="276" w:lineRule="auto" w:after="60"/>
      </w:pPr>
      <w:r>
        <w:rPr>
          <w:rFonts w:ascii="Arial" w:hAnsi="Arial" w:eastAsia="Arial"/>
          <w:b/>
          <w:sz w:val="22"/>
        </w:rPr>
        <w:t xml:space="preserve">Task line 2: </w:t>
      </w:r>
      <w:r>
        <w:rPr>
          <w:rFonts w:ascii="Arial" w:hAnsi="Arial" w:eastAsia="Arial"/>
          <w:sz w:val="22"/>
        </w:rPr>
        <w:t>Correctly interpret the underlying symbolic reasoning behind the instruction./Diễn giải đúng lý do mang tính biểu tượng nền tảng đằng sau hướng dẫn đó.</w:t>
      </w:r>
    </w:p>
    <w:p>
      <w:pPr>
        <w:keepLines/>
        <w:spacing w:line="276" w:lineRule="auto" w:after="60"/>
      </w:pPr>
      <w:r>
        <w:rPr>
          <w:rFonts w:ascii="Arial" w:hAnsi="Arial" w:eastAsia="Arial"/>
          <w:b/>
          <w:sz w:val="22"/>
        </w:rPr>
        <w:t xml:space="preserve">Task line 3: </w:t>
      </w:r>
      <w:r>
        <w:rPr>
          <w:rFonts w:ascii="Arial" w:hAnsi="Arial" w:eastAsia="Arial"/>
          <w:sz w:val="22"/>
        </w:rPr>
        <w:t>Confirm the interpretation and articulate the broader purpose it serves./Xác nhận cách diễn giải đó và diễn đạt mục đích rộng hơn nó phục vụ.</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physical choice can deliberately shape psychological state before a high-stakes moment./Nhận diện rằng một lựa chọn vật lý nhỏ có thể chủ động định hình trạng thái tâm lý trước một khoảnh khắc rủi ro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ritual as part of a broader personal discipline of deliberate preparation./Ghi nhận nghi thức nhỏ này là một phần của kỷ luật cá nhân rộng hơn về sự chuẩn bị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tone is set well before the formal moment begins, through small, deliberate choices./Nhận diện rằng không khí được thiết lập từ rất lâu trước khi khoảnh khắc chính thức bắt đầu, qua những lựa chọn nhỏ,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main entrance over a side one, recognising that a small physical choice can set an intentional tone before any formal moment begins./Chủ động chọn cổng chính thay vì cổng phụ, nhận diện rằng một lựa chọn vật lý nhỏ có thể thiết lập không khí có chủ ý trước khi bất kỳ khoảnh khắc chính thức nào bắt đầu.</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whatever happens in there, you've earned the chance to be asked./Dù gì đi nữa, dù chuyện gì xảy ra trong đó, anh đã xứng đáng có được cơ hội được hỏi rồi.</w:t>
      </w:r>
    </w:p>
    <w:p>
      <w:pPr>
        <w:keepLines/>
        <w:spacing w:line="276" w:lineRule="auto" w:after="60"/>
      </w:pPr>
      <w:r>
        <w:rPr>
          <w:rFonts w:ascii="Arial" w:hAnsi="Arial" w:eastAsia="Arial"/>
          <w:b/>
          <w:sz w:val="22"/>
        </w:rPr>
        <w:t xml:space="preserve">Tony: </w:t>
      </w:r>
      <w:r>
        <w:rPr>
          <w:rFonts w:ascii="Arial" w:hAnsi="Arial" w:eastAsia="Arial"/>
          <w:sz w:val="22"/>
        </w:rPr>
        <w:t>Thanks, Khoa, I needed to hear that from someone who isn't grading me on it./Cảm ơn Khoa, anh cần nghe điều đó từ một người không chấm điểm anh về việc này.</w:t>
      </w:r>
    </w:p>
    <w:p>
      <w:pPr>
        <w:keepLines/>
        <w:spacing w:line="276" w:lineRule="auto" w:after="60"/>
      </w:pPr>
      <w:r>
        <w:rPr>
          <w:rFonts w:ascii="Arial" w:hAnsi="Arial" w:eastAsia="Arial"/>
          <w:b/>
          <w:sz w:val="22"/>
        </w:rPr>
        <w:t>RECEIVING GENUINE ENCOURAGEMENT FROM SOMEONE OUTSIDE THE EVALUATION / NHẬN ĐƯỢC SỰ ĐỘNG VIÊN CHÂN THỰC TỪ MỘT NGƯỜI NGOÀI CUỘC ĐÁNH GIÁ</w:t>
      </w:r>
    </w:p>
    <w:p>
      <w:pPr>
        <w:keepLines/>
        <w:spacing w:line="276" w:lineRule="auto" w:after="60"/>
      </w:pPr>
      <w:r>
        <w:rPr>
          <w:rFonts w:ascii="Arial" w:hAnsi="Arial" w:eastAsia="Arial"/>
          <w:b/>
          <w:sz w:val="22"/>
        </w:rPr>
        <w:t xml:space="preserve">Task line 1: </w:t>
      </w:r>
      <w:r>
        <w:rPr>
          <w:rFonts w:ascii="Arial" w:hAnsi="Arial" w:eastAsia="Arial"/>
          <w:sz w:val="22"/>
        </w:rPr>
        <w:t>Offer sincere, unconditional encouragement clearly separated from any formal evaluative authority./Đưa ra sự động viên chân thành, vô điều kiện được tách biệt rõ ràng khỏi bất kỳ thẩm quyền đánh giá chính thức nào.</w:t>
      </w:r>
    </w:p>
    <w:p>
      <w:pPr>
        <w:keepLines/>
        <w:spacing w:line="276" w:lineRule="auto" w:after="60"/>
      </w:pPr>
      <w:r>
        <w:rPr>
          <w:rFonts w:ascii="Arial" w:hAnsi="Arial" w:eastAsia="Arial"/>
          <w:b/>
          <w:sz w:val="22"/>
        </w:rPr>
        <w:t xml:space="preserve">Task line 2: </w:t>
      </w:r>
      <w:r>
        <w:rPr>
          <w:rFonts w:ascii="Arial" w:hAnsi="Arial" w:eastAsia="Arial"/>
          <w:sz w:val="22"/>
        </w:rPr>
        <w:t>Receive the encouragement with genuine gratitude, naming exactly why it carries weight./Đón nhận sự động viên đó với lòng biết ơn chân thực, nêu tên chính xác lý do nó có trọng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from someone with no evaluative stake feels categorically different from professional reassurance./Nhận diện rằng sự động viên từ một người không có phần đánh giá nào cảm thấy khác biệt về bản chất so với sự trấn an chuyên nghiệp.</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steadying, grounding support immediately before the day's highest-stakes conversation./Ghi nhận khoảnh khắc nhỏ này là sự hỗ trợ vững vàng, ổn định ngay trước cuộc trò chuyện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valued independent of an outcome is itself a distinct, separate form of support from professional validation./Nhận diện rằng việc được coi trọng độc lập với một kết quả tự nó là một hình thức hỗ trợ riêng biệt, khác với sự xác nhận chuyên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brief exchange with a driver carries as much genuine reassurance as any advice given by a senior sponsor./Nhận diện rằng sự trao đổi ngắn ngủi này với một tài xế mang lại sự trấn an chân thực nhiều như bất kỳ lời khuyên nào của một người bảo trợ cấp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encouragement from someone entirely outside the evaluation, recognising it as a distinct, valuable form of support separate from professional reassurance./Chân thực đón nhận sự động viên từ một người hoàn toàn ngoài cuộc đánh giá, nhận diện đó là một hình thức hỗ trợ riêng biệt, có giá trị, khác với sự trấn an chuyên nghiệp.</w:t>
      </w:r>
    </w:p>
    <w:p>
      <w:pPr>
        <w:keepLines/>
        <w:spacing w:line="276" w:lineRule="auto" w:after="60"/>
      </w:pPr>
      <w:r>
        <w:rPr>
          <w:rFonts w:ascii="Arial" w:hAnsi="Arial" w:eastAsia="Arial"/>
          <w:b/>
          <w:sz w:val="22"/>
        </w:rPr>
        <w:t xml:space="preserve">Tony: </w:t>
      </w:r>
      <w:r>
        <w:rPr>
          <w:rFonts w:ascii="Arial" w:hAnsi="Arial" w:eastAsia="Arial"/>
          <w:sz w:val="22"/>
        </w:rPr>
        <w:t>Today closes before it starts, with a ninety-minute panel ahead and a nomination I still don't feel I've fully earned./Hôm nay kết thúc trước cả khi nó bắt đầu, với một buổi hội đồng chín mươi phút phía trước và một sự đề cử anh vẫn cảm thấy chưa hoàn toàn xứng đáng.</w:t>
      </w:r>
    </w:p>
    <w:p>
      <w:pPr>
        <w:pStyle w:val="Heading2"/>
      </w:pPr>
      <w:r>
        <w:rPr>
          <w:rFonts w:ascii="Arial" w:hAnsi="Arial" w:eastAsia="Arial"/>
          <w:b/>
          <w:sz w:val="26"/>
        </w:rPr>
        <w:t>NGÀY 2: Chuẩn bị lần cuối cùng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James will ask about failures, don't avoid that question when it comes./Tony, anh James sẽ hỏi về những thất bại, đừng né câu hỏi đó khi nó đến.</w:t>
      </w:r>
    </w:p>
    <w:p>
      <w:pPr>
        <w:keepLines/>
        <w:spacing w:line="276" w:lineRule="auto" w:after="60"/>
      </w:pPr>
      <w:r>
        <w:rPr>
          <w:rFonts w:ascii="Arial" w:hAnsi="Arial" w:eastAsia="Arial"/>
          <w:b/>
          <w:sz w:val="22"/>
        </w:rPr>
        <w:t xml:space="preserve">Tony: </w:t>
      </w:r>
      <w:r>
        <w:rPr>
          <w:rFonts w:ascii="Arial" w:hAnsi="Arial" w:eastAsia="Arial"/>
          <w:sz w:val="22"/>
        </w:rPr>
        <w:t>I won't, I've got a real one ready, not a disguised strength./Em sẽ không né, em có sẵn một câu chuyện thật, không phải điểm mạnh cải trang.</w:t>
      </w:r>
    </w:p>
    <w:p>
      <w:pPr>
        <w:keepLines/>
        <w:spacing w:line="276" w:lineRule="auto" w:after="60"/>
      </w:pPr>
      <w:r>
        <w:rPr>
          <w:rFonts w:ascii="Arial" w:hAnsi="Arial" w:eastAsia="Arial"/>
          <w:b/>
          <w:sz w:val="22"/>
        </w:rPr>
        <w:t xml:space="preserve">Regional VP Supply Chain: </w:t>
      </w:r>
      <w:r>
        <w:rPr>
          <w:rFonts w:ascii="Arial" w:hAnsi="Arial" w:eastAsia="Arial"/>
          <w:sz w:val="22"/>
        </w:rPr>
        <w:t>Good, he can tell the difference immediately, he's interviewed hundreds of directors./Tốt, anh ấy nhận ra sự khác biệt ngay lập tức, anh ấy đã phỏng vấn hàng trăm giám đốc rồi.</w:t>
      </w:r>
    </w:p>
    <w:p>
      <w:pPr>
        <w:keepLines/>
        <w:spacing w:line="276" w:lineRule="auto" w:after="60"/>
      </w:pPr>
      <w:r>
        <w:rPr>
          <w:rFonts w:ascii="Arial" w:hAnsi="Arial" w:eastAsia="Arial"/>
          <w:b/>
          <w:sz w:val="22"/>
        </w:rPr>
        <w:t xml:space="preserve">Tony: </w:t>
      </w:r>
      <w:r>
        <w:rPr>
          <w:rFonts w:ascii="Arial" w:hAnsi="Arial" w:eastAsia="Arial"/>
          <w:sz w:val="22"/>
        </w:rPr>
        <w:t>Any advice on the vision question, if it comes up?/Chị có lời khuyên nào về câu hỏi tầm nhìn không, nếu nó xuất hiện?</w:t>
      </w:r>
    </w:p>
    <w:p>
      <w:pPr>
        <w:keepLines/>
        <w:spacing w:line="276" w:lineRule="auto" w:after="60"/>
      </w:pPr>
      <w:r>
        <w:rPr>
          <w:rFonts w:ascii="Arial" w:hAnsi="Arial" w:eastAsia="Arial"/>
          <w:b/>
          <w:sz w:val="22"/>
        </w:rPr>
        <w:t>PREPARING A GENUINE FAILURE INSTEAD OF A DISGUISED STRENGTH / CHUẨN BỊ MỘT THẤT BẠI CHÂN THỰC THAY VÌ MỘT ĐIỂM MẠNH CẢI TRANG</w:t>
      </w:r>
    </w:p>
    <w:p>
      <w:pPr>
        <w:keepLines/>
        <w:spacing w:line="276" w:lineRule="auto" w:after="60"/>
      </w:pPr>
      <w:r>
        <w:rPr>
          <w:rFonts w:ascii="Arial" w:hAnsi="Arial" w:eastAsia="Arial"/>
          <w:b/>
          <w:sz w:val="22"/>
        </w:rPr>
        <w:t xml:space="preserve">Task line 1: </w:t>
      </w:r>
      <w:r>
        <w:rPr>
          <w:rFonts w:ascii="Arial" w:hAnsi="Arial" w:eastAsia="Arial"/>
          <w:sz w:val="22"/>
        </w:rPr>
        <w:t>Warn directly against a common evasive tactic for a predictable interview question./Cảnh báo trực tiếp chống lại một chiến thuật né tránh phổ biến cho một câu hỏi phỏng vấn có thể đoán trước.</w:t>
      </w:r>
    </w:p>
    <w:p>
      <w:pPr>
        <w:keepLines/>
        <w:spacing w:line="276" w:lineRule="auto" w:after="60"/>
      </w:pPr>
      <w:r>
        <w:rPr>
          <w:rFonts w:ascii="Arial" w:hAnsi="Arial" w:eastAsia="Arial"/>
          <w:b/>
          <w:sz w:val="22"/>
        </w:rPr>
        <w:t xml:space="preserve">Task line 2: </w:t>
      </w:r>
      <w:r>
        <w:rPr>
          <w:rFonts w:ascii="Arial" w:hAnsi="Arial" w:eastAsia="Arial"/>
          <w:sz w:val="22"/>
        </w:rPr>
        <w:t>Confirm readiness with a genuine example, explicitly rejecting the disguised-strength tactic./Xác nhận sự sẵn sàng với một ví dụ chân thực, từ chối rõ ràng chiến thuật điểm mạnh cải trang.</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by naming the interviewer's ability to detect inauthenticity from experience./Xác nhận sự chuẩn bị đó bằng cách nêu tên khả năng phát hiện sự thiếu chân thực của người phỏng vấn từ kinh nghiệm.</w:t>
      </w:r>
    </w:p>
    <w:p>
      <w:pPr>
        <w:keepLines/>
        <w:spacing w:line="276" w:lineRule="auto" w:after="60"/>
      </w:pPr>
      <w:r>
        <w:rPr>
          <w:rFonts w:ascii="Arial" w:hAnsi="Arial" w:eastAsia="Arial"/>
          <w:b/>
          <w:sz w:val="22"/>
        </w:rPr>
        <w:t xml:space="preserve">Task line 4: </w:t>
      </w:r>
      <w:r>
        <w:rPr>
          <w:rFonts w:ascii="Arial" w:hAnsi="Arial" w:eastAsia="Arial"/>
          <w:sz w:val="22"/>
        </w:rPr>
        <w:t>Ask a follow-up question seeking guidance on a second anticipated question type./Hỏi một câu hỏi tiếp theo tìm kiếm sự hướng dẫn cho một loại câu hỏi dự kiến thứ hai.</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experienced interviewers can distinguish genuine vulnerability from strategically packaged weakness./Nhận diện rằng người phỏng vấn giàu kinh nghiệm có thể phân biệt sự tổn thương chân thực với điểm yếu được đóng gói chiến lược.</w:t>
      </w:r>
    </w:p>
    <w:p>
      <w:pPr>
        <w:keepLines/>
        <w:spacing w:line="276" w:lineRule="auto" w:after="60"/>
      </w:pPr>
      <w:r>
        <w:rPr>
          <w:rFonts w:ascii="Arial" w:hAnsi="Arial" w:eastAsia="Arial"/>
          <w:b/>
          <w:sz w:val="22"/>
        </w:rPr>
        <w:t xml:space="preserve">Task line 6: </w:t>
      </w:r>
      <w:r>
        <w:rPr>
          <w:rFonts w:ascii="Arial" w:hAnsi="Arial" w:eastAsia="Arial"/>
          <w:sz w:val="22"/>
        </w:rPr>
        <w:t>Record this warning as reinforcing a standing commitment to honesty over strategic self-presentation./Ghi nhận lời cảnh báo này là củng cố một cam kết đứng vững về sự trung thực hơn là sự trình bày bản thân mang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genuine failure rather than a disguised strength for a predictable interview question, trusting that experienced interviewers can tell the difference./Chủ động chuẩn bị một thất bại chân thực thay vì một điểm mạnh cải trang cho một câu hỏi phỏng vấn có thể đoán trước, tin rằng người phỏng vấn giàu kinh nghiệm có thể nhận ra sự khác biệt.</w:t>
      </w:r>
    </w:p>
    <w:p>
      <w:pPr>
        <w:keepLines/>
        <w:spacing w:line="276" w:lineRule="auto" w:after="60"/>
      </w:pPr>
      <w:r>
        <w:rPr>
          <w:rFonts w:ascii="Arial" w:hAnsi="Arial" w:eastAsia="Arial"/>
          <w:b/>
          <w:sz w:val="22"/>
        </w:rPr>
        <w:t xml:space="preserve">Regional VP Supply Chain: </w:t>
      </w:r>
      <w:r>
        <w:rPr>
          <w:rFonts w:ascii="Arial" w:hAnsi="Arial" w:eastAsia="Arial"/>
          <w:sz w:val="22"/>
        </w:rPr>
        <w:t>Speak about Vietnam specifically, not generic supply chain theory./Nói về Việt Nam cụ thể, đừng nói lý thuyết chuỗi cung ứng chung chung.</w:t>
      </w:r>
    </w:p>
    <w:p>
      <w:pPr>
        <w:keepLines/>
        <w:spacing w:line="276" w:lineRule="auto" w:after="60"/>
      </w:pPr>
      <w:r>
        <w:rPr>
          <w:rFonts w:ascii="Arial" w:hAnsi="Arial" w:eastAsia="Arial"/>
          <w:b/>
          <w:sz w:val="22"/>
        </w:rPr>
        <w:t xml:space="preserve">Tony: </w:t>
      </w:r>
      <w:r>
        <w:rPr>
          <w:rFonts w:ascii="Arial" w:hAnsi="Arial" w:eastAsia="Arial"/>
          <w:sz w:val="22"/>
        </w:rPr>
        <w:t>Understood, I'll ground everything in what actually happened here this year./Rõ ạ, em sẽ đặt mọi thứ dựa trên những gì thực sự đã xảy ra ở đây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what separates a memorable answer from a forgettable one./Đó chính xác là điều phân biệt một câu trả lời đáng nhớ với một câu trả lời dễ quên.</w:t>
      </w:r>
    </w:p>
    <w:p>
      <w:pPr>
        <w:keepLines/>
        <w:spacing w:line="276" w:lineRule="auto" w:after="60"/>
      </w:pPr>
      <w:r>
        <w:rPr>
          <w:rFonts w:ascii="Arial" w:hAnsi="Arial" w:eastAsia="Arial"/>
          <w:b/>
          <w:sz w:val="22"/>
        </w:rPr>
        <w:t>GROUNDING A VISION ANSWER IN SPECIFIC LOCAL EVENTS RATHER THAN GENERIC THEORY / ĐẶT NỀN TẢNG CÂU TRẢ LỜI TẦM NHÌN TRÊN CÁC SỰ KIỆN ĐỊA PHƯƠNG CỤ THỂ THAY VÌ LÝ THUYẾT CHUNG CHUNG</w:t>
      </w:r>
    </w:p>
    <w:p>
      <w:pPr>
        <w:keepLines/>
        <w:spacing w:line="276" w:lineRule="auto" w:after="60"/>
      </w:pPr>
      <w:r>
        <w:rPr>
          <w:rFonts w:ascii="Arial" w:hAnsi="Arial" w:eastAsia="Arial"/>
          <w:b/>
          <w:sz w:val="22"/>
        </w:rPr>
        <w:t xml:space="preserve">Task line 1: </w:t>
      </w:r>
      <w:r>
        <w:rPr>
          <w:rFonts w:ascii="Arial" w:hAnsi="Arial" w:eastAsia="Arial"/>
          <w:sz w:val="22"/>
        </w:rPr>
        <w:t>Give specific guidance steering an anticipated answer away from abstraction and toward local specificity./Đưa ra hướng dẫn cụ thể điều hướng một câu trả lời dự kiến tránh xa sự trừu tượng và hướng tới tính cụ thể địa phương.</w:t>
      </w:r>
    </w:p>
    <w:p>
      <w:pPr>
        <w:keepLines/>
        <w:spacing w:line="276" w:lineRule="auto" w:after="60"/>
      </w:pPr>
      <w:r>
        <w:rPr>
          <w:rFonts w:ascii="Arial" w:hAnsi="Arial" w:eastAsia="Arial"/>
          <w:b/>
          <w:sz w:val="22"/>
        </w:rPr>
        <w:t xml:space="preserve">Task line 2: </w:t>
      </w:r>
      <w:r>
        <w:rPr>
          <w:rFonts w:ascii="Arial" w:hAnsi="Arial" w:eastAsia="Arial"/>
          <w:sz w:val="22"/>
        </w:rPr>
        <w:t>Confirm the guidance and commit to grounding the answer in this year's concrete Vietnam events./Xác nhận hướng dẫn đó và cam kết đặt nền tảng câu trả lời trên các sự kiện Việt Nam cụ thể của năm nay.</w:t>
      </w:r>
    </w:p>
    <w:p>
      <w:pPr>
        <w:keepLines/>
        <w:spacing w:line="276" w:lineRule="auto" w:after="60"/>
      </w:pPr>
      <w:r>
        <w:rPr>
          <w:rFonts w:ascii="Arial" w:hAnsi="Arial" w:eastAsia="Arial"/>
          <w:b/>
          <w:sz w:val="22"/>
        </w:rPr>
        <w:t xml:space="preserve">Task line 3: </w:t>
      </w:r>
      <w:r>
        <w:rPr>
          <w:rFonts w:ascii="Arial" w:hAnsi="Arial" w:eastAsia="Arial"/>
          <w:sz w:val="22"/>
        </w:rPr>
        <w:t>Validate the strategy by naming the exact quality that separates memorable answers from forgettable ones./Xác nhận chiến lược đó bằng cách nêu tên đúng phẩm chất phân biệt các câu trả lời đáng nhớ với các câu trả lời dễ quên.</w:t>
      </w:r>
    </w:p>
    <w:p>
      <w:pPr>
        <w:keepLines/>
        <w:spacing w:line="276" w:lineRule="auto" w:after="60"/>
      </w:pPr>
      <w:r>
        <w:rPr>
          <w:rFonts w:ascii="Arial" w:hAnsi="Arial" w:eastAsia="Arial"/>
          <w:b/>
          <w:sz w:val="22"/>
        </w:rPr>
        <w:t xml:space="preserve">Task line 4: </w:t>
      </w:r>
      <w:r>
        <w:rPr>
          <w:rFonts w:ascii="Arial" w:hAnsi="Arial" w:eastAsia="Arial"/>
          <w:sz w:val="22"/>
        </w:rPr>
        <w:t>Recognise that generic theory, however correct, fails to demonstrate lived, applied leadership experience./Nhận diện rằng lý thuyết chung chung, dù đúng, thất bại trong việc chứng minh kinh nghiệm lãnh đạo sống động, đã áp dụng.</w:t>
      </w:r>
    </w:p>
    <w:p>
      <w:pPr>
        <w:keepLines/>
        <w:spacing w:line="276" w:lineRule="auto" w:after="60"/>
      </w:pPr>
      <w:r>
        <w:rPr>
          <w:rFonts w:ascii="Arial" w:hAnsi="Arial" w:eastAsia="Arial"/>
          <w:b/>
          <w:sz w:val="22"/>
        </w:rPr>
        <w:t xml:space="preserve">Task line 5: </w:t>
      </w:r>
      <w:r>
        <w:rPr>
          <w:rFonts w:ascii="Arial" w:hAnsi="Arial" w:eastAsia="Arial"/>
          <w:sz w:val="22"/>
        </w:rPr>
        <w:t>Record this grounding principle as applying to every anticipated question, not only the vision question specifically./Ghi nhận nguyên tắc đặt nền tảng này là áp dụng cho mọi câu hỏi dự kiến, không chỉ riêng câu hỏi tầm nhìn.</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signals genuine ownership of results, while generality signals borrowed or rehearsed language./Nhận diện rằng tính cụ thể báo hiệu quyền sở hữu chân thực đối với kết quả, trong khi sự chung chung báo hiệu ngôn ngữ vay mượn hoặc học thuộc.</w:t>
      </w:r>
    </w:p>
    <w:p>
      <w:pPr>
        <w:keepLines/>
        <w:spacing w:line="276" w:lineRule="auto" w:after="60"/>
      </w:pPr>
      <w:r>
        <w:rPr>
          <w:rFonts w:ascii="Arial" w:hAnsi="Arial" w:eastAsia="Arial"/>
          <w:b/>
          <w:sz w:val="22"/>
        </w:rPr>
        <w:t xml:space="preserve">Task line 7: </w:t>
      </w:r>
      <w:r>
        <w:rPr>
          <w:rFonts w:ascii="Arial" w:hAnsi="Arial" w:eastAsia="Arial"/>
          <w:sz w:val="22"/>
        </w:rPr>
        <w:t>Deliberately ground every anticipated answer in specific, local Vietnam events rather than generic supply chain theory, recognising specificity as what makes an answer memorable./Chủ động đặt nền tảng mọi câu trả lời dự kiến trên các sự kiện Việt Nam địa phương cụ thể thay vì lý thuyết chuỗi cung ứng chung chung, nhận diện tính cụ thể là điều khiến một câu trả lời đáng nhớ.</w:t>
      </w:r>
    </w:p>
    <w:p>
      <w:pPr>
        <w:keepLines/>
        <w:spacing w:line="276" w:lineRule="auto" w:after="60"/>
      </w:pPr>
      <w:r>
        <w:rPr>
          <w:rFonts w:ascii="Arial" w:hAnsi="Arial" w:eastAsia="Arial"/>
          <w:b/>
          <w:sz w:val="22"/>
        </w:rPr>
        <w:t xml:space="preserve">Tony: </w:t>
      </w:r>
      <w:r>
        <w:rPr>
          <w:rFonts w:ascii="Arial" w:hAnsi="Arial" w:eastAsia="Arial"/>
          <w:sz w:val="22"/>
        </w:rPr>
        <w:t>Is there anything about Daniel Cho's style I should know before I go in?/Có điều gì về phong cách của anh Daniel Cho em nên biết trước khi vào không?</w:t>
      </w:r>
    </w:p>
    <w:p>
      <w:pPr>
        <w:keepLines/>
        <w:spacing w:line="276" w:lineRule="auto" w:after="60"/>
      </w:pPr>
      <w:r>
        <w:rPr>
          <w:rFonts w:ascii="Arial" w:hAnsi="Arial" w:eastAsia="Arial"/>
          <w:b/>
          <w:sz w:val="22"/>
        </w:rPr>
        <w:t xml:space="preserve">Regional VP Supply Chain: </w:t>
      </w:r>
      <w:r>
        <w:rPr>
          <w:rFonts w:ascii="Arial" w:hAnsi="Arial" w:eastAsia="Arial"/>
          <w:sz w:val="22"/>
        </w:rPr>
        <w:t>He follows up hard on anything that sounds too clean, don't hand him an opening./Anh ấy hỏi dồn dữ lắm với bất cứ điều gì nghe quá suôn sẻ, đừng đưa cho anh ấy một cơ hội.</w:t>
      </w:r>
    </w:p>
    <w:p>
      <w:pPr>
        <w:keepLines/>
        <w:spacing w:line="276" w:lineRule="auto" w:after="60"/>
      </w:pPr>
      <w:r>
        <w:rPr>
          <w:rFonts w:ascii="Arial" w:hAnsi="Arial" w:eastAsia="Arial"/>
          <w:b/>
          <w:sz w:val="22"/>
        </w:rPr>
        <w:t xml:space="preserve">Tony: </w:t>
      </w:r>
      <w:r>
        <w:rPr>
          <w:rFonts w:ascii="Arial" w:hAnsi="Arial" w:eastAsia="Arial"/>
          <w:sz w:val="22"/>
        </w:rPr>
        <w:t>So I should build in the rough edges myself, before he finds them./Vậy em nên tự đưa vào những chi tiết chưa hoàn hảo, trước khi anh ấy tìm ra chúng.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instinct alone tells me you already understand him./Chính xác, riêng bản năng đó cho tôi biết em đã hiểu anh ấy rồi.</w:t>
      </w:r>
    </w:p>
    <w:p>
      <w:pPr>
        <w:keepLines/>
        <w:spacing w:line="276" w:lineRule="auto" w:after="60"/>
      </w:pPr>
      <w:r>
        <w:rPr>
          <w:rFonts w:ascii="Arial" w:hAnsi="Arial" w:eastAsia="Arial"/>
          <w:b/>
          <w:sz w:val="22"/>
        </w:rPr>
        <w:t>BUILDING IN ROUGH EDGES BEFORE A SHARP QUESTIONER FINDS THEM / TỰ ĐƯA VÀO NHỮNG CHI TIẾT CHƯA HOÀN HẢO TRƯỚC KHI MỘT NGƯỜI HỎI SẮC SẢO TÌM RA CHÚNG</w:t>
      </w:r>
    </w:p>
    <w:p>
      <w:pPr>
        <w:keepLines/>
        <w:spacing w:line="276" w:lineRule="auto" w:after="60"/>
      </w:pPr>
      <w:r>
        <w:rPr>
          <w:rFonts w:ascii="Arial" w:hAnsi="Arial" w:eastAsia="Arial"/>
          <w:b/>
          <w:sz w:val="22"/>
        </w:rPr>
        <w:t xml:space="preserve">Task line 1: </w:t>
      </w:r>
      <w:r>
        <w:rPr>
          <w:rFonts w:ascii="Arial" w:hAnsi="Arial" w:eastAsia="Arial"/>
          <w:sz w:val="22"/>
        </w:rPr>
        <w:t>Ask for specific insight into a particular panellist's known questioning style./Hỏi tìm kiếm hiểu biết cụ thể về phong cách đặt câu hỏi đã biết của một thành viên hội đồng cụ thể.</w:t>
      </w:r>
    </w:p>
    <w:p>
      <w:pPr>
        <w:keepLines/>
        <w:spacing w:line="276" w:lineRule="auto" w:after="60"/>
      </w:pPr>
      <w:r>
        <w:rPr>
          <w:rFonts w:ascii="Arial" w:hAnsi="Arial" w:eastAsia="Arial"/>
          <w:b/>
          <w:sz w:val="22"/>
        </w:rPr>
        <w:t xml:space="preserve">Task line 2: </w:t>
      </w:r>
      <w:r>
        <w:rPr>
          <w:rFonts w:ascii="Arial" w:hAnsi="Arial" w:eastAsia="Arial"/>
          <w:sz w:val="22"/>
        </w:rPr>
        <w:t>Describe the panellist's tendency to probe hard at anything sounding suspiciously polished./Mô tả xu hướng của thành viên hội đồng đó hỏi dồn mạnh vào bất cứ điều gì nghe đáng ngờ vì quá bóng bẩy.</w:t>
      </w:r>
    </w:p>
    <w:p>
      <w:pPr>
        <w:keepLines/>
        <w:spacing w:line="276" w:lineRule="auto" w:after="60"/>
      </w:pPr>
      <w:r>
        <w:rPr>
          <w:rFonts w:ascii="Arial" w:hAnsi="Arial" w:eastAsia="Arial"/>
          <w:b/>
          <w:sz w:val="22"/>
        </w:rPr>
        <w:t xml:space="preserve">Task line 3: </w:t>
      </w:r>
      <w:r>
        <w:rPr>
          <w:rFonts w:ascii="Arial" w:hAnsi="Arial" w:eastAsia="Arial"/>
          <w:sz w:val="22"/>
        </w:rPr>
        <w:t>Draw the correct tactical conclusion: proactively surface imperfections rather than waiting to be caught./Rút ra kết luận chiến thuật đúng đắn: chủ động bộc lộ những điểm chưa hoàn hảo thay vì chờ bị bắt gặp.</w:t>
      </w:r>
    </w:p>
    <w:p>
      <w:pPr>
        <w:keepLines/>
        <w:spacing w:line="276" w:lineRule="auto" w:after="60"/>
      </w:pPr>
      <w:r>
        <w:rPr>
          <w:rFonts w:ascii="Arial" w:hAnsi="Arial" w:eastAsia="Arial"/>
          <w:b/>
          <w:sz w:val="22"/>
        </w:rPr>
        <w:t xml:space="preserve">Task line 4: </w:t>
      </w:r>
      <w:r>
        <w:rPr>
          <w:rFonts w:ascii="Arial" w:hAnsi="Arial" w:eastAsia="Arial"/>
          <w:sz w:val="22"/>
        </w:rPr>
        <w:t>Confirm the conclusion and affirm the underlying understanding it demonstrates./Xác nhận kết luận đó và khẳng định sự hiểu biết nền tảng nó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voluntarily disclosing imperfection removes a sharp interviewer's easiest angle of attack./Nhận diện rằng việc tự nguyện tiết lộ sự không hoàn hảo loại bỏ góc tấn công dễ dàng nhất của một người phỏng vấn sắc sảo.</w:t>
      </w:r>
    </w:p>
    <w:p>
      <w:pPr>
        <w:keepLines/>
        <w:spacing w:line="276" w:lineRule="auto" w:after="60"/>
      </w:pPr>
      <w:r>
        <w:rPr>
          <w:rFonts w:ascii="Arial" w:hAnsi="Arial" w:eastAsia="Arial"/>
          <w:b/>
          <w:sz w:val="22"/>
        </w:rPr>
        <w:t xml:space="preserve">Task line 6: </w:t>
      </w:r>
      <w:r>
        <w:rPr>
          <w:rFonts w:ascii="Arial" w:hAnsi="Arial" w:eastAsia="Arial"/>
          <w:sz w:val="22"/>
        </w:rPr>
        <w:t>Record this tactic as consistent with a broader pattern of pre-emptive honesty used throughout the year./Ghi nhận chiến thuật này là nhất quán với một mô hình chủ động trung thực rộng hơn được dùng suốt cả năm.</w:t>
      </w:r>
    </w:p>
    <w:p>
      <w:pPr>
        <w:keepLines/>
        <w:spacing w:line="276" w:lineRule="auto" w:after="60"/>
      </w:pPr>
      <w:r>
        <w:rPr>
          <w:rFonts w:ascii="Arial" w:hAnsi="Arial" w:eastAsia="Arial"/>
          <w:b/>
          <w:sz w:val="22"/>
        </w:rPr>
        <w:t xml:space="preserve">Task line 7: </w:t>
      </w:r>
      <w:r>
        <w:rPr>
          <w:rFonts w:ascii="Arial" w:hAnsi="Arial" w:eastAsia="Arial"/>
          <w:sz w:val="22"/>
        </w:rPr>
        <w:t>Deliberately surface an answer's own rough edges before a sharp questioner finds them, recognising this pre-emptive honesty as removing the easiest angle of attack./Chủ động bộc lộ những chi tiết chưa hoàn hảo của một câu trả lời trước khi một người hỏi sắc sảo tìm ra chúng, nhận diện sự trung thực chủ động này là loại bỏ góc tấn công dễ dàng nhất.</w:t>
      </w:r>
    </w:p>
    <w:p>
      <w:pPr>
        <w:keepLines/>
        <w:spacing w:line="276" w:lineRule="auto" w:after="60"/>
      </w:pPr>
      <w:r>
        <w:rPr>
          <w:rFonts w:ascii="Arial" w:hAnsi="Arial" w:eastAsia="Arial"/>
          <w:b/>
          <w:sz w:val="22"/>
        </w:rPr>
        <w:t xml:space="preserve">Tony: </w:t>
      </w:r>
      <w:r>
        <w:rPr>
          <w:rFonts w:ascii="Arial" w:hAnsi="Arial" w:eastAsia="Arial"/>
          <w:sz w:val="22"/>
        </w:rPr>
        <w:t>Karen, can I ask, why did you actually nominate me for this?/Chị Karen, em hỏi được không, tại sao chị thực sự đề cử em cho việc này?</w:t>
      </w:r>
    </w:p>
    <w:p>
      <w:pPr>
        <w:keepLines/>
        <w:spacing w:line="276" w:lineRule="auto" w:after="60"/>
      </w:pPr>
      <w:r>
        <w:rPr>
          <w:rFonts w:ascii="Arial" w:hAnsi="Arial" w:eastAsia="Arial"/>
          <w:b/>
          <w:sz w:val="22"/>
        </w:rPr>
        <w:t xml:space="preserve">Regional VP Supply Chain: </w:t>
      </w:r>
      <w:r>
        <w:rPr>
          <w:rFonts w:ascii="Arial" w:hAnsi="Arial" w:eastAsia="Arial"/>
          <w:sz w:val="22"/>
        </w:rPr>
        <w:t>Because you've said no to things this year that would have made your numbers look better short term./Vì em đã từ chối những điều năm nay mà lẽ ra sẽ khiến các con số của em trông đẹp hơn trong ngắn hạn.</w:t>
      </w:r>
    </w:p>
    <w:p>
      <w:pPr>
        <w:keepLines/>
        <w:spacing w:line="276" w:lineRule="auto" w:after="60"/>
      </w:pPr>
      <w:r>
        <w:rPr>
          <w:rFonts w:ascii="Arial" w:hAnsi="Arial" w:eastAsia="Arial"/>
          <w:b/>
          <w:sz w:val="22"/>
        </w:rPr>
        <w:t xml:space="preserve">Tony: </w:t>
      </w:r>
      <w:r>
        <w:rPr>
          <w:rFonts w:ascii="Arial" w:hAnsi="Arial" w:eastAsia="Arial"/>
          <w:sz w:val="22"/>
        </w:rPr>
        <w:t>I didn't realise you were tracking that specifically./Em không nhận ra chị theo dõi điều đó cụ thể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I track it more closely than the numbers themselves, numbers can be managed, integrity under pressure can't be faked for long./Tôi theo dõi điều đó sát hơn cả chính các con số, con số có thể được quản lý, sự liêm chính dưới áp lực thì không thể giả tạo lâu dài.</w:t>
      </w:r>
    </w:p>
    <w:p>
      <w:pPr>
        <w:keepLines/>
        <w:spacing w:line="276" w:lineRule="auto" w:after="60"/>
      </w:pPr>
      <w:r>
        <w:rPr>
          <w:rFonts w:ascii="Arial" w:hAnsi="Arial" w:eastAsia="Arial"/>
          <w:b/>
          <w:sz w:val="22"/>
        </w:rPr>
        <w:t>LEARNING THE REAL CRITERION BEHIND A TRUSTED SPONSOR'S NOMINATION / TÌM HIỂU TIÊU CHÍ THỰC SỰ ĐẰNG SAU SỰ ĐỀ CỬ CỦA MỘT NGƯỜI BẢO TRỢ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genuine reasoning behind a nomination./Hỏi một câu hỏi trực tiếp, dễ tổn thương về lý do chân thực đằng sau một sự đề cử.</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pattern of integrity-driven refusals over short-term gains./Trả lời trung thực, nêu tên một mô hình từ chối vì liêm chính hơn là vì lợi ích ngắn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the specificity of what was being observed./Bày tỏ sự ngạc nhiên chân thực về tính cụ thể của điều đã được quan sát.</w:t>
      </w:r>
    </w:p>
    <w:p>
      <w:pPr>
        <w:keepLines/>
        <w:spacing w:line="276" w:lineRule="auto" w:after="60"/>
      </w:pPr>
      <w:r>
        <w:rPr>
          <w:rFonts w:ascii="Arial" w:hAnsi="Arial" w:eastAsia="Arial"/>
          <w:b/>
          <w:sz w:val="22"/>
        </w:rPr>
        <w:t xml:space="preserve">Task line 4: </w:t>
      </w:r>
      <w:r>
        <w:rPr>
          <w:rFonts w:ascii="Arial" w:hAnsi="Arial" w:eastAsia="Arial"/>
          <w:sz w:val="22"/>
        </w:rPr>
        <w:t>Explain that this quality is tracked more closely than quantifiable performance metrics./Giải thích rằng phẩm chất này được theo dõi sát hơn các chỉ số hiệu suất có thể định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numbers can be manipulated short-term, while sustained integrity under pressure cannot be convincingly faked./Nhận diện rằng con số có thể bị thao túng trong ngắn hạn, trong khi sự liêm chính bền vững dưới áp lực không thể bị giả tạo một cách thuyết phục.</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the clearest explanation yet for why this specific nomination happened./Ghi nhận sự tiết lộ này là lời giải thích rõ ràng nhất từ trước đến nay cho lý do sự đề cử cụ thể này xảy ra.</w:t>
      </w:r>
    </w:p>
    <w:p>
      <w:pPr>
        <w:keepLines/>
        <w:spacing w:line="276" w:lineRule="auto" w:after="60"/>
      </w:pPr>
      <w:r>
        <w:rPr>
          <w:rFonts w:ascii="Arial" w:hAnsi="Arial" w:eastAsia="Arial"/>
          <w:b/>
          <w:sz w:val="22"/>
        </w:rPr>
        <w:t xml:space="preserve">Task line 7: </w:t>
      </w:r>
      <w:r>
        <w:rPr>
          <w:rFonts w:ascii="Arial" w:hAnsi="Arial" w:eastAsia="Arial"/>
          <w:sz w:val="22"/>
        </w:rPr>
        <w:t>Learn that a trusted sponsor tracks sustained integrity under pressure more closely than quantifiable results, recognising the former as impossible to fake for long./Tìm hiểu rằng một người bảo trợ đáng tin theo dõi sự liêm chính bền vững dưới áp lực sát hơn các kết quả có thể định lượng, nhận diện điều trước là không thể giả tạo lâu dài.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James is on video from the US, speak slightly slower than feels natural, the connection can lag./Thêm một điều nữa, anh James gọi video từ Mỹ, nói chậm hơn một chút so với cảm giác tự nhiên, đường truyền có thể trễ.</w:t>
      </w:r>
    </w:p>
    <w:p>
      <w:pPr>
        <w:keepLines/>
        <w:spacing w:line="276" w:lineRule="auto" w:after="60"/>
      </w:pPr>
      <w:r>
        <w:rPr>
          <w:rFonts w:ascii="Arial" w:hAnsi="Arial" w:eastAsia="Arial"/>
          <w:b/>
          <w:sz w:val="22"/>
        </w:rPr>
        <w:t xml:space="preserve">Tony: </w:t>
      </w:r>
      <w:r>
        <w:rPr>
          <w:rFonts w:ascii="Arial" w:hAnsi="Arial" w:eastAsia="Arial"/>
          <w:sz w:val="22"/>
        </w:rPr>
        <w:t>Good to know, I'd rather adjust for that than have him miss half a sentence./Tốt khi biết điều đó, em thà điều chỉnh cho việc đó còn hơn để anh ấy bỏ lỡ nửa câu.</w:t>
      </w:r>
    </w:p>
    <w:p>
      <w:pPr>
        <w:keepLines/>
        <w:spacing w:line="276" w:lineRule="auto" w:after="60"/>
      </w:pPr>
      <w:r>
        <w:rPr>
          <w:rFonts w:ascii="Arial" w:hAnsi="Arial" w:eastAsia="Arial"/>
          <w:b/>
          <w:sz w:val="22"/>
        </w:rPr>
        <w:t>ADJUSTING DELIVERY FOR A TECHNICAL CONSTRAINT INVISIBLE TO THE SPEAKER / ĐIỀU CHỈNH CÁCH TRUYỀN ĐẠT CHO MỘT HẠN CHẾ KỸ THUẬT KHÔNG THẤY ĐƯỢC ĐỐI VỚI NGƯỜI NÓI</w:t>
      </w:r>
    </w:p>
    <w:p>
      <w:pPr>
        <w:keepLines/>
        <w:spacing w:line="276" w:lineRule="auto" w:after="60"/>
      </w:pPr>
      <w:r>
        <w:rPr>
          <w:rFonts w:ascii="Arial" w:hAnsi="Arial" w:eastAsia="Arial"/>
          <w:b/>
          <w:sz w:val="22"/>
        </w:rPr>
        <w:t xml:space="preserve">Task line 1: </w:t>
      </w:r>
      <w:r>
        <w:rPr>
          <w:rFonts w:ascii="Arial" w:hAnsi="Arial" w:eastAsia="Arial"/>
          <w:sz w:val="22"/>
        </w:rPr>
        <w:t>Provide a practical logistical warning about a video connection's likely limitation./Đưa ra một cảnh báo hậu cần thực tế về hạn chế có khả năng xảy ra của kết nối video.</w:t>
      </w:r>
    </w:p>
    <w:p>
      <w:pPr>
        <w:keepLines/>
        <w:spacing w:line="276" w:lineRule="auto" w:after="60"/>
      </w:pPr>
      <w:r>
        <w:rPr>
          <w:rFonts w:ascii="Arial" w:hAnsi="Arial" w:eastAsia="Arial"/>
          <w:b/>
          <w:sz w:val="22"/>
        </w:rPr>
        <w:t xml:space="preserve">Task line 2: </w:t>
      </w:r>
      <w:r>
        <w:rPr>
          <w:rFonts w:ascii="Arial" w:hAnsi="Arial" w:eastAsia="Arial"/>
          <w:sz w:val="22"/>
        </w:rPr>
        <w:t>Accept the warning and prefer visible adjustment over risking lost communication./Chấp nhận cảnh báo đó và ưu tiên sự điều chỉnh rõ ràng hơn là mạo hiểm mất giao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 remote panellist's technical constraints are invisible to the speaker unless flagged in advance./Nhận diện rằng các hạn chế kỹ thuật của một thành viên hội đồng từ xa là không thấy được đối với người nói trừ khi được cảnh báo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small adjustment as part of respecting a remote participant's genuine engagement./Ghi nhận sự điều chỉnh nhỏ này là một phần của việc tôn trọng sự tham gia chân thực của một người tham gia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clear communication matters more than a naturally paced delivery when connection quality is uncertain./Nhận diện rằng giao tiếp rõ ràng quan trọng hơn cách truyền đạt theo nhịp độ tự nhiên khi chất lượng kết nối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accommodating a remote panellist's technical reality is itself a small demonstration of thoughtful leadership./Nhận diện rằng việc thích nghi với thực tế kỹ thuật của một thành viên hội đồng từ xa tự nó là một minh chứng nhỏ của sự lãnh đạo chu đáo.</w:t>
      </w:r>
    </w:p>
    <w:p>
      <w:pPr>
        <w:keepLines/>
        <w:spacing w:line="276" w:lineRule="auto" w:after="60"/>
      </w:pPr>
      <w:r>
        <w:rPr>
          <w:rFonts w:ascii="Arial" w:hAnsi="Arial" w:eastAsia="Arial"/>
          <w:b/>
          <w:sz w:val="22"/>
        </w:rPr>
        <w:t xml:space="preserve">Task line 7: </w:t>
      </w:r>
      <w:r>
        <w:rPr>
          <w:rFonts w:ascii="Arial" w:hAnsi="Arial" w:eastAsia="Arial"/>
          <w:sz w:val="22"/>
        </w:rPr>
        <w:t>Deliberately adjust speaking pace for a remote panellist's likely connection lag, recognising this small accommodation as a quiet form of thoughtful leadership./Chủ động điều chỉnh nhịp độ nói cho khả năng trễ kết nối của một thành viên hội đồng từ xa, nhận diện sự thích nghi nhỏ này là một hình thức lãnh đạo chu đáo lặng lẽ.</w:t>
      </w:r>
    </w:p>
    <w:p>
      <w:pPr>
        <w:keepLines/>
        <w:spacing w:line="276" w:lineRule="auto" w:after="60"/>
      </w:pPr>
      <w:r>
        <w:rPr>
          <w:rFonts w:ascii="Arial" w:hAnsi="Arial" w:eastAsia="Arial"/>
          <w:b/>
          <w:sz w:val="22"/>
        </w:rPr>
        <w:t xml:space="preserve">Tony: </w:t>
      </w:r>
      <w:r>
        <w:rPr>
          <w:rFonts w:ascii="Arial" w:hAnsi="Arial" w:eastAsia="Arial"/>
          <w:sz w:val="22"/>
        </w:rPr>
        <w:t>Is there anything specific I should avoid saying, any phrase that lands badly with James?/Có điều gì cụ thể em nên tránh nói không, cụm từ nào gây ấn tượng xấu với anh James?</w:t>
      </w:r>
    </w:p>
    <w:p>
      <w:pPr>
        <w:keepLines/>
        <w:spacing w:line="276" w:lineRule="auto" w:after="60"/>
      </w:pPr>
      <w:r>
        <w:rPr>
          <w:rFonts w:ascii="Arial" w:hAnsi="Arial" w:eastAsia="Arial"/>
          <w:b/>
          <w:sz w:val="22"/>
        </w:rPr>
        <w:t xml:space="preserve">Regional VP Supply Chain: </w:t>
      </w:r>
      <w:r>
        <w:rPr>
          <w:rFonts w:ascii="Arial" w:hAnsi="Arial" w:eastAsia="Arial"/>
          <w:sz w:val="22"/>
        </w:rPr>
        <w:t>Don't say "I would have done things differently" without naming exactly what, vague regret annoys him more than a real mistake does./Đừng nói "tôi lẽ ra đã làm khác đi" mà không nêu chính xác điều gì, sự hối tiếc mơ hồ khiến anh ấy khó chịu hơn cả một sai lầm thật sự.</w:t>
      </w:r>
    </w:p>
    <w:p>
      <w:pPr>
        <w:keepLines/>
        <w:spacing w:line="276" w:lineRule="auto" w:after="60"/>
      </w:pPr>
      <w:r>
        <w:rPr>
          <w:rFonts w:ascii="Arial" w:hAnsi="Arial" w:eastAsia="Arial"/>
          <w:b/>
          <w:sz w:val="22"/>
        </w:rPr>
        <w:t xml:space="preserve">Tony: </w:t>
      </w:r>
      <w:r>
        <w:rPr>
          <w:rFonts w:ascii="Arial" w:hAnsi="Arial" w:eastAsia="Arial"/>
          <w:sz w:val="22"/>
        </w:rPr>
        <w:t>Noted, specific or nothing, got it./Ghi nhận rồi, cụ thể hoặc không nói gì cả, em hiểu rồi.</w:t>
      </w:r>
    </w:p>
    <w:p>
      <w:pPr>
        <w:keepLines/>
        <w:spacing w:line="276" w:lineRule="auto" w:after="60"/>
      </w:pPr>
      <w:r>
        <w:rPr>
          <w:rFonts w:ascii="Arial" w:hAnsi="Arial" w:eastAsia="Arial"/>
          <w:b/>
          <w:sz w:val="22"/>
        </w:rPr>
        <w:t>AVOIDING VAGUE REGRET IN FAVOUR OF SPECIFIC, NAMED ALTERNATIVES / TRÁNH SỰ HỐI TIẾC MƠ HỒ ĐỂ ƯU TIÊN CÁC PHƯƠNG ÁN THAY THẾ ĐƯỢC NÊU TÊN CỤ THỂ</w:t>
      </w:r>
    </w:p>
    <w:p>
      <w:pPr>
        <w:keepLines/>
        <w:spacing w:line="276" w:lineRule="auto" w:after="60"/>
      </w:pPr>
      <w:r>
        <w:rPr>
          <w:rFonts w:ascii="Arial" w:hAnsi="Arial" w:eastAsia="Arial"/>
          <w:b/>
          <w:sz w:val="22"/>
        </w:rPr>
        <w:t xml:space="preserve">Task line 1: </w:t>
      </w:r>
      <w:r>
        <w:rPr>
          <w:rFonts w:ascii="Arial" w:hAnsi="Arial" w:eastAsia="Arial"/>
          <w:sz w:val="22"/>
        </w:rPr>
        <w:t>Ask for a specific, actionable warning about language patterns to avoid./Hỏi một lời cảnh báo cụ thể, có thể hành động về các mẫu ngôn ngữ cần tránh.</w:t>
      </w:r>
    </w:p>
    <w:p>
      <w:pPr>
        <w:keepLines/>
        <w:spacing w:line="276" w:lineRule="auto" w:after="60"/>
      </w:pPr>
      <w:r>
        <w:rPr>
          <w:rFonts w:ascii="Arial" w:hAnsi="Arial" w:eastAsia="Arial"/>
          <w:b/>
          <w:sz w:val="22"/>
        </w:rPr>
        <w:t xml:space="preserve">Task line 2: </w:t>
      </w:r>
      <w:r>
        <w:rPr>
          <w:rFonts w:ascii="Arial" w:hAnsi="Arial" w:eastAsia="Arial"/>
          <w:sz w:val="22"/>
        </w:rPr>
        <w:t>Name a precise phrase to avoid, explaining exactly why its vagueness is more irritating than genuine fault./Nêu tên một cụm từ chính xác cần tránh, giải thích chính xác tại sao sự mơ hồ của nó gây khó chịu hơn cả lỗi lầm chân thực.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compressed, memorable version of the rule./Xác nhận sự hiểu biết bằng một phiên bản rút gọn, dễ nhớ của quy tắc đó.</w:t>
      </w:r>
    </w:p>
    <w:p>
      <w:pPr>
        <w:keepLines/>
        <w:spacing w:line="276" w:lineRule="auto" w:after="60"/>
      </w:pPr>
      <w:r>
        <w:rPr>
          <w:rFonts w:ascii="Arial" w:hAnsi="Arial" w:eastAsia="Arial"/>
          <w:b/>
          <w:sz w:val="22"/>
        </w:rPr>
        <w:t xml:space="preserve">Task line 4: </w:t>
      </w:r>
      <w:r>
        <w:rPr>
          <w:rFonts w:ascii="Arial" w:hAnsi="Arial" w:eastAsia="Arial"/>
          <w:sz w:val="22"/>
        </w:rPr>
        <w:t>Recognise that vague regret signals unprocessed reflection, while specific regret signals genuine learning./Nhận diện rằng sự hối tiếc mơ hồ báo hiệu sự suy ngẫm chưa được xử lý, trong khi sự hối tiếc cụ thể báo hiệu sự học hỏi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rule as applying to every reflective answer given throughout the entire panel, not one specific question./Ghi nhận quy tắc này là áp dụng cho mọi câu trả lời mang tính suy ngẫm được đưa ra suốt cả buổi hội đồng, không chỉ một câu hỏi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evaluator reads vagueness as evasion, regardless of the speaker's actual intent./Nhận diện rằng một người đánh giá đòi hỏi cao đọc sự mơ hồ như sự né tránh, bất kể ý định thực sự của người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avoid vague expressions of regret in favour of specific, named alternatives, recognising that precision, not remorse alone, satisfies a demanding evaluator./Chủ động tránh các biểu đạt hối tiếc mơ hồ để ưu tiên các phương án thay thế được nêu tên cụ thể, nhận diện rằng tính chính xác, không chỉ sự ăn năn, làm hài lòng một người đánh giá đòi hỏi cao.</w:t>
      </w:r>
    </w:p>
    <w:p>
      <w:pPr>
        <w:keepLines/>
        <w:spacing w:line="276" w:lineRule="auto" w:after="60"/>
      </w:pPr>
      <w:r>
        <w:rPr>
          <w:rFonts w:ascii="Arial" w:hAnsi="Arial" w:eastAsia="Arial"/>
          <w:b/>
          <w:sz w:val="22"/>
        </w:rPr>
        <w:t xml:space="preserve">Tony: </w:t>
      </w:r>
      <w:r>
        <w:rPr>
          <w:rFonts w:ascii="Arial" w:hAnsi="Arial" w:eastAsia="Arial"/>
          <w:sz w:val="22"/>
        </w:rPr>
        <w:t>Do we know yet if the video connection has actually been tested this morning?/Mình đã biết liệu kết nối video có thực sự được kiểm tra sáng nay chưa?</w:t>
      </w:r>
    </w:p>
    <w:p>
      <w:pPr>
        <w:keepLines/>
        <w:spacing w:line="276" w:lineRule="auto" w:after="60"/>
      </w:pPr>
      <w:r>
        <w:rPr>
          <w:rFonts w:ascii="Arial" w:hAnsi="Arial" w:eastAsia="Arial"/>
          <w:b/>
          <w:sz w:val="22"/>
        </w:rPr>
        <w:t xml:space="preserve">Regional VP Supply Chain: </w:t>
      </w:r>
      <w:r>
        <w:rPr>
          <w:rFonts w:ascii="Arial" w:hAnsi="Arial" w:eastAsia="Arial"/>
          <w:sz w:val="22"/>
        </w:rPr>
        <w:t>It has, IT ran it twice, so that variable is off the table now./Có rồi, bộ phận IT đã chạy thử hai lần, nên biến số đó đã được loại bỏ rồi.</w:t>
      </w:r>
    </w:p>
    <w:p>
      <w:pPr>
        <w:keepLines/>
        <w:spacing w:line="276" w:lineRule="auto" w:after="60"/>
      </w:pPr>
      <w:r>
        <w:rPr>
          <w:rFonts w:ascii="Arial" w:hAnsi="Arial" w:eastAsia="Arial"/>
          <w:b/>
          <w:sz w:val="22"/>
        </w:rPr>
        <w:t>REMOVING A CONTROLLABLE TECHNICAL RISK BEFORE IT BECOMES A DISTRACTION / LOẠI BỎ MỘT RỦI RO KỸ THUẬT CÓ THỂ KIỂM SOÁT ĐƯỢC TRƯỚC KHI NÓ TRỞ THÀNH SỰ PHÂN TÂM</w:t>
      </w:r>
    </w:p>
    <w:p>
      <w:pPr>
        <w:keepLines/>
        <w:spacing w:line="276" w:lineRule="auto" w:after="60"/>
      </w:pPr>
      <w:r>
        <w:rPr>
          <w:rFonts w:ascii="Arial" w:hAnsi="Arial" w:eastAsia="Arial"/>
          <w:b/>
          <w:sz w:val="22"/>
        </w:rPr>
        <w:t xml:space="preserve">Task line 1: </w:t>
      </w:r>
      <w:r>
        <w:rPr>
          <w:rFonts w:ascii="Arial" w:hAnsi="Arial" w:eastAsia="Arial"/>
          <w:sz w:val="22"/>
        </w:rPr>
        <w:t>Ask a practical verification question about a controllable technical risk./Hỏi một câu hỏi xác minh thực tế về một rủi ro kỹ thuật có thể kiểm soát được.</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actively mitigated through repeated testing./Xác nhận rủi ro đó đã được chủ động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eliminating a controllable variable in advance frees mental capacity for genuinely unpredictable moments./Nhận diện rằng việc loại bỏ một biến số có thể kiểm soát trước giải phóng năng lực tinh thần cho các khoảnh khắc thực sự khó lường.</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a small but meaningful reduction in the day's overall uncertainty./Ghi nhận sự xác minh này là một sự giảm bớt nhỏ nhưng có ý nghĩa trong sự không chắc chắn tổng thể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controllable risks from uncontrollable ones is itself a disciplined preparation skill./Nhận diện rằng việc tách biệt các rủi ro có thể kiểm soát khỏi các rủi ro không thể kiểm soát tự nó là một kỹ năng chuẩn bị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technical failure during a remote panel would unfairly overshadow substantive answers./Nhận diện rằng một sự cố kỹ thuật trong một buổi hội đồng từ xa sẽ làm lu mờ các câu trả lời nội dung một cách bất công.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and eliminate a controllable technical risk before a high-stakes moment, recognising this as freeing mental capacity for genuinely unpredictable challenges./Chủ động xác minh và loại bỏ một rủi ro kỹ thuật có thể kiểm soát được trước một khoảnh khắc rủi ro cao, nhận diện điều này là giải phóng năng lực tinh thần cho các thách thức thực sự khó lường.</w:t>
      </w:r>
    </w:p>
    <w:p>
      <w:pPr>
        <w:keepLines/>
        <w:spacing w:line="276" w:lineRule="auto" w:after="60"/>
      </w:pPr>
      <w:r>
        <w:rPr>
          <w:rFonts w:ascii="Arial" w:hAnsi="Arial" w:eastAsia="Arial"/>
          <w:b/>
          <w:sz w:val="22"/>
        </w:rPr>
        <w:t xml:space="preserve">Regional VP Supply Chain: </w:t>
      </w:r>
      <w:r>
        <w:rPr>
          <w:rFonts w:ascii="Arial" w:hAnsi="Arial" w:eastAsia="Arial"/>
          <w:sz w:val="22"/>
        </w:rPr>
        <w:t>Go in and just be yourself, Tony, that's genuinely the only advice left worth giving./Vào trong và cứ là chính mình thôi, Tony, đó thực sự là lời khuyên duy nhất còn lại đáng để đưa ra.</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here, with nothing left to rehearse and ninety minutes standing between four years of work and whatever comes next./Hôm nay khép lại phần chuẩn bị ở đây, không còn gì để tập luyện nữa và chín mươi phút đứng giữa bốn năm làm việc và bất cứ điều gì đến tiếp theo.</w:t>
      </w:r>
    </w:p>
    <w:p>
      <w:pPr>
        <w:pStyle w:val="Heading2"/>
      </w:pPr>
      <w:r>
        <w:rPr>
          <w:rFonts w:ascii="Arial" w:hAnsi="Arial" w:eastAsia="Arial"/>
          <w:b/>
          <w:sz w:val="26"/>
        </w:rPr>
        <w:t>NGÀY 3: Buổi tọa đàm hội đồng — câu hỏi về thất bại</w:t>
      </w:r>
    </w:p>
    <w:p>
      <w:pPr>
        <w:keepLines/>
        <w:spacing w:line="276" w:lineRule="auto" w:after="60"/>
      </w:pPr>
      <w:r>
        <w:rPr>
          <w:rFonts w:ascii="Arial" w:hAnsi="Arial" w:eastAsia="Arial"/>
          <w:b/>
          <w:sz w:val="22"/>
        </w:rPr>
        <w:t xml:space="preserve">SVP Global Supply Chain: </w:t>
      </w:r>
      <w:r>
        <w:rPr>
          <w:rFonts w:ascii="Arial" w:hAnsi="Arial" w:eastAsia="Arial"/>
          <w:sz w:val="22"/>
        </w:rPr>
        <w:t>Tony, tell me about a real mistake you made this year, not a disguised strength./Tony, kể tôi nghe một sai lầm thật sự em mắc năm nay, không phải một điểm mạnh cải trang.</w:t>
      </w:r>
    </w:p>
    <w:p>
      <w:pPr>
        <w:keepLines/>
        <w:spacing w:line="276" w:lineRule="auto" w:after="60"/>
      </w:pPr>
      <w:r>
        <w:rPr>
          <w:rFonts w:ascii="Arial" w:hAnsi="Arial" w:eastAsia="Arial"/>
          <w:b/>
          <w:sz w:val="22"/>
        </w:rPr>
        <w:t xml:space="preserve">Tony: </w:t>
      </w:r>
      <w:r>
        <w:rPr>
          <w:rFonts w:ascii="Arial" w:hAnsi="Arial" w:eastAsia="Arial"/>
          <w:sz w:val="22"/>
        </w:rPr>
        <w:t>I nearly blamed a supplier for cargo damage that was actually our own contractual risk./Em suýt đổ lỗi cho một nhà cung cấp về thiệt hại hàng hóa mà thực ra là rủi ro hợp đồng của bên em.</w:t>
      </w:r>
    </w:p>
    <w:p>
      <w:pPr>
        <w:keepLines/>
        <w:spacing w:line="276" w:lineRule="auto" w:after="60"/>
      </w:pPr>
      <w:r>
        <w:rPr>
          <w:rFonts w:ascii="Arial" w:hAnsi="Arial" w:eastAsia="Arial"/>
          <w:b/>
          <w:sz w:val="22"/>
        </w:rPr>
        <w:t xml:space="preserve">Tony: </w:t>
      </w:r>
      <w:r>
        <w:rPr>
          <w:rFonts w:ascii="Arial" w:hAnsi="Arial" w:eastAsia="Arial"/>
          <w:sz w:val="22"/>
        </w:rPr>
        <w:t>I misunderstood how risk transfers under CIF terms, and almost acted on that misunderstanding./Em hiểu sai cách rủi ro chuyển giao theo điều khoản CIF, và suýt hành động dựa trên sự hiểu sai đó.</w:t>
      </w:r>
    </w:p>
    <w:p>
      <w:pPr>
        <w:keepLines/>
        <w:spacing w:line="276" w:lineRule="auto" w:after="60"/>
      </w:pPr>
      <w:r>
        <w:rPr>
          <w:rFonts w:ascii="Arial" w:hAnsi="Arial" w:eastAsia="Arial"/>
          <w:b/>
          <w:sz w:val="22"/>
        </w:rPr>
        <w:t>ANSWERING A DIRECT FAILURE QUESTION WITH A SPECIFIC, UNFLATTERING TRUTH / TRẢ LỜI MỘT CÂU HỎI THẤT BẠI TRỰC TIẾP BẰNG MỘT SỰ THẬT CỤ THỂ, KHÔNG TÂNG BỐC</w:t>
      </w:r>
    </w:p>
    <w:p>
      <w:pPr>
        <w:keepLines/>
        <w:spacing w:line="276" w:lineRule="auto" w:after="60"/>
      </w:pPr>
      <w:r>
        <w:rPr>
          <w:rFonts w:ascii="Arial" w:hAnsi="Arial" w:eastAsia="Arial"/>
          <w:b/>
          <w:sz w:val="22"/>
        </w:rPr>
        <w:t xml:space="preserve">Task line 1: </w:t>
      </w:r>
      <w:r>
        <w:rPr>
          <w:rFonts w:ascii="Arial" w:hAnsi="Arial" w:eastAsia="Arial"/>
          <w:sz w:val="22"/>
        </w:rPr>
        <w:t>Pose a pointed question explicitly excluding the common evasive answer format./Đặt ra một câu hỏi sắc bén loại trừ rõ ràng định dạng câu trả lời né tránh phổ biến.</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genuinely uncomfortable near-error involving misdirected blame./Nêu tên một sai sót suýt xảy ra cụ thể, thực sự khó chịu liên quan đến việc đổ lỗi sai đối tượng.</w:t>
      </w:r>
    </w:p>
    <w:p>
      <w:pPr>
        <w:keepLines/>
        <w:spacing w:line="276" w:lineRule="auto" w:after="60"/>
      </w:pPr>
      <w:r>
        <w:rPr>
          <w:rFonts w:ascii="Arial" w:hAnsi="Arial" w:eastAsia="Arial"/>
          <w:b/>
          <w:sz w:val="22"/>
        </w:rPr>
        <w:t xml:space="preserve">Task line 3: </w:t>
      </w:r>
      <w:r>
        <w:rPr>
          <w:rFonts w:ascii="Arial" w:hAnsi="Arial" w:eastAsia="Arial"/>
          <w:sz w:val="22"/>
        </w:rPr>
        <w:t>Identify the precise technical root cause underlying the near-error./Xác định nguyên nhân gốc rễ kỹ thuật chính xác nền tảng cho sai sót suýt xảy ra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exact mechanism of a mistake demonstrates deeper self-awareness than a vague admission./Nhận diện rằng việc nêu tên cơ chế chính xác của một sai lầm thể hiện sự tự nhận thức sâu sắc hơn một sự thừa nhận mơ hồ.</w:t>
      </w:r>
    </w:p>
    <w:p>
      <w:pPr>
        <w:keepLines/>
        <w:spacing w:line="276" w:lineRule="auto" w:after="60"/>
      </w:pPr>
      <w:r>
        <w:rPr>
          <w:rFonts w:ascii="Arial" w:hAnsi="Arial" w:eastAsia="Arial"/>
          <w:b/>
          <w:sz w:val="22"/>
        </w:rPr>
        <w:t xml:space="preserve">Task line 5: </w:t>
      </w:r>
      <w:r>
        <w:rPr>
          <w:rFonts w:ascii="Arial" w:hAnsi="Arial" w:eastAsia="Arial"/>
          <w:sz w:val="22"/>
        </w:rPr>
        <w:t>Record this specificity as the defining quality separating a genuine failure answer from a rehearsed one./Ghi nhận tính cụ thể này là phẩm chất quyết định phân biệt một câu trả lời thất bại chân thực với một câu trả lời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risked appearing incompetent, which is precisely what made it credible./Nhận diện rằng câu trả lời này có nguy cơ trông thiếu năng lực, đó chính xác là điều khiến nó đáng tin.</w:t>
      </w:r>
    </w:p>
    <w:p>
      <w:pPr>
        <w:keepLines/>
        <w:spacing w:line="276" w:lineRule="auto" w:after="60"/>
      </w:pPr>
      <w:r>
        <w:rPr>
          <w:rFonts w:ascii="Arial" w:hAnsi="Arial" w:eastAsia="Arial"/>
          <w:b/>
          <w:sz w:val="22"/>
        </w:rPr>
        <w:t xml:space="preserve">Task line 7: </w:t>
      </w:r>
      <w:r>
        <w:rPr>
          <w:rFonts w:ascii="Arial" w:hAnsi="Arial" w:eastAsia="Arial"/>
          <w:sz w:val="22"/>
        </w:rPr>
        <w:t>Answer a direct failure question with a specific, unflattering technical truth, recognising that precision, not vagueness, is what makes an admission credible./Trả lời một câu hỏi thất bại trực tiếp bằng một sự thật kỹ thuật cụ thể, không tâng bốc, nhận diện rằng tính chính xác, không phải sự mơ hồ, là điều khiến một sự thừa nhận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What stopped you from acting on it?/Điều gì đã ngăn em hành động theo điều đó?</w:t>
      </w:r>
    </w:p>
    <w:p>
      <w:pPr>
        <w:keepLines/>
        <w:spacing w:line="276" w:lineRule="auto" w:after="60"/>
      </w:pPr>
      <w:r>
        <w:rPr>
          <w:rFonts w:ascii="Arial" w:hAnsi="Arial" w:eastAsia="Arial"/>
          <w:b/>
          <w:sz w:val="22"/>
        </w:rPr>
        <w:t xml:space="preserve">Tony: </w:t>
      </w:r>
      <w:r>
        <w:rPr>
          <w:rFonts w:ascii="Arial" w:hAnsi="Arial" w:eastAsia="Arial"/>
          <w:sz w:val="22"/>
        </w:rPr>
        <w:t>A junior team member questioned my assumption before I called the supplier./Một thành viên đội trẻ hơn đã đặt câu hỏi về giả định của em trước khi em gọi cho nhà cung cấp.</w:t>
      </w:r>
    </w:p>
    <w:p>
      <w:pPr>
        <w:keepLines/>
        <w:spacing w:line="276" w:lineRule="auto" w:after="60"/>
      </w:pPr>
      <w:r>
        <w:rPr>
          <w:rFonts w:ascii="Arial" w:hAnsi="Arial" w:eastAsia="Arial"/>
          <w:b/>
          <w:sz w:val="22"/>
        </w:rPr>
        <w:t xml:space="preserve">SVP Global Supply Chain: </w:t>
      </w:r>
      <w:r>
        <w:rPr>
          <w:rFonts w:ascii="Arial" w:hAnsi="Arial" w:eastAsia="Arial"/>
          <w:sz w:val="22"/>
        </w:rPr>
        <w:t>Why do you think she felt safe enough to question a senior colleague's assumption?/Em nghĩ tại sao cô ấy cảm thấy đủ an toàn để đặt câu hỏi về giả định của một đồng nghiệp cấp cao hơn?</w:t>
      </w:r>
    </w:p>
    <w:p>
      <w:pPr>
        <w:keepLines/>
        <w:spacing w:line="276" w:lineRule="auto" w:after="60"/>
      </w:pPr>
      <w:r>
        <w:rPr>
          <w:rFonts w:ascii="Arial" w:hAnsi="Arial" w:eastAsia="Arial"/>
          <w:b/>
          <w:sz w:val="22"/>
        </w:rPr>
        <w:t xml:space="preserve">Tony: </w:t>
      </w:r>
      <w:r>
        <w:rPr>
          <w:rFonts w:ascii="Arial" w:hAnsi="Arial" w:eastAsia="Arial"/>
          <w:sz w:val="22"/>
        </w:rPr>
        <w:t>Because I'd already publicly admitted a similar misread before, so questioning me had stopped feeling risky to her./Vì em đã từng công khai thừa nhận một sự hiểu sai tương tự trước đó, nên việc đặt câu hỏi với em đã ngừng cảm thấy rủi ro đối với cô ấy.</w:t>
      </w:r>
    </w:p>
    <w:p>
      <w:pPr>
        <w:keepLines/>
        <w:spacing w:line="276" w:lineRule="auto" w:after="60"/>
      </w:pPr>
      <w:r>
        <w:rPr>
          <w:rFonts w:ascii="Arial" w:hAnsi="Arial" w:eastAsia="Arial"/>
          <w:b/>
          <w:sz w:val="22"/>
        </w:rPr>
        <w:t>RECOGNISING THAT PAST HONESTY MADE A JUNIOR COLLEAGUE'S INTERVENTION POSSIBLE / NHẬN DIỆN RẰNG SỰ TRUNG THỰC TRONG QUÁ KHỨ ĐÃ TẠO ĐIỀU KIỆN CHO SỰ CAN THIỆP CỦA MỘT ĐỒNG NGHIỆP TRẺ HƠN</w:t>
      </w:r>
    </w:p>
    <w:p>
      <w:pPr>
        <w:keepLines/>
        <w:spacing w:line="276" w:lineRule="auto" w:after="60"/>
      </w:pPr>
      <w:r>
        <w:rPr>
          <w:rFonts w:ascii="Arial" w:hAnsi="Arial" w:eastAsia="Arial"/>
          <w:b/>
          <w:sz w:val="22"/>
        </w:rPr>
        <w:t xml:space="preserve">Task line 1: </w:t>
      </w:r>
      <w:r>
        <w:rPr>
          <w:rFonts w:ascii="Arial" w:hAnsi="Arial" w:eastAsia="Arial"/>
          <w:sz w:val="22"/>
        </w:rPr>
        <w:t>Ask what specifically prevented the near-mistake from becoming a real one./Hỏi điều gì cụ thể đã ngăn sai sót suýt xảy ra trở thành một sai lầm thật sự.</w:t>
      </w:r>
    </w:p>
    <w:p>
      <w:pPr>
        <w:keepLines/>
        <w:spacing w:line="276" w:lineRule="auto" w:after="60"/>
      </w:pPr>
      <w:r>
        <w:rPr>
          <w:rFonts w:ascii="Arial" w:hAnsi="Arial" w:eastAsia="Arial"/>
          <w:b/>
          <w:sz w:val="22"/>
        </w:rPr>
        <w:t xml:space="preserve">Task line 2: </w:t>
      </w:r>
      <w:r>
        <w:rPr>
          <w:rFonts w:ascii="Arial" w:hAnsi="Arial" w:eastAsia="Arial"/>
          <w:sz w:val="22"/>
        </w:rPr>
        <w:t>Credit a junior colleague's timely intervention rather than claiming personal self-correction./Ghi nhận sự can thiệp kịp thời của một đồng nghiệp trẻ hơn thay vì tuyên bố sự tự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Probe deeper, asking why that junior colleague felt psychologically safe enough to speak up./Thăm dò sâu hơn, hỏi tại sao đồng nghiệp trẻ hơn đó cảm thấy đủ an toàn về mặt tâm lý để lên tiếng.</w:t>
      </w:r>
    </w:p>
    <w:p>
      <w:pPr>
        <w:keepLines/>
        <w:spacing w:line="276" w:lineRule="auto" w:after="60"/>
      </w:pPr>
      <w:r>
        <w:rPr>
          <w:rFonts w:ascii="Arial" w:hAnsi="Arial" w:eastAsia="Arial"/>
          <w:b/>
          <w:sz w:val="22"/>
        </w:rPr>
        <w:t xml:space="preserve">Task line 4: </w:t>
      </w:r>
      <w:r>
        <w:rPr>
          <w:rFonts w:ascii="Arial" w:hAnsi="Arial" w:eastAsia="Arial"/>
          <w:sz w:val="22"/>
        </w:rPr>
        <w:t>Trace the answer back to an earlier, unrelated act of public honesty that built that psychological safety./Truy nguyên câu trả lời về một hành động trung thực công khai trước đó, không liên quan đã xây dựng sự an toàn tâm lý đó.</w:t>
      </w:r>
    </w:p>
    <w:p>
      <w:pPr>
        <w:keepLines/>
        <w:spacing w:line="276" w:lineRule="auto" w:after="60"/>
      </w:pPr>
      <w:r>
        <w:rPr>
          <w:rFonts w:ascii="Arial" w:hAnsi="Arial" w:eastAsia="Arial"/>
          <w:b/>
          <w:sz w:val="22"/>
        </w:rPr>
        <w:t xml:space="preserve">Task line 5: </w:t>
      </w:r>
      <w:r>
        <w:rPr>
          <w:rFonts w:ascii="Arial" w:hAnsi="Arial" w:eastAsia="Arial"/>
          <w:sz w:val="22"/>
        </w:rPr>
        <w:t>Recognise that past vulnerability directly enabled a future colleague's willingness to challenge authority./Nhận diện rằng sự tổn thương trong quá khứ đã trực tiếp tạo điều kiện cho sự sẵn lòng thách thức thẩm quyền của một đồng nghiệp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causal chain as evidence that honesty compounds its own protective value over time./Ghi nhận chuỗi nhân quả này là bằng chứng rằng sự trung thực tích lũy giá trị bảo vệ của chính nó theo thời gian.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act of public honesty was what made a junior colleague feel safe enough to question authority and prevent a real mistake./Nhận diện rằng một hành động trung thực công khai trước đó là điều đã khiến một đồng nghiệp trẻ hơn cảm thấy đủ an toàn để đặt câu hỏi về thẩm quyền và ngăn chặn một sai lầm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did you change after that, structurally, not just personally?/Em đã thay đổi điều gì sau đó, về cấu trúc, không chỉ cá nhân?</w:t>
      </w:r>
    </w:p>
    <w:p>
      <w:pPr>
        <w:keepLines/>
        <w:spacing w:line="276" w:lineRule="auto" w:after="60"/>
      </w:pPr>
      <w:r>
        <w:rPr>
          <w:rFonts w:ascii="Arial" w:hAnsi="Arial" w:eastAsia="Arial"/>
          <w:b/>
          <w:sz w:val="22"/>
        </w:rPr>
        <w:t xml:space="preserve">Tony: </w:t>
      </w:r>
      <w:r>
        <w:rPr>
          <w:rFonts w:ascii="Arial" w:hAnsi="Arial" w:eastAsia="Arial"/>
          <w:sz w:val="22"/>
        </w:rPr>
        <w:t>I built an Incoterms training module for the whole team, so the gap wasn't just mine to fix./Em xây một học phần đào tạo Incoterms cho cả đội, để lỗ hổng đó không chỉ là điều một mình em sửa.</w:t>
      </w:r>
    </w:p>
    <w:p>
      <w:pPr>
        <w:keepLines/>
        <w:spacing w:line="276" w:lineRule="auto" w:after="60"/>
      </w:pPr>
      <w:r>
        <w:rPr>
          <w:rFonts w:ascii="Arial" w:hAnsi="Arial" w:eastAsia="Arial"/>
          <w:b/>
          <w:sz w:val="22"/>
        </w:rPr>
        <w:t>CONVERTING A PERSONAL GAP INTO A STRUCTURAL, TEAM-WIDE FIX / BIẾN MỘT LỖ HỔNG CÁ NHÂN THÀNH MỘT GIẢI PHÁP CẤU TRÚC, DÀNH CHO TOÀN ĐỘI</w:t>
      </w:r>
    </w:p>
    <w:p>
      <w:pPr>
        <w:keepLines/>
        <w:spacing w:line="276" w:lineRule="auto" w:after="60"/>
      </w:pPr>
      <w:r>
        <w:rPr>
          <w:rFonts w:ascii="Arial" w:hAnsi="Arial" w:eastAsia="Arial"/>
          <w:b/>
          <w:sz w:val="22"/>
        </w:rPr>
        <w:t xml:space="preserve">Task line 1: </w:t>
      </w:r>
      <w:r>
        <w:rPr>
          <w:rFonts w:ascii="Arial" w:hAnsi="Arial" w:eastAsia="Arial"/>
          <w:sz w:val="22"/>
        </w:rPr>
        <w:t>Push past a personal admission to ask about structural, systemic change./Vượt qua một sự thừa nhận cá nhân để hỏi về sự thay đổi mang tính cấu trúc, hệ thống.</w:t>
      </w:r>
    </w:p>
    <w:p>
      <w:pPr>
        <w:keepLines/>
        <w:spacing w:line="276" w:lineRule="auto" w:after="60"/>
      </w:pPr>
      <w:r>
        <w:rPr>
          <w:rFonts w:ascii="Arial" w:hAnsi="Arial" w:eastAsia="Arial"/>
          <w:b/>
          <w:sz w:val="22"/>
        </w:rPr>
        <w:t xml:space="preserve">Task line 2: </w:t>
      </w:r>
      <w:r>
        <w:rPr>
          <w:rFonts w:ascii="Arial" w:hAnsi="Arial" w:eastAsia="Arial"/>
          <w:sz w:val="22"/>
        </w:rPr>
        <w:t>Describe a specific structural fix built for the entire team, not just personal correction./Mô tả một giải pháp cấu trúc cụ thể được xây dựng cho cả đội, không chỉ sự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structural response demonstrates leadership thinking beyond individual accountability./Nhận diện rằng phản ứng mang tính cấu trúc này thể hiện tư duy lãnh đạo vượt ra ngoài trách nhiệm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personal fix versus structural fix, as exactly what an interview panel is probing for in this question./Ghi nhận sự phân biệt này, sửa chữa cá nhân so với sửa chữa cấu trúc, chính là điều một hội đồng phỏng vấn đang thăm dò trong câu hỏi này.</w:t>
      </w:r>
    </w:p>
    <w:p>
      <w:pPr>
        <w:keepLines/>
        <w:spacing w:line="276" w:lineRule="auto" w:after="60"/>
      </w:pPr>
      <w:r>
        <w:rPr>
          <w:rFonts w:ascii="Arial" w:hAnsi="Arial" w:eastAsia="Arial"/>
          <w:b/>
          <w:sz w:val="22"/>
        </w:rPr>
        <w:t xml:space="preserve">Task line 5: </w:t>
      </w:r>
      <w:r>
        <w:rPr>
          <w:rFonts w:ascii="Arial" w:hAnsi="Arial" w:eastAsia="Arial"/>
          <w:sz w:val="22"/>
        </w:rPr>
        <w:t>Recognise that converting a personal gap into a shared, systemic solution is a hallmark of director-level thinking./Nhận diện rằng việc biến một lỗ hổng cá nhân thành một giải pháp chung, mang tính hệ thống là một dấu hiệu đặc trưng của tư duy cấp giám đốc.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structural response retroactively strengthens the credibility of the original failure admission./Nhận diện rằng phản ứng mang tính cấu trúc này hồi tố củng cố độ tin cậy của sự thừa nhận thất bại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personal misunderstanding into a structural, team-wide training fix, recognising this as the hallmark of director-level thinking a panel is testing for./Chủ động biến một sự hiểu sai cá nhân thành một giải pháp đào tạo cấu trúc, dành cho toàn đội, nhận diện đây là dấu hiệu đặc trưng của tư duy cấp giám đốc mà một hội đồng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Does that mistake still bother you, honestly, even now?/Sai lầm đó có còn làm em bận tâm không, thành thật thì, ngay cả bây giờ?</w:t>
      </w:r>
    </w:p>
    <w:p>
      <w:pPr>
        <w:keepLines/>
        <w:spacing w:line="276" w:lineRule="auto" w:after="60"/>
      </w:pPr>
      <w:r>
        <w:rPr>
          <w:rFonts w:ascii="Arial" w:hAnsi="Arial" w:eastAsia="Arial"/>
          <w:b/>
          <w:sz w:val="22"/>
        </w:rPr>
        <w:t xml:space="preserve">Tony: </w:t>
      </w:r>
      <w:r>
        <w:rPr>
          <w:rFonts w:ascii="Arial" w:hAnsi="Arial" w:eastAsia="Arial"/>
          <w:sz w:val="22"/>
        </w:rPr>
        <w:t>It does, a little, mostly because it's a reminder I'm one unquestioned assumption away from a real mistake at any time./Có ạ, một chút, chủ yếu vì đó là một lời nhắc nhở rằng em cách một giả định không được đặt câu hỏi khỏi một sai lầm thật sự bất cứ lúc nào.</w:t>
      </w:r>
    </w:p>
    <w:p>
      <w:pPr>
        <w:keepLines/>
        <w:spacing w:line="276" w:lineRule="auto" w:after="60"/>
      </w:pPr>
      <w:r>
        <w:rPr>
          <w:rFonts w:ascii="Arial" w:hAnsi="Arial" w:eastAsia="Arial"/>
          <w:b/>
          <w:sz w:val="22"/>
        </w:rPr>
        <w:t xml:space="preserve">SVP Global Supply Chain: </w:t>
      </w:r>
      <w:r>
        <w:rPr>
          <w:rFonts w:ascii="Arial" w:hAnsi="Arial" w:eastAsia="Arial"/>
          <w:sz w:val="22"/>
        </w:rPr>
        <w:t>That discomfort is exactly what keeps senior people careful./Sự khó chịu đó chính xác là điều giữ những người cấp cao luôn cẩn thận.</w:t>
      </w:r>
    </w:p>
    <w:p>
      <w:pPr>
        <w:keepLines/>
        <w:spacing w:line="276" w:lineRule="auto" w:after="60"/>
      </w:pPr>
      <w:r>
        <w:rPr>
          <w:rFonts w:ascii="Arial" w:hAnsi="Arial" w:eastAsia="Arial"/>
          <w:b/>
          <w:sz w:val="22"/>
        </w:rPr>
        <w:t>KEEPING RESIDUAL DISCOMFORT FROM A PAST MISTAKE AS A DELIBERATE SAFEGUARD / GIỮ SỰ KHÓ CHỊU CÒN SÓT LẠI TỪ MỘT SAI LẦM TRONG QUÁ KHỨ NHƯ MỘT BIỆN PHÁP AN TOÀN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testing whether the disclosed failure has been fully emotionally resolved./Hỏi một câu hỏi tiếp theo thăm dò kiểm tra liệu thất bại đã tiết lộ có được giải quyết hoàn toàn về mặt cảm xúc chưa.</w:t>
      </w:r>
    </w:p>
    <w:p>
      <w:pPr>
        <w:keepLines/>
        <w:spacing w:line="276" w:lineRule="auto" w:after="60"/>
      </w:pPr>
      <w:r>
        <w:rPr>
          <w:rFonts w:ascii="Arial" w:hAnsi="Arial" w:eastAsia="Arial"/>
          <w:b/>
          <w:sz w:val="22"/>
        </w:rPr>
        <w:t xml:space="preserve">Task line 2: </w:t>
      </w:r>
      <w:r>
        <w:rPr>
          <w:rFonts w:ascii="Arial" w:hAnsi="Arial" w:eastAsia="Arial"/>
          <w:sz w:val="22"/>
        </w:rPr>
        <w:t>Admit lingering discomfort honestly, naming the precise reason it persists./Thừa nhận sự khó chịu còn sót lại một cách trung thực, nêu tên lý do chính xác nó vẫn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ongoing discomfort about a past mistake serves a protective, vigilance-maintaining function./Nhận diện rằng sự khó chịu đang diễn ra về một sai lầm trong quá khứ phục vụ một chức năng bảo vệ, duy trì sự cảnh giác.</w:t>
      </w:r>
    </w:p>
    <w:p>
      <w:pPr>
        <w:keepLines/>
        <w:spacing w:line="276" w:lineRule="auto" w:after="60"/>
      </w:pPr>
      <w:r>
        <w:rPr>
          <w:rFonts w:ascii="Arial" w:hAnsi="Arial" w:eastAsia="Arial"/>
          <w:b/>
          <w:sz w:val="22"/>
        </w:rPr>
        <w:t xml:space="preserve">Task line 4: </w:t>
      </w:r>
      <w:r>
        <w:rPr>
          <w:rFonts w:ascii="Arial" w:hAnsi="Arial" w:eastAsia="Arial"/>
          <w:sz w:val="22"/>
        </w:rPr>
        <w:t>Validate this residual discomfort as a marker of the seniority-appropriate care being tested for./Xác nhận sự khó chịu còn sót lại này là một dấu hiệu của sự cẩn thận phù hợp với cấp bậc cao đang được kiểm tra.</w:t>
      </w:r>
    </w:p>
    <w:p>
      <w:pPr>
        <w:keepLines/>
        <w:spacing w:line="276" w:lineRule="auto" w:after="60"/>
      </w:pPr>
      <w:r>
        <w:rPr>
          <w:rFonts w:ascii="Arial" w:hAnsi="Arial" w:eastAsia="Arial"/>
          <w:b/>
          <w:sz w:val="22"/>
        </w:rPr>
        <w:t xml:space="preserve">Task line 5: </w:t>
      </w:r>
      <w:r>
        <w:rPr>
          <w:rFonts w:ascii="Arial" w:hAnsi="Arial" w:eastAsia="Arial"/>
          <w:sz w:val="22"/>
        </w:rPr>
        <w:t>Recognise that fully resolved comfort with a past mistake could itself be a warning sign of complacency./Nhận diện rằng sự thoải mái được giải quyết hoàn toàn với một sai lầm trong quá khứ tự nó có thể là một dấu hiệu cảnh báo của sự tự mãn.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honest, incomplete emotional resolution over a falsely tidy narrative of closure./Ghi nhận sự trao đổi này là xác nhận sự giải quyết cảm xúc trung thực, chưa hoàn chỉnh hơn là một câu chuyện khép lại gọn gàng giả tạo.</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past mistake still causes some residual discomfort, recognising that this discomfort itself functions as a deliberate safeguard against future carelessness./Trung thực thừa nhận rằng một sai lầm trong quá khứ vẫn gây ra sự khó chịu còn sót lại nào đó, nhận diện rằng chính sự khó chịu này đóng vai trò như một biện pháp an toàn có chủ đích chống lại sự bất cẩn trong tương lai.</w:t>
      </w:r>
    </w:p>
    <w:p>
      <w:pPr>
        <w:keepLines/>
        <w:spacing w:line="276" w:lineRule="auto" w:after="60"/>
      </w:pPr>
      <w:r>
        <w:rPr>
          <w:rFonts w:ascii="Arial" w:hAnsi="Arial" w:eastAsia="Arial"/>
          <w:b/>
          <w:sz w:val="22"/>
        </w:rPr>
        <w:t xml:space="preserve">Regional Finance Director: </w:t>
      </w:r>
      <w:r>
        <w:rPr>
          <w:rFonts w:ascii="Arial" w:hAnsi="Arial" w:eastAsia="Arial"/>
          <w:sz w:val="22"/>
        </w:rPr>
        <w:t>Can I add something here, James? That training module, did it change any actual numbers?/Tôi thêm điều này được không, James? Học phần đào tạo đó, nó có thay đổi con số thực tế nào không?</w:t>
      </w:r>
    </w:p>
    <w:p>
      <w:pPr>
        <w:keepLines/>
        <w:spacing w:line="276" w:lineRule="auto" w:after="60"/>
      </w:pPr>
      <w:r>
        <w:rPr>
          <w:rFonts w:ascii="Arial" w:hAnsi="Arial" w:eastAsia="Arial"/>
          <w:b/>
          <w:sz w:val="22"/>
        </w:rPr>
        <w:t xml:space="preserve">Tony: </w:t>
      </w:r>
      <w:r>
        <w:rPr>
          <w:rFonts w:ascii="Arial" w:hAnsi="Arial" w:eastAsia="Arial"/>
          <w:sz w:val="22"/>
        </w:rPr>
        <w:t>It did, our team's CIF-related disputes dropped to zero in the following two quarters./Có ạ, các tranh chấp liên quan CIF của đội em giảm xuống bằng không trong hai quý tiếp theo.</w:t>
      </w:r>
    </w:p>
    <w:p>
      <w:pPr>
        <w:keepLines/>
        <w:spacing w:line="276" w:lineRule="auto" w:after="60"/>
      </w:pPr>
      <w:r>
        <w:rPr>
          <w:rFonts w:ascii="Arial" w:hAnsi="Arial" w:eastAsia="Arial"/>
          <w:b/>
          <w:sz w:val="22"/>
        </w:rPr>
        <w:t xml:space="preserve">Regional Finance Director: </w:t>
      </w:r>
      <w:r>
        <w:rPr>
          <w:rFonts w:ascii="Arial" w:hAnsi="Arial" w:eastAsia="Arial"/>
          <w:sz w:val="22"/>
        </w:rPr>
        <w:t>That's the kind of follow-through I actually trust, a story with a measurable ending./Đó là loại sự theo sát đến cùng tôi thực sự tin, một câu chuyện có kết thúc đo lường được.</w:t>
      </w:r>
    </w:p>
    <w:p>
      <w:pPr>
        <w:keepLines/>
        <w:spacing w:line="276" w:lineRule="auto" w:after="60"/>
      </w:pPr>
      <w:r>
        <w:rPr>
          <w:rFonts w:ascii="Arial" w:hAnsi="Arial" w:eastAsia="Arial"/>
          <w:b/>
          <w:sz w:val="22"/>
        </w:rPr>
        <w:t xml:space="preserve">SVP Global Supply Chain: </w:t>
      </w:r>
      <w:r>
        <w:rPr>
          <w:rFonts w:ascii="Arial" w:hAnsi="Arial" w:eastAsia="Arial"/>
          <w:sz w:val="22"/>
        </w:rPr>
        <w:t>Daniel doesn't say that about many answers, take note of that./Daniel không nói điều đó về nhiều câu trả lời đâu, hãy ghi nhận điều đó.</w:t>
      </w:r>
    </w:p>
    <w:p>
      <w:pPr>
        <w:keepLines/>
        <w:spacing w:line="276" w:lineRule="auto" w:after="60"/>
      </w:pPr>
      <w:r>
        <w:rPr>
          <w:rFonts w:ascii="Arial" w:hAnsi="Arial" w:eastAsia="Arial"/>
          <w:b/>
          <w:sz w:val="22"/>
        </w:rPr>
        <w:t xml:space="preserve">Tony: </w:t>
      </w:r>
      <w:r>
        <w:rPr>
          <w:rFonts w:ascii="Arial" w:hAnsi="Arial" w:eastAsia="Arial"/>
          <w:sz w:val="22"/>
        </w:rPr>
        <w:t>Noted, thank you both, I'll remember that specific bar going forward./Ghi nhận rồi, cảm ơn cả hai anh, em sẽ nhớ tiêu chuẩn cụ thể đó từ giờ trở đi.</w:t>
      </w:r>
    </w:p>
    <w:p>
      <w:pPr>
        <w:keepLines/>
        <w:spacing w:line="276" w:lineRule="auto" w:after="60"/>
      </w:pPr>
      <w:r>
        <w:rPr>
          <w:rFonts w:ascii="Arial" w:hAnsi="Arial" w:eastAsia="Arial"/>
          <w:b/>
          <w:sz w:val="22"/>
        </w:rPr>
        <w:t>RECOGNISING A RARE COMPLIMENT AS A CALIBRATION SIGNAL FOR FUTURE ANSWERS / NHẬN DIỆN MỘT LỜI KHEN HIẾM HOI LÀ MỘT TÍN HIỆU HIỆU CHỈNH CHO CÁC CÂU TRẢ LỜI TƯƠNG LAI</w:t>
      </w:r>
    </w:p>
    <w:p>
      <w:pPr>
        <w:keepLines/>
        <w:spacing w:line="276" w:lineRule="auto" w:after="60"/>
      </w:pPr>
      <w:r>
        <w:rPr>
          <w:rFonts w:ascii="Arial" w:hAnsi="Arial" w:eastAsia="Arial"/>
          <w:b/>
          <w:sz w:val="22"/>
        </w:rPr>
        <w:t xml:space="preserve">Task line 1: </w:t>
      </w:r>
      <w:r>
        <w:rPr>
          <w:rFonts w:ascii="Arial" w:hAnsi="Arial" w:eastAsia="Arial"/>
          <w:sz w:val="22"/>
        </w:rPr>
        <w:t>Publicly note the rarity of a colleague's praise, adding unspoken weight to it./Công khai lưu ý sự hiếm có trong lời khen của một đồng nghiệp, thêm trọng lượng không nói ra vào đó.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with genuine gratitude, committing to internalise it as a future standard./Đón nhận lời khen đó với lòng biết ơn chân thực, cam kết nội tâm hóa nó như một tiêu chuẩn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rare compliment from a demanding colleague carries more calibrating value than frequent, generic praise./Nhận diện rằng một lời khen hiếm hoi từ một đồng nghiệp đòi hỏi cao mang giá trị hiệu chỉnh nhiều hơn lời khen chung chung, thường xuyên.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bar, a measurable ending, as a durable standard for every future professional story told./Ghi nhận tiêu chuẩn cụ thể này, một kết thúc đo lường được, như một tiêu chuẩn bền vững cho mọi câu chuyện chuyên nghiệp được kể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panellists coordinating praise between themselves signals a genuinely shared, positive impression./Nhận diện rằng các thành viên hội đồng phối hợp lời khen giữa họ với nhau báo hiệu một ấn tượng tích cực,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internalising specific feedback in real time demonstrates the same adaptability the panel is evaluating./Nhận diện rằng việc nội tâm hóa phản hồi cụ thể theo thời gian thực thể hiện chính khả năng thích nghi mà hội đồng đang đánh giá.</w:t>
      </w:r>
    </w:p>
    <w:p>
      <w:pPr>
        <w:keepLines/>
        <w:spacing w:line="276" w:lineRule="auto" w:after="60"/>
      </w:pPr>
      <w:r>
        <w:rPr>
          <w:rFonts w:ascii="Arial" w:hAnsi="Arial" w:eastAsia="Arial"/>
          <w:b/>
          <w:sz w:val="22"/>
        </w:rPr>
        <w:t xml:space="preserve">Task line 7: </w:t>
      </w:r>
      <w:r>
        <w:rPr>
          <w:rFonts w:ascii="Arial" w:hAnsi="Arial" w:eastAsia="Arial"/>
          <w:sz w:val="22"/>
        </w:rPr>
        <w:t>Recognise a rare compliment from a demanding colleague as a genuine calibration signal, committing to carry its specific standard into every future professional story./Nhận diện một lời khen hiếm hoi từ một đồng nghiệp đòi hỏi cao là một tín hiệu hiệu chỉnh chân thực, cam kết mang tiêu chuẩn cụ thể của nó vào mọi câu chuyện chuyên nghiệp tương lai.</w:t>
      </w:r>
    </w:p>
    <w:p>
      <w:pPr>
        <w:keepLines/>
        <w:spacing w:line="276" w:lineRule="auto" w:after="60"/>
      </w:pPr>
      <w:r>
        <w:rPr>
          <w:rFonts w:ascii="Arial" w:hAnsi="Arial" w:eastAsia="Arial"/>
          <w:b/>
          <w:sz w:val="22"/>
        </w:rPr>
        <w:t>CLOSING A FAILURE STORY WITH A MEASURABLE, VERIFIABLE OUTCOME / KHÉP LẠI MỘT CÂU CHUYỆN THẤT BẠI BẰNG MỘT KẾT QUẢ ĐO LƯỜNG ĐƯỢC, CÓ THỂ XÁC MINH</w:t>
      </w:r>
    </w:p>
    <w:p>
      <w:pPr>
        <w:keepLines/>
        <w:spacing w:line="276" w:lineRule="auto" w:after="60"/>
      </w:pPr>
      <w:r>
        <w:rPr>
          <w:rFonts w:ascii="Arial" w:hAnsi="Arial" w:eastAsia="Arial"/>
          <w:b/>
          <w:sz w:val="22"/>
        </w:rPr>
        <w:t xml:space="preserve">Task line 1: </w:t>
      </w:r>
      <w:r>
        <w:rPr>
          <w:rFonts w:ascii="Arial" w:hAnsi="Arial" w:eastAsia="Arial"/>
          <w:sz w:val="22"/>
        </w:rPr>
        <w:t>Interject with a pointed follow-up question demanding quantifiable proof of impact./Xen vào bằng một câu hỏi tiếp theo sắc bén yêu cầu bằng chứng có thể định lượng về tác động.</w:t>
      </w:r>
    </w:p>
    <w:p>
      <w:pPr>
        <w:keepLines/>
        <w:spacing w:line="276" w:lineRule="auto" w:after="60"/>
      </w:pPr>
      <w:r>
        <w:rPr>
          <w:rFonts w:ascii="Arial" w:hAnsi="Arial" w:eastAsia="Arial"/>
          <w:b/>
          <w:sz w:val="22"/>
        </w:rPr>
        <w:t xml:space="preserve">Task line 2: </w:t>
      </w:r>
      <w:r>
        <w:rPr>
          <w:rFonts w:ascii="Arial" w:hAnsi="Arial" w:eastAsia="Arial"/>
          <w:sz w:val="22"/>
        </w:rPr>
        <w:t>Supply a specific, verifiable metric demonstrating the fix's real-world effect./Cung cấp một chỉ số cụ thể, có thể xác minh chứng minh hiệu quả thực tế của giải pháp đó.</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stated preference for measurable endings over well-told but unverified narratives./Nhận diện sự ưu tiên đã nêu của thành viên hội đồng đó cho những kết thúc có thể đo lường hơn những câu chuyện được kể hay nhưng chưa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standard to apply retroactively to every story told throughout the interview./Ghi nhận sự ưu tiên này là một tiêu chuẩn để áp dụng hồi tố cho mọi câu chuyện được kể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compelling narrative without a measurable outcome remains, to a finance-minded panellist, unproven./Nhận diện rằng một câu chuyện hấp dẫn không có kết quả đo lường được vẫn, đối với một thành viên hội đồng thiên về tài chính, chưa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a failure story with hard data converts vulnerability into demonstrated competence./Nhận diện rằng việc khép lại một câu chuyện thất bại bằng dữ liệu cứng biến sự tổn thương thành năng lực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failure story with a specific, measurable outcome, recognising that hard data, not narrative alone, is what converts vulnerability into demonstrated competence./Chủ động khép lại một câu chuyện thất bại bằng một kết quả cụ thể, đo lường được, nhận diện rằng dữ liệu cứng, không chỉ câu chuyện, là điều biến sự tổn thương thành năng lực đã được chứng minh.</w:t>
      </w:r>
    </w:p>
    <w:p>
      <w:pPr>
        <w:keepLines/>
        <w:spacing w:line="276" w:lineRule="auto" w:after="60"/>
      </w:pPr>
      <w:r>
        <w:rPr>
          <w:rFonts w:ascii="Arial" w:hAnsi="Arial" w:eastAsia="Arial"/>
          <w:b/>
          <w:sz w:val="22"/>
        </w:rPr>
        <w:t xml:space="preserve">SVP Global Supply Chain: </w:t>
      </w:r>
      <w:r>
        <w:rPr>
          <w:rFonts w:ascii="Arial" w:hAnsi="Arial" w:eastAsia="Arial"/>
          <w:sz w:val="22"/>
        </w:rPr>
        <w:t>How did that team member react afterward, did she know how significant her question actually was?/Thành viên đội đó phản ứng thế nào sau đó, cô ấy có biết câu hỏi của mình thực sự quan trọng đến mức nào không?</w:t>
      </w:r>
    </w:p>
    <w:p>
      <w:pPr>
        <w:keepLines/>
        <w:spacing w:line="276" w:lineRule="auto" w:after="60"/>
      </w:pPr>
      <w:r>
        <w:rPr>
          <w:rFonts w:ascii="Arial" w:hAnsi="Arial" w:eastAsia="Arial"/>
          <w:b/>
          <w:sz w:val="22"/>
        </w:rPr>
        <w:t xml:space="preserve">Tony: </w:t>
      </w:r>
      <w:r>
        <w:rPr>
          <w:rFonts w:ascii="Arial" w:hAnsi="Arial" w:eastAsia="Arial"/>
          <w:sz w:val="22"/>
        </w:rPr>
        <w:t>I told her directly, at the next team meeting, in front of everyone, not privately./Em đã nói trực tiếp với cô ấy, tại buổi họp đội tiếp theo, trước mặt mọi người, không phải riêng tư.</w:t>
      </w:r>
    </w:p>
    <w:p>
      <w:pPr>
        <w:keepLines/>
        <w:spacing w:line="276" w:lineRule="auto" w:after="60"/>
      </w:pPr>
      <w:r>
        <w:rPr>
          <w:rFonts w:ascii="Arial" w:hAnsi="Arial" w:eastAsia="Arial"/>
          <w:b/>
          <w:sz w:val="22"/>
        </w:rPr>
        <w:t xml:space="preserve">SVP Global Supply Chain: </w:t>
      </w:r>
      <w:r>
        <w:rPr>
          <w:rFonts w:ascii="Arial" w:hAnsi="Arial" w:eastAsia="Arial"/>
          <w:sz w:val="22"/>
        </w:rPr>
        <w:t>Why publicly rather than privately?/Tại sao công khai thay vì riêng tư?</w:t>
      </w:r>
    </w:p>
    <w:p>
      <w:pPr>
        <w:keepLines/>
        <w:spacing w:line="276" w:lineRule="auto" w:after="60"/>
      </w:pPr>
      <w:r>
        <w:rPr>
          <w:rFonts w:ascii="Arial" w:hAnsi="Arial" w:eastAsia="Arial"/>
          <w:b/>
          <w:sz w:val="22"/>
        </w:rPr>
        <w:t xml:space="preserve">Tony: </w:t>
      </w:r>
      <w:r>
        <w:rPr>
          <w:rFonts w:ascii="Arial" w:hAnsi="Arial" w:eastAsia="Arial"/>
          <w:sz w:val="22"/>
        </w:rPr>
        <w:t>Because I wanted the whole team to see that questioning me gets rewarded, not just tolerated./Vì em muốn cả đội thấy rằng việc đặt câu hỏi với em được khen thưởng, không chỉ được dung thứ.</w:t>
      </w:r>
    </w:p>
    <w:p>
      <w:pPr>
        <w:keepLines/>
        <w:spacing w:line="276" w:lineRule="auto" w:after="60"/>
      </w:pPr>
      <w:r>
        <w:rPr>
          <w:rFonts w:ascii="Arial" w:hAnsi="Arial" w:eastAsia="Arial"/>
          <w:b/>
          <w:sz w:val="22"/>
        </w:rPr>
        <w:t>PUBLICLY REWARDING A CHALLENGE TO SIGNAL IT TO THE WHOLE TEAM / KHEN THƯỞNG CÔNG KHAI MỘT SỰ THÁCH THỨC ĐỂ PHÁT TÍN HIỆU CHO CẢ ĐỘI</w:t>
      </w:r>
    </w:p>
    <w:p>
      <w:pPr>
        <w:keepLines/>
        <w:spacing w:line="276" w:lineRule="auto" w:after="60"/>
      </w:pPr>
      <w:r>
        <w:rPr>
          <w:rFonts w:ascii="Arial" w:hAnsi="Arial" w:eastAsia="Arial"/>
          <w:b/>
          <w:sz w:val="22"/>
        </w:rPr>
        <w:t xml:space="preserve">Task line 1: </w:t>
      </w:r>
      <w:r>
        <w:rPr>
          <w:rFonts w:ascii="Arial" w:hAnsi="Arial" w:eastAsia="Arial"/>
          <w:sz w:val="22"/>
        </w:rPr>
        <w:t>Probe further into the human aftermath of a junior colleague's significant intervention./Thăm dò sâu hơn vào hệ quả nhân văn của sự can thiệp quan trọng của một đồng nghiệp trẻ hơn.</w:t>
      </w:r>
    </w:p>
    <w:p>
      <w:pPr>
        <w:keepLines/>
        <w:spacing w:line="276" w:lineRule="auto" w:after="60"/>
      </w:pPr>
      <w:r>
        <w:rPr>
          <w:rFonts w:ascii="Arial" w:hAnsi="Arial" w:eastAsia="Arial"/>
          <w:b/>
          <w:sz w:val="22"/>
        </w:rPr>
        <w:t xml:space="preserve">Task line 2: </w:t>
      </w:r>
      <w:r>
        <w:rPr>
          <w:rFonts w:ascii="Arial" w:hAnsi="Arial" w:eastAsia="Arial"/>
          <w:sz w:val="22"/>
        </w:rPr>
        <w:t>Reveal that credit was given in a specific, deliberately public setting rather than privately./Tiết lộ rằng sự công nhận được đưa ra trong một bối cảnh cụ thể, có chủ đích công khai thay vì riêng tư.</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probing the reasoning behind this specific choice of setting./Hỏi câu hỏi tiếp theo tự nhiên thăm dò lý do đằng sau lựa chọn cụ thể về bối cảnh này.</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 signalling purpose: rewarding, not merely permitting, upward challenge./Giải thích mục đích phát tín hiệu có chủ đích: khen thưởng, không chỉ cho phép, sự thách thức từ dưới lên.</w:t>
      </w:r>
    </w:p>
    <w:p>
      <w:pPr>
        <w:keepLines/>
        <w:spacing w:line="276" w:lineRule="auto" w:after="60"/>
      </w:pPr>
      <w:r>
        <w:rPr>
          <w:rFonts w:ascii="Arial" w:hAnsi="Arial" w:eastAsia="Arial"/>
          <w:b/>
          <w:sz w:val="22"/>
        </w:rPr>
        <w:t xml:space="preserve">Task line 5: </w:t>
      </w:r>
      <w:r>
        <w:rPr>
          <w:rFonts w:ascii="Arial" w:hAnsi="Arial" w:eastAsia="Arial"/>
          <w:sz w:val="22"/>
        </w:rPr>
        <w:t>Recognise that public recognition of a challenge changes team-wide behaviour more than private thanks ever could./Nhận diện rằng sự công nhận công khai một sự thách thức thay đổi hành vi toàn đội nhiều hơn lời cảm ơn riêng tư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a structural extension of the same Incoterms training module mentioned earlier./Ghi nhận lựa chọn này là một sự mở rộng mang tính cấu trúc của chính học phần đào tạo Incoterms đã nhắc đến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reward a junior colleague's challenge in a public setting rather than privately, recognising this as signalling to the whole team that upward challenge is genuinely valued./Chủ động khen thưởng sự thách thức của một đồng nghiệp trẻ hơn trong một bối cảnh công khai thay vì riêng tư, nhận diện điều này là phát tín hiệu cho cả đội rằng sự thách thức từ dưới lên thực sự được coi trọng.</w:t>
      </w:r>
    </w:p>
    <w:p>
      <w:pPr>
        <w:keepLines/>
        <w:spacing w:line="276" w:lineRule="auto" w:after="60"/>
      </w:pPr>
      <w:r>
        <w:rPr>
          <w:rFonts w:ascii="Arial" w:hAnsi="Arial" w:eastAsia="Arial"/>
          <w:b/>
          <w:sz w:val="22"/>
        </w:rPr>
        <w:t xml:space="preserve">Tony: </w:t>
      </w:r>
      <w:r>
        <w:rPr>
          <w:rFonts w:ascii="Arial" w:hAnsi="Arial" w:eastAsia="Arial"/>
          <w:sz w:val="22"/>
        </w:rPr>
        <w:t>Today's most difficult question is already behind me, and I answered it with the true version, not the safer one./Câu hỏi khó khăn nhất hôm nay đã ở phía sau em rồi, và em đã trả lời nó bằng phiên bản thật, không phải phiên bản an toàn hơn.</w:t>
      </w:r>
    </w:p>
    <w:p>
      <w:pPr>
        <w:pStyle w:val="Heading2"/>
      </w:pPr>
      <w:r>
        <w:rPr>
          <w:rFonts w:ascii="Arial" w:hAnsi="Arial" w:eastAsia="Arial"/>
          <w:b/>
          <w:sz w:val="26"/>
        </w:rPr>
        <w:t>NGÀY 4: Buổi tọa đàm hội đồng — câu hỏi tầm nhìn ba năm</w:t>
      </w:r>
    </w:p>
    <w:p>
      <w:pPr>
        <w:keepLines/>
        <w:spacing w:line="276" w:lineRule="auto" w:after="60"/>
      </w:pPr>
      <w:r>
        <w:rPr>
          <w:rFonts w:ascii="Arial" w:hAnsi="Arial" w:eastAsia="Arial"/>
          <w:b/>
          <w:sz w:val="22"/>
        </w:rPr>
        <w:t xml:space="preserve">SVP Global Supply Chain: </w:t>
      </w:r>
      <w:r>
        <w:rPr>
          <w:rFonts w:ascii="Arial" w:hAnsi="Arial" w:eastAsia="Arial"/>
          <w:sz w:val="22"/>
        </w:rPr>
        <w:t>What's your vision for Vietnam supply chain over the next three years?/Tầm nhìn của em cho chuỗi cung ứng Việt Nam trong ba năm tới là gì?</w:t>
      </w:r>
    </w:p>
    <w:p>
      <w:pPr>
        <w:keepLines/>
        <w:spacing w:line="276" w:lineRule="auto" w:after="60"/>
      </w:pPr>
      <w:r>
        <w:rPr>
          <w:rFonts w:ascii="Arial" w:hAnsi="Arial" w:eastAsia="Arial"/>
          <w:b/>
          <w:sz w:val="22"/>
        </w:rPr>
        <w:t xml:space="preserve">Tony: </w:t>
      </w:r>
      <w:r>
        <w:rPr>
          <w:rFonts w:ascii="Arial" w:hAnsi="Arial" w:eastAsia="Arial"/>
          <w:sz w:val="22"/>
        </w:rPr>
        <w:t>Structural resilience, not heroic firefighting, that's the honest shift this year already started./Khả năng phục hồi có cấu trúc, không phải chữa cháy anh hùng, đó là sự chuyển dịch thật sự năm nay đã bắt đầu.</w:t>
      </w:r>
    </w:p>
    <w:p>
      <w:pPr>
        <w:keepLines/>
        <w:spacing w:line="276" w:lineRule="auto" w:after="60"/>
      </w:pPr>
      <w:r>
        <w:rPr>
          <w:rFonts w:ascii="Arial" w:hAnsi="Arial" w:eastAsia="Arial"/>
          <w:b/>
          <w:sz w:val="22"/>
        </w:rPr>
        <w:t xml:space="preserve">Tony: </w:t>
      </w:r>
      <w:r>
        <w:rPr>
          <w:rFonts w:ascii="Arial" w:hAnsi="Arial" w:eastAsia="Arial"/>
          <w:sz w:val="22"/>
        </w:rPr>
        <w:t>Framework agreements, index-linked pricing, cross-plant risk views, all replacing one-time emergency decisions./Hợp đồng khung, giá gắn chỉ số, cái nhìn rủi ro xuyên nhà máy, tất cả đang thay thế các quyết định khẩn cấp một lần.</w:t>
      </w:r>
    </w:p>
    <w:p>
      <w:pPr>
        <w:keepLines/>
        <w:spacing w:line="276" w:lineRule="auto" w:after="60"/>
      </w:pPr>
      <w:r>
        <w:rPr>
          <w:rFonts w:ascii="Arial" w:hAnsi="Arial" w:eastAsia="Arial"/>
          <w:b/>
          <w:sz w:val="22"/>
        </w:rPr>
        <w:t>ARTICULATING A VISION ANCHORED IN A SHIFT ALREADY UNDERWAY / DIỄN ĐẠT MỘT TẦM NHÌN NEO GIỮ VÀO MỘT SỰ CHUYỂN DỊCH ĐÃ ĐANG DIỄN RA</w:t>
      </w:r>
    </w:p>
    <w:p>
      <w:pPr>
        <w:keepLines/>
        <w:spacing w:line="276" w:lineRule="auto" w:after="60"/>
      </w:pPr>
      <w:r>
        <w:rPr>
          <w:rFonts w:ascii="Arial" w:hAnsi="Arial" w:eastAsia="Arial"/>
          <w:b/>
          <w:sz w:val="22"/>
        </w:rPr>
        <w:t xml:space="preserve">Task line 1: </w:t>
      </w:r>
      <w:r>
        <w:rPr>
          <w:rFonts w:ascii="Arial" w:hAnsi="Arial" w:eastAsia="Arial"/>
          <w:sz w:val="22"/>
        </w:rPr>
        <w:t>Pose an open-ended, forward-looking vision question about a specific region./Đặt ra một câu hỏi tầm nhìn mở, hướng tới tương lai về một khu vực cụ thể.</w:t>
      </w:r>
    </w:p>
    <w:p>
      <w:pPr>
        <w:keepLines/>
        <w:spacing w:line="276" w:lineRule="auto" w:after="60"/>
      </w:pPr>
      <w:r>
        <w:rPr>
          <w:rFonts w:ascii="Arial" w:hAnsi="Arial" w:eastAsia="Arial"/>
          <w:b/>
          <w:sz w:val="22"/>
        </w:rPr>
        <w:t xml:space="preserve">Task line 2: </w:t>
      </w:r>
      <w:r>
        <w:rPr>
          <w:rFonts w:ascii="Arial" w:hAnsi="Arial" w:eastAsia="Arial"/>
          <w:sz w:val="22"/>
        </w:rPr>
        <w:t>Name the core philosophical shift being proposed, contrasting it with reactive crisis management./Nêu tên sự chuyển dịch triết lý cốt lõi được đề xuất, đối lập nó với sự quản lý khủng hoảng phản ứng.</w:t>
      </w:r>
    </w:p>
    <w:p>
      <w:pPr>
        <w:keepLines/>
        <w:spacing w:line="276" w:lineRule="auto" w:after="60"/>
      </w:pPr>
      <w:r>
        <w:rPr>
          <w:rFonts w:ascii="Arial" w:hAnsi="Arial" w:eastAsia="Arial"/>
          <w:b/>
          <w:sz w:val="22"/>
        </w:rPr>
        <w:t xml:space="preserve">Task line 3: </w:t>
      </w:r>
      <w:r>
        <w:rPr>
          <w:rFonts w:ascii="Arial" w:hAnsi="Arial" w:eastAsia="Arial"/>
          <w:sz w:val="22"/>
        </w:rPr>
        <w:t>List concrete structural mechanisms already replacing one-time emergency decisions./Liệt kê các cơ chế cấu trúc cụ thể đã đang thay thế các quyết định khẩn cấp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future vision in an already-underway shift makes it credible rather than aspirational./Nhận diện rằng việc đặt nền tảng một tầm nhìn tương lai trên một sự chuyển dịch đã đang diễn ra khiến nó đáng tin thay vì chỉ là khát vọng.</w:t>
      </w:r>
    </w:p>
    <w:p>
      <w:pPr>
        <w:keepLines/>
        <w:spacing w:line="276" w:lineRule="auto" w:after="60"/>
      </w:pPr>
      <w:r>
        <w:rPr>
          <w:rFonts w:ascii="Arial" w:hAnsi="Arial" w:eastAsia="Arial"/>
          <w:b/>
          <w:sz w:val="22"/>
        </w:rPr>
        <w:t xml:space="preserve">Task line 5: </w:t>
      </w:r>
      <w:r>
        <w:rPr>
          <w:rFonts w:ascii="Arial" w:hAnsi="Arial" w:eastAsia="Arial"/>
          <w:sz w:val="22"/>
        </w:rPr>
        <w:t>Record this vision as directly extending, not departing from, the year's actual demonstrated pattern of decisions./Ghi nhận tầm nhìn này là mở rộng trực tiếp, không phải rời khỏi, mô hình quyết định thực tế đã được chứng minh của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mechanisms, not slogans, is what distinguishes a genuine vision from a rehearsed one./Nhận diện rằng việc nêu tên các cơ chế cụ thể, không phải khẩu hiệu, là điều phân biệt một tầm nhìn chân thực với một tầm nhìn đã học thuộc.</w:t>
      </w:r>
    </w:p>
    <w:p>
      <w:pPr>
        <w:keepLines/>
        <w:spacing w:line="276" w:lineRule="auto" w:after="60"/>
      </w:pPr>
      <w:r>
        <w:rPr>
          <w:rFonts w:ascii="Arial" w:hAnsi="Arial" w:eastAsia="Arial"/>
          <w:b/>
          <w:sz w:val="22"/>
        </w:rPr>
        <w:t xml:space="preserve">Task line 7: </w:t>
      </w:r>
      <w:r>
        <w:rPr>
          <w:rFonts w:ascii="Arial" w:hAnsi="Arial" w:eastAsia="Arial"/>
          <w:sz w:val="22"/>
        </w:rPr>
        <w:t>Articulate a three-year vision anchored in a structural shift already underway, naming concrete mechanisms rather than aspirational slogans./Diễn đạt một tầm nhìn ba năm neo giữ vào một sự chuyển dịch cấu trúc đã đang diễn ra, nêu tên các cơ chế cụ thể thay vì khẩu hiệu mang tính khát vọng.</w:t>
      </w:r>
    </w:p>
    <w:p>
      <w:pPr>
        <w:keepLines/>
        <w:spacing w:line="276" w:lineRule="auto" w:after="60"/>
      </w:pPr>
      <w:r>
        <w:rPr>
          <w:rFonts w:ascii="Arial" w:hAnsi="Arial" w:eastAsia="Arial"/>
          <w:b/>
          <w:sz w:val="22"/>
        </w:rPr>
        <w:t xml:space="preserve">Regional Finance Director: </w:t>
      </w:r>
      <w:r>
        <w:rPr>
          <w:rFonts w:ascii="Arial" w:hAnsi="Arial" w:eastAsia="Arial"/>
          <w:sz w:val="22"/>
        </w:rPr>
        <w:t>How does that vision hold up against a shock nobody's modelled yet?/Tầm nhìn đó đứng vững thế nào trước một cú sốc chưa ai mô hình hóa?</w:t>
      </w:r>
    </w:p>
    <w:p>
      <w:pPr>
        <w:keepLines/>
        <w:spacing w:line="276" w:lineRule="auto" w:after="60"/>
      </w:pPr>
      <w:r>
        <w:rPr>
          <w:rFonts w:ascii="Arial" w:hAnsi="Arial" w:eastAsia="Arial"/>
          <w:b/>
          <w:sz w:val="22"/>
        </w:rPr>
        <w:t xml:space="preserve">Tony: </w:t>
      </w:r>
      <w:r>
        <w:rPr>
          <w:rFonts w:ascii="Arial" w:hAnsi="Arial" w:eastAsia="Arial"/>
          <w:sz w:val="22"/>
        </w:rPr>
        <w:t>It won't predict every shock, but it builds the muscle to respond fast when one arrives./Nó không thể dự đoán mọi cú sốc, nhưng nó xây cơ bắp phản ứng nhanh khi một cú sốc đến.</w:t>
      </w:r>
    </w:p>
    <w:p>
      <w:pPr>
        <w:keepLines/>
        <w:spacing w:line="276" w:lineRule="auto" w:after="60"/>
      </w:pPr>
      <w:r>
        <w:rPr>
          <w:rFonts w:ascii="Arial" w:hAnsi="Arial" w:eastAsia="Arial"/>
          <w:b/>
          <w:sz w:val="22"/>
        </w:rPr>
        <w:t xml:space="preserve">Tony: </w:t>
      </w:r>
      <w:r>
        <w:rPr>
          <w:rFonts w:ascii="Arial" w:hAnsi="Arial" w:eastAsia="Arial"/>
          <w:sz w:val="22"/>
        </w:rPr>
        <w:t>This year proved that muscle exists now, it didn't three years ago./Năm nay đã chứng minh cơ bắp đó tồn tại rồi, ba năm trước thì chưa.</w:t>
      </w:r>
    </w:p>
    <w:p>
      <w:pPr>
        <w:keepLines/>
        <w:spacing w:line="276" w:lineRule="auto" w:after="60"/>
      </w:pPr>
      <w:r>
        <w:rPr>
          <w:rFonts w:ascii="Arial" w:hAnsi="Arial" w:eastAsia="Arial"/>
          <w:b/>
          <w:sz w:val="22"/>
        </w:rPr>
        <w:t>ADMITTING A VISION'S LIMIT WHILE DEFENDING ITS UNDERLYING VALUE / THỪA NHẬN GIỚI HẠN CỦA MỘT TẦM NHÌN TRONG KHI BẢO VỆ GIÁ TRỊ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Challenge the vision's robustness against a genuinely unpredictable future scenario./Thách thức tính vững chắc của tầm nhìn đó trước một kịch bản tương lai thực sự khó lường.</w:t>
      </w:r>
    </w:p>
    <w:p>
      <w:pPr>
        <w:keepLines/>
        <w:spacing w:line="276" w:lineRule="auto" w:after="60"/>
      </w:pPr>
      <w:r>
        <w:rPr>
          <w:rFonts w:ascii="Arial" w:hAnsi="Arial" w:eastAsia="Arial"/>
          <w:b/>
          <w:sz w:val="22"/>
        </w:rPr>
        <w:t xml:space="preserve">Task line 2: </w:t>
      </w:r>
      <w:r>
        <w:rPr>
          <w:rFonts w:ascii="Arial" w:hAnsi="Arial" w:eastAsia="Arial"/>
          <w:sz w:val="22"/>
        </w:rPr>
        <w:t>Honestly concede the vision's predictive limit before defending its underlying preparedness value./Trung thực thừa nhận giới hạn dự đoán của tầm nhìn đó trước khi bảo vệ giá trị sẵn sàng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goal from prediction to responsiveness, using a physical metaphor for organisational capability./Tái định khung mục tiêu từ dự đoán sang khả năng phản ứng, dùng một phép ẩn dụ vật lý cho năng lực tổ chức.</w:t>
      </w:r>
    </w:p>
    <w:p>
      <w:pPr>
        <w:keepLines/>
        <w:spacing w:line="276" w:lineRule="auto" w:after="60"/>
      </w:pPr>
      <w:r>
        <w:rPr>
          <w:rFonts w:ascii="Arial" w:hAnsi="Arial" w:eastAsia="Arial"/>
          <w:b/>
          <w:sz w:val="22"/>
        </w:rPr>
        <w:t xml:space="preserve">Task line 4: </w:t>
      </w:r>
      <w:r>
        <w:rPr>
          <w:rFonts w:ascii="Arial" w:hAnsi="Arial" w:eastAsia="Arial"/>
          <w:sz w:val="22"/>
        </w:rPr>
        <w:t>Provide concrete, year-specific evidence that this responsiveness capability now genuinely exists./Cung cấp bằng chứng cụ thể, đặc trưng cho năm nay rằng năng lực phản ứng này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plan's limit strengthens rather than undermines its overall credibility./Nhận diện rằng việc thừa nhận giới hạn của một kế hoạch củng cố thay vì làm suy yếu độ tin cậy tổng thể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distinguishing a genuinely tested vision from an overconfident, unfalsifiable one./Ghi nhận sự giới hạn trung thực này là phân biệt một tầm nhìn thực sự đã được kiểm nghiệm với một tầm nhìn tự tin quá mức, không thể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admit a vision cannot predict every future shock, while defending its real value as building organisational responsiveness proven this year./Trung thực thừa nhận một tầm nhìn không thể dự đoán mọi cú sốc tương lai, trong khi bảo vệ giá trị thực sự của nó là xây dựng khả năng phản ứng tổ chức đã được chứng minh năm nay.</w:t>
      </w:r>
    </w:p>
    <w:p>
      <w:pPr>
        <w:keepLines/>
        <w:spacing w:line="276" w:lineRule="auto" w:after="60"/>
      </w:pPr>
      <w:r>
        <w:rPr>
          <w:rFonts w:ascii="Arial" w:hAnsi="Arial" w:eastAsia="Arial"/>
          <w:b/>
          <w:sz w:val="22"/>
        </w:rPr>
        <w:t xml:space="preserve">Regional Finance Director: </w:t>
      </w:r>
      <w:r>
        <w:rPr>
          <w:rFonts w:ascii="Arial" w:hAnsi="Arial" w:eastAsia="Arial"/>
          <w:sz w:val="22"/>
        </w:rPr>
        <w:t>Give me one concrete example of that muscle actually working, not in theory./Cho tôi một ví dụ cụ thể về cơ bắp đó thực sự hoạt động, không phải trên lý thuyết.</w:t>
      </w:r>
    </w:p>
    <w:p>
      <w:pPr>
        <w:keepLines/>
        <w:spacing w:line="276" w:lineRule="auto" w:after="60"/>
      </w:pPr>
      <w:r>
        <w:rPr>
          <w:rFonts w:ascii="Arial" w:hAnsi="Arial" w:eastAsia="Arial"/>
          <w:b/>
          <w:sz w:val="22"/>
        </w:rPr>
        <w:t xml:space="preserve">Tony: </w:t>
      </w:r>
      <w:r>
        <w:rPr>
          <w:rFonts w:ascii="Arial" w:hAnsi="Arial" w:eastAsia="Arial"/>
          <w:sz w:val="22"/>
        </w:rPr>
        <w:t>The tariff response in sixty days, three plants, one finance team, and Trade Compliance all moving from the same shared risk map./Phản ứng thuế nhập khẩu trong sáu mươi ngày, ba nhà máy, một đội tài chính, và bộ phận Tuân thủ Thương mại đều hành động từ cùng một bản đồ rủi ro chung.</w:t>
      </w:r>
    </w:p>
    <w:p>
      <w:pPr>
        <w:keepLines/>
        <w:spacing w:line="276" w:lineRule="auto" w:after="60"/>
      </w:pPr>
      <w:r>
        <w:rPr>
          <w:rFonts w:ascii="Arial" w:hAnsi="Arial" w:eastAsia="Arial"/>
          <w:b/>
          <w:sz w:val="22"/>
        </w:rPr>
        <w:t xml:space="preserve">Regional Finance Director: </w:t>
      </w:r>
      <w:r>
        <w:rPr>
          <w:rFonts w:ascii="Arial" w:hAnsi="Arial" w:eastAsia="Arial"/>
          <w:sz w:val="22"/>
        </w:rPr>
        <w:t>That's a fair answer, most people would have just repeated the metaphor./Đó là một câu trả lời hợp lý, hầu hết người ta sẽ chỉ lặp lại phép ẩn dụ đó.</w:t>
      </w:r>
    </w:p>
    <w:p>
      <w:pPr>
        <w:keepLines/>
        <w:spacing w:line="276" w:lineRule="auto" w:after="60"/>
      </w:pPr>
      <w:r>
        <w:rPr>
          <w:rFonts w:ascii="Arial" w:hAnsi="Arial" w:eastAsia="Arial"/>
          <w:b/>
          <w:sz w:val="22"/>
        </w:rPr>
        <w:t>BACKING A METAPHOR WITH A SPECIFIC, RECENT, CROSS-FUNCTIONAL EXAMPLE / CỦNG CỐ MỘT PHÉP ẨN DỤ BẰNG MỘT VÍ DỤ CỤ THỂ, GẦN ĐÂY, XUYÊN CHỨC NĂNG</w:t>
      </w:r>
    </w:p>
    <w:p>
      <w:pPr>
        <w:keepLines/>
        <w:spacing w:line="276" w:lineRule="auto" w:after="60"/>
      </w:pPr>
      <w:r>
        <w:rPr>
          <w:rFonts w:ascii="Arial" w:hAnsi="Arial" w:eastAsia="Arial"/>
          <w:b/>
          <w:sz w:val="22"/>
        </w:rPr>
        <w:t xml:space="preserve">Task line 1: </w:t>
      </w:r>
      <w:r>
        <w:rPr>
          <w:rFonts w:ascii="Arial" w:hAnsi="Arial" w:eastAsia="Arial"/>
          <w:sz w:val="22"/>
        </w:rPr>
        <w:t>Demand a concrete example, explicitly rejecting a repeated abstraction as insufficient./Yêu cầu một ví dụ cụ thể, từ chối rõ ràng một sự trừu tượng lặp lại là không đủ.</w:t>
      </w:r>
    </w:p>
    <w:p>
      <w:pPr>
        <w:keepLines/>
        <w:spacing w:line="276" w:lineRule="auto" w:after="60"/>
      </w:pPr>
      <w:r>
        <w:rPr>
          <w:rFonts w:ascii="Arial" w:hAnsi="Arial" w:eastAsia="Arial"/>
          <w:b/>
          <w:sz w:val="22"/>
        </w:rPr>
        <w:t xml:space="preserve">Task line 2: </w:t>
      </w:r>
      <w:r>
        <w:rPr>
          <w:rFonts w:ascii="Arial" w:hAnsi="Arial" w:eastAsia="Arial"/>
          <w:sz w:val="22"/>
        </w:rPr>
        <w:t>Name a specific, recent, multi-department event as direct evidence of the claimed capability./Nêu tên một sự kiện cụ thể, gần đây, đa phòng ban như bằng chứng trực tiếp cho năng lực đã tuyên bố.</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approval as confirmation the example met a demanding evidentiary standard./Nhận diện sự chấp thuận của thành viên hội đồng đó là sự xác nhận ví dụ đó đáp ứng một tiêu chuẩn bằng chứng đòi hỏi cao.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proof that specificity, once again, outperformed comfortable abstraction under pressure./Ghi nhận sự trao đổi này là bằng chứng rằng tính cụ thể, một lần nữa, vượt trội hơn sự trừu tượng thoải mái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metaphor without a supporting example remains untested rhetoric to a demanding panellist./Nhận diện rằng một phép ẩn dụ không có ví dụ hỗ trợ vẫn là lời hùng biện chưa được kiểm nghiệm đối với một thành viên hội đồng đòi hỏi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tariff-response example directly connects the day's answer to Lesson 41's actual crisis./Nhận diện rằng ví dụ phản ứng thuế nhập khẩu cụ thể này kết nối trực tiếp câu trả lời của ngày hôm nay với cuộc khủng hoảng thực tế của Lesson 41.</w:t>
      </w:r>
    </w:p>
    <w:p>
      <w:pPr>
        <w:keepLines/>
        <w:spacing w:line="276" w:lineRule="auto" w:after="60"/>
      </w:pPr>
      <w:r>
        <w:rPr>
          <w:rFonts w:ascii="Arial" w:hAnsi="Arial" w:eastAsia="Arial"/>
          <w:b/>
          <w:sz w:val="22"/>
        </w:rPr>
        <w:t xml:space="preserve">Task line 7: </w:t>
      </w:r>
      <w:r>
        <w:rPr>
          <w:rFonts w:ascii="Arial" w:hAnsi="Arial" w:eastAsia="Arial"/>
          <w:sz w:val="22"/>
        </w:rPr>
        <w:t>Back a responsiveness metaphor with a specific, recent, cross-functional example, recognising that concrete evidence, not repeated abstraction, satisfies a demanding questioner./Củng cố một phép ẩn dụ về khả năng phản ứng bằng một ví dụ cụ thể, gần đây, xuyên chức năng, nhận diện rằng bằng chứng cụ thể, không phải sự trừu tượng lặp lại, làm hài lòng một người hỏi đòi hỏi cao.</w:t>
      </w:r>
    </w:p>
    <w:p>
      <w:pPr>
        <w:keepLines/>
        <w:spacing w:line="276" w:lineRule="auto" w:after="60"/>
      </w:pPr>
      <w:r>
        <w:rPr>
          <w:rFonts w:ascii="Arial" w:hAnsi="Arial" w:eastAsia="Arial"/>
          <w:b/>
          <w:sz w:val="22"/>
        </w:rPr>
        <w:t xml:space="preserve">Regional Finance Director: </w:t>
      </w:r>
      <w:r>
        <w:rPr>
          <w:rFonts w:ascii="Arial" w:hAnsi="Arial" w:eastAsia="Arial"/>
          <w:sz w:val="22"/>
        </w:rPr>
        <w:t>Who would sit on this cross-plant risk council, and who would fund it?/Ai sẽ ngồi trong hội đồng rủi ro xuyên nhà máy này, và ai sẽ tài trợ cho nó?</w:t>
      </w:r>
    </w:p>
    <w:p>
      <w:pPr>
        <w:keepLines/>
        <w:spacing w:line="276" w:lineRule="auto" w:after="60"/>
      </w:pPr>
      <w:r>
        <w:rPr>
          <w:rFonts w:ascii="Arial" w:hAnsi="Arial" w:eastAsia="Arial"/>
          <w:b/>
          <w:sz w:val="22"/>
        </w:rPr>
        <w:t xml:space="preserve">Tony: </w:t>
      </w:r>
      <w:r>
        <w:rPr>
          <w:rFonts w:ascii="Arial" w:hAnsi="Arial" w:eastAsia="Arial"/>
          <w:sz w:val="22"/>
        </w:rPr>
        <w:t>One representative per plant plus finance and trade compliance, funded from existing risk-management budgets, no new headcount requested./Một đại diện mỗi nhà máy cộng với tài chính và tuân thủ thương mại, được tài trợ từ ngân sách quản lý rủi ro hiện có, không yêu cầu nhân sự mới.</w:t>
      </w:r>
    </w:p>
    <w:p>
      <w:pPr>
        <w:keepLines/>
        <w:spacing w:line="276" w:lineRule="auto" w:after="60"/>
      </w:pPr>
      <w:r>
        <w:rPr>
          <w:rFonts w:ascii="Arial" w:hAnsi="Arial" w:eastAsia="Arial"/>
          <w:b/>
          <w:sz w:val="22"/>
        </w:rPr>
        <w:t xml:space="preserve">Regional Finance Director: </w:t>
      </w:r>
      <w:r>
        <w:rPr>
          <w:rFonts w:ascii="Arial" w:hAnsi="Arial" w:eastAsia="Arial"/>
          <w:sz w:val="22"/>
        </w:rPr>
        <w:t>No new headcount, that's the answer I was actually testing for./Không có nhân sự mới, đó chính xác là câu trả lời tôi đang thực sự kiểm tra.</w:t>
      </w:r>
    </w:p>
    <w:p>
      <w:pPr>
        <w:keepLines/>
        <w:spacing w:line="276" w:lineRule="auto" w:after="60"/>
      </w:pPr>
      <w:r>
        <w:rPr>
          <w:rFonts w:ascii="Arial" w:hAnsi="Arial" w:eastAsia="Arial"/>
          <w:b/>
          <w:sz w:val="22"/>
        </w:rPr>
        <w:t>PROPOSING A STRUCTURAL IDEA WITH ITS GOVERNANCE AND COST ALREADY RESOLVED / ĐỀ XUẤT MỘT Ý TƯỞNG CẤU TRÚC VỚI QUẢN TRỊ VÀ CHI PHÍ ĐÃ ĐƯỢC GIẢI QUYẾT SẴN</w:t>
      </w:r>
    </w:p>
    <w:p>
      <w:pPr>
        <w:keepLines/>
        <w:spacing w:line="276" w:lineRule="auto" w:after="60"/>
      </w:pPr>
      <w:r>
        <w:rPr>
          <w:rFonts w:ascii="Arial" w:hAnsi="Arial" w:eastAsia="Arial"/>
          <w:b/>
          <w:sz w:val="22"/>
        </w:rPr>
        <w:t xml:space="preserve">Task line 1: </w:t>
      </w:r>
      <w:r>
        <w:rPr>
          <w:rFonts w:ascii="Arial" w:hAnsi="Arial" w:eastAsia="Arial"/>
          <w:sz w:val="22"/>
        </w:rPr>
        <w:t>Ask a pointed follow-up demanding governance and funding detail behind a proposed structure./Hỏi một câu hỏi tiếp theo sắc bén yêu cầu chi tiết quản trị và tài trợ đằng sau một cấu trúc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specific membership composition and an explicit, budget-neutral funding source./Trả lời bằng thành phần thành viên cụ thể và một nguồn tài trợ rõ ràng, trung lập về ngân sách.</w:t>
      </w:r>
    </w:p>
    <w:p>
      <w:pPr>
        <w:keepLines/>
        <w:spacing w:line="276" w:lineRule="auto" w:after="60"/>
      </w:pPr>
      <w:r>
        <w:rPr>
          <w:rFonts w:ascii="Arial" w:hAnsi="Arial" w:eastAsia="Arial"/>
          <w:b/>
          <w:sz w:val="22"/>
        </w:rPr>
        <w:t xml:space="preserve">Task line 3: </w:t>
      </w:r>
      <w:r>
        <w:rPr>
          <w:rFonts w:ascii="Arial" w:hAnsi="Arial" w:eastAsia="Arial"/>
          <w:sz w:val="22"/>
        </w:rPr>
        <w:t>Recognise the finance-minded panellist's approval as confirmation the answer met an unstated but real test./Nhận diện sự chấp thuận của thành viên hội đồng thiên về tài chính đó là sự xác nhận câu trả lời đáp ứng một bài kiểm tra chưa nêu nhưng có thật.</w:t>
      </w:r>
    </w:p>
    <w:p>
      <w:pPr>
        <w:keepLines/>
        <w:spacing w:line="276" w:lineRule="auto" w:after="60"/>
      </w:pPr>
      <w:r>
        <w:rPr>
          <w:rFonts w:ascii="Arial" w:hAnsi="Arial" w:eastAsia="Arial"/>
          <w:b/>
          <w:sz w:val="22"/>
        </w:rPr>
        <w:t xml:space="preserve">Task line 4: </w:t>
      </w:r>
      <w:r>
        <w:rPr>
          <w:rFonts w:ascii="Arial" w:hAnsi="Arial" w:eastAsia="Arial"/>
          <w:sz w:val="22"/>
        </w:rPr>
        <w:t>Record this budget-neutral framing as demonstrating fiscal discipline alongside structural ambition./Ghi nhận cách định khung trung lập về ngân sách này là thể hiện kỷ luật tài chính song song với tham vọng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ready proposal anticipates governance and cost questions before being asked./Nhận diện rằng một đề xuất thực sự sẵn sàng dự đoán trước các câu hỏi về quản trị và chi phí trước khi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 request for new resources signals maturity a finance director specifically values./Nhận diện rằng việc tránh yêu cầu nguồn lực mới báo hiệu sự trưởng thành mà một giám đốc tài chính đặc biệt coi trọng.</w:t>
      </w:r>
    </w:p>
    <w:p>
      <w:pPr>
        <w:keepLines/>
        <w:spacing w:line="276" w:lineRule="auto" w:after="60"/>
      </w:pPr>
      <w:r>
        <w:rPr>
          <w:rFonts w:ascii="Arial" w:hAnsi="Arial" w:eastAsia="Arial"/>
          <w:b/>
          <w:sz w:val="22"/>
        </w:rPr>
        <w:t xml:space="preserve">Task line 7: </w:t>
      </w:r>
      <w:r>
        <w:rPr>
          <w:rFonts w:ascii="Arial" w:hAnsi="Arial" w:eastAsia="Arial"/>
          <w:sz w:val="22"/>
        </w:rPr>
        <w:t>Propose a new structural idea with its governance composition and budget-neutral funding already resolved, recognising this completeness as exactly what a finance-minded panellist was testing for./Đề xuất một ý tưởng cấu trúc mới với thành phần quản trị và nguồn tài trợ trung lập về ngân sách đã được giải quyết sẵn, nhận diện sự đầy đủ này chính xác là điều một thành viên hội đồng thiên về tài chính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What would you build first in this role, if given it today?/Em sẽ xây điều gì đầu tiên trong vai trò này, nếu được giao hôm nay?</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so the next crisis starts with structure already in place./Một hội đồng rủi ro xuyên nhà máy thường trực, để khủng hoảng tiếp theo bắt đầu với cấu trúc đã có sẵn.</w:t>
      </w:r>
    </w:p>
    <w:p>
      <w:pPr>
        <w:keepLines/>
        <w:spacing w:line="276" w:lineRule="auto" w:after="60"/>
      </w:pPr>
      <w:r>
        <w:rPr>
          <w:rFonts w:ascii="Arial" w:hAnsi="Arial" w:eastAsia="Arial"/>
          <w:b/>
          <w:sz w:val="22"/>
        </w:rPr>
        <w:t>NAMING A CONCRETE FIRST PRIORITY INSTEAD OF A LIST OF GOOD INTENTIONS / NÊU TÊN MỘT ƯU TIÊN ĐẦU TIÊN CỤ THỂ THAY VÌ MỘT DANH SÁCH Ý ĐỊNH TỐT ĐẸP</w:t>
      </w:r>
    </w:p>
    <w:p>
      <w:pPr>
        <w:keepLines/>
        <w:spacing w:line="276" w:lineRule="auto" w:after="60"/>
      </w:pPr>
      <w:r>
        <w:rPr>
          <w:rFonts w:ascii="Arial" w:hAnsi="Arial" w:eastAsia="Arial"/>
          <w:b/>
          <w:sz w:val="22"/>
        </w:rPr>
        <w:t xml:space="preserve">Task line 1: </w:t>
      </w:r>
      <w:r>
        <w:rPr>
          <w:rFonts w:ascii="Arial" w:hAnsi="Arial" w:eastAsia="Arial"/>
          <w:sz w:val="22"/>
        </w:rPr>
        <w:t>Ask a forcing question requiring a single, prioritised first action rather than a broad list./Đặt ra một câu hỏi ép buộc yêu cầu một hành động đầu tiên duy nhất, được ưu tiên thay vì một danh sách rộng.</w:t>
      </w:r>
    </w:p>
    <w:p>
      <w:pPr>
        <w:keepLines/>
        <w:spacing w:line="276" w:lineRule="auto" w:after="60"/>
      </w:pPr>
      <w:r>
        <w:rPr>
          <w:rFonts w:ascii="Arial" w:hAnsi="Arial" w:eastAsia="Arial"/>
          <w:b/>
          <w:sz w:val="22"/>
        </w:rPr>
        <w:t xml:space="preserve">Task line 2: </w:t>
      </w:r>
      <w:r>
        <w:rPr>
          <w:rFonts w:ascii="Arial" w:hAnsi="Arial" w:eastAsia="Arial"/>
          <w:sz w:val="22"/>
        </w:rPr>
        <w:t>Name one specific, structural first action, explaining precisely what future benefit it secures./Nêu tên một hành động đầu tiên cụ thể, mang tính cấu trúc, giải thích chính xác lợi ích tương lai nó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well-chosen priority demonstrates clearer strategic thinking than an unranked list./Nhận diện rằng một ưu tiên duy nhất, được chọn kỹ càng thể hiện tư duy chiến lược rõ ràng hơn một danh sách không được xếp hạng.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answer as the practical, actionable capstone to the entire vision discussion./Ghi nhận câu trả lời cụ thể này là điểm nhấn thực tế, có thể hành động của toàn bộ cuộc thảo luận tầm nhìn.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one concrete first step signals readiness to act, not just readiness to theorise./Nhận diện rằng việc nêu tên một bước đầu tiên cụ thể báo hiệu sự sẵn sàng hành động, không chỉ sự sẵn sàng lý thuyết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proposed council directly formalises the informal cross-plant coordination proven during this year's crises./Nhận diện rằng hội đồng được đề xuất này chính thức hóa trực tiếp sự phối hợp xuyên nhà máy không chính thức đã được chứng minh trong các cuộc khủng hoảng của năm nay.</w:t>
      </w:r>
    </w:p>
    <w:p>
      <w:pPr>
        <w:keepLines/>
        <w:spacing w:line="276" w:lineRule="auto" w:after="60"/>
      </w:pPr>
      <w:r>
        <w:rPr>
          <w:rFonts w:ascii="Arial" w:hAnsi="Arial" w:eastAsia="Arial"/>
          <w:b/>
          <w:sz w:val="22"/>
        </w:rPr>
        <w:t xml:space="preserve">Task line 7: </w:t>
      </w:r>
      <w:r>
        <w:rPr>
          <w:rFonts w:ascii="Arial" w:hAnsi="Arial" w:eastAsia="Arial"/>
          <w:sz w:val="22"/>
        </w:rPr>
        <w:t>Name one concrete, structural first priority for the role, recognising that a single well-chosen action signals more genuine readiness than a broad list of good intentions./Nêu tên một ưu tiên cấu trúc, cụ thể đầu tiên cho vai trò đó, nhận diện rằng một hành động duy nhất được chọn kỹ càng báo hiệu sự sẵn sàng chân thực hơn một danh sách rộng các ý định tốt đẹp.</w:t>
      </w:r>
    </w:p>
    <w:p>
      <w:pPr>
        <w:keepLines/>
        <w:spacing w:line="276" w:lineRule="auto" w:after="60"/>
      </w:pPr>
      <w:r>
        <w:rPr>
          <w:rFonts w:ascii="Arial" w:hAnsi="Arial" w:eastAsia="Arial"/>
          <w:b/>
          <w:sz w:val="22"/>
        </w:rPr>
        <w:t xml:space="preserve">SVP Global Supply Chain: </w:t>
      </w:r>
      <w:r>
        <w:rPr>
          <w:rFonts w:ascii="Arial" w:hAnsi="Arial" w:eastAsia="Arial"/>
          <w:sz w:val="22"/>
        </w:rPr>
        <w:t>One more, if this council disagrees with you as its chair, what happens?/Một câu nữa, nếu hội đồng này bất đồng với em với tư cách là chủ tịch, điều gì sẽ xảy ra?</w:t>
      </w:r>
    </w:p>
    <w:p>
      <w:pPr>
        <w:keepLines/>
        <w:spacing w:line="276" w:lineRule="auto" w:after="60"/>
      </w:pPr>
      <w:r>
        <w:rPr>
          <w:rFonts w:ascii="Arial" w:hAnsi="Arial" w:eastAsia="Arial"/>
          <w:b/>
          <w:sz w:val="22"/>
        </w:rPr>
        <w:t xml:space="preserve">Tony: </w:t>
      </w:r>
      <w:r>
        <w:rPr>
          <w:rFonts w:ascii="Arial" w:hAnsi="Arial" w:eastAsia="Arial"/>
          <w:sz w:val="22"/>
        </w:rPr>
        <w:t>Then I'm outvoted on that specific decision, the council exists so no single person's judgment is the only safeguard./Thì em bị bỏ phiếu áp đảo về quyết định cụ thể đó, hội đồng tồn tại để không một phán đoán của cá nhân nào là biện pháp an toàn duy nhất.</w:t>
      </w:r>
    </w:p>
    <w:p>
      <w:pPr>
        <w:keepLines/>
        <w:spacing w:line="276" w:lineRule="auto" w:after="60"/>
      </w:pPr>
      <w:r>
        <w:rPr>
          <w:rFonts w:ascii="Arial" w:hAnsi="Arial" w:eastAsia="Arial"/>
          <w:b/>
          <w:sz w:val="22"/>
        </w:rPr>
        <w:t>DESIGNING A GOVERNANCE STRUCTURE THAT CAN OVERRULE ITS OWN PROPOSER / THIẾT KẾ MỘT CẤU TRÚC QUẢN TRỊ CÓ THỂ BÁC BỎ CHÍNH NGƯỜI ĐỀ XUẤT NÓ</w:t>
      </w:r>
    </w:p>
    <w:p>
      <w:pPr>
        <w:keepLines/>
        <w:spacing w:line="276" w:lineRule="auto" w:after="60"/>
      </w:pPr>
      <w:r>
        <w:rPr>
          <w:rFonts w:ascii="Arial" w:hAnsi="Arial" w:eastAsia="Arial"/>
          <w:b/>
          <w:sz w:val="22"/>
        </w:rPr>
        <w:t xml:space="preserve">Task line 1: </w:t>
      </w:r>
      <w:r>
        <w:rPr>
          <w:rFonts w:ascii="Arial" w:hAnsi="Arial" w:eastAsia="Arial"/>
          <w:sz w:val="22"/>
        </w:rPr>
        <w:t>Test the proposal's genuineness by asking about disagreement with its own author./Kiểm tra tính chân thực của đề xuất bằng cách hỏi về sự bất đồng với chính tác giả của nó.</w:t>
      </w:r>
    </w:p>
    <w:p>
      <w:pPr>
        <w:keepLines/>
        <w:spacing w:line="276" w:lineRule="auto" w:after="60"/>
      </w:pPr>
      <w:r>
        <w:rPr>
          <w:rFonts w:ascii="Arial" w:hAnsi="Arial" w:eastAsia="Arial"/>
          <w:b/>
          <w:sz w:val="22"/>
        </w:rPr>
        <w:t xml:space="preserve">Task line 2: </w:t>
      </w:r>
      <w:r>
        <w:rPr>
          <w:rFonts w:ascii="Arial" w:hAnsi="Arial" w:eastAsia="Arial"/>
          <w:sz w:val="22"/>
        </w:rPr>
        <w:t>Confirm willingness to be outvoted, naming this as the structure's actual protective purpose./Xác nhận sự sẵn lòng bị bỏ phiếu áp đảo, nêu tên đây là mục đích bảo vệ thực sự của cấu trúc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governance structure only has genuine value if it can overrule its own creator./Nhận diện rằng một cấu trúc quản trị chỉ có giá trị chân thực nếu nó có thể bác bỏ chính người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willingness as evidence the proposal is a genuine safeguard, not a vehicle for personal authority./Ghi nhận sự sẵn lòng này là bằng chứng đề xuất đó là một biện pháp an toàn chân thực, không phải một phương tiện cho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a structure willing to overrule oneself is a distinct signal of genuine, not performative, humility./Nhận diện rằng việc đề xuất một cấu trúc sẵn lòng bác bỏ chính mình là một tín hiệu riêng biệt của sự khiêm tốn chân thực, không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reinforces the earlier commitment to make integrity a shared standard, not a personal exception./Nhận diện rằng câu trả lời này trực tiếp củng cố cam kết trước đó về việc biến sự liêm chính thành một tiêu chuẩn chung, không phải một ngoại lệ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proposed governance structure capable of overruling its own proposer, recognising this willingness as proof of a genuine, not merely personal, safeguard./Chủ động thiết kế một cấu trúc quản trị được đề xuất có khả năng bác bỏ chính người đề xuất nó, nhận diện sự sẵn lòng này là bằng chứng của một biện pháp an toàn chân thực, không chỉ mang tính cá nhân.</w:t>
      </w:r>
    </w:p>
    <w:p>
      <w:pPr>
        <w:keepLines/>
        <w:spacing w:line="276" w:lineRule="auto" w:after="60"/>
      </w:pPr>
      <w:r>
        <w:rPr>
          <w:rFonts w:ascii="Arial" w:hAnsi="Arial" w:eastAsia="Arial"/>
          <w:b/>
          <w:sz w:val="22"/>
        </w:rPr>
        <w:t xml:space="preserve">Tony: </w:t>
      </w:r>
      <w:r>
        <w:rPr>
          <w:rFonts w:ascii="Arial" w:hAnsi="Arial" w:eastAsia="Arial"/>
          <w:sz w:val="22"/>
        </w:rPr>
        <w:t>Today's vision question is behind me now, answered with this year's real events instead of theory borrowed from a textbook./Câu hỏi tầm nhìn hôm nay đã ở phía sau em rồi, được trả lời bằng các sự kiện thật của năm nay thay vì lý thuyết vay mượn từ sách giáo khoa.</w:t>
      </w:r>
    </w:p>
    <w:p>
      <w:pPr>
        <w:pStyle w:val="Heading2"/>
      </w:pPr>
      <w:r>
        <w:rPr>
          <w:rFonts w:ascii="Arial" w:hAnsi="Arial" w:eastAsia="Arial"/>
          <w:b/>
          <w:sz w:val="26"/>
        </w:rPr>
        <w:t>NGÀY 5: Buổi tọa đàm hội đồng — câu hỏi quyết định căn phòng</w:t>
      </w:r>
    </w:p>
    <w:p>
      <w:pPr>
        <w:keepLines/>
        <w:spacing w:line="276" w:lineRule="auto" w:after="60"/>
      </w:pPr>
      <w:r>
        <w:rPr>
          <w:rFonts w:ascii="Arial" w:hAnsi="Arial" w:eastAsia="Arial"/>
          <w:b/>
          <w:sz w:val="22"/>
        </w:rPr>
        <w:t xml:space="preserve">SVP Global Supply Chain: </w:t>
      </w:r>
      <w:r>
        <w:rPr>
          <w:rFonts w:ascii="Arial" w:hAnsi="Arial" w:eastAsia="Arial"/>
          <w:sz w:val="22"/>
        </w:rPr>
        <w:t>Last question, why do you actually want this role, not the version I'm supposed to hear?/Câu hỏi cuối, vì sao em thực sự muốn vai trò này, không phải phiên bản em nghĩ tôi muốn nghe?</w:t>
      </w:r>
    </w:p>
    <w:p>
      <w:pPr>
        <w:keepLines/>
        <w:spacing w:line="276" w:lineRule="auto" w:after="60"/>
      </w:pPr>
      <w:r>
        <w:rPr>
          <w:rFonts w:ascii="Arial" w:hAnsi="Arial" w:eastAsia="Arial"/>
          <w:b/>
          <w:sz w:val="22"/>
        </w:rPr>
        <w:t xml:space="preserve">Tony: </w:t>
      </w:r>
      <w:r>
        <w:rPr>
          <w:rFonts w:ascii="Arial" w:hAnsi="Arial" w:eastAsia="Arial"/>
          <w:sz w:val="22"/>
        </w:rPr>
        <w:t>Honestly, because I've said no to shortcuts three separate times this year, and it never got easier./Thật lòng, vì em đã từ chối những lối tắt ba lần riêng biệt năm nay, và nó chưa bao giờ dễ dàng hơn.</w:t>
      </w:r>
    </w:p>
    <w:p>
      <w:pPr>
        <w:keepLines/>
        <w:spacing w:line="276" w:lineRule="auto" w:after="60"/>
      </w:pPr>
      <w:r>
        <w:rPr>
          <w:rFonts w:ascii="Arial" w:hAnsi="Arial" w:eastAsia="Arial"/>
          <w:b/>
          <w:sz w:val="22"/>
        </w:rPr>
        <w:t xml:space="preserve">Tony: </w:t>
      </w:r>
      <w:r>
        <w:rPr>
          <w:rFonts w:ascii="Arial" w:hAnsi="Arial" w:eastAsia="Arial"/>
          <w:sz w:val="22"/>
        </w:rPr>
        <w:t>I want the authority to make that the standard for everyone, not just my own choices./Em muốn có thẩm quyền để biến điều đó thành tiêu chuẩn cho tất cả mọi người, không chỉ lựa chọn riêng của em.</w:t>
      </w:r>
    </w:p>
    <w:p>
      <w:pPr>
        <w:keepLines/>
        <w:spacing w:line="276" w:lineRule="auto" w:after="60"/>
      </w:pPr>
      <w:r>
        <w:rPr>
          <w:rFonts w:ascii="Arial" w:hAnsi="Arial" w:eastAsia="Arial"/>
          <w:b/>
          <w:sz w:val="22"/>
        </w:rPr>
        <w:t>REJECTING A REHEARSED ANSWER IN FAVOUR OF THE UNCOMFORTABLE REAL ONE / TỪ CHỐI MỘT CÂU TRẢ LỜI ĐÃ HỌC THUỘC ĐỂ ƯU TIÊN CÂU TRẢ LỜI THẬT KHÓ CHỊU</w:t>
      </w:r>
    </w:p>
    <w:p>
      <w:pPr>
        <w:keepLines/>
        <w:spacing w:line="276" w:lineRule="auto" w:after="60"/>
      </w:pPr>
      <w:r>
        <w:rPr>
          <w:rFonts w:ascii="Arial" w:hAnsi="Arial" w:eastAsia="Arial"/>
          <w:b/>
          <w:sz w:val="22"/>
        </w:rPr>
        <w:t xml:space="preserve">Task line 1: </w:t>
      </w:r>
      <w:r>
        <w:rPr>
          <w:rFonts w:ascii="Arial" w:hAnsi="Arial" w:eastAsia="Arial"/>
          <w:sz w:val="22"/>
        </w:rPr>
        <w:t>Explicitly ask for the true motivation, pre-emptively rejecting a rehearsed, expected answer./Chủ động hỏi động lực thật sự, từ chối trước một câu trả lời đã học thuộc, được kỳ vọng.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vulnerable admission naming a repeated personal cost, not an inspirational claim./Trả lời bằng một sự thừa nhận thực sự dễ tổn thương nêu tên một chi phí cá nhân lặp lại, không phải một tuyên bố truyền cảm hứng.</w:t>
      </w:r>
    </w:p>
    <w:p>
      <w:pPr>
        <w:keepLines/>
        <w:spacing w:line="276" w:lineRule="auto" w:after="60"/>
      </w:pPr>
      <w:r>
        <w:rPr>
          <w:rFonts w:ascii="Arial" w:hAnsi="Arial" w:eastAsia="Arial"/>
          <w:b/>
          <w:sz w:val="22"/>
        </w:rPr>
        <w:t xml:space="preserve">Task line 3: </w:t>
      </w:r>
      <w:r>
        <w:rPr>
          <w:rFonts w:ascii="Arial" w:hAnsi="Arial" w:eastAsia="Arial"/>
          <w:sz w:val="22"/>
        </w:rPr>
        <w:t>Extend the motivation from personal practice to institutional authority and scale./Mở rộng động lực từ thực hành cá nhân sang thẩm quyền và quy mô tổ chức.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difficulty that never got easier is more credible than claiming effortless conviction./Nhận diện rằng việc nêu tên một khó khăn chưa bao giờ dễ dàng hơn thì đáng tin hơn việc tuyên bố một sự tin tưởng dễ dàng.</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honest culmination of every integrity-driven choice made throughout the entire year./Ghi nhận câu trả lời này là đỉnh điểm trung thực của mọi lựa chọn vì liêm chính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wanting authority to scale a personal standard, rather than just protect it individually, marks genuine leadership ambition./Nhận diện rằng việc muốn có thẩm quyền để mở rộng một tiêu chuẩn cá nhân, thay vì chỉ bảo vệ nó cá nhân, đánh dấu tham vọng lãnh đạo chân thực.</w:t>
      </w:r>
    </w:p>
    <w:p>
      <w:pPr>
        <w:keepLines/>
        <w:spacing w:line="276" w:lineRule="auto" w:after="60"/>
      </w:pPr>
      <w:r>
        <w:rPr>
          <w:rFonts w:ascii="Arial" w:hAnsi="Arial" w:eastAsia="Arial"/>
          <w:b/>
          <w:sz w:val="22"/>
        </w:rPr>
        <w:t xml:space="preserve">Task line 7: </w:t>
      </w:r>
      <w:r>
        <w:rPr>
          <w:rFonts w:ascii="Arial" w:hAnsi="Arial" w:eastAsia="Arial"/>
          <w:sz w:val="22"/>
        </w:rPr>
        <w:t>Reject the expected, rehearsed motivation question in favour of an uncomfortable, genuinely true answer about wanting to scale a hard-won personal standard./Từ chối câu hỏi động lực được kỳ vọng, đã học thuộc để ưu tiên một câu trả lời thật khó chịu về việc muốn mở rộng một tiêu chuẩn cá nhân đã giành được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Does saying no to shortcuts ever cost you anything you actually regret?/Việc từ chối những lối tắt có bao giờ khiến em phải trả giá điều gì em thực sự hối tiếc không?</w:t>
      </w:r>
    </w:p>
    <w:p>
      <w:pPr>
        <w:keepLines/>
        <w:spacing w:line="276" w:lineRule="auto" w:after="60"/>
      </w:pPr>
      <w:r>
        <w:rPr>
          <w:rFonts w:ascii="Arial" w:hAnsi="Arial" w:eastAsia="Arial"/>
          <w:b/>
          <w:sz w:val="22"/>
        </w:rPr>
        <w:t xml:space="preserve">Tony: </w:t>
      </w:r>
      <w:r>
        <w:rPr>
          <w:rFonts w:ascii="Arial" w:hAnsi="Arial" w:eastAsia="Arial"/>
          <w:sz w:val="22"/>
        </w:rPr>
        <w:t>Once, a supplier relationship cooled for months after I refused a favour they expected, I regret the coldness, not the refusal./Có một lần, một mối quan hệ nhà cung cấp lạnh nhạt suốt nhiều tháng sau khi em từ chối một sự ưu ái họ mong đợi, em hối tiếc sự lạnh nhạt đó, không phải sự từ chối.</w:t>
      </w:r>
    </w:p>
    <w:p>
      <w:pPr>
        <w:keepLines/>
        <w:spacing w:line="276" w:lineRule="auto" w:after="60"/>
      </w:pPr>
      <w:r>
        <w:rPr>
          <w:rFonts w:ascii="Arial" w:hAnsi="Arial" w:eastAsia="Arial"/>
          <w:b/>
          <w:sz w:val="22"/>
        </w:rPr>
        <w:t>SEPARATING REGRET OVER A CONSEQUENCE FROM REGRET OVER THE DECISION ITSELF / TÁCH BIỆT SỰ HỐI TIẾC VỀ MỘT HỆ QUẢ KHỎI SỰ HỐI TIẾC VỀ CHÍNH QUYẾT ĐỊNH</w:t>
      </w:r>
    </w:p>
    <w:p>
      <w:pPr>
        <w:keepLines/>
        <w:spacing w:line="276" w:lineRule="auto" w:after="60"/>
      </w:pPr>
      <w:r>
        <w:rPr>
          <w:rFonts w:ascii="Arial" w:hAnsi="Arial" w:eastAsia="Arial"/>
          <w:b/>
          <w:sz w:val="22"/>
        </w:rPr>
        <w:t xml:space="preserve">Task line 1: </w:t>
      </w:r>
      <w:r>
        <w:rPr>
          <w:rFonts w:ascii="Arial" w:hAnsi="Arial" w:eastAsia="Arial"/>
          <w:sz w:val="22"/>
        </w:rPr>
        <w:t>Probe for a genuine cost of principled behaviour, not just its stated benefits./Thăm dò tìm một cái giá chân thực của hành vi có nguyên tắc, không chỉ những lợi ích đã nêu của nó.</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 cost honestly, then draw a precise distinction about what is actually regretted./Nêu tên một cái giá quan hệ cụ thể một cách trung thực, sau đó rút ra một sự phân biệt chính xác về điều thực sự bị hối tiếc.</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regretting a consequence without regretting the decision, as a sophisticated form of integrity./Nhận diện sự phân biệt này, hối tiếc một hệ quả mà không hối tiếc quyết định đó, là một hình thức liêm chính tinh vi.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cost as strengthening, not undermining, the credibility of the broader integrity claim./Ghi nhận cái giá trung thực này là củng cố, không phải làm suy yếu, độ tin cậy của tuyên bố liêm chính rộng hơn.</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principled decisions carry zero cost would itself sound rehearsed and implausible./Nhận diện rằng việc tuyên bố các quyết định có nguyên tắc không mang cái giá nào tự nó sẽ nghe học thuộc và khó tin.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consequence-regret from decision-regret allows honesty about cost without implying doubt about the choice./Nhận diện rằng việc phân biệt hối tiếc-hệ quả với hối tiếc-quyết định cho phép sự trung thực về cái giá mà không ngụ ý sự nghi ngờ về lựa chọn đó.</w:t>
      </w:r>
    </w:p>
    <w:p>
      <w:pPr>
        <w:keepLines/>
        <w:spacing w:line="276" w:lineRule="auto" w:after="60"/>
      </w:pPr>
      <w:r>
        <w:rPr>
          <w:rFonts w:ascii="Arial" w:hAnsi="Arial" w:eastAsia="Arial"/>
          <w:b/>
          <w:sz w:val="22"/>
        </w:rPr>
        <w:t xml:space="preserve">Task line 7: </w:t>
      </w:r>
      <w:r>
        <w:rPr>
          <w:rFonts w:ascii="Arial" w:hAnsi="Arial" w:eastAsia="Arial"/>
          <w:sz w:val="22"/>
        </w:rPr>
        <w:t>Honestly separate regret over an unwanted consequence from regret over the underlying principled decision itself, strengthening rather than undermining the claimed integrity./Trung thực tách biệt sự hối tiếc về một hệ quả không mong muốn khỏi sự hối tiếc về chính quyết định có nguyên tắc nền tảng, củng cố thay vì làm suy yếu sự liêm chính đã tuyên bố.</w:t>
      </w:r>
    </w:p>
    <w:p>
      <w:pPr>
        <w:keepLines/>
        <w:spacing w:line="276" w:lineRule="auto" w:after="60"/>
      </w:pPr>
      <w:r>
        <w:rPr>
          <w:rFonts w:ascii="Arial" w:hAnsi="Arial" w:eastAsia="Arial"/>
          <w:b/>
          <w:sz w:val="22"/>
        </w:rPr>
        <w:t xml:space="preserve">SVP Global Supply Chain: </w:t>
      </w:r>
      <w:r>
        <w:rPr>
          <w:rFonts w:ascii="Arial" w:hAnsi="Arial" w:eastAsia="Arial"/>
          <w:sz w:val="22"/>
        </w:rPr>
        <w:t>That's a more honest answer than most candidates give me./Đó là câu trả lời thành thật hơn hầu hết ứng viên khác cho tôi.</w:t>
      </w:r>
    </w:p>
    <w:p>
      <w:pPr>
        <w:keepLines/>
        <w:spacing w:line="276" w:lineRule="auto" w:after="60"/>
      </w:pPr>
      <w:r>
        <w:rPr>
          <w:rFonts w:ascii="Arial" w:hAnsi="Arial" w:eastAsia="Arial"/>
          <w:b/>
          <w:sz w:val="22"/>
        </w:rPr>
        <w:t xml:space="preserve">Tony: </w:t>
      </w:r>
      <w:r>
        <w:rPr>
          <w:rFonts w:ascii="Arial" w:hAnsi="Arial" w:eastAsia="Arial"/>
          <w:sz w:val="22"/>
        </w:rPr>
        <w:t>I'd rather lose this role being honest than win it saying what you wanted to hear./Em thà mất vai trò này vì thành thật còn hơn thắng nó bằng cách nói điều anh muốn nghe.</w:t>
      </w:r>
    </w:p>
    <w:p>
      <w:pPr>
        <w:keepLines/>
        <w:spacing w:line="276" w:lineRule="auto" w:after="60"/>
      </w:pPr>
      <w:r>
        <w:rPr>
          <w:rFonts w:ascii="Arial" w:hAnsi="Arial" w:eastAsia="Arial"/>
          <w:b/>
          <w:sz w:val="22"/>
        </w:rPr>
        <w:t>ACCEPTING THE RISK OF LOSING A ROLE RATHER THAN COMPROMISING HONESTY / CHẤP NHẬN RỦI RO MẤT MỘT VAI TRÒ THAY VÌ THỎA HIỆP SỰ TRUNG THỰC</w:t>
      </w:r>
    </w:p>
    <w:p>
      <w:pPr>
        <w:keepLines/>
        <w:spacing w:line="276" w:lineRule="auto" w:after="60"/>
      </w:pPr>
      <w:r>
        <w:rPr>
          <w:rFonts w:ascii="Arial" w:hAnsi="Arial" w:eastAsia="Arial"/>
          <w:b/>
          <w:sz w:val="22"/>
        </w:rPr>
        <w:t xml:space="preserve">Task line 1: </w:t>
      </w:r>
      <w:r>
        <w:rPr>
          <w:rFonts w:ascii="Arial" w:hAnsi="Arial" w:eastAsia="Arial"/>
          <w:sz w:val="22"/>
        </w:rPr>
        <w:t>Acknowledge the answer's rarity by directly comparing it favourably to most other candidates./Ghi nhận sự hiếm có của câu trả lời đó bằng cách so sánh trực tiếp nó thuận lợi hơn với hầu hết các ứng viên khác.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accepting the risk of losing the role as the honest price of that principle./Nêu rõ nguyên tắc nền tảng đó, chấp nhận rủi ro mất vai trò như cái giá trung thực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willingness to lose something raises, rather than lowers, credibility in the room./Nhận diện rằng việc nêu rõ sự sẵn lòng mất đi điều gì đó nâng cao, thay vì hạ thấp, độ tin cậy trong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single decisive moment determining the panel's overall impression./Ghi nhận sự trao đổi này là khoảnh khắc quyết định duy nhất định hình ấn tượng tổng thể của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a candidate willing to lose an opportunity for honesty is, paradoxically, the one most worth hiring for it./Nhận diện rằng một ứng viên sẵn lòng mất một cơ hội vì sự trung thực, một cách nghịch lý, lại là người đáng tuyển dụng nhất cho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stated aloud under maximum pressure, is worth more than the outcome of this single interview./Nhận diện rằng nguyên tắc này, được nêu ra dưới áp lực tối đa, có giá trị hơn kết quả của riêng buổi phỏng vấn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risk of losing a coveted role rather than compromise honesty, recognising that stating this willingness aloud is itself the decisive, credibility-building moment./Chủ động chấp nhận rủi ro mất một vai trò đáng mơ ước thay vì thỏa hiệp sự trung thực, nhận diện rằng việc nêu rõ sự sẵn lòng này chính là khoảnh khắc quyết định, xây dựng độ tin cậy.</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if we offered you this role tomorrow, what's the first hard conversation you'd need to have?/Một điều cuối cùng, nếu chúng tôi trao vai trò này cho em ngày mai, cuộc trò chuyện khó khăn đầu tiên em cần có là gì?</w:t>
      </w:r>
    </w:p>
    <w:p>
      <w:pPr>
        <w:keepLines/>
        <w:spacing w:line="276" w:lineRule="auto" w:after="60"/>
      </w:pPr>
      <w:r>
        <w:rPr>
          <w:rFonts w:ascii="Arial" w:hAnsi="Arial" w:eastAsia="Arial"/>
          <w:b/>
          <w:sz w:val="22"/>
        </w:rPr>
        <w:t xml:space="preserve">Tony: </w:t>
      </w:r>
      <w:r>
        <w:rPr>
          <w:rFonts w:ascii="Arial" w:hAnsi="Arial" w:eastAsia="Arial"/>
          <w:sz w:val="22"/>
        </w:rPr>
        <w:t>With Karen, honestly, telling her I might need to make a call she disagrees with someday, and asking her to trust that anyway./Với chị Karen, thành thật thì, nói với chị ấy rằng có thể một ngày nào đó em cần đưa ra một quyết định chị ấy không đồng ý, và xin chị ấy tin tưởng dù vậy.</w:t>
      </w:r>
    </w:p>
    <w:p>
      <w:pPr>
        <w:keepLines/>
        <w:spacing w:line="276" w:lineRule="auto" w:after="60"/>
      </w:pPr>
      <w:r>
        <w:rPr>
          <w:rFonts w:ascii="Arial" w:hAnsi="Arial" w:eastAsia="Arial"/>
          <w:b/>
          <w:sz w:val="22"/>
        </w:rPr>
        <w:t xml:space="preserve">SVP Global Supply Chain: </w:t>
      </w:r>
      <w:r>
        <w:rPr>
          <w:rFonts w:ascii="Arial" w:hAnsi="Arial" w:eastAsia="Arial"/>
          <w:sz w:val="22"/>
        </w:rPr>
        <w:t>That answer alone tells me you already understand what this role actually costs./Riêng câu trả lời đó cho tôi biết em đã hiểu vai trò này thực sự phải trả giá gì.</w:t>
      </w:r>
    </w:p>
    <w:p>
      <w:pPr>
        <w:keepLines/>
        <w:spacing w:line="276" w:lineRule="auto" w:after="60"/>
      </w:pPr>
      <w:r>
        <w:rPr>
          <w:rFonts w:ascii="Arial" w:hAnsi="Arial" w:eastAsia="Arial"/>
          <w:b/>
          <w:sz w:val="22"/>
        </w:rPr>
        <w:t>NAMING THE FIRST HARD CONVERSATION A NEW AUTHORITY WOULD REQUIRE / NÊU TÊN CUỘC TRÒ CHUYỆN KHÓ KHĂN ĐẦU TIÊN MỘT THẨM QUYỀN MỚI SẼ ĐÒI HỎI</w:t>
      </w:r>
    </w:p>
    <w:p>
      <w:pPr>
        <w:keepLines/>
        <w:spacing w:line="276" w:lineRule="auto" w:after="60"/>
      </w:pPr>
      <w:r>
        <w:rPr>
          <w:rFonts w:ascii="Arial" w:hAnsi="Arial" w:eastAsia="Arial"/>
          <w:b/>
          <w:sz w:val="22"/>
        </w:rPr>
        <w:t xml:space="preserve">Task line 1: </w:t>
      </w:r>
      <w:r>
        <w:rPr>
          <w:rFonts w:ascii="Arial" w:hAnsi="Arial" w:eastAsia="Arial"/>
          <w:sz w:val="22"/>
        </w:rPr>
        <w:t>Pose a searching hypothetical about the first difficult consequence of gaining new authority./Đặt ra một giả định sâu sắc về hệ quả khó khăn đầu tiên của việc có được thẩm quyền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relationally difficult conversation with a current mentor and sponsor./Nêu tên một cuộc trò chuyện cụ thể, khó khăn về mặt quan hệ với một người cố vấn và bảo trợ hiện tại.</w:t>
      </w:r>
    </w:p>
    <w:p>
      <w:pPr>
        <w:keepLines/>
        <w:spacing w:line="276" w:lineRule="auto" w:after="60"/>
      </w:pPr>
      <w:r>
        <w:rPr>
          <w:rFonts w:ascii="Arial" w:hAnsi="Arial" w:eastAsia="Arial"/>
          <w:b/>
          <w:sz w:val="22"/>
        </w:rPr>
        <w:t xml:space="preserve">Task line 3: </w:t>
      </w:r>
      <w:r>
        <w:rPr>
          <w:rFonts w:ascii="Arial" w:hAnsi="Arial" w:eastAsia="Arial"/>
          <w:sz w:val="22"/>
        </w:rPr>
        <w:t>Frame the conversation's substance as asking for continued trust despite future potential disagreement./Định khung nội dung cuộc trò chuyện đó là xin sự tin tưởng tiếp tục bất chấp sự bất đồng tiềm tàng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this answer as demonstrating genuine understanding of authority's relational cost, not just its privileges./Nhận diện câu trả lời này là thể hiện sự hiểu biết chân thực về cái giá quan hệ của thẩm quyền, không chỉ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clearest evidence yet of readiness for the role's actual, not idealised, demands./Ghi nhận sự thấu hiểu này là bằng chứng rõ ràng nhất từ trước đến nay về sự sẵn sàng cho các đòi hỏi thực tế, không lý tưởng hóa của vai trò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future disagreement with a current sponsor, before it happens, shows unusual relational foresight./Nhận diện rằng việc dự đoán một sự bất đồng tương lai với một người bảo trợ hiện tại, trước khi nó xảy ra, thể hiện sự tiên liệu quan hệ khác thường.</w:t>
      </w:r>
    </w:p>
    <w:p>
      <w:pPr>
        <w:keepLines/>
        <w:spacing w:line="276" w:lineRule="auto" w:after="60"/>
      </w:pPr>
      <w:r>
        <w:rPr>
          <w:rFonts w:ascii="Arial" w:hAnsi="Arial" w:eastAsia="Arial"/>
          <w:b/>
          <w:sz w:val="22"/>
        </w:rPr>
        <w:t xml:space="preserve">Task line 7: </w:t>
      </w:r>
      <w:r>
        <w:rPr>
          <w:rFonts w:ascii="Arial" w:hAnsi="Arial" w:eastAsia="Arial"/>
          <w:sz w:val="22"/>
        </w:rPr>
        <w:t>Name the first hard conversation new authority would require, recognising that this specific answer demonstrates genuine understanding of leadership's relational cost./Nêu tên cuộc trò chuyện khó khăn đầu tiên một thẩm quyền mới sẽ đòi hỏi, nhận diện rằng câu trả lời cụ thể này thể hiện sự hiểu biết chân thực về cái giá quan hệ của sự lãnh đạo.</w:t>
      </w:r>
    </w:p>
    <w:p>
      <w:pPr>
        <w:keepLines/>
        <w:spacing w:line="276" w:lineRule="auto" w:after="60"/>
      </w:pPr>
      <w:r>
        <w:rPr>
          <w:rFonts w:ascii="Arial" w:hAnsi="Arial" w:eastAsia="Arial"/>
          <w:b/>
          <w:sz w:val="22"/>
        </w:rPr>
        <w:t xml:space="preserve">Regional Finance Director: </w:t>
      </w:r>
      <w:r>
        <w:rPr>
          <w:rFonts w:ascii="Arial" w:hAnsi="Arial" w:eastAsia="Arial"/>
          <w:sz w:val="22"/>
        </w:rPr>
        <w:t>Before we close, one small thing, that CIF story earlier, I checked, our own audit flagged the same risk pattern last quarter elsewhere./Trước khi mình kết thúc, một điều nhỏ, câu chuyện CIF trước đó, tôi đã kiểm tra, cuộc kiểm toán của mình đã gắn cờ cùng mô hình rủi ro đó ở nơi khác quý trước.</w:t>
      </w:r>
    </w:p>
    <w:p>
      <w:pPr>
        <w:keepLines/>
        <w:spacing w:line="276" w:lineRule="auto" w:after="60"/>
      </w:pPr>
      <w:r>
        <w:rPr>
          <w:rFonts w:ascii="Arial" w:hAnsi="Arial" w:eastAsia="Arial"/>
          <w:b/>
          <w:sz w:val="22"/>
        </w:rPr>
        <w:t xml:space="preserve">Tony: </w:t>
      </w:r>
      <w:r>
        <w:rPr>
          <w:rFonts w:ascii="Arial" w:hAnsi="Arial" w:eastAsia="Arial"/>
          <w:sz w:val="22"/>
        </w:rPr>
        <w:t>That's useful to know, may I ask which plant, so I can follow up after today regardless of outcome?/Điều đó hữu ích khi biết, em hỏi được không nhà máy nào, để em theo dõi sau hôm nay bất kể kết quả?</w:t>
      </w:r>
    </w:p>
    <w:p>
      <w:pPr>
        <w:keepLines/>
        <w:spacing w:line="276" w:lineRule="auto" w:after="60"/>
      </w:pPr>
      <w:r>
        <w:rPr>
          <w:rFonts w:ascii="Arial" w:hAnsi="Arial" w:eastAsia="Arial"/>
          <w:b/>
          <w:sz w:val="22"/>
        </w:rPr>
        <w:t xml:space="preserve">Regional Finance Director: </w:t>
      </w:r>
      <w:r>
        <w:rPr>
          <w:rFonts w:ascii="Arial" w:hAnsi="Arial" w:eastAsia="Arial"/>
          <w:sz w:val="22"/>
        </w:rPr>
        <w:t>I'll send you the reference either way, that instinct to follow up before you even have the title is exactly right./Tôi sẽ gửi cho em tài liệu tham khảo dù thế nào đi nữa, bản năng theo dõi trước cả khi em có chức danh đó chính xác là điều đúng đắn.</w:t>
      </w:r>
    </w:p>
    <w:p>
      <w:pPr>
        <w:keepLines/>
        <w:spacing w:line="276" w:lineRule="auto" w:after="60"/>
      </w:pPr>
      <w:r>
        <w:rPr>
          <w:rFonts w:ascii="Arial" w:hAnsi="Arial" w:eastAsia="Arial"/>
          <w:b/>
          <w:sz w:val="22"/>
        </w:rPr>
        <w:t>FOLLOWING UP ON A LEAD BEFORE HAVING THE AUTHORITY THE ROLE WOULD GRANT / THEO DÕI MỘT ĐẦU MỐI TRƯỚC KHI CÓ THẨM QUYỀN MÀ VAI TRÒ SẼ TRAO CHO</w:t>
      </w:r>
    </w:p>
    <w:p>
      <w:pPr>
        <w:keepLines/>
        <w:spacing w:line="276" w:lineRule="auto" w:after="60"/>
      </w:pPr>
      <w:r>
        <w:rPr>
          <w:rFonts w:ascii="Arial" w:hAnsi="Arial" w:eastAsia="Arial"/>
          <w:b/>
          <w:sz w:val="22"/>
        </w:rPr>
        <w:t xml:space="preserve">Task line 1: </w:t>
      </w:r>
      <w:r>
        <w:rPr>
          <w:rFonts w:ascii="Arial" w:hAnsi="Arial" w:eastAsia="Arial"/>
          <w:sz w:val="22"/>
        </w:rPr>
        <w:t>Volunteer a piece of related institutional information uncovered independently./Tự nguyện chia sẻ một thông tin tổ chức liên quan được phát hiện độc lập.</w:t>
      </w:r>
    </w:p>
    <w:p>
      <w:pPr>
        <w:keepLines/>
        <w:spacing w:line="276" w:lineRule="auto" w:after="60"/>
      </w:pPr>
      <w:r>
        <w:rPr>
          <w:rFonts w:ascii="Arial" w:hAnsi="Arial" w:eastAsia="Arial"/>
          <w:b/>
          <w:sz w:val="22"/>
        </w:rPr>
        <w:t xml:space="preserve">Task line 2: </w:t>
      </w:r>
      <w:r>
        <w:rPr>
          <w:rFonts w:ascii="Arial" w:hAnsi="Arial" w:eastAsia="Arial"/>
          <w:sz w:val="22"/>
        </w:rPr>
        <w:t>Immediately request follow-up detail, explicitly regardless of the interview's eventual outcome./Ngay lập tức yêu cầu chi tiết theo dõi, rõ ràng bất kể kết quả cuối cùng của buổi phỏng vấn.</w:t>
      </w:r>
    </w:p>
    <w:p>
      <w:pPr>
        <w:keepLines/>
        <w:spacing w:line="276" w:lineRule="auto" w:after="60"/>
      </w:pPr>
      <w:r>
        <w:rPr>
          <w:rFonts w:ascii="Arial" w:hAnsi="Arial" w:eastAsia="Arial"/>
          <w:b/>
          <w:sz w:val="22"/>
        </w:rPr>
        <w:t xml:space="preserve">Task line 3: </w:t>
      </w:r>
      <w:r>
        <w:rPr>
          <w:rFonts w:ascii="Arial" w:hAnsi="Arial" w:eastAsia="Arial"/>
          <w:sz w:val="22"/>
        </w:rPr>
        <w:t>Grant the request unconditionally, praising the instinct to act before formal authority exists./Chấp thuận yêu cầu đó vô điều kiện, khen ngợi bản năng hành động trước khi có thẩm quyền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acting on responsibility before receiving formal authority is itself powerful evidence of readiness./Nhận diện rằng việc hành động theo trách nhiệm trước khi nhận thẩm quyền chính thức tự nó là bằng chứng mạnh mẽ của sự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more persuasive than any answer explicitly designed to demonstrate leadership./Ghi nhận bản năng này là thuyết phục hơn bất kỳ câu trả lời nào được thiết kế rõ ràng để thể hiện sự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ownership of a problem does not wait for a title to formally authorise it./Nhận diện rằng quyền sở hữu chân thực đối với một vấn đề không chờ đợi một chức danh chính thức cho phép nó.</w:t>
      </w:r>
    </w:p>
    <w:p>
      <w:pPr>
        <w:keepLines/>
        <w:spacing w:line="276" w:lineRule="auto" w:after="60"/>
      </w:pPr>
      <w:r>
        <w:rPr>
          <w:rFonts w:ascii="Arial" w:hAnsi="Arial" w:eastAsia="Arial"/>
          <w:b/>
          <w:sz w:val="22"/>
        </w:rPr>
        <w:t xml:space="preserve">Task line 7: </w:t>
      </w:r>
      <w:r>
        <w:rPr>
          <w:rFonts w:ascii="Arial" w:hAnsi="Arial" w:eastAsia="Arial"/>
          <w:sz w:val="22"/>
        </w:rPr>
        <w:t>Deliberately follow up on a newly surfaced risk lead regardless of the interview's outcome, recognising that acting before formal authority is granted is itself powerful evidence of readiness./Chủ động theo dõi một đầu mối rủi ro mới phát hiện bất kể kết quả của buổi phỏng vấn, nhận diện rằng việc hành động trước khi được trao thẩm quyền chính thức tự nó là bằng chứng mạnh mẽ của sự sẵn sàng.</w:t>
      </w:r>
    </w:p>
    <w:p>
      <w:pPr>
        <w:keepLines/>
        <w:spacing w:line="276" w:lineRule="auto" w:after="60"/>
      </w:pPr>
      <w:r>
        <w:rPr>
          <w:rFonts w:ascii="Arial" w:hAnsi="Arial" w:eastAsia="Arial"/>
          <w:b/>
          <w:sz w:val="22"/>
        </w:rPr>
        <w:t xml:space="preserve">SVP Global Supply Chain: </w:t>
      </w:r>
      <w:r>
        <w:rPr>
          <w:rFonts w:ascii="Arial" w:hAnsi="Arial" w:eastAsia="Arial"/>
          <w:sz w:val="22"/>
        </w:rPr>
        <w:t>We'll be in touch within two weeks, thank you for your time today, Tony./Chúng tôi sẽ liên hệ trong hai tuần tới, cảm ơn thời gian của em hôm nay, Tony.</w:t>
      </w:r>
    </w:p>
    <w:p>
      <w:pPr>
        <w:keepLines/>
        <w:spacing w:line="276" w:lineRule="auto" w:after="60"/>
      </w:pPr>
      <w:r>
        <w:rPr>
          <w:rFonts w:ascii="Arial" w:hAnsi="Arial" w:eastAsia="Arial"/>
          <w:b/>
          <w:sz w:val="22"/>
        </w:rPr>
        <w:t xml:space="preserve">Tony: </w:t>
      </w:r>
      <w:r>
        <w:rPr>
          <w:rFonts w:ascii="Arial" w:hAnsi="Arial" w:eastAsia="Arial"/>
          <w:sz w:val="22"/>
        </w:rPr>
        <w:t>Thank you for the honest questions, I mean that./Cảm ơn những câu hỏi thành thật, em nói thật lòng đó.</w:t>
      </w:r>
    </w:p>
    <w:p>
      <w:pPr>
        <w:keepLines/>
        <w:spacing w:line="276" w:lineRule="auto" w:after="60"/>
      </w:pPr>
      <w:r>
        <w:rPr>
          <w:rFonts w:ascii="Arial" w:hAnsi="Arial" w:eastAsia="Arial"/>
          <w:b/>
          <w:sz w:val="22"/>
        </w:rPr>
        <w:t>CLOSING A HIGH-STAKES PANEL WITHOUT KNOWING THE OUTCOME / KHÉP LẠI MỘT BUỔI HỘI ĐỒNG RỦI RO CAO MÀ KHÔNG BIẾT KẾT QUẢ</w:t>
      </w:r>
    </w:p>
    <w:p>
      <w:pPr>
        <w:keepLines/>
        <w:spacing w:line="276" w:lineRule="auto" w:after="60"/>
      </w:pPr>
      <w:r>
        <w:rPr>
          <w:rFonts w:ascii="Arial" w:hAnsi="Arial" w:eastAsia="Arial"/>
          <w:b/>
          <w:sz w:val="22"/>
        </w:rPr>
        <w:t xml:space="preserve">Task line 1: </w:t>
      </w:r>
      <w:r>
        <w:rPr>
          <w:rFonts w:ascii="Arial" w:hAnsi="Arial" w:eastAsia="Arial"/>
          <w:sz w:val="22"/>
        </w:rPr>
        <w:t>Deliver a formal, neutral timeline for the decision, closing the interview without revealing any outcome./Đưa ra một khung thời gian chính thức, trung lập cho quyết định, khép lại buổi phỏng vấn mà không tiết lộ kết quả nào.</w:t>
      </w:r>
    </w:p>
    <w:p>
      <w:pPr>
        <w:keepLines/>
        <w:spacing w:line="276" w:lineRule="auto" w:after="60"/>
      </w:pPr>
      <w:r>
        <w:rPr>
          <w:rFonts w:ascii="Arial" w:hAnsi="Arial" w:eastAsia="Arial"/>
          <w:b/>
          <w:sz w:val="22"/>
        </w:rPr>
        <w:t xml:space="preserve">Task line 2: </w:t>
      </w:r>
      <w:r>
        <w:rPr>
          <w:rFonts w:ascii="Arial" w:hAnsi="Arial" w:eastAsia="Arial"/>
          <w:sz w:val="22"/>
        </w:rPr>
        <w:t>Respond with genuine gratitude for the quality of the questions themselves, not for a hoped-for result./Phản hồi bằng lòng biết ơn chân thực cho chất lượng của chính các câu hỏi đó, không phải cho một kết quả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someone for honest questions, rather than for the opportunity itself, reflects genuine values./Nhận diện rằng việc cảm ơn ai đó vì những câu hỏi thành thật, chứ không phải vì cơ hội đó, phản ánh các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consistent with the interview's entire honesty-over-performance theme./Ghi nhận sự trao đổi khép lại này là nhất quán với chủ đề trung thực hơn trình diễn xuyên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an interview genuinely at peace, without knowing the outcome, is itself a form of composure./Nhận diện rằng việc kết thúc một buổi phỏng vấn thực sự bình thản, mà không biết kết quả, tự nó là một hình thức của sự điềm tĩnh.</w:t>
      </w:r>
    </w:p>
    <w:p>
      <w:pPr>
        <w:keepLines/>
        <w:spacing w:line="276" w:lineRule="auto" w:after="60"/>
      </w:pPr>
      <w:r>
        <w:rPr>
          <w:rFonts w:ascii="Arial" w:hAnsi="Arial" w:eastAsia="Arial"/>
          <w:b/>
          <w:sz w:val="22"/>
        </w:rPr>
        <w:t xml:space="preserve">Task line 6: </w:t>
      </w:r>
      <w:r>
        <w:rPr>
          <w:rFonts w:ascii="Arial" w:hAnsi="Arial" w:eastAsia="Arial"/>
          <w:sz w:val="22"/>
        </w:rPr>
        <w:t>Recognise that a two-week uncertainty period is a natural and appropriate part of any high-stakes evaluation process./Nhận diện rằng một khoảng thời gian không chắc chắn hai tuần là một phần tự nhiên và phù hợp của bất kỳ quy trình đánh giá rủi ro cao nào.</w:t>
      </w:r>
    </w:p>
    <w:p>
      <w:pPr>
        <w:keepLines/>
        <w:spacing w:line="276" w:lineRule="auto" w:after="60"/>
      </w:pPr>
      <w:r>
        <w:rPr>
          <w:rFonts w:ascii="Arial" w:hAnsi="Arial" w:eastAsia="Arial"/>
          <w:b/>
          <w:sz w:val="22"/>
        </w:rPr>
        <w:t xml:space="preserve">Task line 7: </w:t>
      </w:r>
      <w:r>
        <w:rPr>
          <w:rFonts w:ascii="Arial" w:hAnsi="Arial" w:eastAsia="Arial"/>
          <w:sz w:val="22"/>
        </w:rPr>
        <w:t>Close a high-stakes panel by thanking the interviewer for honest questions rather than the opportunity itself, accepting genuine uncertainty about the outcome./Khép lại một buổi hội đồng rủi ro cao bằng cách cảm ơn người phỏng vấn vì những câu hỏi thành thật chứ không phải vì cơ hội đó, chấp nhận sự không chắc chắn chân thực về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a ninety-minute panel behind me, an honest answer I don't regret, and two weeks of not knowing ahead./Hôm nay khép lại với một buổi hội đồng chín mươi phút đã ở phía sau em, một câu trả lời thành thật em không hối tiếc, và hai tuần không biết kết quả phía trước.</w:t>
      </w:r>
    </w:p>
    <w:p>
      <w:pPr>
        <w:pStyle w:val="Heading2"/>
      </w:pPr>
      <w:r>
        <w:rPr>
          <w:rFonts w:ascii="Arial" w:hAnsi="Arial" w:eastAsia="Arial"/>
          <w:b/>
          <w:sz w:val="26"/>
        </w:rPr>
        <w:t>NGÀY 6: Trao đổi với Karen sau buổi phỏng vấn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do you feel it went, honestly?/Tony, em thấy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Good, I think, though I have no idea how James actually scored it./Em nghĩ là tốt, dù em không biết chính xác anh James chấm điểm thế nào.</w:t>
      </w:r>
    </w:p>
    <w:p>
      <w:pPr>
        <w:keepLines/>
        <w:spacing w:line="276" w:lineRule="auto" w:after="60"/>
      </w:pPr>
      <w:r>
        <w:rPr>
          <w:rFonts w:ascii="Arial" w:hAnsi="Arial" w:eastAsia="Arial"/>
          <w:b/>
          <w:sz w:val="22"/>
        </w:rPr>
        <w:t xml:space="preserve">Regional VP Supply Chain: </w:t>
      </w:r>
      <w:r>
        <w:rPr>
          <w:rFonts w:ascii="Arial" w:hAnsi="Arial" w:eastAsia="Arial"/>
          <w:sz w:val="22"/>
        </w:rPr>
        <w:t>That's normal, even I couldn't read his face by the end./Bình thường thôi, kể cả tôi cũng không đọc được biểu cảm của anh ấy đến cuối.</w:t>
      </w:r>
    </w:p>
    <w:p>
      <w:pPr>
        <w:keepLines/>
        <w:spacing w:line="276" w:lineRule="auto" w:after="60"/>
      </w:pPr>
      <w:r>
        <w:rPr>
          <w:rFonts w:ascii="Arial" w:hAnsi="Arial" w:eastAsia="Arial"/>
          <w:b/>
          <w:sz w:val="22"/>
        </w:rPr>
        <w:t xml:space="preserve">Regional VP Supply Chain: </w:t>
      </w:r>
      <w:r>
        <w:rPr>
          <w:rFonts w:ascii="Arial" w:hAnsi="Arial" w:eastAsia="Arial"/>
          <w:sz w:val="22"/>
        </w:rPr>
        <w:t>For what it's worth, James told me privately he liked that you asked Daniel for the audit reference before the call even ended./Nói thêm, anh James đã nói riêng với tôi rằng anh ấy thích việc em xin tài liệu kiểm toán từ anh Daniel trước cả khi cuộc gọi kết thúc.</w:t>
      </w:r>
    </w:p>
    <w:p>
      <w:pPr>
        <w:keepLines/>
        <w:spacing w:line="276" w:lineRule="auto" w:after="60"/>
      </w:pPr>
      <w:r>
        <w:rPr>
          <w:rFonts w:ascii="Arial" w:hAnsi="Arial" w:eastAsia="Arial"/>
          <w:b/>
          <w:sz w:val="22"/>
        </w:rPr>
        <w:t xml:space="preserve">Tony: </w:t>
      </w:r>
      <w:r>
        <w:rPr>
          <w:rFonts w:ascii="Arial" w:hAnsi="Arial" w:eastAsia="Arial"/>
          <w:sz w:val="22"/>
        </w:rPr>
        <w:t>I didn't do that to impress anyone, I genuinely wanted the reference./Em không làm điều đó để gây ấn tượng với ai, em thực sự muốn có tài liệu tham khảo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worked./Đó chính xác là lý do nó có tác dụng.</w:t>
      </w:r>
    </w:p>
    <w:p>
      <w:pPr>
        <w:keepLines/>
        <w:spacing w:line="276" w:lineRule="auto" w:after="60"/>
      </w:pPr>
      <w:r>
        <w:rPr>
          <w:rFonts w:ascii="Arial" w:hAnsi="Arial" w:eastAsia="Arial"/>
          <w:b/>
          <w:sz w:val="22"/>
        </w:rPr>
        <w:t>LEARNING THAT AN UNPERFORMED ACTION LEFT THE STRONGEST IMPRESSION / BIẾT ĐƯỢC RẰNG MỘT HÀNH ĐỘNG KHÔNG MANG TÍNH TRÌNH DIỄN ĐỂ LẠI ẤN TƯỢNG MẠNH NHẤT</w:t>
      </w:r>
    </w:p>
    <w:p>
      <w:pPr>
        <w:keepLines/>
        <w:spacing w:line="276" w:lineRule="auto" w:after="60"/>
      </w:pPr>
      <w:r>
        <w:rPr>
          <w:rFonts w:ascii="Arial" w:hAnsi="Arial" w:eastAsia="Arial"/>
          <w:b/>
          <w:sz w:val="22"/>
        </w:rPr>
        <w:t xml:space="preserve">Task line 1: </w:t>
      </w:r>
      <w:r>
        <w:rPr>
          <w:rFonts w:ascii="Arial" w:hAnsi="Arial" w:eastAsia="Arial"/>
          <w:sz w:val="22"/>
        </w:rPr>
        <w:t>Share a piece of private, positive feedback relayed from the lead evaluator./Chia sẻ một phản hồi riêng tư, tích cực được truyền đạt lại từ người đánh giá chính.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unplanned moment that generated this positive impression./Xác định khoảnh khắc cụ thể, không có kế hoạch đã tạo ra ấn tượng tích cực này.</w:t>
      </w:r>
    </w:p>
    <w:p>
      <w:pPr>
        <w:keepLines/>
        <w:spacing w:line="276" w:lineRule="auto" w:after="60"/>
      </w:pPr>
      <w:r>
        <w:rPr>
          <w:rFonts w:ascii="Arial" w:hAnsi="Arial" w:eastAsia="Arial"/>
          <w:b/>
          <w:sz w:val="22"/>
        </w:rPr>
        <w:t xml:space="preserve">Task line 3: </w:t>
      </w:r>
      <w:r>
        <w:rPr>
          <w:rFonts w:ascii="Arial" w:hAnsi="Arial" w:eastAsia="Arial"/>
          <w:sz w:val="22"/>
        </w:rPr>
        <w:t>Clarify that the action was genuine in motive, not a calculated attempt to impress./Làm rõ rằng hành động đó chân thực về động cơ, không phải một nỗ lực có tính toán để gây ấn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motive is precisely what made the moment effective./Xác nhận rằng động cơ chân thực này chính xác là điều khiến khoảnh khắc đó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unplanned, unperformed actions often leave a stronger impression than any deliberately staged moment./Nhận diện rằng các hành động không có kế hoạch, không mang tính trình diễn thường để lại ấn tượng mạnh hơn bất kỳ khoảnh khắc được dàn dựng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feedback as final, retroactive confirmation of the day's entire honesty-over-performance approach./Ghi nhận phản hồi này là sự xác nhận cuối cùng, hồi tố cho toàn bộ cách tiếp cận trung thực hơn trình diễn của cả ngày.</w:t>
      </w:r>
    </w:p>
    <w:p>
      <w:pPr>
        <w:keepLines/>
        <w:spacing w:line="276" w:lineRule="auto" w:after="60"/>
      </w:pPr>
      <w:r>
        <w:rPr>
          <w:rFonts w:ascii="Arial" w:hAnsi="Arial" w:eastAsia="Arial"/>
          <w:b/>
          <w:sz w:val="22"/>
        </w:rPr>
        <w:t xml:space="preserve">Task line 7: </w:t>
      </w:r>
      <w:r>
        <w:rPr>
          <w:rFonts w:ascii="Arial" w:hAnsi="Arial" w:eastAsia="Arial"/>
          <w:sz w:val="22"/>
        </w:rPr>
        <w:t>Learn that an unplanned, genuinely motivated action left the strongest positive impression on an evaluator, confirming that authenticity outperforms calculated performance./Biết được rằng một hành động không có kế hoạch, có động cơ chân thực để lại ấn tượng tích cực mạnh nhất với một người đánh giá, xác nhận rằng sự chân thực vượt trội hơn sự trình diễn có tính toán.</w:t>
      </w:r>
    </w:p>
    <w:p>
      <w:pPr>
        <w:keepLines/>
        <w:spacing w:line="276" w:lineRule="auto" w:after="60"/>
      </w:pPr>
      <w:r>
        <w:rPr>
          <w:rFonts w:ascii="Arial" w:hAnsi="Arial" w:eastAsia="Arial"/>
          <w:b/>
          <w:sz w:val="22"/>
        </w:rPr>
        <w:t xml:space="preserve">Tony: </w:t>
      </w:r>
      <w:r>
        <w:rPr>
          <w:rFonts w:ascii="Arial" w:hAnsi="Arial" w:eastAsia="Arial"/>
          <w:sz w:val="22"/>
        </w:rPr>
        <w:t>Two weeks feels like a long time to not know./Hai tuần nghe như một khoảng thời gian dài để không biết kết quả.</w:t>
      </w:r>
    </w:p>
    <w:p>
      <w:pPr>
        <w:keepLines/>
        <w:spacing w:line="276" w:lineRule="auto" w:after="60"/>
      </w:pPr>
      <w:r>
        <w:rPr>
          <w:rFonts w:ascii="Arial" w:hAnsi="Arial" w:eastAsia="Arial"/>
          <w:b/>
          <w:sz w:val="22"/>
        </w:rPr>
        <w:t>DEBRIEFING AN INTERVIEW WITHOUT ACCESS TO THE EVALUATOR'S REAL REACTION / TRAO ĐỔI SAU MỘT BUỔI PHỎNG VẤN MÀ KHÔNG TIẾP CẬN ĐƯỢC PHẢN ỨNG THẬT CỦA NGƯỜI ĐÁNH GIÁ</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self-assessment rather than polite reassurance./Hỏi một câu hỏi trực tiếp, thành thật mời gọi sự tự đánh giá chân thực thay vì sự trấn an lịch sự.</w:t>
      </w:r>
    </w:p>
    <w:p>
      <w:pPr>
        <w:keepLines/>
        <w:spacing w:line="276" w:lineRule="auto" w:after="60"/>
      </w:pPr>
      <w:r>
        <w:rPr>
          <w:rFonts w:ascii="Arial" w:hAnsi="Arial" w:eastAsia="Arial"/>
          <w:b/>
          <w:sz w:val="22"/>
        </w:rPr>
        <w:t xml:space="preserve">Task line 2: </w:t>
      </w:r>
      <w:r>
        <w:rPr>
          <w:rFonts w:ascii="Arial" w:hAnsi="Arial" w:eastAsia="Arial"/>
          <w:sz w:val="22"/>
        </w:rPr>
        <w:t>Give a cautiously positive self-assessment while admitting genuine uncertainty about the evaluator's actual judgment./Đưa ra một sự tự đánh giá tích cực thận trọng trong khi thừa nhận sự không chắc chắn chân thực về phán đoán thực sự của người đánh giá.</w:t>
      </w:r>
    </w:p>
    <w:p>
      <w:pPr>
        <w:keepLines/>
        <w:spacing w:line="276" w:lineRule="auto" w:after="60"/>
      </w:pPr>
      <w:r>
        <w:rPr>
          <w:rFonts w:ascii="Arial" w:hAnsi="Arial" w:eastAsia="Arial"/>
          <w:b/>
          <w:sz w:val="22"/>
        </w:rPr>
        <w:t xml:space="preserve">Task line 3: </w:t>
      </w:r>
      <w:r>
        <w:rPr>
          <w:rFonts w:ascii="Arial" w:hAnsi="Arial" w:eastAsia="Arial"/>
          <w:sz w:val="22"/>
        </w:rPr>
        <w:t>Normalise this uncertainty by disclosing that even a trusted, senior sponsor shares the same limited visibility./Bình thường hóa sự không chắc chắn này bằng cách tiết lộ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Task line 4: </w:t>
      </w:r>
      <w:r>
        <w:rPr>
          <w:rFonts w:ascii="Arial" w:hAnsi="Arial" w:eastAsia="Arial"/>
          <w:sz w:val="22"/>
        </w:rPr>
        <w:t>Name the emotional weight of an extended waiting period honestly./Nêu tên trọng lượng cảm xúc của một khoảng thời gian chờ đợi kéo dài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uncertainty between a candidate and their sponsor reflects the genuine unpredictability of senior evaluation./Nhận diện rằng sự không chắc chắn được chia sẻ giữa một ứng viên và người bảo trợ của họ phản ánh sự khó lường chân thực của việc đánh giá cấp cao.</w:t>
      </w:r>
    </w:p>
    <w:p>
      <w:pPr>
        <w:keepLines/>
        <w:spacing w:line="276" w:lineRule="auto" w:after="60"/>
      </w:pPr>
      <w:r>
        <w:rPr>
          <w:rFonts w:ascii="Arial" w:hAnsi="Arial" w:eastAsia="Arial"/>
          <w:b/>
          <w:sz w:val="22"/>
        </w:rPr>
        <w:t xml:space="preserve">Task line 6: </w:t>
      </w:r>
      <w:r>
        <w:rPr>
          <w:rFonts w:ascii="Arial" w:hAnsi="Arial" w:eastAsia="Arial"/>
          <w:sz w:val="22"/>
        </w:rPr>
        <w:t>Record this shared uncertainty as more honest, and more bearable, than false confidence from either side./Ghi nhận sự không chắc chắn được chia sẻ này là trung thực hơn, và dễ chịu đựng hơn, sự tự tin giả tạo từ cả hai phía.</w:t>
      </w:r>
    </w:p>
    <w:p>
      <w:pPr>
        <w:keepLines/>
        <w:spacing w:line="276" w:lineRule="auto" w:after="60"/>
      </w:pPr>
      <w:r>
        <w:rPr>
          <w:rFonts w:ascii="Arial" w:hAnsi="Arial" w:eastAsia="Arial"/>
          <w:b/>
          <w:sz w:val="22"/>
        </w:rPr>
        <w:t xml:space="preserve">Task line 7: </w:t>
      </w:r>
      <w:r>
        <w:rPr>
          <w:rFonts w:ascii="Arial" w:hAnsi="Arial" w:eastAsia="Arial"/>
          <w:sz w:val="22"/>
        </w:rPr>
        <w:t>Honestly debrief an interview by admitting genuine uncertainty about the outcome, recognising that even a trusted senior sponsor shares that same limited visibility./Trung thực trao đổi sau một buổi phỏng vấn bằng cách thừa nhận sự không chắc chắn chân thực về kết quả, nhận diện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Regional VP Supply Chain: </w:t>
      </w:r>
      <w:r>
        <w:rPr>
          <w:rFonts w:ascii="Arial" w:hAnsi="Arial" w:eastAsia="Arial"/>
          <w:sz w:val="22"/>
        </w:rPr>
        <w:t>Waiting never gets easier, even now, I still refresh my inbox before decisions I care about./Việc chờ đợi không bao giờ dễ dàng hơn, kể cả bây giờ, tôi vẫn kiểm tra hộp thư trước những quyết định tôi quan tâm.</w:t>
      </w:r>
    </w:p>
    <w:p>
      <w:pPr>
        <w:keepLines/>
        <w:spacing w:line="276" w:lineRule="auto" w:after="60"/>
      </w:pPr>
      <w:r>
        <w:rPr>
          <w:rFonts w:ascii="Arial" w:hAnsi="Arial" w:eastAsia="Arial"/>
          <w:b/>
          <w:sz w:val="22"/>
        </w:rPr>
        <w:t xml:space="preserve">Tony: </w:t>
      </w:r>
      <w:r>
        <w:rPr>
          <w:rFonts w:ascii="Arial" w:hAnsi="Arial" w:eastAsia="Arial"/>
          <w:sz w:val="22"/>
        </w:rPr>
        <w:t>That's oddly comforting, knowing it doesn't stop at any level./Điều đó nghe an ủi kỳ lạ, biết rằng nó không dừng lại ở bất kỳ cấp độ nào.</w:t>
      </w:r>
    </w:p>
    <w:p>
      <w:pPr>
        <w:keepLines/>
        <w:spacing w:line="276" w:lineRule="auto" w:after="60"/>
      </w:pPr>
      <w:r>
        <w:rPr>
          <w:rFonts w:ascii="Arial" w:hAnsi="Arial" w:eastAsia="Arial"/>
          <w:b/>
          <w:sz w:val="22"/>
        </w:rPr>
        <w:t>FINDING COMFORT IN A SENIOR COLLEAGUE'S ADMISSION THAT WAITING NEVER GETS EASIER / TÌM THẤY SỰ AN ỦI TRONG SỰ THỪA NHẬN CỦA MỘT ĐỒNG NGHIỆP CẤP CAO RẰNG VIỆC CHỜ ĐỢI KHÔNG BAO GIỜ DỄ DÀNG HƠN</w:t>
      </w:r>
    </w:p>
    <w:p>
      <w:pPr>
        <w:keepLines/>
        <w:spacing w:line="276" w:lineRule="auto" w:after="60"/>
      </w:pPr>
      <w:r>
        <w:rPr>
          <w:rFonts w:ascii="Arial" w:hAnsi="Arial" w:eastAsia="Arial"/>
          <w:b/>
          <w:sz w:val="22"/>
        </w:rPr>
        <w:t xml:space="preserve">Task line 1: </w:t>
      </w:r>
      <w:r>
        <w:rPr>
          <w:rFonts w:ascii="Arial" w:hAnsi="Arial" w:eastAsia="Arial"/>
          <w:sz w:val="22"/>
        </w:rPr>
        <w:t>Share a personal, vulnerable admission about a persistent difficulty regardless of seniority or experience./Chia sẻ một sự thừa nhận cá nhân, dễ tổn thương về một khó khăn dai dẳng bất kể cấp bậc hay kinh nghiệm.</w:t>
      </w:r>
    </w:p>
    <w:p>
      <w:pPr>
        <w:keepLines/>
        <w:spacing w:line="276" w:lineRule="auto" w:after="60"/>
      </w:pPr>
      <w:r>
        <w:rPr>
          <w:rFonts w:ascii="Arial" w:hAnsi="Arial" w:eastAsia="Arial"/>
          <w:b/>
          <w:sz w:val="22"/>
        </w:rPr>
        <w:t xml:space="preserve">Task line 2: </w:t>
      </w:r>
      <w:r>
        <w:rPr>
          <w:rFonts w:ascii="Arial" w:hAnsi="Arial" w:eastAsia="Arial"/>
          <w:sz w:val="22"/>
        </w:rPr>
        <w:t>Recognise unexpected comfort in learning that this difficulty is genuinely universal across seniority levels./Nhận diện sự an ủi bất ngờ khi biết rằng khó khăn này thực sự phổ quát qua các cấp bậc.</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willingness to share this vulnerability itself models the honesty being discussed all day./Nhận diện rằng sự sẵn lòng chia sẻ sự tổn thương này của một nhà lãnh đạo cấp cao tự nó minh họa cho sự trung thực đang được bàn luận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shared humanity as easing the specific anxiety of the current waiting period./Ghi nhận khoảnh khắc nhỏ của sự đồng cảm này là làm dịu bớt sự lo lắng cụ thể của khoảng thời gian chờ đợi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seniority changes the stakes of waiting but never fully removes its emotional weight./Nhận diện rằng cấp bậc thay đổi rủi ro của việc chờ đợi nhưng không bao giờ loại bỏ hoàn toàn trọng lượng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disclosure from a mentor deepens trust more than any purely professional exchange could have./Nhận diện rằng sự tiết lộ nhỏ này từ một người cố vấn làm sâu sắc thêm lòng tin hơn bất kỳ sự trao đổi hoàn toàn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senior colleague's honest admission that waiting never gets easier, recognising this shared vulnerability as deepening trust beyond a purely professional exchange./Tìm thấy sự an ủi chân thực trong sự thừa nhận trung thực của một đồng nghiệp cấp cao rằng việc chờ đợi không bao giờ dễ dàng hơn, nhận diện sự tổn thương được chia sẻ này là làm sâu sắc thêm lòng tin vượt ra ngoài một sự trao đổi hoàn toàn chuyên nghiệp.</w:t>
      </w:r>
    </w:p>
    <w:p>
      <w:pPr>
        <w:keepLines/>
        <w:spacing w:line="276" w:lineRule="auto" w:after="60"/>
      </w:pPr>
      <w:r>
        <w:rPr>
          <w:rFonts w:ascii="Arial" w:hAnsi="Arial" w:eastAsia="Arial"/>
          <w:b/>
          <w:sz w:val="22"/>
        </w:rPr>
        <w:t xml:space="preserve">Regional VP Supply Chain: </w:t>
      </w:r>
      <w:r>
        <w:rPr>
          <w:rFonts w:ascii="Arial" w:hAnsi="Arial" w:eastAsia="Arial"/>
          <w:sz w:val="22"/>
        </w:rPr>
        <w:t>Whatever happens, that failure answer was the most honest I've heard in one of these./Dù kết quả thế nào, câu trả lời về thất bại đó là câu thành thật nhất tôi từng nghe trong các buổi này.</w:t>
      </w:r>
    </w:p>
    <w:p>
      <w:pPr>
        <w:keepLines/>
        <w:spacing w:line="276" w:lineRule="auto" w:after="60"/>
      </w:pPr>
      <w:r>
        <w:rPr>
          <w:rFonts w:ascii="Arial" w:hAnsi="Arial" w:eastAsia="Arial"/>
          <w:b/>
          <w:sz w:val="22"/>
        </w:rPr>
        <w:t xml:space="preserve">Tony: </w:t>
      </w:r>
      <w:r>
        <w:rPr>
          <w:rFonts w:ascii="Arial" w:hAnsi="Arial" w:eastAsia="Arial"/>
          <w:sz w:val="22"/>
        </w:rPr>
        <w:t>I'd rather be remembered for that than for a perfect-sounding answer./Em thà được nhớ đến vì điều đó hơn là một câu trả lời nghe hoàn hảo.</w:t>
      </w:r>
    </w:p>
    <w:p>
      <w:pPr>
        <w:keepLines/>
        <w:spacing w:line="276" w:lineRule="auto" w:after="60"/>
      </w:pPr>
      <w:r>
        <w:rPr>
          <w:rFonts w:ascii="Arial" w:hAnsi="Arial" w:eastAsia="Arial"/>
          <w:b/>
          <w:sz w:val="22"/>
        </w:rPr>
        <w:t>VALUING BEING REMEMBERED FOR HONESTY OVER BEING REMEMBERED FOR POLISH / COI TRỌNG VIỆC ĐƯỢC NHỚ ĐẾN VÌ SỰ TRUNG THỰC HƠN LÀ VÌ SỰ BÓNG BẨY</w:t>
      </w:r>
    </w:p>
    <w:p>
      <w:pPr>
        <w:keepLines/>
        <w:spacing w:line="276" w:lineRule="auto" w:after="60"/>
      </w:pPr>
      <w:r>
        <w:rPr>
          <w:rFonts w:ascii="Arial" w:hAnsi="Arial" w:eastAsia="Arial"/>
          <w:b/>
          <w:sz w:val="22"/>
        </w:rPr>
        <w:t xml:space="preserve">Task line 1: </w:t>
      </w:r>
      <w:r>
        <w:rPr>
          <w:rFonts w:ascii="Arial" w:hAnsi="Arial" w:eastAsia="Arial"/>
          <w:sz w:val="22"/>
        </w:rPr>
        <w:t>Offer genuine, outcome-independent praise for a specific answer's quality./Đưa ra lời khen chân thực, không phụ thuộc vào kết quả cho chất lượng của một câu trả lời cụ thể.</w:t>
      </w:r>
    </w:p>
    <w:p>
      <w:pPr>
        <w:keepLines/>
        <w:spacing w:line="276" w:lineRule="auto" w:after="60"/>
      </w:pPr>
      <w:r>
        <w:rPr>
          <w:rFonts w:ascii="Arial" w:hAnsi="Arial" w:eastAsia="Arial"/>
          <w:b/>
          <w:sz w:val="22"/>
        </w:rPr>
        <w:t xml:space="preserve">Task line 2: </w:t>
      </w:r>
      <w:r>
        <w:rPr>
          <w:rFonts w:ascii="Arial" w:hAnsi="Arial" w:eastAsia="Arial"/>
          <w:sz w:val="22"/>
        </w:rPr>
        <w:t>Respond by explicitly prioritising being remembered for honesty over being remembered for polish./Phản hồi bằng cách ưu tiên rõ ràng việc được nhớ đến vì sự trung thực hơn là vì sự bóng bẩy.</w:t>
      </w:r>
    </w:p>
    <w:p>
      <w:pPr>
        <w:keepLines/>
        <w:spacing w:line="276" w:lineRule="auto" w:after="60"/>
      </w:pPr>
      <w:r>
        <w:rPr>
          <w:rFonts w:ascii="Arial" w:hAnsi="Arial" w:eastAsia="Arial"/>
          <w:b/>
          <w:sz w:val="22"/>
        </w:rPr>
        <w:t xml:space="preserve">Task line 3: </w:t>
      </w:r>
      <w:r>
        <w:rPr>
          <w:rFonts w:ascii="Arial" w:hAnsi="Arial" w:eastAsia="Arial"/>
          <w:sz w:val="22"/>
        </w:rPr>
        <w:t>Recognise this stated priority as an outcome-independent measure of the day's success./Nhận diện ưu tiên đã nêu này là một thước đo thành công của ngày hôm nay không phụ thuộc vào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emotional resolution of the entire day, regardless of the eventual decision./Ghi nhận ưu tiên này là sự giải quyết cảm xúc của cả ngày hôm nay, bất kể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success by the honesty of a moment, not its outcome, protects against two weeks of anxious waiting./Nhận diện rằng việc định nghĩa thành công bằng sự trung thực của một khoảnh khắc, không phải kết quả của nó, bảo vệ khỏi hai tuần chờ đợi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priority echoes the same principle first articulated in the panel's decisive motivation question./Nhận diện rằng ưu tiên này lặp lại chính nguyên tắc lần đầu được diễn đạt trong câu hỏi động lực quyết định của buổi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value being remembered for an honest answer over a perfect-sounding one, recognising this outcome-independent priority as the true emotional resolution of the day./Chủ động coi trọng việc được nhớ đến vì một câu trả lời thành thật hơn một câu trả lời nghe hoàn hảo, nhận diện ưu tiên không phụ thuộc kết quả này là sự giải quyết cảm xúc thực sự của ngày hôm nay.</w:t>
      </w:r>
    </w:p>
    <w:p>
      <w:pPr>
        <w:keepLines/>
        <w:spacing w:line="276" w:lineRule="auto" w:after="60"/>
      </w:pPr>
      <w:r>
        <w:rPr>
          <w:rFonts w:ascii="Arial" w:hAnsi="Arial" w:eastAsia="Arial"/>
          <w:b/>
          <w:sz w:val="22"/>
        </w:rPr>
        <w:t xml:space="preserve">Tony: </w:t>
      </w:r>
      <w:r>
        <w:rPr>
          <w:rFonts w:ascii="Arial" w:hAnsi="Arial" w:eastAsia="Arial"/>
          <w:sz w:val="22"/>
        </w:rPr>
        <w:t>Karen, if this doesn't go my way, does it hurt my standing for the next opportunity?/Chị Karen, nếu việc này không thành công, nó có ảnh hưởng vị thế của em cho cơ hội tiếp theo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 honestly, a strong "not yet" from James is worth more than a weak "yes" from someone less senior./Không, thành thật thì, một câu "chưa phải lúc" mạnh mẽ từ anh James còn giá trị hơn một câu "có" yếu ớt từ ai đó ít cấp cao hơn.</w:t>
      </w:r>
    </w:p>
    <w:p>
      <w:pPr>
        <w:keepLines/>
        <w:spacing w:line="276" w:lineRule="auto" w:after="60"/>
      </w:pPr>
      <w:r>
        <w:rPr>
          <w:rFonts w:ascii="Arial" w:hAnsi="Arial" w:eastAsia="Arial"/>
          <w:b/>
          <w:sz w:val="22"/>
        </w:rPr>
        <w:t xml:space="preserve">Tony: </w:t>
      </w:r>
      <w:r>
        <w:rPr>
          <w:rFonts w:ascii="Arial" w:hAnsi="Arial" w:eastAsia="Arial"/>
          <w:sz w:val="22"/>
        </w:rPr>
        <w:t>That reframes today completely, thank you for saying that./Điều đó tái định khung hoàn toàn hôm nay, cảm ơn chị đã nói điều đó.</w:t>
      </w:r>
    </w:p>
    <w:p>
      <w:pPr>
        <w:keepLines/>
        <w:spacing w:line="276" w:lineRule="auto" w:after="60"/>
      </w:pPr>
      <w:r>
        <w:rPr>
          <w:rFonts w:ascii="Arial" w:hAnsi="Arial" w:eastAsia="Arial"/>
          <w:b/>
          <w:sz w:val="22"/>
        </w:rPr>
        <w:t>REFRAMING A POSSIBLE REJECTION AS A CREDIBLE, FUTURE-BUILDING SIGNAL / TÁI ĐỊNH KHUNG MỘT SỰ TỪ CHỐI CÓ THỂ XẢY RA THÀNH MỘT TÍN HIỆU ĐÁNG TIN, XÂY DỰNG TƯƠNG LAI</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longer-term consequences of a possible rejection./Hỏi một câu hỏi trực tiếp, dễ tổn thương về hậu quả dài hạn hơn của một sự từ chối có thể xảy ra.</w:t>
      </w:r>
    </w:p>
    <w:p>
      <w:pPr>
        <w:keepLines/>
        <w:spacing w:line="276" w:lineRule="auto" w:after="60"/>
      </w:pPr>
      <w:r>
        <w:rPr>
          <w:rFonts w:ascii="Arial" w:hAnsi="Arial" w:eastAsia="Arial"/>
          <w:b/>
          <w:sz w:val="22"/>
        </w:rPr>
        <w:t xml:space="preserve">Task line 2: </w:t>
      </w:r>
      <w:r>
        <w:rPr>
          <w:rFonts w:ascii="Arial" w:hAnsi="Arial" w:eastAsia="Arial"/>
          <w:sz w:val="22"/>
        </w:rPr>
        <w:t>Reassure with a specific comparative reframe, valuing a senior evaluator's honest hesitation above a lesser approval./Trấn an bằng một sự tái định khung so sánh cụ thể, coi trọng sự do dự trung thực của một người đánh giá cấp cao hơn một sự chấp thuận kém hơn.</w:t>
      </w:r>
    </w:p>
    <w:p>
      <w:pPr>
        <w:keepLines/>
        <w:spacing w:line="276" w:lineRule="auto" w:after="60"/>
      </w:pPr>
      <w:r>
        <w:rPr>
          <w:rFonts w:ascii="Arial" w:hAnsi="Arial" w:eastAsia="Arial"/>
          <w:b/>
          <w:sz w:val="22"/>
        </w:rPr>
        <w:t xml:space="preserve">Task line 3: </w:t>
      </w:r>
      <w:r>
        <w:rPr>
          <w:rFonts w:ascii="Arial" w:hAnsi="Arial" w:eastAsia="Arial"/>
          <w:sz w:val="22"/>
        </w:rPr>
        <w:t>Accept the reframe genuinely, naming its immediate effect on how the whole day now feels./Chấp nhận sự tái định khung đó một cách chân thực, nêu tên hiệu ứng tức thời của nó lên cảm giác về cả ngày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a demanding evaluator's serious consideration is itself valuable, independent of the final decision./Nhận diện rằng sự cân nhắc nghiêm túc của một người đánh giá đòi hỏi cao tự nó có giá trị, độc lập với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removing the false binary of success versus failure from a genuinely complex evaluation process./Ghi nhận sự tái định khung này là loại bỏ sự nhị phân giả tạo giữa thành công và thất bại khỏi một quy trình đánh giá thực sự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mentor's reassurance, offered without being asked to lie, carries more genuine weight./Nhận diện rằng sự trấn an của một người cố vấn, được đưa ra mà không bị yêu cầu nói dối, mang trọng lượng chân thực hơn.</w:t>
      </w:r>
    </w:p>
    <w:p>
      <w:pPr>
        <w:keepLines/>
        <w:spacing w:line="276" w:lineRule="auto" w:after="60"/>
      </w:pPr>
      <w:r>
        <w:rPr>
          <w:rFonts w:ascii="Arial" w:hAnsi="Arial" w:eastAsia="Arial"/>
          <w:b/>
          <w:sz w:val="22"/>
        </w:rPr>
        <w:t xml:space="preserve">Task line 7: </w:t>
      </w:r>
      <w:r>
        <w:rPr>
          <w:rFonts w:ascii="Arial" w:hAnsi="Arial" w:eastAsia="Arial"/>
          <w:sz w:val="22"/>
        </w:rPr>
        <w:t>Reframe a possible rejection from a senior evaluator as a credible, future-building signal rather than a final verdict, easing the weight of the coming two weeks./Tái định khung một sự từ chối có thể xảy ra từ một người đánh giá cấp cao thành một tín hiệu đáng tin, xây dựng tương lai thay vì một phán quyết cuối cùng, làm dịu bớt trọng lượng của hai tuần sắp tới.</w:t>
      </w:r>
    </w:p>
    <w:p>
      <w:pPr>
        <w:keepLines/>
        <w:spacing w:line="276" w:lineRule="auto" w:after="60"/>
      </w:pPr>
      <w:r>
        <w:rPr>
          <w:rFonts w:ascii="Arial" w:hAnsi="Arial" w:eastAsia="Arial"/>
          <w:b/>
          <w:sz w:val="22"/>
        </w:rPr>
        <w:t xml:space="preserve">Tony: </w:t>
      </w:r>
      <w:r>
        <w:rPr>
          <w:rFonts w:ascii="Arial" w:hAnsi="Arial" w:eastAsia="Arial"/>
          <w:sz w:val="22"/>
        </w:rPr>
        <w:t>Karen, how long did you wait to hear back after your own Director interview?/Chị Karen, chị đã chờ bao lâu để nghe kết quả sau buổi phỏng vấn Director của chính chị?</w:t>
      </w:r>
    </w:p>
    <w:p>
      <w:pPr>
        <w:keepLines/>
        <w:spacing w:line="276" w:lineRule="auto" w:after="60"/>
      </w:pPr>
      <w:r>
        <w:rPr>
          <w:rFonts w:ascii="Arial" w:hAnsi="Arial" w:eastAsia="Arial"/>
          <w:b/>
          <w:sz w:val="22"/>
        </w:rPr>
        <w:t xml:space="preserve">Regional VP Supply Chain: </w:t>
      </w:r>
      <w:r>
        <w:rPr>
          <w:rFonts w:ascii="Arial" w:hAnsi="Arial" w:eastAsia="Arial"/>
          <w:sz w:val="22"/>
        </w:rPr>
        <w:t>Three weeks, and I checked my phone constantly too, so don't feel bad about that part./Ba tuần, và tôi cũng kiểm tra điện thoại liên tục, nên đừng cảm thấy tệ về phần đó.</w:t>
      </w:r>
    </w:p>
    <w:p>
      <w:pPr>
        <w:keepLines/>
        <w:spacing w:line="276" w:lineRule="auto" w:after="60"/>
      </w:pPr>
      <w:r>
        <w:rPr>
          <w:rFonts w:ascii="Arial" w:hAnsi="Arial" w:eastAsia="Arial"/>
          <w:b/>
          <w:sz w:val="22"/>
        </w:rPr>
        <w:t>LEARNING THAT EVEN A TRUSTED MENTOR WAITED AND STRUGGLED THE SAME WAY / BIẾT ĐƯỢC RẰNG NGAY CẢ MỘT NGƯỜI CỐ VẤN ĐÁNG TIN CŨNG TỪNG CHỜ ĐỢI VÀ VẬT LỘN THEO CÙNG CÁCH</w:t>
      </w:r>
    </w:p>
    <w:p>
      <w:pPr>
        <w:keepLines/>
        <w:spacing w:line="276" w:lineRule="auto" w:after="60"/>
      </w:pPr>
      <w:r>
        <w:rPr>
          <w:rFonts w:ascii="Arial" w:hAnsi="Arial" w:eastAsia="Arial"/>
          <w:b/>
          <w:sz w:val="22"/>
        </w:rPr>
        <w:t xml:space="preserve">Task line 1: </w:t>
      </w:r>
      <w:r>
        <w:rPr>
          <w:rFonts w:ascii="Arial" w:hAnsi="Arial" w:eastAsia="Arial"/>
          <w:sz w:val="22"/>
        </w:rPr>
        <w:t>Ask a direct, personal question inviting a mentor to share her own comparable experience./Hỏi một câu hỏi trực tiếp, cá nhân mời một người cố vấn chia sẻ trải nghiệm tương đương của chính mình.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personal detail, explicitly normalising a shared, imperfect coping behaviour./Trả lời bằng một chi tiết cá nhân cụ thể, bình thường hóa rõ ràng một hành vi đối phó không hoàn hảo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own comparable struggle removes any lingering shame about present-day anxiety./Nhận diện rằng sự vật lộn tương đương của chính người cố vấn loại bỏ bất kỳ sự xấu hổ còn sót lại nào về sự lo lắng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shared history as a genuine continuity between mentor and mentee, not just professional advice./Ghi nhận lịch sử được chia sẻ này là một sự liên tục chân thực giữa người cố vấn và người được cố vấn, không chỉ là lời khuyên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even senior leaders retain vivid, specific memories of their own uncertain waiting periods./Nhận diện rằng ngay cả các nhà lãnh đạo cấp cao vẫn giữ những ký ức sống động, cụ thể về chính các khoảng thời gian chờ đợi không chắc chắn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vulnerability deepens the mentorship relationship beyond its purely evaluative dimension./Nhận diện rằng sự tổn thương được chia sẻ này làm sâu sắc thêm mối quan hệ cố vấn vượt ra ngoài khía cạnh đánh giá thuần túy của nó.</w:t>
      </w:r>
    </w:p>
    <w:p>
      <w:pPr>
        <w:keepLines/>
        <w:spacing w:line="276" w:lineRule="auto" w:after="60"/>
      </w:pPr>
      <w:r>
        <w:rPr>
          <w:rFonts w:ascii="Arial" w:hAnsi="Arial" w:eastAsia="Arial"/>
          <w:b/>
          <w:sz w:val="22"/>
        </w:rPr>
        <w:t xml:space="preserve">Task line 7: </w:t>
      </w:r>
      <w:r>
        <w:rPr>
          <w:rFonts w:ascii="Arial" w:hAnsi="Arial" w:eastAsia="Arial"/>
          <w:sz w:val="22"/>
        </w:rPr>
        <w:t>Learn that a trusted mentor once waited and struggled through the exact same uncertain period, normalising present anxiety rather than treating it as a personal weakness./Biết được rằng một người cố vấn đáng tin đã từng chờ đợi và vật lộn qua chính giai đoạn không chắc chắn tương tự, bình thường hóa sự lo lắng hiện tại thay vì coi nó là một điểm yếu cá nhân.</w:t>
      </w:r>
    </w:p>
    <w:p>
      <w:pPr>
        <w:keepLines/>
        <w:spacing w:line="276" w:lineRule="auto" w:after="60"/>
      </w:pPr>
      <w:r>
        <w:rPr>
          <w:rFonts w:ascii="Arial" w:hAnsi="Arial" w:eastAsia="Arial"/>
          <w:b/>
          <w:sz w:val="22"/>
        </w:rPr>
        <w:t xml:space="preserve">Tony: </w:t>
      </w:r>
      <w:r>
        <w:rPr>
          <w:rFonts w:ascii="Arial" w:hAnsi="Arial" w:eastAsia="Arial"/>
          <w:sz w:val="22"/>
        </w:rPr>
        <w:t>Today closes not knowing the answer, but knowing exactly who I was in the room while I waited to find out./Hôm nay khép lại mà không biết câu trả lời, nhưng biết chính xác em là ai trong căn phòng đó trong khi chờ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tell me everything, how did it actually go?/Vậy kể em nghe mọi thứ đi, thực sự nó diễn ra thế nào?</w:t>
      </w:r>
    </w:p>
    <w:p>
      <w:pPr>
        <w:keepLines/>
        <w:spacing w:line="276" w:lineRule="auto" w:after="60"/>
      </w:pPr>
      <w:r>
        <w:rPr>
          <w:rFonts w:ascii="Arial" w:hAnsi="Arial" w:eastAsia="Arial"/>
          <w:b/>
          <w:sz w:val="22"/>
        </w:rPr>
        <w:t xml:space="preserve">Tony: </w:t>
      </w:r>
      <w:r>
        <w:rPr>
          <w:rFonts w:ascii="Arial" w:hAnsi="Arial" w:eastAsia="Arial"/>
          <w:sz w:val="22"/>
        </w:rPr>
        <w:t>I told James Patterson about the CIF mistake from two years ago, the one I never told you the full version of either./Anh đã kể cho anh James Patterson nghe về sai lầm CIF hai năm trước, cái mà anh cũng chưa từng kể em phiên bản đầy đủ.</w:t>
      </w:r>
    </w:p>
    <w:p>
      <w:pPr>
        <w:keepLines/>
        <w:spacing w:line="276" w:lineRule="auto" w:after="60"/>
      </w:pPr>
      <w:r>
        <w:rPr>
          <w:rFonts w:ascii="Arial" w:hAnsi="Arial" w:eastAsia="Arial"/>
          <w:b/>
          <w:sz w:val="22"/>
        </w:rPr>
        <w:t xml:space="preserve">Wife: </w:t>
      </w:r>
      <w:r>
        <w:rPr>
          <w:rFonts w:ascii="Arial" w:hAnsi="Arial" w:eastAsia="Arial"/>
          <w:sz w:val="22"/>
        </w:rPr>
        <w:t>Wait, there's a version I haven't heard?/Khoan, có một phiên bản em chưa nghe à?</w:t>
      </w:r>
    </w:p>
    <w:p>
      <w:pPr>
        <w:keepLines/>
        <w:spacing w:line="276" w:lineRule="auto" w:after="60"/>
      </w:pPr>
      <w:r>
        <w:rPr>
          <w:rFonts w:ascii="Arial" w:hAnsi="Arial" w:eastAsia="Arial"/>
          <w:b/>
          <w:sz w:val="22"/>
        </w:rPr>
        <w:t xml:space="preserve">Tony: </w:t>
      </w:r>
      <w:r>
        <w:rPr>
          <w:rFonts w:ascii="Arial" w:hAnsi="Arial" w:eastAsia="Arial"/>
          <w:sz w:val="22"/>
        </w:rPr>
        <w:t>There is, tonight feels like the right night to finally tell it properly./Có đó, tối nay có vẻ là đêm phù hợp để cuối cùng kể nó một cách đầy đủ.</w:t>
      </w:r>
    </w:p>
    <w:p>
      <w:pPr>
        <w:keepLines/>
        <w:spacing w:line="276" w:lineRule="auto" w:after="60"/>
      </w:pPr>
      <w:r>
        <w:rPr>
          <w:rFonts w:ascii="Arial" w:hAnsi="Arial" w:eastAsia="Arial"/>
          <w:b/>
          <w:sz w:val="22"/>
        </w:rPr>
        <w:t>FINALLY TELLING A SPOUSE THE FULL VERSION OF AN OLD, UNRESOLVED STORY / CUỐI CÙNG KỂ CHO VỢ NGHE PHIÊN BẢN ĐẦY ĐỦ CỦA MỘT CÂU CHUYỆN CŨ,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Invite a full, genuine recounting of the day's most significant event./Mời gọi một sự kể lại đầy đủ, chân thực về sự kiện quan trọng nhất của ngày.</w:t>
      </w:r>
    </w:p>
    <w:p>
      <w:pPr>
        <w:keepLines/>
        <w:spacing w:line="276" w:lineRule="auto" w:after="60"/>
      </w:pPr>
      <w:r>
        <w:rPr>
          <w:rFonts w:ascii="Arial" w:hAnsi="Arial" w:eastAsia="Arial"/>
          <w:b/>
          <w:sz w:val="22"/>
        </w:rPr>
        <w:t xml:space="preserve">Task line 2: </w:t>
      </w:r>
      <w:r>
        <w:rPr>
          <w:rFonts w:ascii="Arial" w:hAnsi="Arial" w:eastAsia="Arial"/>
          <w:sz w:val="22"/>
        </w:rPr>
        <w:t>Reveal that a formal disclosure to a stranger surfaced a story never fully shared even at home./Tiết lộ rằng một sự công khai chính thức với một người lạ đã làm nổi lên một câu chuyện chưa bao giờ được chia sẻ đầy đủ ngay cả ở nhà.</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discovering an undisclosed gap in a close, trusted relationship./Bày tỏ sự ngạc nhiên chân thực khi phát hiện một khoảng trống chưa được tiết lộ trong một mối quan hệ gần gũi, đáng tin.</w:t>
      </w:r>
    </w:p>
    <w:p>
      <w:pPr>
        <w:keepLines/>
        <w:spacing w:line="276" w:lineRule="auto" w:after="60"/>
      </w:pPr>
      <w:r>
        <w:rPr>
          <w:rFonts w:ascii="Arial" w:hAnsi="Arial" w:eastAsia="Arial"/>
          <w:b/>
          <w:sz w:val="22"/>
        </w:rPr>
        <w:t xml:space="preserve">Task line 4: </w:t>
      </w:r>
      <w:r>
        <w:rPr>
          <w:rFonts w:ascii="Arial" w:hAnsi="Arial" w:eastAsia="Arial"/>
          <w:sz w:val="22"/>
        </w:rPr>
        <w:t>Commit to closing that gap now, naming the specific occasion as the right moment./Cam kết khép lại khoảng trống đó ngay bây giờ, nêu tên dịp cụ thể này là thời điểm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professional honesty, once practised publicly, can surface gaps in more private, personal honesty./Nhận diện rằng sự trung thực nghề nghiệp, một khi được thực hành công khai, có thể làm nổi lên các khoảng trống trong sự trung thực riêng tư, cá nhân hơn.</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an unexpected, genuinely personal consequence of a professional day of honesty./Ghi nhận sự nhận ra này là một hệ quả cá nhân, thực sự chân thực không lường trước được của một ngày trung thực nghề nghiệp.</w:t>
      </w:r>
    </w:p>
    <w:p>
      <w:pPr>
        <w:keepLines/>
        <w:spacing w:line="276" w:lineRule="auto" w:after="60"/>
      </w:pPr>
      <w:r>
        <w:rPr>
          <w:rFonts w:ascii="Arial" w:hAnsi="Arial" w:eastAsia="Arial"/>
          <w:b/>
          <w:sz w:val="22"/>
        </w:rPr>
        <w:t xml:space="preserve">Task line 7: </w:t>
      </w:r>
      <w:r>
        <w:rPr>
          <w:rFonts w:ascii="Arial" w:hAnsi="Arial" w:eastAsia="Arial"/>
          <w:sz w:val="22"/>
        </w:rPr>
        <w:t>Recognise that a day spent practising professional honesty can surface an unfinished story at home, and choose to finally close that gap./Nhận diện rằng một ngày dành để thực hành sự trung thực nghề nghiệp có thể làm nổi lên một câu chuyện chưa hoàn thành ở nhà, và chọn cuối cùng khép lại khoảng trống đó.</w:t>
      </w:r>
    </w:p>
    <w:p>
      <w:pPr>
        <w:keepLines/>
        <w:spacing w:line="276" w:lineRule="auto" w:after="60"/>
      </w:pPr>
      <w:r>
        <w:rPr>
          <w:rFonts w:ascii="Arial" w:hAnsi="Arial" w:eastAsia="Arial"/>
          <w:b/>
          <w:sz w:val="22"/>
        </w:rPr>
        <w:t xml:space="preserve">Wife: </w:t>
      </w:r>
      <w:r>
        <w:rPr>
          <w:rFonts w:ascii="Arial" w:hAnsi="Arial" w:eastAsia="Arial"/>
          <w:sz w:val="22"/>
        </w:rPr>
        <w:t>Two weeks of not knowing, how are you planning to handle that?/Hai tuần không biết kết quả, anh định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By not checking my phone every hour hoping for an early answer, that's my actual plan./Bằng cách không kiểm tra điện thoại mỗi giờ hy vọng có câu trả lời sớm, đó là kế hoạch thực sự của anh.</w:t>
      </w:r>
    </w:p>
    <w:p>
      <w:pPr>
        <w:keepLines/>
        <w:spacing w:line="276" w:lineRule="auto" w:after="60"/>
      </w:pPr>
      <w:r>
        <w:rPr>
          <w:rFonts w:ascii="Arial" w:hAnsi="Arial" w:eastAsia="Arial"/>
          <w:b/>
          <w:sz w:val="22"/>
        </w:rPr>
        <w:t xml:space="preserve">Wife: </w:t>
      </w:r>
      <w:r>
        <w:rPr>
          <w:rFonts w:ascii="Arial" w:hAnsi="Arial" w:eastAsia="Arial"/>
          <w:sz w:val="22"/>
        </w:rPr>
        <w:t>That's a low bar, but I believe you'll fail it by Thursday./Đó là một tiêu chuẩn thấp, nhưng em tin anh sẽ thất bại vào thứ Năm.</w:t>
      </w:r>
    </w:p>
    <w:p>
      <w:pPr>
        <w:keepLines/>
        <w:spacing w:line="276" w:lineRule="auto" w:after="60"/>
      </w:pPr>
      <w:r>
        <w:rPr>
          <w:rFonts w:ascii="Arial" w:hAnsi="Arial" w:eastAsia="Arial"/>
          <w:b/>
          <w:sz w:val="22"/>
        </w:rPr>
        <w:t xml:space="preserve">Tony: </w:t>
      </w:r>
      <w:r>
        <w:rPr>
          <w:rFonts w:ascii="Arial" w:hAnsi="Arial" w:eastAsia="Arial"/>
          <w:sz w:val="22"/>
        </w:rPr>
        <w:t>Fair, I probably will, but at least I've named the failure in advance this time./Hợp lý, có lẽ anh sẽ vậy, nhưng ít nhất lần này anh đã nêu tên sự thất bại trước.</w:t>
      </w:r>
    </w:p>
    <w:p>
      <w:pPr>
        <w:keepLines/>
        <w:spacing w:line="276" w:lineRule="auto" w:after="60"/>
      </w:pPr>
      <w:r>
        <w:rPr>
          <w:rFonts w:ascii="Arial" w:hAnsi="Arial" w:eastAsia="Arial"/>
          <w:b/>
          <w:sz w:val="22"/>
        </w:rPr>
        <w:t>NAMING A LIKELY FAILURE IN ADVANCE RATHER THAN PRETENDING PERFECT DISCIPLINE / NÊU TÊN MỘT SỰ THẤT BẠI CÓ KHẢ NĂNG XẢY RA TRƯỚC THAY VÌ GIẢ VỜ CÓ KỶ LUẬT HOÀN HẢO</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coping strategy for an extended period of uncertainty./Hỏi một câu hỏi thực tế về chiến lược đối phó cho một khoảng thời gian không chắc chắn kéo dài.</w:t>
      </w:r>
    </w:p>
    <w:p>
      <w:pPr>
        <w:keepLines/>
        <w:spacing w:line="276" w:lineRule="auto" w:after="60"/>
      </w:pPr>
      <w:r>
        <w:rPr>
          <w:rFonts w:ascii="Arial" w:hAnsi="Arial" w:eastAsia="Arial"/>
          <w:b/>
          <w:sz w:val="22"/>
        </w:rPr>
        <w:t xml:space="preserve">Task line 2: </w:t>
      </w:r>
      <w:r>
        <w:rPr>
          <w:rFonts w:ascii="Arial" w:hAnsi="Arial" w:eastAsia="Arial"/>
          <w:sz w:val="22"/>
        </w:rPr>
        <w:t>State a modest, concrete personal discipline as the actual coping plan./Nêu ra một kỷ luật cá nhân khiêm tốn, cụ thể như kế hoạch đối phó thực sự.</w:t>
      </w:r>
    </w:p>
    <w:p>
      <w:pPr>
        <w:keepLines/>
        <w:spacing w:line="276" w:lineRule="auto" w:after="60"/>
      </w:pPr>
      <w:r>
        <w:rPr>
          <w:rFonts w:ascii="Arial" w:hAnsi="Arial" w:eastAsia="Arial"/>
          <w:b/>
          <w:sz w:val="22"/>
        </w:rPr>
        <w:t xml:space="preserve">Task line 3: </w:t>
      </w:r>
      <w:r>
        <w:rPr>
          <w:rFonts w:ascii="Arial" w:hAnsi="Arial" w:eastAsia="Arial"/>
          <w:sz w:val="22"/>
        </w:rPr>
        <w:t>Gently, affectionately predict the plan's failure based on close personal knowledge./Nhẹ nhàng, trìu mến dự đoán sự thất bại của kế hoạch dựa trên sự hiểu biết cá nhân gần gũi.</w:t>
      </w:r>
    </w:p>
    <w:p>
      <w:pPr>
        <w:keepLines/>
        <w:spacing w:line="276" w:lineRule="auto" w:after="60"/>
      </w:pPr>
      <w:r>
        <w:rPr>
          <w:rFonts w:ascii="Arial" w:hAnsi="Arial" w:eastAsia="Arial"/>
          <w:b/>
          <w:sz w:val="22"/>
        </w:rPr>
        <w:t xml:space="preserve">Task line 4: </w:t>
      </w:r>
      <w:r>
        <w:rPr>
          <w:rFonts w:ascii="Arial" w:hAnsi="Arial" w:eastAsia="Arial"/>
          <w:sz w:val="22"/>
        </w:rPr>
        <w:t>Accept the prediction with humour, reframing advance self-awareness as its own small honest achievement./Chấp nhận dự đoán đó với sự hài hước, tái định khung sự tự nhận thức trước là một thành tựu trung thực nhỏ của riêng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likely personal failure in advance is more honest than claiming unrealistic discipline./Nhận diện rằng việc nêu tên trước một sự thất bại cá nhân có khả năng xảy ra thì trung thực hơn việc tuyên bố một kỷ luật không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small domestic exchange as extending the day's larger honesty theme into a lighter, private register./Ghi nhận sự trao đổi nhỏ trong gia đình này là mở rộng chủ đề trung thực lớn hơn của ngày vào một cung bậc nhẹ nhàng hơn, riêng tư hơn.</w:t>
      </w:r>
    </w:p>
    <w:p>
      <w:pPr>
        <w:keepLines/>
        <w:spacing w:line="276" w:lineRule="auto" w:after="60"/>
      </w:pPr>
      <w:r>
        <w:rPr>
          <w:rFonts w:ascii="Arial" w:hAnsi="Arial" w:eastAsia="Arial"/>
          <w:b/>
          <w:sz w:val="22"/>
        </w:rPr>
        <w:t xml:space="preserve">Task line 7: </w:t>
      </w:r>
      <w:r>
        <w:rPr>
          <w:rFonts w:ascii="Arial" w:hAnsi="Arial" w:eastAsia="Arial"/>
          <w:sz w:val="22"/>
        </w:rPr>
        <w:t>Honestly name a likely personal failure of discipline in advance, recognising this small act of self-awareness as more genuine than claiming unrealistic perfect restraint./Trung thực nêu tên trước một sự thất bại cá nhân có khả năng xảy ra về kỷ luật, nhận diện hành động tự nhận thức nhỏ này là chân thực hơn việc tuyên bố một sự kiềm chế hoàn hảo không thực tế.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can genuine honesty ever be a strategic advantage, or does calling it "strategic" corrupt it?/Câu hỏi tối nay, cả lớp: sự trung thực chân thực có bao giờ là một lợi thế chiến lược không, hay việc gọi nó là "chiến lược" làm hỏng nó?</w:t>
      </w:r>
    </w:p>
    <w:p>
      <w:pPr>
        <w:keepLines/>
        <w:spacing w:line="276" w:lineRule="auto" w:after="60"/>
      </w:pPr>
      <w:r>
        <w:rPr>
          <w:rFonts w:ascii="Arial" w:hAnsi="Arial" w:eastAsia="Arial"/>
          <w:b/>
          <w:sz w:val="22"/>
        </w:rPr>
        <w:t xml:space="preserve">Tony: </w:t>
      </w:r>
      <w:r>
        <w:rPr>
          <w:rFonts w:ascii="Arial" w:hAnsi="Arial" w:eastAsia="Arial"/>
          <w:sz w:val="22"/>
        </w:rPr>
        <w:t>I think it can be both, the honesty has to come first, sincerely, and the advantage is just what happens to follow./Tôi nghĩ nó có thể là cả hai, sự trung thực phải đến trước, thành thật, và lợi thế chỉ là điều xảy ra sau đó.</w:t>
      </w:r>
    </w:p>
    <w:p>
      <w:pPr>
        <w:keepLines/>
        <w:spacing w:line="276" w:lineRule="auto" w:after="60"/>
      </w:pPr>
      <w:r>
        <w:rPr>
          <w:rFonts w:ascii="Arial" w:hAnsi="Arial" w:eastAsia="Arial"/>
          <w:b/>
          <w:sz w:val="22"/>
        </w:rPr>
        <w:t xml:space="preserve">University Lecturer: </w:t>
      </w:r>
      <w:r>
        <w:rPr>
          <w:rFonts w:ascii="Arial" w:hAnsi="Arial" w:eastAsia="Arial"/>
          <w:sz w:val="22"/>
        </w:rPr>
        <w:t>So the sequence matters more than the label./Vậy trình tự quan trọng hơn nhãn gọi.</w:t>
      </w:r>
    </w:p>
    <w:p>
      <w:pPr>
        <w:keepLines/>
        <w:spacing w:line="276" w:lineRule="auto" w:after="60"/>
      </w:pPr>
      <w:r>
        <w:rPr>
          <w:rFonts w:ascii="Arial" w:hAnsi="Arial" w:eastAsia="Arial"/>
          <w:b/>
          <w:sz w:val="22"/>
        </w:rPr>
        <w:t xml:space="preserve">Tony: </w:t>
      </w:r>
      <w:r>
        <w:rPr>
          <w:rFonts w:ascii="Arial" w:hAnsi="Arial" w:eastAsia="Arial"/>
          <w:sz w:val="22"/>
        </w:rPr>
        <w:t>Exactly, honesty used as a strategy stops being honesty, but honesty that happens to help you is still just honesty./Chính xác, sự trung thực được dùng như một chiến lược thì ngừng là sự trung thực, nhưng sự trung thực tình cờ giúp ích cho bạn thì vẫn chỉ là sự trung thực.</w:t>
      </w:r>
    </w:p>
    <w:p>
      <w:pPr>
        <w:keepLines/>
        <w:spacing w:line="276" w:lineRule="auto" w:after="60"/>
      </w:pPr>
      <w:r>
        <w:rPr>
          <w:rFonts w:ascii="Arial" w:hAnsi="Arial" w:eastAsia="Arial"/>
          <w:b/>
          <w:sz w:val="22"/>
        </w:rPr>
        <w:t>DISTINGUISHING GENUINE HONESTY FROM HONESTY DEPLOYED AS STRATEGY / PHÂN BIỆT SỰ TRUNG THỰC CHÂN THỰC VỚI SỰ TRUNG THỰC ĐƯỢC TRIỂN KHAI NHƯ MỘT CHIẾN LƯỢC</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whether honesty can be strategic without being corrupted./Đặt ra một câu hỏi khái niệm thực sự khó khăn về việc liệu sự trung thực có thể mang tính chiến lược mà không bị làm hỏng không.</w:t>
      </w:r>
    </w:p>
    <w:p>
      <w:pPr>
        <w:keepLines/>
        <w:spacing w:line="276" w:lineRule="auto" w:after="60"/>
      </w:pPr>
      <w:r>
        <w:rPr>
          <w:rFonts w:ascii="Arial" w:hAnsi="Arial" w:eastAsia="Arial"/>
          <w:b/>
          <w:sz w:val="22"/>
        </w:rPr>
        <w:t xml:space="preserve">Task line 2: </w:t>
      </w:r>
      <w:r>
        <w:rPr>
          <w:rFonts w:ascii="Arial" w:hAnsi="Arial" w:eastAsia="Arial"/>
          <w:sz w:val="22"/>
        </w:rPr>
        <w:t>Propose a resolution based on sequence: sincere honesty first, advantage as an incidental consequence./Đề xuất một giải pháp dựa trên trình tự: sự trung thực chân thành trước, lợi thế như một hệ quả ngẫu nhiên.</w:t>
      </w:r>
    </w:p>
    <w:p>
      <w:pPr>
        <w:keepLines/>
        <w:spacing w:line="276" w:lineRule="auto" w:after="60"/>
      </w:pPr>
      <w:r>
        <w:rPr>
          <w:rFonts w:ascii="Arial" w:hAnsi="Arial" w:eastAsia="Arial"/>
          <w:b/>
          <w:sz w:val="22"/>
        </w:rPr>
        <w:t xml:space="preserve">Task line 3: </w:t>
      </w:r>
      <w:r>
        <w:rPr>
          <w:rFonts w:ascii="Arial" w:hAnsi="Arial" w:eastAsia="Arial"/>
          <w:sz w:val="22"/>
        </w:rPr>
        <w:t>Distil the proposed resolution into a single, precise principle about sequence over labelling./Chắt lọc giải pháp được đề xuất thành một nguyên tắc duy nhất, chính xác về trình tự hơn là việc gán nhãn.</w:t>
      </w:r>
    </w:p>
    <w:p>
      <w:pPr>
        <w:keepLines/>
        <w:spacing w:line="276" w:lineRule="auto" w:after="60"/>
      </w:pPr>
      <w:r>
        <w:rPr>
          <w:rFonts w:ascii="Arial" w:hAnsi="Arial" w:eastAsia="Arial"/>
          <w:b/>
          <w:sz w:val="22"/>
        </w:rPr>
        <w:t xml:space="preserve">Task line 4: </w:t>
      </w:r>
      <w:r>
        <w:rPr>
          <w:rFonts w:ascii="Arial" w:hAnsi="Arial" w:eastAsia="Arial"/>
          <w:sz w:val="22"/>
        </w:rPr>
        <w:t>Confirm and sharpen the principle, distinguishing deployed honesty from honesty that merely happens to help./Xác nhận và làm sắc bén nguyên tắc đó, phân biệt sự trung thực được triển khai với sự trung thực chỉ tình cờ giúp 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retroactively validates every honest choice made throughout the day's interview./Nhận diện rằng sự phân biệt này hồi tố xác nhận mọi lựa chọn trung thực được đưa ra suốt buổi phỏng vấn của ngày.</w:t>
      </w:r>
    </w:p>
    <w:p>
      <w:pPr>
        <w:keepLines/>
        <w:spacing w:line="276" w:lineRule="auto" w:after="60"/>
      </w:pPr>
      <w:r>
        <w:rPr>
          <w:rFonts w:ascii="Arial" w:hAnsi="Arial" w:eastAsia="Arial"/>
          <w:b/>
          <w:sz w:val="22"/>
        </w:rPr>
        <w:t xml:space="preserve">Task line 6: </w:t>
      </w:r>
      <w:r>
        <w:rPr>
          <w:rFonts w:ascii="Arial" w:hAnsi="Arial" w:eastAsia="Arial"/>
          <w:sz w:val="22"/>
        </w:rPr>
        <w:t>Record this conceptual distinction as the intellectual anchor for an entire year of integrity-driven decisions./Ghi nhận sự phân biệt mang tính khái niệm này là điểm neo trí tuệ cho cả một năm quyết định vì liêm chính.</w:t>
      </w:r>
    </w:p>
    <w:p>
      <w:pPr>
        <w:keepLines/>
        <w:spacing w:line="276" w:lineRule="auto" w:after="60"/>
      </w:pPr>
      <w:r>
        <w:rPr>
          <w:rFonts w:ascii="Arial" w:hAnsi="Arial" w:eastAsia="Arial"/>
          <w:b/>
          <w:sz w:val="22"/>
        </w:rPr>
        <w:t xml:space="preserve">Task line 7: </w:t>
      </w:r>
      <w:r>
        <w:rPr>
          <w:rFonts w:ascii="Arial" w:hAnsi="Arial" w:eastAsia="Arial"/>
          <w:sz w:val="22"/>
        </w:rPr>
        <w:t>Distinguish genuine, sincerely-first honesty from honesty deployed as calculated strategy, recognising that sequence, not the resulting advantage, determines which one it truly is./Phân biệt sự trung thực chân thực, chân thành trước với sự trung thực được triển khai như một chiến lược có tính toán, nhận diện rằng trình tự, không phải lợi thế kết quả, quyết định nó thực sự là loại nào.</w:t>
      </w:r>
    </w:p>
    <w:p>
      <w:pPr>
        <w:keepLines/>
        <w:spacing w:line="276" w:lineRule="auto" w:after="60"/>
      </w:pPr>
      <w:r>
        <w:rPr>
          <w:rFonts w:ascii="Arial" w:hAnsi="Arial" w:eastAsia="Arial"/>
          <w:b/>
          <w:sz w:val="22"/>
        </w:rPr>
        <w:t xml:space="preserve">Wife: </w:t>
      </w:r>
      <w:r>
        <w:rPr>
          <w:rFonts w:ascii="Arial" w:hAnsi="Arial" w:eastAsia="Arial"/>
          <w:sz w:val="22"/>
        </w:rPr>
        <w:t>Whatever happens in two weeks, I already think you did this the right way./Dù hai tuần tới có ra sao, em đã nghĩ anh đã làm điều này đúng cách rồi.</w:t>
      </w:r>
    </w:p>
    <w:p>
      <w:pPr>
        <w:keepLines/>
        <w:spacing w:line="276" w:lineRule="auto" w:after="60"/>
      </w:pPr>
      <w:r>
        <w:rPr>
          <w:rFonts w:ascii="Arial" w:hAnsi="Arial" w:eastAsia="Arial"/>
          <w:b/>
          <w:sz w:val="22"/>
        </w:rPr>
        <w:t xml:space="preserve">Tony: </w:t>
      </w:r>
      <w:r>
        <w:rPr>
          <w:rFonts w:ascii="Arial" w:hAnsi="Arial" w:eastAsia="Arial"/>
          <w:sz w:val="22"/>
        </w:rPr>
        <w:t>That matters more to me tonight than anything James Patterson could say./Điều đó có ý nghĩa với anh tối nay hơn bất cứ điều gì anh James Patterson có thể nói.</w:t>
      </w:r>
    </w:p>
    <w:p>
      <w:pPr>
        <w:keepLines/>
        <w:spacing w:line="276" w:lineRule="auto" w:after="60"/>
      </w:pPr>
      <w:r>
        <w:rPr>
          <w:rFonts w:ascii="Arial" w:hAnsi="Arial" w:eastAsia="Arial"/>
          <w:b/>
          <w:sz w:val="22"/>
        </w:rPr>
        <w:t>VALUING A SPOUSE'S JUDGMENT ABOVE A SENIOR EVALUATOR'S PENDING VERDICT / COI TRỌNG SỰ ĐÁNH GIÁ CỦA VỢ HƠN PHÁN QUYẾT ĐANG CHỜ CỦA MỘT NGƯỜI ĐÁNH GIÁ CẤP CAO</w:t>
      </w:r>
    </w:p>
    <w:p>
      <w:pPr>
        <w:keepLines/>
        <w:spacing w:line="276" w:lineRule="auto" w:after="60"/>
      </w:pPr>
      <w:r>
        <w:rPr>
          <w:rFonts w:ascii="Arial" w:hAnsi="Arial" w:eastAsia="Arial"/>
          <w:b/>
          <w:sz w:val="22"/>
        </w:rPr>
        <w:t xml:space="preserve">Task line 1: </w:t>
      </w:r>
      <w:r>
        <w:rPr>
          <w:rFonts w:ascii="Arial" w:hAnsi="Arial" w:eastAsia="Arial"/>
          <w:sz w:val="22"/>
        </w:rPr>
        <w:t>Offer unconditional, outcome-independent affirmation of the day's conduct./Đưa ra sự khẳng định vô điều kiện, không phụ thuộc kết quả cho cách hành xử của ngày hôm nay.</w:t>
      </w:r>
    </w:p>
    <w:p>
      <w:pPr>
        <w:keepLines/>
        <w:spacing w:line="276" w:lineRule="auto" w:after="60"/>
      </w:pPr>
      <w:r>
        <w:rPr>
          <w:rFonts w:ascii="Arial" w:hAnsi="Arial" w:eastAsia="Arial"/>
          <w:b/>
          <w:sz w:val="22"/>
        </w:rPr>
        <w:t xml:space="preserve">Task line 2: </w:t>
      </w:r>
      <w:r>
        <w:rPr>
          <w:rFonts w:ascii="Arial" w:hAnsi="Arial" w:eastAsia="Arial"/>
          <w:sz w:val="22"/>
        </w:rPr>
        <w:t>Rank this personal affirmation above any pending professional verdict, naming the specific evaluator by name./Xếp hạng sự khẳng định cá nhân này cao hơn bất kỳ phán quyết nghề nghiệp đang chờ nào, nêu tên cụ thể người đánh giá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trusted spouse's honest judgment can outweigh institutional authority in personal significance./Nhận diện rằng sự đánh giá trung thực của một người vợ đáng tin có thể vượt trội hơn thẩm quyền tổ chức về ý nghĩa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a genuine, private measure of the day's true success, independent of the pending decision./Ghi nhận sự xếp hạng này là một thước đo riêng tư, chân thực của thành công thực sự của ngày hôm nay, độc lập với quyết định đang chờ.</w:t>
      </w:r>
    </w:p>
    <w:p>
      <w:pPr>
        <w:keepLines/>
        <w:spacing w:line="276" w:lineRule="auto" w:after="60"/>
      </w:pPr>
      <w:r>
        <w:rPr>
          <w:rFonts w:ascii="Arial" w:hAnsi="Arial" w:eastAsia="Arial"/>
          <w:b/>
          <w:sz w:val="22"/>
        </w:rPr>
        <w:t xml:space="preserve">Task line 5: </w:t>
      </w:r>
      <w:r>
        <w:rPr>
          <w:rFonts w:ascii="Arial" w:hAnsi="Arial" w:eastAsia="Arial"/>
          <w:sz w:val="22"/>
        </w:rPr>
        <w:t>Recognise that private validation and professional evaluation answer two genuinely different questions about the same day./Nhận diện rằng sự xác nhận riêng tư và sự đánh giá nghề nghiệp trả lời hai câu hỏi thực sự khác nhau về cùng một ngày.</w:t>
      </w:r>
    </w:p>
    <w:p>
      <w:pPr>
        <w:keepLines/>
        <w:spacing w:line="276" w:lineRule="auto" w:after="60"/>
      </w:pPr>
      <w:r>
        <w:rPr>
          <w:rFonts w:ascii="Arial" w:hAnsi="Arial" w:eastAsia="Arial"/>
          <w:b/>
          <w:sz w:val="22"/>
        </w:rPr>
        <w:t xml:space="preserve">Task line 6: </w:t>
      </w:r>
      <w:r>
        <w:rPr>
          <w:rFonts w:ascii="Arial" w:hAnsi="Arial" w:eastAsia="Arial"/>
          <w:sz w:val="22"/>
        </w:rPr>
        <w:t>Recognise that needing both forms of validation is not contradictory, only incomplete if either one alone were sought./Nhận diện rằng việc cần cả hai hình thức xác nhận không mâu thuẫn, chỉ chưa hoàn chỉnh nếu chỉ tìm kiếm một trong hai.</w:t>
      </w:r>
    </w:p>
    <w:p>
      <w:pPr>
        <w:keepLines/>
        <w:spacing w:line="276" w:lineRule="auto" w:after="60"/>
      </w:pPr>
      <w:r>
        <w:rPr>
          <w:rFonts w:ascii="Arial" w:hAnsi="Arial" w:eastAsia="Arial"/>
          <w:b/>
          <w:sz w:val="22"/>
        </w:rPr>
        <w:t xml:space="preserve">Task line 7: </w:t>
      </w:r>
      <w:r>
        <w:rPr>
          <w:rFonts w:ascii="Arial" w:hAnsi="Arial" w:eastAsia="Arial"/>
          <w:sz w:val="22"/>
        </w:rPr>
        <w:t>Value a trusted spouse's honest, unconditional judgment above a pending senior evaluator's verdict, recognising the two as answering genuinely different questions about the same day./Coi trọng sự đánh giá trung thực, vô điều kiện của một người vợ đáng tin hơn phán quyết đang chờ của một người đánh giá cấp cao, nhận diện hai điều đó trả lời hai câu hỏi thực sự khác nhau về cùng một ngày.</w:t>
      </w:r>
    </w:p>
    <w:p>
      <w:pPr>
        <w:keepLines/>
        <w:spacing w:line="276" w:lineRule="auto" w:after="60"/>
      </w:pPr>
      <w:r>
        <w:rPr>
          <w:rFonts w:ascii="Arial" w:hAnsi="Arial" w:eastAsia="Arial"/>
          <w:b/>
          <w:sz w:val="22"/>
        </w:rPr>
        <w:t xml:space="preserve">University Lecturer: </w:t>
      </w:r>
      <w:r>
        <w:rPr>
          <w:rFonts w:ascii="Arial" w:hAnsi="Arial" w:eastAsia="Arial"/>
          <w:sz w:val="22"/>
        </w:rPr>
        <w:t>One last thought before we close tonight, Tony, do you think James Patterson will remember your name in five years regardless of his decision?/Một suy nghĩ cuối cùng trước khi mình kết thúc tối nay, Tony, anh nghĩ anh James Patterson có nhớ tên anh trong năm năm tới bất kể quyết định của anh ấy không?</w:t>
      </w:r>
    </w:p>
    <w:p>
      <w:pPr>
        <w:keepLines/>
        <w:spacing w:line="276" w:lineRule="auto" w:after="60"/>
      </w:pPr>
      <w:r>
        <w:rPr>
          <w:rFonts w:ascii="Arial" w:hAnsi="Arial" w:eastAsia="Arial"/>
          <w:b/>
          <w:sz w:val="22"/>
        </w:rPr>
        <w:t xml:space="preserve">Tony: </w:t>
      </w:r>
      <w:r>
        <w:rPr>
          <w:rFonts w:ascii="Arial" w:hAnsi="Arial" w:eastAsia="Arial"/>
          <w:sz w:val="22"/>
        </w:rPr>
        <w:t>I think so, actually, not because I won or lost anything, but because I was the candidate who admitted the mistake nobody made him ask twice about./Tôi nghĩ vậy, thực ra, không phải vì tôi thắng hay thua điều gì, mà vì tôi là ứng viên đã thừa nhận sai lầm mà không ai khiến anh ấy phải hỏi lại lần hai.</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good note to end this lesson on./Đó là một điểm dừng thực sự tốt để kết thúc bài học này.</w:t>
      </w:r>
    </w:p>
    <w:p>
      <w:pPr>
        <w:keepLines/>
        <w:spacing w:line="276" w:lineRule="auto" w:after="60"/>
      </w:pPr>
      <w:r>
        <w:rPr>
          <w:rFonts w:ascii="Arial" w:hAnsi="Arial" w:eastAsia="Arial"/>
          <w:b/>
          <w:sz w:val="22"/>
        </w:rPr>
        <w:t xml:space="preserve">Wife: </w:t>
      </w:r>
      <w:r>
        <w:rPr>
          <w:rFonts w:ascii="Arial" w:hAnsi="Arial" w:eastAsia="Arial"/>
          <w:sz w:val="22"/>
        </w:rPr>
        <w:t>For what it's worth, I already knew that answer before you said it tonight./Nói thêm, em đã biết câu trả lời đó trước cả khi anh nói ra tối nay.</w:t>
      </w:r>
    </w:p>
    <w:p>
      <w:pPr>
        <w:keepLines/>
        <w:spacing w:line="276" w:lineRule="auto" w:after="60"/>
      </w:pPr>
      <w:r>
        <w:rPr>
          <w:rFonts w:ascii="Arial" w:hAnsi="Arial" w:eastAsia="Arial"/>
          <w:b/>
          <w:sz w:val="22"/>
        </w:rPr>
        <w:t xml:space="preserve">Tony: </w:t>
      </w:r>
      <w:r>
        <w:rPr>
          <w:rFonts w:ascii="Arial" w:hAnsi="Arial" w:eastAsia="Arial"/>
          <w:sz w:val="22"/>
        </w:rPr>
        <w:t>How?/Sao em biết được?</w:t>
      </w:r>
    </w:p>
    <w:p>
      <w:pPr>
        <w:keepLines/>
        <w:spacing w:line="276" w:lineRule="auto" w:after="60"/>
      </w:pPr>
      <w:r>
        <w:rPr>
          <w:rFonts w:ascii="Arial" w:hAnsi="Arial" w:eastAsia="Arial"/>
          <w:b/>
          <w:sz w:val="22"/>
        </w:rPr>
        <w:t xml:space="preserve">Wife: </w:t>
      </w:r>
      <w:r>
        <w:rPr>
          <w:rFonts w:ascii="Arial" w:hAnsi="Arial" w:eastAsia="Arial"/>
          <w:sz w:val="22"/>
        </w:rPr>
        <w:t>Because you've been that person at home for years, tonight just made it official in a room that mattered professionally./Vì anh đã là người như vậy ở nhà suốt nhiều năm rồi, tối nay chỉ khiến điều đó trở nên chính thức trong một căn phòng quan trọng về mặt nghề nghiệp.</w:t>
      </w:r>
    </w:p>
    <w:p>
      <w:pPr>
        <w:keepLines/>
        <w:spacing w:line="276" w:lineRule="auto" w:after="60"/>
      </w:pPr>
      <w:r>
        <w:rPr>
          <w:rFonts w:ascii="Arial" w:hAnsi="Arial" w:eastAsia="Arial"/>
          <w:b/>
          <w:sz w:val="22"/>
        </w:rPr>
        <w:t>LEARNING THAT A PROFESSIONAL QUALITY WAS ALREADY VISIBLE AT HOME FIRST / BIẾT ĐƯỢC RẰNG MỘT PHẨM CHẤT NGHỀ NGHIỆP ĐÃ HIỆN DIỆN Ở NHÀ TRƯỚC TIÊN</w:t>
      </w:r>
    </w:p>
    <w:p>
      <w:pPr>
        <w:keepLines/>
        <w:spacing w:line="276" w:lineRule="auto" w:after="60"/>
      </w:pPr>
      <w:r>
        <w:rPr>
          <w:rFonts w:ascii="Arial" w:hAnsi="Arial" w:eastAsia="Arial"/>
          <w:b/>
          <w:sz w:val="22"/>
        </w:rPr>
        <w:t xml:space="preserve">Task line 1: </w:t>
      </w:r>
      <w:r>
        <w:rPr>
          <w:rFonts w:ascii="Arial" w:hAnsi="Arial" w:eastAsia="Arial"/>
          <w:sz w:val="22"/>
        </w:rPr>
        <w:t>Claim prior, private knowledge of a quality just publicly articulated./Tuyên bố sự hiểu biết riêng tư trước đó về một phẩm chất vừa được diễn đạt công khai.</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about the basis for that prior knowledge./Hỏi một câu hỏi thực sự tò mò về cơ sở cho sự hiểu biết trước đó.</w:t>
      </w:r>
    </w:p>
    <w:p>
      <w:pPr>
        <w:keepLines/>
        <w:spacing w:line="276" w:lineRule="auto" w:after="60"/>
      </w:pPr>
      <w:r>
        <w:rPr>
          <w:rFonts w:ascii="Arial" w:hAnsi="Arial" w:eastAsia="Arial"/>
          <w:b/>
          <w:sz w:val="22"/>
        </w:rPr>
        <w:t xml:space="preserve">Task line 3: </w:t>
      </w:r>
      <w:r>
        <w:rPr>
          <w:rFonts w:ascii="Arial" w:hAnsi="Arial" w:eastAsia="Arial"/>
          <w:sz w:val="22"/>
        </w:rPr>
        <w:t>Explain that the quality was long visible privately, and today only made it formally recognised./Giải thích rằng phẩm chất đó đã hiện diện riêng tư từ lâu, và hôm nay chỉ khiến nó được công nhận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private, long-standing character often precedes and outlasts any single public recognition of it./Nhận diện rằng tính cách riêng tư, lâu dài thường đi trước và tồn tại lâu hơn bất kỳ sự công nhận công khai đơn lẻ nào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most intimate, personally grounding close of the entire lesson's arc./Ghi nhận sự công nhận này là điểm khép lại thân mật nhất, vững vàng nhất về mặt cá nhân của vòng cung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long-term observation carries a different, deeper kind of authority than any panel's evaluation./Nhận diện rằng sự quan sát dài hạn của một người vợ mang một loại thẩm quyền khác biệt, sâu sắc hơn bất kỳ sự đánh giá của hội đồng nào.</w:t>
      </w:r>
    </w:p>
    <w:p>
      <w:pPr>
        <w:keepLines/>
        <w:spacing w:line="276" w:lineRule="auto" w:after="60"/>
      </w:pPr>
      <w:r>
        <w:rPr>
          <w:rFonts w:ascii="Arial" w:hAnsi="Arial" w:eastAsia="Arial"/>
          <w:b/>
          <w:sz w:val="22"/>
        </w:rPr>
        <w:t xml:space="preserve">Task line 7: </w:t>
      </w:r>
      <w:r>
        <w:rPr>
          <w:rFonts w:ascii="Arial" w:hAnsi="Arial" w:eastAsia="Arial"/>
          <w:sz w:val="22"/>
        </w:rPr>
        <w:t>Learn that a quality just formally recognised in a professional setting was already long visible at home, closing the lesson on private character preceding public validation./Biết được rằng một phẩm chất vừa được công nhận chính thức trong một bối cảnh nghề nghiệp đã hiện diện từ lâu ở nhà, khép lại bài học về tính cách riêng tư đi trước sự xác nhận công khai.</w:t>
      </w:r>
    </w:p>
    <w:p>
      <w:pPr>
        <w:keepLines/>
        <w:spacing w:line="276" w:lineRule="auto" w:after="60"/>
      </w:pPr>
      <w:r>
        <w:rPr>
          <w:rFonts w:ascii="Arial" w:hAnsi="Arial" w:eastAsia="Arial"/>
          <w:b/>
          <w:sz w:val="22"/>
        </w:rPr>
        <w:t>BEING REMEMBERED FOR THE QUALITY OF AN ANSWER, NOT ITS EVENTUAL OUTCOME / ĐƯỢC NHỚ ĐẾN VÌ CHẤT LƯỢNG CỦA MỘT CÂU TRẢ LỜI, KHÔNG PHẢI VÌ KẾT QUẢ CUỐI CÙNG CỦA NÓ</w:t>
      </w:r>
    </w:p>
    <w:p>
      <w:pPr>
        <w:keepLines/>
        <w:spacing w:line="276" w:lineRule="auto" w:after="60"/>
      </w:pPr>
      <w:r>
        <w:rPr>
          <w:rFonts w:ascii="Arial" w:hAnsi="Arial" w:eastAsia="Arial"/>
          <w:b/>
          <w:sz w:val="22"/>
        </w:rPr>
        <w:t xml:space="preserve">Task line 1: </w:t>
      </w:r>
      <w:r>
        <w:rPr>
          <w:rFonts w:ascii="Arial" w:hAnsi="Arial" w:eastAsia="Arial"/>
          <w:sz w:val="22"/>
        </w:rPr>
        <w:t>Pose a final, reflective question about long-term memorability independent of a formal decision./Đặt ra một câu hỏi cuối cùng, mang tính suy ngẫm về khả năng được ghi nhớ lâu dài độc lập với một quyết định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affirmatively, explicitly separating the basis for being remembered from winning or losing the role./Trả lời khẳng định, tách biệt rõ ràng cơ sở để được ghi nhớ khỏi việc thắng hay thua vai trò đó.</w:t>
      </w:r>
    </w:p>
    <w:p>
      <w:pPr>
        <w:keepLines/>
        <w:spacing w:line="276" w:lineRule="auto" w:after="60"/>
      </w:pPr>
      <w:r>
        <w:rPr>
          <w:rFonts w:ascii="Arial" w:hAnsi="Arial" w:eastAsia="Arial"/>
          <w:b/>
          <w:sz w:val="22"/>
        </w:rPr>
        <w:t xml:space="preserve">Task line 3: </w:t>
      </w:r>
      <w:r>
        <w:rPr>
          <w:rFonts w:ascii="Arial" w:hAnsi="Arial" w:eastAsia="Arial"/>
          <w:sz w:val="22"/>
        </w:rPr>
        <w:t>Name the specific quality, an unprompted, complete admission, as the true basis for that memorability./Nêu tên phẩm chất cụ thể, một sự thừa nhận hoàn chỉnh, không cần thúc giục, như cơ sở thực sự cho khả năng được ghi nhớ đó.</w:t>
      </w:r>
    </w:p>
    <w:p>
      <w:pPr>
        <w:keepLines/>
        <w:spacing w:line="276" w:lineRule="auto" w:after="60"/>
      </w:pPr>
      <w:r>
        <w:rPr>
          <w:rFonts w:ascii="Arial" w:hAnsi="Arial" w:eastAsia="Arial"/>
          <w:b/>
          <w:sz w:val="22"/>
        </w:rPr>
        <w:t xml:space="preserve">Task line 4: </w:t>
      </w:r>
      <w:r>
        <w:rPr>
          <w:rFonts w:ascii="Arial" w:hAnsi="Arial" w:eastAsia="Arial"/>
          <w:sz w:val="22"/>
        </w:rPr>
        <w:t>Recognise and affirm this closing insight as a genuinely fitting conclusion to the entire lesson's arc./Nhận diện và khẳng định sự thấu hiểu khép lại này là một kết luận thực sự phù hợp cho vòng cung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for the quality of a disclosure outlasts any single evaluation's binary outcome./Nhận diện rằng việc được nhớ đến vì chất lượng của một sự tiết lộ tồn tại lâu hơn kết quả nhị phân của bất kỳ sự đánh giá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closing both the day and the broader arc of public and professional representation begun in the previous lesson./Ghi nhận sự suy ngẫm cuối cùng này là khép lại cả ngày hôm nay và vòng cung rộng hơn của sự đại diện công khai và nghề nghiệp bắt đầu từ lesson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being remembered for the quality and completeness of an honest answer outlasts any single interview's binary outcome, win or lose./Nhận diện rằng việc được nhớ đến vì chất lượng và sự đầy đủ của một câu trả lời trung thực tồn tại lâu hơn kết quả nhị phân của bất kỳ buổi phỏng vấn đơn lẻ nào, thắng hay thua.</w:t>
      </w:r>
    </w:p>
    <w:p>
      <w:pPr>
        <w:keepLines/>
        <w:spacing w:line="276" w:lineRule="auto" w:after="60"/>
      </w:pPr>
      <w:r>
        <w:rPr>
          <w:rFonts w:ascii="Arial" w:hAnsi="Arial" w:eastAsia="Arial"/>
          <w:b/>
          <w:sz w:val="22"/>
        </w:rPr>
        <w:t xml:space="preserve">Tony: </w:t>
      </w:r>
      <w:r>
        <w:rPr>
          <w:rFonts w:ascii="Arial" w:hAnsi="Arial" w:eastAsia="Arial"/>
          <w:sz w:val="22"/>
        </w:rPr>
        <w:t>Today closes an entire year distilled into ninety minutes, one honest failure, one grounded vision, and one answer he'd give the same way even knowing the outcome in advance./Hôm nay khép lại cả một năm được chắt lọc trong chín mươi phút, một thất bại trung thực, một tầm nhìn có nền tảng, và một câu trả lời anh sẽ đưa ra theo cùng cách ngay cả khi biết trước kết quả.</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43</w:t>
      </w:r>
    </w:p>
    <w:p>
      <w:pPr>
        <w:keepLines/>
        <w:spacing w:line="276" w:lineRule="auto" w:after="60"/>
      </w:pPr>
      <w:r>
        <w:rPr>
          <w:rFonts w:ascii="Arial" w:hAnsi="Arial" w:eastAsia="Arial"/>
          <w:b/>
          <w:sz w:val="22"/>
        </w:rPr>
        <w:t>NEXT LESSON: 44</w:t>
      </w:r>
    </w:p>
    <w:p>
      <w:pPr>
        <w:keepLines/>
        <w:spacing w:line="276" w:lineRule="auto" w:after="60"/>
      </w:pPr>
      <w:r>
        <w:rPr>
          <w:rFonts w:ascii="Arial" w:hAnsi="Arial" w:eastAsia="Arial"/>
          <w:b/>
          <w:sz w:val="22"/>
        </w:rPr>
        <w:t>COMPLETED LESSONS: 01–43</w:t>
      </w:r>
    </w:p>
    <w:p>
      <w:pPr>
        <w:keepLines/>
        <w:spacing w:line="276" w:lineRule="auto" w:after="60"/>
      </w:pPr>
      <w:r>
        <w:rPr>
          <w:rFonts w:ascii="Arial" w:hAnsi="Arial" w:eastAsia="Arial"/>
          <w:b/>
          <w:sz w:val="22"/>
        </w:rPr>
        <w:t>COMPLETED DAYS: 301</w:t>
      </w:r>
    </w:p>
    <w:p>
      <w:pPr>
        <w:keepLines/>
        <w:spacing w:line="276" w:lineRule="auto" w:after="60"/>
      </w:pPr>
      <w:r>
        <w:rPr>
          <w:rFonts w:ascii="Arial" w:hAnsi="Arial" w:eastAsia="Arial"/>
          <w:b/>
          <w:sz w:val="22"/>
        </w:rPr>
        <w:t>LOCKED LESSONS: 01–43</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43: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