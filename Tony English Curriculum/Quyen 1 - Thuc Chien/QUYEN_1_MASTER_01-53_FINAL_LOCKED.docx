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01–53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Lesson 51: The Person Willing to Become One Fastest — 7/7 ngày</w:t>
      </w:r>
    </w:p>
    <w:p>
      <w:r>
        <w:t>Lesson 52: The Fastest Safe Decision Available — 7/7 ngày</w:t>
      </w:r>
    </w:p>
    <w:p>
      <w:r>
        <w:t>Lesson 53: Who Else in the Room Already Has One — 7/7 ngày</w:t>
      </w:r>
    </w:p>
    <w:p>
      <w:r>
        <w:t>Tổng cộng: 371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pPr>
        <w:pStyle w:val="Heading1"/>
      </w:pPr>
      <w:r>
        <w:rPr>
          <w:rFonts w:ascii="Arial" w:hAnsi="Arial" w:eastAsia="Arial"/>
          <w:b/>
          <w:sz w:val="32"/>
        </w:rPr>
        <w:t>LESSON 51</w:t>
      </w:r>
    </w:p>
    <w:p>
      <w:pPr>
        <w:keepLines/>
        <w:spacing w:line="276" w:lineRule="auto" w:after="60"/>
      </w:pPr>
      <w:r>
        <w:rPr>
          <w:rFonts w:ascii="Arial" w:hAnsi="Arial" w:eastAsia="Arial"/>
          <w:b/>
          <w:sz w:val="22"/>
        </w:rPr>
        <w:t>THE PERSON WILLING TO BECOME ONE FASTEST</w:t>
      </w:r>
    </w:p>
    <w:p>
      <w:pPr>
        <w:keepLines/>
        <w:spacing w:line="276" w:lineRule="auto" w:after="60"/>
      </w:pPr>
      <w:r>
        <w:rPr>
          <w:rFonts w:ascii="Arial" w:hAnsi="Arial" w:eastAsia="Arial"/>
          <w:sz w:val="22"/>
        </w:rPr>
        <w:t>Strategic Supply Chain Leadership and Sustainability — Owning a Southeast Asia Decarbonisation Roadmap from a Standing Start, Negotiating a Rooftop Solar Power Purchase Agreement, and Defending a Sustainability Investment Beyond Pure Payback Logic</w:t>
      </w:r>
    </w:p>
    <w:p>
      <w:pPr>
        <w:pStyle w:val="Heading2"/>
      </w:pPr>
      <w:r>
        <w:rPr>
          <w:rFonts w:ascii="Arial" w:hAnsi="Arial" w:eastAsia="Arial"/>
          <w:b/>
          <w:sz w:val="26"/>
        </w:rPr>
        <w:t>NGÀY 1: Sáu giờ sáng — xe riêng, thông báo carbon toàn cầu</w:t>
      </w:r>
    </w:p>
    <w:p>
      <w:pPr>
        <w:keepLines/>
        <w:spacing w:line="276" w:lineRule="auto" w:after="60"/>
      </w:pPr>
      <w:r>
        <w:rPr>
          <w:rFonts w:ascii="Arial" w:hAnsi="Arial" w:eastAsia="Arial"/>
          <w:b/>
          <w:sz w:val="22"/>
        </w:rPr>
        <w:t xml:space="preserve">Personal Driver: </w:t>
      </w:r>
      <w:r>
        <w:rPr>
          <w:rFonts w:ascii="Arial" w:hAnsi="Arial" w:eastAsia="Arial"/>
          <w:sz w:val="22"/>
        </w:rPr>
        <w:t>James's office sent a global announcement overnight, did you see it?/Văn phòng anh James gửi thông báo toàn cầu qua đêm, anh thấy chưa?</w:t>
      </w:r>
    </w:p>
    <w:p>
      <w:pPr>
        <w:keepLines/>
        <w:spacing w:line="276" w:lineRule="auto" w:after="60"/>
      </w:pPr>
      <w:r>
        <w:rPr>
          <w:rFonts w:ascii="Arial" w:hAnsi="Arial" w:eastAsia="Arial"/>
          <w:b/>
          <w:sz w:val="22"/>
        </w:rPr>
        <w:t xml:space="preserve">Tony: </w:t>
      </w:r>
      <w:r>
        <w:rPr>
          <w:rFonts w:ascii="Arial" w:hAnsi="Arial" w:eastAsia="Arial"/>
          <w:sz w:val="22"/>
        </w:rPr>
        <w:t>I did, a carbon neutrality commitment across all Ashley facilities by twenty-thirty./Anh thấy rồi, một cam kết trung hòa carbon cho toàn bộ cơ sở Ashley trước năm hai nghìn ba mươi.</w:t>
      </w:r>
    </w:p>
    <w:p>
      <w:pPr>
        <w:keepLines/>
        <w:spacing w:line="276" w:lineRule="auto" w:after="60"/>
      </w:pPr>
      <w:r>
        <w:rPr>
          <w:rFonts w:ascii="Arial" w:hAnsi="Arial" w:eastAsia="Arial"/>
          <w:b/>
          <w:sz w:val="22"/>
        </w:rPr>
        <w:t xml:space="preserve">Personal Driver: </w:t>
      </w:r>
      <w:r>
        <w:rPr>
          <w:rFonts w:ascii="Arial" w:hAnsi="Arial" w:eastAsia="Arial"/>
          <w:sz w:val="22"/>
        </w:rPr>
        <w:t>That's every plant you oversee, isn't it, all five of them now./Đó là mọi nhà máy anh phụ trách đúng không, cả năm nhà máy bây giờ.</w:t>
      </w:r>
    </w:p>
    <w:p>
      <w:pPr>
        <w:keepLines/>
        <w:spacing w:line="276" w:lineRule="auto" w:after="60"/>
      </w:pPr>
      <w:r>
        <w:rPr>
          <w:rFonts w:ascii="Arial" w:hAnsi="Arial" w:eastAsia="Arial"/>
          <w:b/>
          <w:sz w:val="22"/>
        </w:rPr>
        <w:t xml:space="preserve">Tony: </w:t>
      </w:r>
      <w:r>
        <w:rPr>
          <w:rFonts w:ascii="Arial" w:hAnsi="Arial" w:eastAsia="Arial"/>
          <w:sz w:val="22"/>
        </w:rPr>
        <w:t>It is, and I have a feeling I'm about to own the Southeast Asia roadmap for it./Đúng vậy, và anh có cảm giác mình sắp phải phụ trách lộ trình Đông Nam Á cho việc này.</w:t>
      </w:r>
    </w:p>
    <w:p>
      <w:pPr>
        <w:keepLines/>
        <w:spacing w:line="276" w:lineRule="auto" w:after="60"/>
      </w:pPr>
      <w:r>
        <w:rPr>
          <w:rFonts w:ascii="Arial" w:hAnsi="Arial" w:eastAsia="Arial"/>
          <w:b/>
          <w:sz w:val="22"/>
        </w:rPr>
        <w:t>RECOGNISING THAT A GLOBAL ANNOUNCEMENT WILL BECOME A PERSONAL MANDATE BEFORE ANYONE SAYS SO / NHẬN RA RẰNG MỘT THÔNG BÁO TOÀN CẦU SẼ TRỞ THÀNH MỘT NHIỆM VỤ CÁ NHÂN TRƯỚC KHI AI ĐÓ NÓI RA</w:t>
      </w:r>
    </w:p>
    <w:p>
      <w:pPr>
        <w:keepLines/>
        <w:spacing w:line="276" w:lineRule="auto" w:after="60"/>
      </w:pPr>
      <w:r>
        <w:rPr>
          <w:rFonts w:ascii="Arial" w:hAnsi="Arial" w:eastAsia="Arial"/>
          <w:b/>
          <w:sz w:val="22"/>
        </w:rPr>
        <w:t xml:space="preserve">Task line 1: </w:t>
      </w:r>
      <w:r>
        <w:rPr>
          <w:rFonts w:ascii="Arial" w:hAnsi="Arial" w:eastAsia="Arial"/>
          <w:sz w:val="22"/>
        </w:rPr>
        <w:t>Report a significant overnight global announcement, checking whether it has already been seen./Báo cáo một thông báo toàn cầu quan trọng qua đêm, kiểm tra liệu nó đã được thấy chưa.</w:t>
      </w:r>
    </w:p>
    <w:p>
      <w:pPr>
        <w:keepLines/>
        <w:spacing w:line="276" w:lineRule="auto" w:after="60"/>
      </w:pPr>
      <w:r>
        <w:rPr>
          <w:rFonts w:ascii="Arial" w:hAnsi="Arial" w:eastAsia="Arial"/>
          <w:b/>
          <w:sz w:val="22"/>
        </w:rPr>
        <w:t xml:space="preserve">Task line 2: </w:t>
      </w:r>
      <w:r>
        <w:rPr>
          <w:rFonts w:ascii="Arial" w:hAnsi="Arial" w:eastAsia="Arial"/>
          <w:sz w:val="22"/>
        </w:rPr>
        <w:t>Confirm awareness while naming the announcement's precise scope and deadline accurately./Xác nhận sự nhận biết trong khi nêu tên phạm vi và hạn chót chính xác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plant you oversee" makes this announcement personally, not just generally, relevant./Nhận diện rằng "mọi nhà máy anh phụ trách" khiến thông báo này liên quan cá nhân, không chỉ chung chung.</w:t>
      </w:r>
    </w:p>
    <w:p>
      <w:pPr>
        <w:keepLines/>
        <w:spacing w:line="276" w:lineRule="auto" w:after="60"/>
      </w:pPr>
      <w:r>
        <w:rPr>
          <w:rFonts w:ascii="Arial" w:hAnsi="Arial" w:eastAsia="Arial"/>
          <w:b/>
          <w:sz w:val="22"/>
        </w:rPr>
        <w:t xml:space="preserve">Task line 4: </w:t>
      </w:r>
      <w:r>
        <w:rPr>
          <w:rFonts w:ascii="Arial" w:hAnsi="Arial" w:eastAsia="Arial"/>
          <w:sz w:val="22"/>
        </w:rPr>
        <w:t>Anticipate an unassigned mandate becoming a personal responsibility before it is formally confirmed./Dự đoán một nhiệm vụ chưa được giao sẽ trở thành trách nhiệm cá nhân trước khi nó được xác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anticipating scope of responsibility, before being told, reflects genuine strategic instinct./Nhận diện rằng việc dự đoán đúng phạm vi trách nhiệm, trước khi được thông báo, phản ánh bản năng chiến lược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anticipation as the first honest sign that a new, unfamiliar chapter is beginning today./Ghi nhận sự dự đoán này là dấu hiệu trung thực đầu tiên rằng một chương mới, xa lạ đang bắt đầu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global announcement will become a personal mandate before anyone confirms it, anticipating the scope of new responsibility honestly rather than waiting to be told./Chủ động nhận ra rằng một thông báo toàn cầu sẽ trở thành một nhiệm vụ cá nhân trước khi ai đó xác nhận điều đó, dự đoán phạm vi trách nhiệm mới một cách trung thực thay vì chờ được thông báo.</w:t>
      </w:r>
    </w:p>
    <w:p>
      <w:pPr>
        <w:keepLines/>
        <w:spacing w:line="276" w:lineRule="auto" w:after="60"/>
      </w:pPr>
      <w:r>
        <w:rPr>
          <w:rFonts w:ascii="Arial" w:hAnsi="Arial" w:eastAsia="Arial"/>
          <w:b/>
          <w:sz w:val="22"/>
        </w:rPr>
        <w:t xml:space="preserve">Tony: </w:t>
      </w:r>
      <w:r>
        <w:rPr>
          <w:rFonts w:ascii="Arial" w:hAnsi="Arial" w:eastAsia="Arial"/>
          <w:sz w:val="22"/>
        </w:rPr>
        <w:t>I know almost nothing about carbon accounting yet, that's the honest truth./Anh gần như chưa biết gì về hạch toán carbon, đó là sự thật thành thật.</w:t>
      </w:r>
    </w:p>
    <w:p>
      <w:pPr>
        <w:keepLines/>
        <w:spacing w:line="276" w:lineRule="auto" w:after="60"/>
      </w:pPr>
      <w:r>
        <w:rPr>
          <w:rFonts w:ascii="Arial" w:hAnsi="Arial" w:eastAsia="Arial"/>
          <w:b/>
          <w:sz w:val="22"/>
        </w:rPr>
        <w:t xml:space="preserve">Personal Driver: </w:t>
      </w:r>
      <w:r>
        <w:rPr>
          <w:rFonts w:ascii="Arial" w:hAnsi="Arial" w:eastAsia="Arial"/>
          <w:sz w:val="22"/>
        </w:rPr>
        <w:t>You've said that about other things before, and it never stayed true for long./Anh từng nói vậy về những điều khác trước đây, và nó chưa bao giờ đúng lâu.</w:t>
      </w:r>
    </w:p>
    <w:p>
      <w:pPr>
        <w:keepLines/>
        <w:spacing w:line="276" w:lineRule="auto" w:after="60"/>
      </w:pPr>
      <w:r>
        <w:rPr>
          <w:rFonts w:ascii="Arial" w:hAnsi="Arial" w:eastAsia="Arial"/>
          <w:b/>
          <w:sz w:val="22"/>
        </w:rPr>
        <w:t>HEARING ONE'S OWN ADMITTED IGNORANCE REFRAMED AS A TEMPORARY, HISTORICALLY DISPROVEN STATE / NGHE SỰ THỪA NHẬN THIẾU HIỂU BIẾT CỦA CHÍNH MÌNH ĐƯỢC TÁI ĐỊNH KHUNG LÀ MỘT TRẠNG THÁI TẠM THỜI, ĐÃ ĐƯỢC CHỨNG MINH SAI TRONG LỊCH SỬ</w:t>
      </w:r>
    </w:p>
    <w:p>
      <w:pPr>
        <w:keepLines/>
        <w:spacing w:line="276" w:lineRule="auto" w:after="60"/>
      </w:pPr>
      <w:r>
        <w:rPr>
          <w:rFonts w:ascii="Arial" w:hAnsi="Arial" w:eastAsia="Arial"/>
          <w:b/>
          <w:sz w:val="22"/>
        </w:rPr>
        <w:t xml:space="preserve">Task line 1: </w:t>
      </w:r>
      <w:r>
        <w:rPr>
          <w:rFonts w:ascii="Arial" w:hAnsi="Arial" w:eastAsia="Arial"/>
          <w:sz w:val="22"/>
        </w:rPr>
        <w:t>Admit genuine, specific unfamiliarity with an entirely new technical field honestly./Thừa nhận sự xa lạ chân thực, cụ thể với một lĩnh vực kỹ thuật hoàn toàn mới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Counter this admission gently with a track record of similar admissions never staying true./Phản biện sự thừa nhận này một cách nhẹ nhàng bằng một thành tích của những thừa nhận tương tự chưa bao giờ đúng lâu.</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driver's long memory of past learning curves offers genuine, earned reassurance./Nhận diện rằng ký ức lâu dài của một tài xế về các đường cong học tập trước đây mang lại sự trấn an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evidence that admitted ignorance has, throughout this career, always been temporary./Ghi nhận sự tái định khung này là bằng chứng rằng sự thiếu hiểu biết đã thừa nhận, suốt sự nghiệp này, luôn luôn là tạm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honest admission followed by rapid learning, is itself a reliable professional identity./Nhận diện rằng mẫu hình này, thừa nhận trung thực theo sau bởi sự học hỏi nhanh chóng, tự nó là một bản sắc nghề nghiệp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the emotional tone for approaching an unfamiliar mandate with confidence, not dread./Nhận diện rằng sự trao đổi này thiết lập giọng điệu cảm xúc cho việc tiếp cận một nhiệm vụ xa lạ với sự tự tin, không phải nỗi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let one's own admitted ignorance be reframed as a temporary, historically disproven state, drawing confidence from a track record of past unfamiliar topics learned quickly./Chủ động để sự thừa nhận thiếu hiểu biết của chính mình được tái định khung là một trạng thái tạm thời, đã được chứng minh sai trong lịch sử, rút sự tự tin từ một thành tích các chủ đề xa lạ trước đây đã học nhanh chóng.</w:t>
      </w:r>
    </w:p>
    <w:p>
      <w:pPr>
        <w:keepLines/>
        <w:spacing w:line="276" w:lineRule="auto" w:after="60"/>
      </w:pPr>
      <w:r>
        <w:rPr>
          <w:rFonts w:ascii="Arial" w:hAnsi="Arial" w:eastAsia="Arial"/>
          <w:b/>
          <w:sz w:val="22"/>
        </w:rPr>
        <w:t xml:space="preserve">Tony: </w:t>
      </w:r>
      <w:r>
        <w:rPr>
          <w:rFonts w:ascii="Arial" w:hAnsi="Arial" w:eastAsia="Arial"/>
          <w:sz w:val="22"/>
        </w:rPr>
        <w:t>Has James's office scheduled a call yet?/Văn phòng anh James đã đặt lịch gọi chưa?</w:t>
      </w:r>
    </w:p>
    <w:p>
      <w:pPr>
        <w:keepLines/>
        <w:spacing w:line="276" w:lineRule="auto" w:after="60"/>
      </w:pPr>
      <w:r>
        <w:rPr>
          <w:rFonts w:ascii="Arial" w:hAnsi="Arial" w:eastAsia="Arial"/>
          <w:b/>
          <w:sz w:val="22"/>
        </w:rPr>
        <w:t xml:space="preserve">Personal Driver: </w:t>
      </w:r>
      <w:r>
        <w:rPr>
          <w:rFonts w:ascii="Arial" w:hAnsi="Arial" w:eastAsia="Arial"/>
          <w:sz w:val="22"/>
        </w:rPr>
        <w:t>Ten o'clock, according to the calendar invite./Mười giờ, theo lời mời trên lịch.</w:t>
      </w:r>
    </w:p>
    <w:p>
      <w:pPr>
        <w:keepLines/>
        <w:spacing w:line="276" w:lineRule="auto" w:after="60"/>
      </w:pPr>
      <w:r>
        <w:rPr>
          <w:rFonts w:ascii="Arial" w:hAnsi="Arial" w:eastAsia="Arial"/>
          <w:b/>
          <w:sz w:val="22"/>
        </w:rPr>
        <w:t>CONFIRMING A CONCRETE SCHEDULING DETAIL AS THE FIRST PRACTICAL STEP INTO AN UNFAMILIAR MANDATE / XÁC NHẬN MỘT CHI TIẾT LỊCH TRÌNH CỤ THỂ LÀ BƯỚC THỰC TẾ ĐẦU TIÊN VÀO MỘT NHIỆM VỤ XA LẠ</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confirming whether a follow-up call has been arranged./Hỏi một câu hỏi trực tiếp, thực tế xác nhận liệu một cuộc gọi tiếp theo đã được sắp xếp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time precisely, citing the calendar invite as the concrete source./Xác nhận thời gian chính xác, viện dẫn lời mời trên lịch làm nguồn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call, however small, is the first concrete anchor in an otherwise abstract mandate./Nhận diện rằng một cuộc gọi đã lên lịch, dù nhỏ, là điểm neo cụ thể đầu tiên trong một nhiệm vụ vốn dĩ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converting a large, vague announcement into a specific, actionable next step./Ghi nhận sự xác nhận này là chuyển đổi một thông báo lớn, mơ hồ thành một bước tiếp theo cụ thể,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overwhelming new mandate in a single concrete detail reduces its abstract weight./Nhận diện rằng việc neo một nhiệm vụ mới quá tải vào một chi tiết cụ thể đơn lẻ giảm bớt trọng lượng trừu tượng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is the exact kind of operational anchor this partnership has relied on for years./Nhận diện rằng sự xác nhận nhỏ này chính xác là loại điểm neo vận hành mà mối quan hệ hợp tác này đã dựa vào suốt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scheduling detail as the first practical step into an unfamiliar mandate, converting an abstract global announcement into a specific, actionable ten o'clock call./Chủ động xác nhận một chi tiết lịch trình cụ thể là bước thực tế đầu tiên vào một nhiệm vụ xa lạ, chuyển đổi một thông báo toàn cầu trừu tượng thành một cuộc gọi mười giờ cụ thể, có thể hành động.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pull anything on carbon accounting before the call, articles, anything?/Anh có muốn em tìm gì về hạch toán carbon trước cuộc gọi không, bài báo, bất cứ gì?</w:t>
      </w:r>
    </w:p>
    <w:p>
      <w:pPr>
        <w:keepLines/>
        <w:spacing w:line="276" w:lineRule="auto" w:after="60"/>
      </w:pPr>
      <w:r>
        <w:rPr>
          <w:rFonts w:ascii="Arial" w:hAnsi="Arial" w:eastAsia="Arial"/>
          <w:b/>
          <w:sz w:val="22"/>
        </w:rPr>
        <w:t xml:space="preserve">Tony: </w:t>
      </w:r>
      <w:r>
        <w:rPr>
          <w:rFonts w:ascii="Arial" w:hAnsi="Arial" w:eastAsia="Arial"/>
          <w:sz w:val="22"/>
        </w:rPr>
        <w:t>Not yet, I'd rather hear James's framing first, then figure out what I actually need to read./Chưa cần, anh thà nghe cách anh James đóng khung vấn đề trước, rồi mới tìm ra thứ anh thật sự cần đọc.</w:t>
      </w:r>
    </w:p>
    <w:p>
      <w:pPr>
        <w:keepLines/>
        <w:spacing w:line="276" w:lineRule="auto" w:after="60"/>
      </w:pPr>
      <w:r>
        <w:rPr>
          <w:rFonts w:ascii="Arial" w:hAnsi="Arial" w:eastAsia="Arial"/>
          <w:b/>
          <w:sz w:val="22"/>
        </w:rPr>
        <w:t>DECLINING PREMATURE RESEARCH UNTIL THE ACTUAL SHAPE OF THE PROBLEM IS KNOWN / TỪ CHỐI NGHIÊN CỨU QUÁ SỚM CHO ĐẾN KHI BIẾT ĐƯỢC HÌNH DẠNG THẬT SỰ CỦA VẤN ĐỀ</w:t>
      </w:r>
    </w:p>
    <w:p>
      <w:pPr>
        <w:keepLines/>
        <w:spacing w:line="276" w:lineRule="auto" w:after="60"/>
      </w:pPr>
      <w:r>
        <w:rPr>
          <w:rFonts w:ascii="Arial" w:hAnsi="Arial" w:eastAsia="Arial"/>
          <w:b/>
          <w:sz w:val="22"/>
        </w:rPr>
        <w:t xml:space="preserve">Task line 1: </w:t>
      </w:r>
      <w:r>
        <w:rPr>
          <w:rFonts w:ascii="Arial" w:hAnsi="Arial" w:eastAsia="Arial"/>
          <w:sz w:val="22"/>
        </w:rPr>
        <w:t>Offer proactive, well-intentioned help gathering background material before a key meeting./Đề nghị sự giúp đỡ chủ động, có thiện ý thu thập tài liệu nền trước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Decline the offer for now, explaining a preference for hearing the framing before self-directed research./Từ chối lời đề nghị lúc này, giải thích một sự ưu tiên cho việc nghe cách đóng khung trước khi tự nghiên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research done before understanding the real shape of a problem risks being misdirected./Nhận diện rằng việc nghiên cứu được thực hiện trước khi hiểu hình dạng thật sự của một vấn đề có nguy cơ bị định hướng sai.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deliberate sequencing choice, not a rejection of the driver's genuine helpfulness./Ghi nhận sự kiềm chế này là một lựa chọn sắp xếp trình tự có chủ đích, không phải sự từ chối tính hữu ích chân thực của tài xế.</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a mandate-giver frame the problem first often reveals the real priority faster than independent reading./Nhận diện rằng việc để người giao nhiệm vụ đóng khung vấn đề trước thường tiết lộ ưu tiên thật sự nhanh hơn việc tự đọc độc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discipline will shape how efficiently the entire week's learning unfolds./Nhận diện rằng kỷ luật sắp xếp trình tự nhỏ này sẽ định hình mức độ hiệu quả của việc học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premature research until the actual shape of the problem is known, choosing to let the mandate-giver's framing guide what genuinely needs reading first./Chủ động từ chối nghiên cứu quá sớm cho đến khi biết được hình dạng thật sự của vấn đề, chọn để cách đóng khung của người giao nhiệm vụ định hướng điều thật sự cần đọc trước.</w:t>
      </w:r>
    </w:p>
    <w:p>
      <w:pPr>
        <w:keepLines/>
        <w:spacing w:line="276" w:lineRule="auto" w:after="60"/>
      </w:pPr>
      <w:r>
        <w:rPr>
          <w:rFonts w:ascii="Arial" w:hAnsi="Arial" w:eastAsia="Arial"/>
          <w:b/>
          <w:sz w:val="22"/>
        </w:rPr>
        <w:t xml:space="preserve">Personal Driver: </w:t>
      </w:r>
      <w:r>
        <w:rPr>
          <w:rFonts w:ascii="Arial" w:hAnsi="Arial" w:eastAsia="Arial"/>
          <w:sz w:val="22"/>
        </w:rPr>
        <w:t>Fair enough, that's usually how you start these things anyway./Cũng hợp lý, đó thường là cách anh bắt đầu những việc này mà.</w:t>
      </w:r>
    </w:p>
    <w:p>
      <w:pPr>
        <w:keepLines/>
        <w:spacing w:line="276" w:lineRule="auto" w:after="60"/>
      </w:pPr>
      <w:r>
        <w:rPr>
          <w:rFonts w:ascii="Arial" w:hAnsi="Arial" w:eastAsia="Arial"/>
          <w:b/>
          <w:sz w:val="22"/>
        </w:rPr>
        <w:t xml:space="preserve">Tony: </w:t>
      </w:r>
      <w:r>
        <w:rPr>
          <w:rFonts w:ascii="Arial" w:hAnsi="Arial" w:eastAsia="Arial"/>
          <w:sz w:val="22"/>
        </w:rPr>
        <w:t>It is, listen first, then learn exactly what the listening tells me I'm missing./Đúng vậy, lắng nghe trước, rồi học chính xác điều việc lắng nghe cho anh biết mình đang thiếu.</w:t>
      </w:r>
    </w:p>
    <w:p>
      <w:pPr>
        <w:keepLines/>
        <w:spacing w:line="276" w:lineRule="auto" w:after="60"/>
      </w:pPr>
      <w:r>
        <w:rPr>
          <w:rFonts w:ascii="Arial" w:hAnsi="Arial" w:eastAsia="Arial"/>
          <w:b/>
          <w:sz w:val="22"/>
        </w:rPr>
        <w:t>NAMING A CONSISTENT PERSONAL METHOD ALOUD BEFORE APPLYING IT TO A BRAND NEW DOMAIN / NÊU TÊN MỘT PHƯƠNG PHÁP CÁ NHÂN NHẤT QUÁN THÀNH LỜI TRƯỚC KHI ÁP DỤNG NÓ VÀO MỘT LĨNH VỰC HOÀN TOÀN MỚI</w:t>
      </w:r>
    </w:p>
    <w:p>
      <w:pPr>
        <w:keepLines/>
        <w:spacing w:line="276" w:lineRule="auto" w:after="60"/>
      </w:pPr>
      <w:r>
        <w:rPr>
          <w:rFonts w:ascii="Arial" w:hAnsi="Arial" w:eastAsia="Arial"/>
          <w:b/>
          <w:sz w:val="22"/>
        </w:rPr>
        <w:t xml:space="preserve">Task line 1: </w:t>
      </w:r>
      <w:r>
        <w:rPr>
          <w:rFonts w:ascii="Arial" w:hAnsi="Arial" w:eastAsia="Arial"/>
          <w:sz w:val="22"/>
        </w:rPr>
        <w:t>Observe a recognisable, recurring pattern in how a specific challenge is typically approached./Quan sát một mẫu hình có thể nhận ra, lặp lại trong cách một thách thức cụ thể thường được tiếp cận.</w:t>
      </w:r>
    </w:p>
    <w:p>
      <w:pPr>
        <w:keepLines/>
        <w:spacing w:line="276" w:lineRule="auto" w:after="60"/>
      </w:pPr>
      <w:r>
        <w:rPr>
          <w:rFonts w:ascii="Arial" w:hAnsi="Arial" w:eastAsia="Arial"/>
          <w:b/>
          <w:sz w:val="22"/>
        </w:rPr>
        <w:t xml:space="preserve">Task line 2: </w:t>
      </w:r>
      <w:r>
        <w:rPr>
          <w:rFonts w:ascii="Arial" w:hAnsi="Arial" w:eastAsia="Arial"/>
          <w:sz w:val="22"/>
        </w:rPr>
        <w:t>Confirm the pattern explicitly, articulating the two-step method in precise, memorable language./Xác nhận mẫu hình đó một cách rõ ràng, diễn đạt phương pháp hai bước bằng ngôn ngữ chính xác, đáng nhớ.</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method precisely makes it easier to apply consciously to a brand new domain./Nhận diện rằng việc nêu tên một phương pháp chính xác khiến nó dễ áp dụng có ý thức hơn vào một lĩnh vực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articulated method as a transferable tool now consciously being applied to carbon accounting specifically./Ghi nhận phương pháp đã được diễn đạt này là một công cụ có thể chuyển giao giờ đây đang được áp dụng có ý thức cụ thể vào hạch toán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"listen first, then learn what's missing" is a genuinely reusable formula across many unfamiliar domains./Nhận diện rằng "lắng nghe trước, rồi học điều còn thiếu" là một công thức thật sự có thể tái sử dụng qua nhiều lĩnh vực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casual observation just surfaced a method worth stating explicitly to students later that evening./Nhận diện rằng một quan sát thông thường của một tài xế vừa làm nổi bật một phương pháp đáng nêu rõ với sinh viên vào buổi tối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consistent personal method aloud, listen first then learn what's missing, before applying it explicitly to a brand new, unfamiliar domain./Chủ động nêu tên một phương pháp cá nhân nhất quán thành lời, lắng nghe trước rồi học điều còn thiếu, trước khi áp dụng nó một cách có ý thức vào một lĩnh vực hoàn toàn mới, xa lạ.</w:t>
      </w:r>
    </w:p>
    <w:p>
      <w:pPr>
        <w:keepLines/>
        <w:spacing w:line="276" w:lineRule="auto" w:after="60"/>
      </w:pPr>
      <w:r>
        <w:rPr>
          <w:rFonts w:ascii="Arial" w:hAnsi="Arial" w:eastAsia="Arial"/>
          <w:b/>
          <w:sz w:val="22"/>
        </w:rPr>
        <w:t xml:space="preserve">Personal Driver: </w:t>
      </w:r>
      <w:r>
        <w:rPr>
          <w:rFonts w:ascii="Arial" w:hAnsi="Arial" w:eastAsia="Arial"/>
          <w:sz w:val="22"/>
        </w:rPr>
        <w:t>Does Mai know about this yet, or will this be news to her too?/Mai đã biết chuyện này chưa, hay đây cũng sẽ là tin mới với cô ấy?</w:t>
      </w:r>
    </w:p>
    <w:p>
      <w:pPr>
        <w:keepLines/>
        <w:spacing w:line="276" w:lineRule="auto" w:after="60"/>
      </w:pPr>
      <w:r>
        <w:rPr>
          <w:rFonts w:ascii="Arial" w:hAnsi="Arial" w:eastAsia="Arial"/>
          <w:b/>
          <w:sz w:val="22"/>
        </w:rPr>
        <w:t xml:space="preserve">Tony: </w:t>
      </w:r>
      <w:r>
        <w:rPr>
          <w:rFonts w:ascii="Arial" w:hAnsi="Arial" w:eastAsia="Arial"/>
          <w:sz w:val="22"/>
        </w:rPr>
        <w:t>News to her too, though I suspect she'll have this figured out faster than I will./Cũng là tin mới với cô ấy, dù anh nghi cô ấy sẽ hiểu ra chuyện này nhanh hơn anh.</w:t>
      </w:r>
    </w:p>
    <w:p>
      <w:pPr>
        <w:keepLines/>
        <w:spacing w:line="276" w:lineRule="auto" w:after="60"/>
      </w:pPr>
      <w:r>
        <w:rPr>
          <w:rFonts w:ascii="Arial" w:hAnsi="Arial" w:eastAsia="Arial"/>
          <w:b/>
          <w:sz w:val="22"/>
        </w:rPr>
        <w:t>PREDICTING THAT A COLLEAGUE WILL OUTPACE ONESELF ON AN UNFAMILIAR TOPIC, WITHOUT ANY DEFENSIVENESS / DỰ ĐOÁN RẰNG MỘT ĐỒNG NGHIỆP SẼ VƯỢT QUA CHÍNH MÌNH VỀ MỘT CHỦ ĐỀ XA LẠ, MÀ KHÔNG HỀ PHÒNG THỦ</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who else is currently informed about the new mandate./Hỏi một câu hỏi thực tế về ai khác hiện đang được thông báo về nhiệm vụ mới.</w:t>
      </w:r>
    </w:p>
    <w:p>
      <w:pPr>
        <w:keepLines/>
        <w:spacing w:line="276" w:lineRule="auto" w:after="60"/>
      </w:pPr>
      <w:r>
        <w:rPr>
          <w:rFonts w:ascii="Arial" w:hAnsi="Arial" w:eastAsia="Arial"/>
          <w:b/>
          <w:sz w:val="22"/>
        </w:rPr>
        <w:t xml:space="preserve">Task line 2: </w:t>
      </w:r>
      <w:r>
        <w:rPr>
          <w:rFonts w:ascii="Arial" w:hAnsi="Arial" w:eastAsia="Arial"/>
          <w:sz w:val="22"/>
        </w:rPr>
        <w:t>Confirm shared unfamiliarity while genuinely predicting a colleague's faster mastery without resentment./Xác nhận sự xa lạ chung trong khi thật sự dự đoán sự thành thạo nhanh hơn của một đồng nghiệp mà không có sự oán giận.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a colleague's faster learning reflects genuine confidence, not competitive insecurity./Nhận diện rằng việc dự đoán sự học nhanh hơn của một đồng nghiệp phản ánh sự tự tin chân thực, không phải sự bất an cạnh tranh.</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trust already placed in Mai's analytical capability./Ghi nhận dự đoán này là nhất quán với sự tin tưởng đã đặt vào năng lực phân tích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someone else may learn faster requires a security this leadership style has always modelled./Nhận diện rằng việc thừa nhận ai đó khác có thể học nhanh hơn đòi hỏi một sự an tâm mà phong cách lãnh đạo này luôn làm mẫu.</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sets up tomorrow's collaboration as a genuine partnership, not a hierarchy of expertise./Nhận diện rằng dự đoán này thiết lập sự hợp tác ngày mai là một quan hệ đối tác chân thực, không phải một hệ thống phân cấp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colleague will outpace oneself on a genuinely unfamiliar topic, treating the prediction as a comfortable fact rather than a defensive concern./Chủ động dự đoán rằng một đồng nghiệp sẽ vượt qua chính mình về một chủ đề thật sự xa lạ, xem dự đoán đó là một sự thật thoải mái thay vì một mối lo phòng thủ.</w:t>
      </w:r>
    </w:p>
    <w:p>
      <w:pPr>
        <w:keepLines/>
        <w:spacing w:line="276" w:lineRule="auto" w:after="60"/>
      </w:pPr>
      <w:r>
        <w:rPr>
          <w:rFonts w:ascii="Arial" w:hAnsi="Arial" w:eastAsia="Arial"/>
          <w:b/>
          <w:sz w:val="22"/>
        </w:rPr>
        <w:t xml:space="preserve">Personal Driver: </w:t>
      </w:r>
      <w:r>
        <w:rPr>
          <w:rFonts w:ascii="Arial" w:hAnsi="Arial" w:eastAsia="Arial"/>
          <w:sz w:val="22"/>
        </w:rPr>
        <w:t>We're almost at the office, ready for whatever James says at ten?/Sắp đến văn phòng rồi, sẵn sàng cho bất cứ điều gì anh James nói lúc mười giờ chưa?</w:t>
      </w:r>
    </w:p>
    <w:p>
      <w:pPr>
        <w:keepLines/>
        <w:spacing w:line="276" w:lineRule="auto" w:after="60"/>
      </w:pPr>
      <w:r>
        <w:rPr>
          <w:rFonts w:ascii="Arial" w:hAnsi="Arial" w:eastAsia="Arial"/>
          <w:b/>
          <w:sz w:val="22"/>
        </w:rPr>
        <w:t xml:space="preserve">Tony: </w:t>
      </w:r>
      <w:r>
        <w:rPr>
          <w:rFonts w:ascii="Arial" w:hAnsi="Arial" w:eastAsia="Arial"/>
          <w:sz w:val="22"/>
        </w:rPr>
        <w:t>As ready as anyone can be for a topic they learned about three hours ago./Sẵn sàng như bất kỳ ai có thể sẵn sàng cho một chủ đề họ mới học ba tiếng trước.</w:t>
      </w:r>
    </w:p>
    <w:p>
      <w:pPr>
        <w:keepLines/>
        <w:spacing w:line="276" w:lineRule="auto" w:after="60"/>
      </w:pPr>
      <w:r>
        <w:rPr>
          <w:rFonts w:ascii="Arial" w:hAnsi="Arial" w:eastAsia="Arial"/>
          <w:b/>
          <w:sz w:val="22"/>
        </w:rPr>
        <w:t>ARRIVING AT A MEETING HONESTLY CALIBRATED, NEITHER OVERCONFIDENT NOR PARALYSED BY NEWNESS / ĐẾN MỘT BUỔI HỌP VỚI SỰ HIỆU CHỈNH TRUNG THỰC, KHÔNG QUÁ TỰ TIN CŨNG KHÔNG BỊ TÊ LIỆT BỞI SỰ MỚI MẺ</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check-in question about readiness just before arriving at a key meeting./Hỏi một câu hỏi kiểm tra nhẹ nhàng, thực tế về sự sẵn sàng ngay trước khi đến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precisely calibrated honesty, naming both real readiness and its genuine limits./Trả lời bằng một sự trung thực được hiệu chỉnh chính xác, nêu tên cả sự sẵn sàng thật sự lẫn giới hạn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calibrated answer avoids both false confidence and unproductive self-doubt./Nhận diện rằng câu trả lời được hiệu chỉnh này tránh cả sự tự tin giả tạo lẫn sự tự nghi ngờ không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calibration as the emotional tone that will carry into the actual conversation with James./Ghi nhận sự hiệu chỉnh này là giọng điệu cảm xúc sẽ mang vào cuộc trò chuyện thật sự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timeframe, three hours, keeps the self-assessment honest rather than vague./Nhận diện rằng việc nêu tên khung thời gian chính xác, ba tiếng, giữ sự tự đánh giá trung thực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calibration is what makes the whole week's rapid learning credible rather than performed./Nhận diện rằng sự hiệu chỉnh nhỏ, trung thực này là điều khiến việc học nhanh của cả tuần đáng tin thay vì mang tính trình diễn.</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meeting honestly calibrated, neither overconfident nor paralysed by newness, naming genuine readiness within its real, recent limits./Chủ động đến một buổi họp với sự hiệu chỉnh trung thực, không quá tự tin cũng không bị tê liệt bởi sự mới mẻ, nêu tên sự sẵn sàng chân thực trong giới hạn thật sự, gần đây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 didn't ask for, and a framework I haven't learned yet./Hôm nay khép lại với một nhiệm vụ anh không xin, và một khung kiến thức anh chưa học được.</w:t>
      </w:r>
    </w:p>
    <w:p>
      <w:pPr>
        <w:pStyle w:val="Heading2"/>
      </w:pPr>
      <w:r>
        <w:rPr>
          <w:rFonts w:ascii="Arial" w:hAnsi="Arial" w:eastAsia="Arial"/>
          <w:b/>
          <w:sz w:val="26"/>
        </w:rPr>
        <w:t>NGÀY 2: Giờ làm việc —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need a Southeast Asia decarbonisation roadmap, Scope 1, 2, and eventually Scope 3./Tony, anh cần một lộ trình khử carbon Đông Nam Á, Phạm vi 1, 2, và cuối cùng là Phạm vi 3.</w:t>
      </w:r>
    </w:p>
    <w:p>
      <w:pPr>
        <w:keepLines/>
        <w:spacing w:line="276" w:lineRule="auto" w:after="60"/>
      </w:pPr>
      <w:r>
        <w:rPr>
          <w:rFonts w:ascii="Arial" w:hAnsi="Arial" w:eastAsia="Arial"/>
          <w:b/>
          <w:sz w:val="22"/>
        </w:rPr>
        <w:t xml:space="preserve">Tony: </w:t>
      </w:r>
      <w:r>
        <w:rPr>
          <w:rFonts w:ascii="Arial" w:hAnsi="Arial" w:eastAsia="Arial"/>
          <w:sz w:val="22"/>
        </w:rPr>
        <w:t>I'll be honest, I'll need to learn the framework properly before I can commit to numbers./Em sẽ thành thật, em cần học kỹ khung này trước khi có thể cam kết con số.</w:t>
      </w:r>
    </w:p>
    <w:p>
      <w:pPr>
        <w:keepLines/>
        <w:spacing w:line="276" w:lineRule="auto" w:after="60"/>
      </w:pPr>
      <w:r>
        <w:rPr>
          <w:rFonts w:ascii="Arial" w:hAnsi="Arial" w:eastAsia="Arial"/>
          <w:b/>
          <w:sz w:val="22"/>
        </w:rPr>
        <w:t>DECLINING TO COMMIT TO NUMBERS BEFORE GENUINELY UNDERSTANDING THE FRAMEWORK BEHIND THEM / TỪ CHỐI CAM KẾT CON SỐ TRƯỚC KHI THẬT SỰ HIỂU KHUNG ĐẰNG SAU CHÚNG</w:t>
      </w:r>
    </w:p>
    <w:p>
      <w:pPr>
        <w:keepLines/>
        <w:spacing w:line="276" w:lineRule="auto" w:after="60"/>
      </w:pPr>
      <w:r>
        <w:rPr>
          <w:rFonts w:ascii="Arial" w:hAnsi="Arial" w:eastAsia="Arial"/>
          <w:b/>
          <w:sz w:val="22"/>
        </w:rPr>
        <w:t xml:space="preserve">Task line 1: </w:t>
      </w:r>
      <w:r>
        <w:rPr>
          <w:rFonts w:ascii="Arial" w:hAnsi="Arial" w:eastAsia="Arial"/>
          <w:sz w:val="22"/>
        </w:rPr>
        <w:t>Assign a significant, technically layered mandate spanning three distinct emissions categories./Giao một nhiệm vụ quan trọng, có nhiều lớp kỹ thuật trải rộng ba loại phát thải khác biệt.</w:t>
      </w:r>
    </w:p>
    <w:p>
      <w:pPr>
        <w:keepLines/>
        <w:spacing w:line="276" w:lineRule="auto" w:after="60"/>
      </w:pPr>
      <w:r>
        <w:rPr>
          <w:rFonts w:ascii="Arial" w:hAnsi="Arial" w:eastAsia="Arial"/>
          <w:b/>
          <w:sz w:val="22"/>
        </w:rPr>
        <w:t xml:space="preserve">Task line 2: </w:t>
      </w:r>
      <w:r>
        <w:rPr>
          <w:rFonts w:ascii="Arial" w:hAnsi="Arial" w:eastAsia="Arial"/>
          <w:sz w:val="22"/>
        </w:rPr>
        <w:t>Respond honestly, declining premature numerical commitment until genuine framework understanding exists./Đáp lại trung thực, từ chối cam kết con số quá sớm cho đến khi có sự hiểu biết khung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numbers without understanding the framework risks a credibility-damaging correction later./Nhận diện rằng việc cam kết con số mà không hiểu khung có nguy cơ dẫn đến một sự điều chỉnh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protecting the eventual roadmap's accuracy over the appearance of speed./Ghi nhận ranh giới trung thực này là bảo vệ độ chính xác của lộ trình cuối cùng hơn vẻ ngoài của tốc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Scope 1, 2, and 3 represent genuinely different levels of complexity worth sequencing deliberately./Nhận diện rằng Phạm vi 1, 2, và 3 đại diện cho các mức độ phức tạp thật sự khác nhau đáng để sắp xếp trình tự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declining mirrors the same honesty shown at the very start of the fifth plant's launch./Nhận diện rằng sự từ chối trung thực này phản chiếu chính sự trung thực đã thể hiện từ chính khởi đầu của việc khởi động nhà máy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commit to numbers before genuinely understanding the framework behind them, protecting the roadmap's eventual accuracy over the appearance of immediate speed./Chủ động từ chối cam kết con số trước khi thật sự hiểu khung đằng sau chúng, bảo vệ độ chính xác cuối cùng của lộ trình hơn vẻ ngoài của tốc độ tức thời.</w:t>
      </w:r>
    </w:p>
    <w:p>
      <w:pPr>
        <w:keepLines/>
        <w:spacing w:line="276" w:lineRule="auto" w:after="60"/>
      </w:pPr>
      <w:r>
        <w:rPr>
          <w:rFonts w:ascii="Arial" w:hAnsi="Arial" w:eastAsia="Arial"/>
          <w:b/>
          <w:sz w:val="22"/>
        </w:rPr>
        <w:t xml:space="preserve">SVP Global Supply Chain: </w:t>
      </w:r>
      <w:r>
        <w:rPr>
          <w:rFonts w:ascii="Arial" w:hAnsi="Arial" w:eastAsia="Arial"/>
          <w:sz w:val="22"/>
        </w:rPr>
        <w:t>That honesty is fine, I'd rather you learn it right than guess it fast./Sự thành thật đó không sao, anh thà em học đúng còn hơn đoán nhanh.</w:t>
      </w:r>
    </w:p>
    <w:p>
      <w:pPr>
        <w:keepLines/>
        <w:spacing w:line="276" w:lineRule="auto" w:after="60"/>
      </w:pPr>
      <w:r>
        <w:rPr>
          <w:rFonts w:ascii="Arial" w:hAnsi="Arial" w:eastAsia="Arial"/>
          <w:b/>
          <w:sz w:val="22"/>
        </w:rPr>
        <w:t xml:space="preserve">Tony: </w:t>
      </w:r>
      <w:r>
        <w:rPr>
          <w:rFonts w:ascii="Arial" w:hAnsi="Arial" w:eastAsia="Arial"/>
          <w:sz w:val="22"/>
        </w:rPr>
        <w:t>Understood, where should I start, given five plants across two countries?/Rõ ạ, em nên bắt đầu từ đâu, với năm nhà máy xuyên hai quốc gia?</w:t>
      </w:r>
    </w:p>
    <w:p>
      <w:pPr>
        <w:keepLines/>
        <w:spacing w:line="276" w:lineRule="auto" w:after="60"/>
      </w:pPr>
      <w:r>
        <w:rPr>
          <w:rFonts w:ascii="Arial" w:hAnsi="Arial" w:eastAsia="Arial"/>
          <w:b/>
          <w:sz w:val="22"/>
        </w:rPr>
        <w:t>ACCEPTING PERMISSION TO LEARN PROPERLY, THEN IMMEDIATELY ASKING FOR A CONCRETE STARTING POINT / CHẤP NHẬN SỰ CHO PHÉP HỌC ĐÚNG CÁCH, RỒI NGAY LẬP TỨC HỎI VỀ MỘT ĐIỂM KHỞI ĐẦU CỤ THỂ</w:t>
      </w:r>
    </w:p>
    <w:p>
      <w:pPr>
        <w:keepLines/>
        <w:spacing w:line="276" w:lineRule="auto" w:after="60"/>
      </w:pPr>
      <w:r>
        <w:rPr>
          <w:rFonts w:ascii="Arial" w:hAnsi="Arial" w:eastAsia="Arial"/>
          <w:b/>
          <w:sz w:val="22"/>
        </w:rPr>
        <w:t xml:space="preserve">Task line 1: </w:t>
      </w:r>
      <w:r>
        <w:rPr>
          <w:rFonts w:ascii="Arial" w:hAnsi="Arial" w:eastAsia="Arial"/>
          <w:sz w:val="22"/>
        </w:rPr>
        <w:t>Grant explicit permission for correctness over speed, naming the trade-off directly./Cho phép rõ ràng ưu tiên sự chính xác hơn tốc độ, nêu tên sự đánh đổi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gratefully while immediately requesting a concrete, practical starting point./Chấp nhận sự cho phép một cách biết ơn trong khi ngay lập tức yêu cầu một điểm khởi đầu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permission to learn slowly should not become permission to start slowly./Nhận diện rằng sự cho phép học chậm không nên trở thành sự cho phép bắt đầu chậm.</w:t>
      </w:r>
    </w:p>
    <w:p>
      <w:pPr>
        <w:keepLines/>
        <w:spacing w:line="276" w:lineRule="auto" w:after="60"/>
      </w:pPr>
      <w:r>
        <w:rPr>
          <w:rFonts w:ascii="Arial" w:hAnsi="Arial" w:eastAsia="Arial"/>
          <w:b/>
          <w:sz w:val="22"/>
        </w:rPr>
        <w:t xml:space="preserve">Task line 4: </w:t>
      </w:r>
      <w:r>
        <w:rPr>
          <w:rFonts w:ascii="Arial" w:hAnsi="Arial" w:eastAsia="Arial"/>
          <w:sz w:val="22"/>
        </w:rPr>
        <w:t>Record this quick pivot from reassurance to action as a genuinely productive use of a senior leader's patience./Ghi nhận sự chuyển hướng nhanh này từ sự trấn an sang hành động là một cách sử dụng thật sự hiệu quả sự kiên nhẫn của một lãnh đạo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scale, five plants across two countries, keeps the question concrete, not abstract./Nhận diện rằng việc nêu tên quy mô chính xác, năm nhà máy xuyên hai quốc gia, giữ câu hỏi cụ thể,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"where should I start" this early prevents weeks of unfocused, directionless research./Nhận diện rằng việc hỏi "nên bắt đầu từ đâu" sớm như vậy ngăn chặn nhiều tuần nghiên cứu thiếu tập trung, không định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permission to learn properly, then immediately ask for a concrete starting point, refusing to let patience granted become an excuse for a slow start./Chủ động chấp nhận sự cho phép học đúng cách, rồi ngay lập tức hỏi về một điểm khởi đầu cụ thể, từ chối để sự kiên nhẫn được trao trở thành cái cớ cho một khởi đầu chậm chạp.</w:t>
      </w:r>
    </w:p>
    <w:p>
      <w:pPr>
        <w:keepLines/>
        <w:spacing w:line="276" w:lineRule="auto" w:after="60"/>
      </w:pPr>
      <w:r>
        <w:rPr>
          <w:rFonts w:ascii="Arial" w:hAnsi="Arial" w:eastAsia="Arial"/>
          <w:b/>
          <w:sz w:val="22"/>
        </w:rPr>
        <w:t xml:space="preserve">SVP Global Supply Chain: </w:t>
      </w:r>
      <w:r>
        <w:rPr>
          <w:rFonts w:ascii="Arial" w:hAnsi="Arial" w:eastAsia="Arial"/>
          <w:sz w:val="22"/>
        </w:rPr>
        <w:t>Start with electricity, it's usually the fastest lever for Scope 2 reduction./Bắt đầu với điện năng, đó thường là đòn bẩy nhanh nhất cho việc giảm Phạm vi 2.</w:t>
      </w:r>
    </w:p>
    <w:p>
      <w:pPr>
        <w:keepLines/>
        <w:spacing w:line="276" w:lineRule="auto" w:after="60"/>
      </w:pPr>
      <w:r>
        <w:rPr>
          <w:rFonts w:ascii="Arial" w:hAnsi="Arial" w:eastAsia="Arial"/>
          <w:b/>
          <w:sz w:val="22"/>
        </w:rPr>
        <w:t xml:space="preserve">Tony: </w:t>
      </w:r>
      <w:r>
        <w:rPr>
          <w:rFonts w:ascii="Arial" w:hAnsi="Arial" w:eastAsia="Arial"/>
          <w:sz w:val="22"/>
        </w:rPr>
        <w:t>Rooftop solar across our plants then, I'll start scoping that this week./Vậy điện mặt trời áp mái trên các nhà máy, em sẽ bắt đầu khảo sát việc đó tuần này.</w:t>
      </w:r>
    </w:p>
    <w:p>
      <w:pPr>
        <w:keepLines/>
        <w:spacing w:line="276" w:lineRule="auto" w:after="60"/>
      </w:pPr>
      <w:r>
        <w:rPr>
          <w:rFonts w:ascii="Arial" w:hAnsi="Arial" w:eastAsia="Arial"/>
          <w:b/>
          <w:sz w:val="22"/>
        </w:rPr>
        <w:t>TRANSLATING A GENERAL STRATEGIC POINTER INTO A SPECIFIC, TIME-BOUND FIRST ACTION / CHUYỂN MỘT LỜI CHỈ DẪN CHIẾN LƯỢC CHUNG THÀNH MỘT HÀNH ĐỘNG ĐẦU TIÊN CỤ THỂ, CÓ GIỚI HẠN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general, experience-based strategic pointer toward the fastest available lever./Đưa ra một lời chỉ dẫn chiến lược chung, dựa trên kinh nghiệm hướng tới đòn bẩy nhanh nhất có sẵn.</w:t>
      </w:r>
    </w:p>
    <w:p>
      <w:pPr>
        <w:keepLines/>
        <w:spacing w:line="276" w:lineRule="auto" w:after="60"/>
      </w:pPr>
      <w:r>
        <w:rPr>
          <w:rFonts w:ascii="Arial" w:hAnsi="Arial" w:eastAsia="Arial"/>
          <w:b/>
          <w:sz w:val="22"/>
        </w:rPr>
        <w:t xml:space="preserve">Task line 2: </w:t>
      </w:r>
      <w:r>
        <w:rPr>
          <w:rFonts w:ascii="Arial" w:hAnsi="Arial" w:eastAsia="Arial"/>
          <w:sz w:val="22"/>
        </w:rPr>
        <w:t>Translate the general pointer immediately into a specific technology and a bounded timeframe./Chuyển ngay lời chỉ dẫn chung thành một công nghệ cụ thể và một khung thời gian có giới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general advice into a specific, dated commitment demonstrates genuine strategic fluency./Nhận diện rằng việc chuyển lời khuyên chung thành một cam kết cụ thể, có ngày tháng thể hiện sự thông thạo chiến lược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translation as the moment abstract learning began turning into concrete, scoped action./Ghi nhận sự chuyển đổi này là khoảnh khắc việc học trừu tượng bắt đầu trở thành hành động cụ thể, có phạm vi.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rooftop solar specifically shows independent reasoning, not just literal instruction-following./Nhận diện rằng việc nêu tên điện mặt trời áp mái cụ thể cho thấy lý luận độc lập, không chỉ tuân theo chỉ thị một cách máy móc.</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"this week" creates real accountability from the very first conversation on the topic./Nhận diện rằng việc cam kết "tuần này" tạo ra trách nhiệm giải trình thật sự ngay từ cuộc trò chuyện đầu tiên về chủ đề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general strategic pointer into a specific, time-bound first action, naming rooftop solar and a one-week deadline in the same breath as the advice itself./Chủ động chuyển một lời chỉ dẫn chiến lược chung thành một hành động đầu tiên cụ thể, có giới hạn thời gian, nêu tên điện mặt trời áp mái và một hạn chót một tuần cùng lúc với chính lời khuyên đó.</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keep this practical, I don't want a hundred-page strategy document./Còn một điều nữa, giữ việc này thực tế, anh không muốn một tài liệu chiến lược trăm trang.</w:t>
      </w:r>
    </w:p>
    <w:p>
      <w:pPr>
        <w:keepLines/>
        <w:spacing w:line="276" w:lineRule="auto" w:after="60"/>
      </w:pPr>
      <w:r>
        <w:rPr>
          <w:rFonts w:ascii="Arial" w:hAnsi="Arial" w:eastAsia="Arial"/>
          <w:b/>
          <w:sz w:val="22"/>
        </w:rPr>
        <w:t xml:space="preserve">Tony: </w:t>
      </w:r>
      <w:r>
        <w:rPr>
          <w:rFonts w:ascii="Arial" w:hAnsi="Arial" w:eastAsia="Arial"/>
          <w:sz w:val="22"/>
        </w:rPr>
        <w:t>Understood, one plant proven first, then a plan, not the reverse./Rõ ạ, một nhà máy được chứng minh trước, rồi mới đến kế hoạch, không phải ngược lại.</w:t>
      </w:r>
    </w:p>
    <w:p>
      <w:pPr>
        <w:keepLines/>
        <w:spacing w:line="276" w:lineRule="auto" w:after="60"/>
      </w:pPr>
      <w:r>
        <w:rPr>
          <w:rFonts w:ascii="Arial" w:hAnsi="Arial" w:eastAsia="Arial"/>
          <w:b/>
          <w:sz w:val="22"/>
        </w:rPr>
        <w:t>AGREEING TO KEEP A NEW MANDATE PRACTICAL BEFORE IT CAN BALLOON INTO AN OVERBUILT DOCUMENT / ĐỒNG Ý GIỮ MỘT NHIỆM VỤ MỚI THỰC TẾ TRƯỚC KHI NÓ CÓ THỂ PHÌNH TO THÀNH MỘT TÀI LIỆU QUÁ MỨC</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against excessive documentation before real proof of concept exists./Đặt ra một giới hạn rõ ràng chống lại việc tài liệu hóa quá mức trước khi có bằng chứng thật sự về khái niệm.</w:t>
      </w:r>
    </w:p>
    <w:p>
      <w:pPr>
        <w:keepLines/>
        <w:spacing w:line="276" w:lineRule="auto" w:after="60"/>
      </w:pPr>
      <w:r>
        <w:rPr>
          <w:rFonts w:ascii="Arial" w:hAnsi="Arial" w:eastAsia="Arial"/>
          <w:b/>
          <w:sz w:val="22"/>
        </w:rPr>
        <w:t xml:space="preserve">Task line 2: </w:t>
      </w:r>
      <w:r>
        <w:rPr>
          <w:rFonts w:ascii="Arial" w:hAnsi="Arial" w:eastAsia="Arial"/>
          <w:sz w:val="22"/>
        </w:rPr>
        <w:t>Confirm the constraint by naming the correct sequence, proof before plan, in a single clear sentence./Xác nhận giới hạn đó bằng cách nêu tên trình tự đúng, bằng chứng trước kế hoạch, trong một câu rõ ràng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an unfamiliar topic is especially prone to producing over-documented, under-tested strategy./Nhận diện rằng một chủ đề xa lạ đặc biệt dễ tạo ra chiến lược được tài liệu hóa quá mức, chưa được kiểm chứng đủ.</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momentum from being buried under premature planning./Ghi nhận giới hạn này là bảo vệ đà tiến khỏi bị chôn vùi dưới việc lập kế hoạch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preference for practicality mirrors his own reaction to the honest admission earlier that morning./Nhận diện rằng sự ưu tiên của James cho tính thực tế phản chiếu chính phản ứng của ông với sự thừa nhận trung thực trước đó vào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constraint will directly shape how the eventual roadmap gets presented to the board later./Nhận diện rằng giới hạn này sẽ trực tiếp định hình cách lộ trình cuối cùng được trình bày trước hội đồng quản trị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keep a new, unfamiliar mandate practical before it can balloon into an overbuilt strategy document, committing explicitly to proof before plan./Chủ động đồng ý giữ một nhiệm vụ mới, xa lạ thực tế trước khi nó có thể phình to thành một tài liệu chiến lược quá mức, cam kết rõ ràng với bằng chứng trước kế hoạch.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dive in?/Có mối lo nào trước khi em bắt tay vào không?</w:t>
      </w:r>
    </w:p>
    <w:p>
      <w:pPr>
        <w:keepLines/>
        <w:spacing w:line="276" w:lineRule="auto" w:after="60"/>
      </w:pPr>
      <w:r>
        <w:rPr>
          <w:rFonts w:ascii="Arial" w:hAnsi="Arial" w:eastAsia="Arial"/>
          <w:b/>
          <w:sz w:val="22"/>
        </w:rPr>
        <w:t xml:space="preserve">Tony: </w:t>
      </w:r>
      <w:r>
        <w:rPr>
          <w:rFonts w:ascii="Arial" w:hAnsi="Arial" w:eastAsia="Arial"/>
          <w:sz w:val="22"/>
        </w:rPr>
        <w:t>One, honestly, I don't want to become the person who greenwashes this with a good-looking slide./Một điều, thật lòng, em không muốn trở thành người tẩy xanh việc này bằng một slide đẹp mắt.</w:t>
      </w:r>
    </w:p>
    <w:p>
      <w:pPr>
        <w:keepLines/>
        <w:spacing w:line="276" w:lineRule="auto" w:after="60"/>
      </w:pPr>
      <w:r>
        <w:rPr>
          <w:rFonts w:ascii="Arial" w:hAnsi="Arial" w:eastAsia="Arial"/>
          <w:b/>
          <w:sz w:val="22"/>
        </w:rPr>
        <w:t>NAMING A GENUINE ETHICAL CONCERN BEFORE ANY WORK ON THE MANDATE HAS EVEN BEGUN / NÊU TÊN MỘT MỐI LO ĐẠO ĐỨC CHÂN THỰC TRƯỚC KHI BẤT KỲ CÔNG VIỆC NÀO CHO NHIỆM VỤ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an open, genuine question inviting honest concerns before work formally begins./Hỏi một câu hỏi mở, chân thực mời gọi những mối lo trung thực trước khi công việc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 ethical worry about superficial presentation over substantive action./Nêu tên một mối lo đạo đức cụ thể, chân thực về việc trình bày hời hợt hơn hành động có thực chất.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risk early makes it far less likely to happen unconsciously later./Nhận diện rằng việc nêu tên rủi ro này sớm khiến nó ít khả năng xảy ra một cách vô thức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concern as evidence of genuine values guiding the mandate, not just compliance box-ticking./Ghi nhận mối lo này là bằng chứng của các giá trị chân thực đang định hướng nhiệm vụ, không chỉ đánh dấu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"greenwashing" is a real, named risk in sustainability work that deserves being said aloud./Nhận diện rằng "tẩy xanh" là một rủi ro thật sự, được nêu tên trong công việc bền vững đáng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worry to a senior leader invites accountability rather than hiding a private anxiety./Nhận diện rằng việc nói ra mối lo này với một lãnh đạo cấp cao mời gọi trách nhiệm giải trình thay vì che giấu một sự lo lắng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ethical concern about superficial presentation before any real work on the mandate has begun, inviting accountability rather than letting the risk go unspoken./Chủ động nêu tên một mối lo đạo đức chân thực về việc trình bày hời hợt trước khi bất kỳ công việc thật sự nào cho nhiệm vụ bắt đầu, mời gọi trách nhiệm giải trình thay vì để rủi ro đó không được nói ra.</w:t>
      </w:r>
    </w:p>
    <w:p>
      <w:pPr>
        <w:keepLines/>
        <w:spacing w:line="276" w:lineRule="auto" w:after="60"/>
      </w:pPr>
      <w:r>
        <w:rPr>
          <w:rFonts w:ascii="Arial" w:hAnsi="Arial" w:eastAsia="Arial"/>
          <w:b/>
          <w:sz w:val="22"/>
        </w:rPr>
        <w:t xml:space="preserve">SVP Global Supply Chain: </w:t>
      </w:r>
      <w:r>
        <w:rPr>
          <w:rFonts w:ascii="Arial" w:hAnsi="Arial" w:eastAsia="Arial"/>
          <w:sz w:val="22"/>
        </w:rPr>
        <w:t>Good instinct, the board will smell a slide deck without substance faster than you think./Bản năng tốt, hội đồng sẽ đánh hơi một bộ slide thiếu thực chất nhanh hơn em nghĩ.</w:t>
      </w:r>
    </w:p>
    <w:p>
      <w:pPr>
        <w:keepLines/>
        <w:spacing w:line="276" w:lineRule="auto" w:after="60"/>
      </w:pPr>
      <w:r>
        <w:rPr>
          <w:rFonts w:ascii="Arial" w:hAnsi="Arial" w:eastAsia="Arial"/>
          <w:b/>
          <w:sz w:val="22"/>
        </w:rPr>
        <w:t xml:space="preserve">Tony: </w:t>
      </w:r>
      <w:r>
        <w:rPr>
          <w:rFonts w:ascii="Arial" w:hAnsi="Arial" w:eastAsia="Arial"/>
          <w:sz w:val="22"/>
        </w:rPr>
        <w:t>Then substance first, always, even if it means moving slower than a nicer deck would allow./Vậy thực chất trước, luôn luôn, ngay cả khi điều đó có nghĩa là di chuyển chậm hơn một bộ slide đẹp hơn sẽ cho phép.</w:t>
      </w:r>
    </w:p>
    <w:p>
      <w:pPr>
        <w:keepLines/>
        <w:spacing w:line="276" w:lineRule="auto" w:after="60"/>
      </w:pPr>
      <w:r>
        <w:rPr>
          <w:rFonts w:ascii="Arial" w:hAnsi="Arial" w:eastAsia="Arial"/>
          <w:b/>
          <w:sz w:val="22"/>
        </w:rPr>
        <w:t>COMMITTING TO SUBSTANCE OVER PRESENTATION EVEN WHEN IT MEANS MOVING VISIBLY SLOWER / CAM KẾT VỚI THỰC CHẤT HƠN TRÌNH BÀY NGAY CẢ KHI ĐIỀU ĐÓ CÓ NGHĨA LÀ DI CHUYỂN CHẬM HƠN THẤY RÕ</w:t>
      </w:r>
    </w:p>
    <w:p>
      <w:pPr>
        <w:keepLines/>
        <w:spacing w:line="276" w:lineRule="auto" w:after="60"/>
      </w:pPr>
      <w:r>
        <w:rPr>
          <w:rFonts w:ascii="Arial" w:hAnsi="Arial" w:eastAsia="Arial"/>
          <w:b/>
          <w:sz w:val="22"/>
        </w:rPr>
        <w:t xml:space="preserve">Task line 1: </w:t>
      </w:r>
      <w:r>
        <w:rPr>
          <w:rFonts w:ascii="Arial" w:hAnsi="Arial" w:eastAsia="Arial"/>
          <w:sz w:val="22"/>
        </w:rPr>
        <w:t>Validate a genuine concern with a specific, credible warning about how it would actually be detected./Xác nhận một mối lo chân thực bằng một cảnh báo cụ thể, đáng tin về cách nó thật sự sẽ bị phát hiện.</w:t>
      </w:r>
    </w:p>
    <w:p>
      <w:pPr>
        <w:keepLines/>
        <w:spacing w:line="276" w:lineRule="auto" w:after="60"/>
      </w:pPr>
      <w:r>
        <w:rPr>
          <w:rFonts w:ascii="Arial" w:hAnsi="Arial" w:eastAsia="Arial"/>
          <w:b/>
          <w:sz w:val="22"/>
        </w:rPr>
        <w:t xml:space="preserve">Task line 2: </w:t>
      </w:r>
      <w:r>
        <w:rPr>
          <w:rFonts w:ascii="Arial" w:hAnsi="Arial" w:eastAsia="Arial"/>
          <w:sz w:val="22"/>
        </w:rPr>
        <w:t>Commit explicitly to substance over presentation, accepting a slower pace as a fair trade-off./Cam kết rõ ràng với thực chất hơn trình bày, chấp nhận một tốc độ chậm hơn là một sự đánh đổi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confirmation validates the concern as real, not merely personal anxiety./Nhận diện rằng sự xác nhận của một lãnh đạo cấp cao xác nhận mối lo là thật, không chỉ là sự lo lắng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operating principle that will guide every subsequent choice this week./Ghi nhận cam kết này là nguyên tắc vận hành sẽ định hướng mọi lựa chọn tiếp theo trong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 slower pace now protects credibility far more valuable than early speed./Nhận diện rằng việc chấp nhận một tốc độ chậm hơn bây giờ bảo vệ độ tin cậy có giá trị hơn nhiều so với tốc độ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explains the insistence on legal review still to come during the negotiation./Nhận diện rằng cam kết này trực tiếp giải thích sự khăng khăng về rà soát pháp lý vẫn sắp tới trong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substance over presentation even when it means moving visibly slower than a polished deck would allow, accepting that trade-off as necessary rather than costly./Chủ động cam kết với thực chất hơn trình bày ngay cả khi điều đó có nghĩa là di chuyển chậm hơn thấy rõ so với một bộ slide bóng bẩy sẽ cho phép, chấp nhận sự đánh đổi đó là cần thiết thay vì tốn kém.</w:t>
      </w:r>
    </w:p>
    <w:p>
      <w:pPr>
        <w:keepLines/>
        <w:spacing w:line="276" w:lineRule="auto" w:after="60"/>
      </w:pPr>
      <w:r>
        <w:rPr>
          <w:rFonts w:ascii="Arial" w:hAnsi="Arial" w:eastAsia="Arial"/>
          <w:b/>
          <w:sz w:val="22"/>
        </w:rPr>
        <w:t xml:space="preserve">SVP Global Supply Chain: </w:t>
      </w:r>
      <w:r>
        <w:rPr>
          <w:rFonts w:ascii="Arial" w:hAnsi="Arial" w:eastAsia="Arial"/>
          <w:sz w:val="22"/>
        </w:rPr>
        <w:t>Yen should be looped in early on this too, given the contract complexity./Yen cũng nên được kéo vào sớm trong việc này, xét đến độ phức tạp của hợp đồng.</w:t>
      </w:r>
    </w:p>
    <w:p>
      <w:pPr>
        <w:keepLines/>
        <w:spacing w:line="276" w:lineRule="auto" w:after="60"/>
      </w:pPr>
      <w:r>
        <w:rPr>
          <w:rFonts w:ascii="Arial" w:hAnsi="Arial" w:eastAsia="Arial"/>
          <w:b/>
          <w:sz w:val="22"/>
        </w:rPr>
        <w:t xml:space="preserve">Tony: </w:t>
      </w:r>
      <w:r>
        <w:rPr>
          <w:rFonts w:ascii="Arial" w:hAnsi="Arial" w:eastAsia="Arial"/>
          <w:sz w:val="22"/>
        </w:rPr>
        <w:t>Agreed, I'll bring her in before the first developer conversation, not after./Đồng ý, em sẽ mời chị ấy vào trước cuộc trò chuyện đầu tiên với nhà phát triển, không phải sau.</w:t>
      </w:r>
    </w:p>
    <w:p>
      <w:pPr>
        <w:keepLines/>
        <w:spacing w:line="276" w:lineRule="auto" w:after="60"/>
      </w:pPr>
      <w:r>
        <w:rPr>
          <w:rFonts w:ascii="Arial" w:hAnsi="Arial" w:eastAsia="Arial"/>
          <w:b/>
          <w:sz w:val="22"/>
        </w:rPr>
        <w:t>BRINGING IN LEGAL EXPERTISE BEFORE A NEGOTIATION STARTS RATHER THAN AFTER A PROBLEM SURFACES / MỜI CHUYÊN MÔN PHÁP LÝ VÀO TRƯỚC KHI MỘT CUỘC ĐÀM PHÁN BẮT ĐẦU THAY VÌ SAU KHI MỘT VẤN ĐỀ XUẤT HIỆN</w:t>
      </w:r>
    </w:p>
    <w:p>
      <w:pPr>
        <w:keepLines/>
        <w:spacing w:line="276" w:lineRule="auto" w:after="60"/>
      </w:pPr>
      <w:r>
        <w:rPr>
          <w:rFonts w:ascii="Arial" w:hAnsi="Arial" w:eastAsia="Arial"/>
          <w:b/>
          <w:sz w:val="22"/>
        </w:rPr>
        <w:t xml:space="preserve">Task line 1: </w:t>
      </w:r>
      <w:r>
        <w:rPr>
          <w:rFonts w:ascii="Arial" w:hAnsi="Arial" w:eastAsia="Arial"/>
          <w:sz w:val="22"/>
        </w:rPr>
        <w:t>Suggest involving a specific compliance expert early, citing a concrete reason tied to complexity./Đề xuất mời một chuyên gia tuân thủ cụ thể vào sớm, viện dẫn một lý do cụ thể gắn với độ phức tạp.</w:t>
      </w:r>
    </w:p>
    <w:p>
      <w:pPr>
        <w:keepLines/>
        <w:spacing w:line="276" w:lineRule="auto" w:after="60"/>
      </w:pPr>
      <w:r>
        <w:rPr>
          <w:rFonts w:ascii="Arial" w:hAnsi="Arial" w:eastAsia="Arial"/>
          <w:b/>
          <w:sz w:val="22"/>
        </w:rPr>
        <w:t xml:space="preserve">Task line 2: </w:t>
      </w:r>
      <w:r>
        <w:rPr>
          <w:rFonts w:ascii="Arial" w:hAnsi="Arial" w:eastAsia="Arial"/>
          <w:sz w:val="22"/>
        </w:rPr>
        <w:t>Agree readily while committing to a specific sequencing detail, before rather than after the first contact./Đồng ý sẵn sàng trong khi cam kết với một chi tiết trình tự cụ thể, trước thay vì sau lần tiếp xúc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involving legal expertise proactively prevents a costly renegotiation later in the process./Nhận diện rằng việc mời chuyên môn pháp lý một cách chủ động ngăn chặn một sự đàm phán lại tốn kém sau này trong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commitment as extending the substance-over-speed principle into practical staffing decisions./Ghi nhận cam kết trình tự này là mở rộng nguyên tắc thực chất-hơn-tốc-độ vào các quyết định nhân sự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Yen's involvement here directly continues her established role from the tariff crisis years earlier./Nhận diện rằng sự tham gia của Yen ở đây trực tiếp tiếp nối vai trò đã được thiết lập của chị ấy từ cuộc khủng hoảng thuế quan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sequencing choice will directly shape how confidently the legal review question is later raised./Nhận diện rằng lựa chọn sắp xếp trình tự sớm này sẽ trực tiếp định hình mức độ tự tin khi câu hỏi rà soát pháp lý được nêu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bring in legal expertise before a negotiation starts rather than after a problem surfaces, committing to a specific, proactive sequencing decision./Chủ động mời chuyên môn pháp lý vào trước khi một cuộc đàm phán bắt đầu thay vì sau khi một vấn đề xuất hiện, cam kết với một quyết định trình tự cụ thể,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a real starting point, rooftop solar, and a week to prove I can move on it./Hôm nay khép lại với một điểm khởi đầu thật sự, điện mặt trời áp mái, và một tuần để chứng minh anh có thể hành động trên đó.</w:t>
      </w:r>
    </w:p>
    <w:p>
      <w:pPr>
        <w:pStyle w:val="Heading2"/>
      </w:pPr>
      <w:r>
        <w:rPr>
          <w:rFonts w:ascii="Arial" w:hAnsi="Arial" w:eastAsia="Arial"/>
          <w:b/>
          <w:sz w:val="26"/>
        </w:rPr>
        <w:t>NGÀY 3: Giờ làm việc — tìm hiểu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pulled electricity bills for all five plants, Wanek 4 has the highest baseline usage./Tony, em lấy hóa đơn điện của cả năm nhà máy rồi, Wanek 4 có mức tiêu thụ nền cao nhất.</w:t>
      </w:r>
    </w:p>
    <w:p>
      <w:pPr>
        <w:keepLines/>
        <w:spacing w:line="276" w:lineRule="auto" w:after="60"/>
      </w:pPr>
      <w:r>
        <w:rPr>
          <w:rFonts w:ascii="Arial" w:hAnsi="Arial" w:eastAsia="Arial"/>
          <w:b/>
          <w:sz w:val="22"/>
        </w:rPr>
        <w:t xml:space="preserve">Tony: </w:t>
      </w:r>
      <w:r>
        <w:rPr>
          <w:rFonts w:ascii="Arial" w:hAnsi="Arial" w:eastAsia="Arial"/>
          <w:sz w:val="22"/>
        </w:rPr>
        <w:t>That makes it our best candidate for the first solar installation, doesn't it./Vậy nó là ứng viên tốt nhất cho lắp đặt điện mặt trời đầu tiên, đúng không.</w:t>
      </w:r>
    </w:p>
    <w:p>
      <w:pPr>
        <w:keepLines/>
        <w:spacing w:line="276" w:lineRule="auto" w:after="60"/>
      </w:pPr>
      <w:r>
        <w:rPr>
          <w:rFonts w:ascii="Arial" w:hAnsi="Arial" w:eastAsia="Arial"/>
          <w:b/>
          <w:sz w:val="22"/>
        </w:rPr>
        <w:t>LETTING RAW DATA, NOT INTUITION, SELECT THE FIRST PILOT SITE FOR AN UNFAMILIAR INITIATIVE / ĐỂ DỮ LIỆU THÔ, KHÔNG PHẢI TRỰC GIÁC, CHỌN ĐỊA ĐIỂM THÍ ĐIỂM ĐẦU TIÊN CHO MỘT SÁNG KIẾN XA LẠ</w:t>
      </w:r>
    </w:p>
    <w:p>
      <w:pPr>
        <w:keepLines/>
        <w:spacing w:line="276" w:lineRule="auto" w:after="60"/>
      </w:pPr>
      <w:r>
        <w:rPr>
          <w:rFonts w:ascii="Arial" w:hAnsi="Arial" w:eastAsia="Arial"/>
          <w:b/>
          <w:sz w:val="22"/>
        </w:rPr>
        <w:t xml:space="preserve">Task line 1: </w:t>
      </w:r>
      <w:r>
        <w:rPr>
          <w:rFonts w:ascii="Arial" w:hAnsi="Arial" w:eastAsia="Arial"/>
          <w:sz w:val="22"/>
        </w:rPr>
        <w:t>Present concrete, gathered data comparing baseline electricity usage across every relevant site./Trình bày dữ liệu cụ thể, đã thu thập so sánh mức tiêu thụ điện nền trên mọi địa điểm liên quan.</w:t>
      </w:r>
    </w:p>
    <w:p>
      <w:pPr>
        <w:keepLines/>
        <w:spacing w:line="276" w:lineRule="auto" w:after="60"/>
      </w:pPr>
      <w:r>
        <w:rPr>
          <w:rFonts w:ascii="Arial" w:hAnsi="Arial" w:eastAsia="Arial"/>
          <w:b/>
          <w:sz w:val="22"/>
        </w:rPr>
        <w:t xml:space="preserve">Task line 2: </w:t>
      </w:r>
      <w:r>
        <w:rPr>
          <w:rFonts w:ascii="Arial" w:hAnsi="Arial" w:eastAsia="Arial"/>
          <w:sz w:val="22"/>
        </w:rPr>
        <w:t>Draw the logical conclusion from the data, confirming it as a candidate rather than asserting it outright./Rút ra kết luận hợp lý từ dữ liệu, xác nhận nó là một ứng viên thay vì khẳng định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data select the pilot site removes personal bias from an unfamiliar decision./Nhận diện rằng việc để dữ liệu chọn địa điểm thí điểm loại bỏ thiên kiến cá nhân khỏi một quyết định xa lạ.</w:t>
      </w:r>
    </w:p>
    <w:p>
      <w:pPr>
        <w:keepLines/>
        <w:spacing w:line="276" w:lineRule="auto" w:after="60"/>
      </w:pPr>
      <w:r>
        <w:rPr>
          <w:rFonts w:ascii="Arial" w:hAnsi="Arial" w:eastAsia="Arial"/>
          <w:b/>
          <w:sz w:val="22"/>
        </w:rPr>
        <w:t xml:space="preserve">Task line 4: </w:t>
      </w:r>
      <w:r>
        <w:rPr>
          <w:rFonts w:ascii="Arial" w:hAnsi="Arial" w:eastAsia="Arial"/>
          <w:sz w:val="22"/>
        </w:rPr>
        <w:t>Record this data-first approach as the correct habit to build while still learning a new framework./Ghi nhận cách tiếp cận ưu tiên dữ liệu này là thói quen đúng đắn cần xây dựng trong khi vẫn đang học một khung mới.</w:t>
      </w:r>
    </w:p>
    <w:p>
      <w:pPr>
        <w:keepLines/>
        <w:spacing w:line="276" w:lineRule="auto" w:after="60"/>
      </w:pPr>
      <w:r>
        <w:rPr>
          <w:rFonts w:ascii="Arial" w:hAnsi="Arial" w:eastAsia="Arial"/>
          <w:b/>
          <w:sz w:val="22"/>
        </w:rPr>
        <w:t xml:space="preserve">Task line 5: </w:t>
      </w:r>
      <w:r>
        <w:rPr>
          <w:rFonts w:ascii="Arial" w:hAnsi="Arial" w:eastAsia="Arial"/>
          <w:sz w:val="22"/>
        </w:rPr>
        <w:t>Recognise that Mai gathering this data unprompted reflects the exact initiative her new scope was built to reward./Nhận diện rằng việc Mai thu thập dữ liệu này mà không cần yêu cầu phản ánh chính sự chủ động mà phạm vi mới của cô ấy được xây dựng để tưởng thưởng.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phrasing a conclusion as a question invites confirmation rather than assuming agreement./Nhận diện rằng việc diễn đạt một kết luận dưới dạng câu hỏi mời gọi sự xác nhận thay vì giả định sự đồng thuận.</w:t>
      </w:r>
    </w:p>
    <w:p>
      <w:pPr>
        <w:keepLines/>
        <w:spacing w:line="276" w:lineRule="auto" w:after="60"/>
      </w:pPr>
      <w:r>
        <w:rPr>
          <w:rFonts w:ascii="Arial" w:hAnsi="Arial" w:eastAsia="Arial"/>
          <w:b/>
          <w:sz w:val="22"/>
        </w:rPr>
        <w:t xml:space="preserve">Task line 7: </w:t>
      </w:r>
      <w:r>
        <w:rPr>
          <w:rFonts w:ascii="Arial" w:hAnsi="Arial" w:eastAsia="Arial"/>
          <w:sz w:val="22"/>
        </w:rPr>
        <w:t>Deliberately let concrete, gathered data select the first pilot site for an unfamiliar initiative, drawing the conclusion from evidence rather than personal instinct./Chủ động để dữ liệu cụ thể, đã thu thập chọn địa điểm thí điểm đầu tiên cho một sáng kiến xa lạ, rút ra kết luận từ bằng chứng thay vì trực giác cá nhân.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Exactly, and the roof space there is large enough for a meaningful capacity./Chính xác, và diện tích mái ở đó đủ lớn cho một công suất đáng kể.</w:t>
      </w:r>
    </w:p>
    <w:p>
      <w:pPr>
        <w:keepLines/>
        <w:spacing w:line="276" w:lineRule="auto" w:after="60"/>
      </w:pPr>
      <w:r>
        <w:rPr>
          <w:rFonts w:ascii="Arial" w:hAnsi="Arial" w:eastAsia="Arial"/>
          <w:b/>
          <w:sz w:val="22"/>
        </w:rPr>
        <w:t xml:space="preserve">Tony: </w:t>
      </w:r>
      <w:r>
        <w:rPr>
          <w:rFonts w:ascii="Arial" w:hAnsi="Arial" w:eastAsia="Arial"/>
          <w:sz w:val="22"/>
        </w:rPr>
        <w:t>Good, let's get a developer proposal specifically for Wanek 4 first, prove the model there./Tốt, hãy lấy đề xuất từ nhà phát triển riêng cho Wanek 4 trước, chứng minh mô hình ở đó.</w:t>
      </w:r>
    </w:p>
    <w:p>
      <w:pPr>
        <w:keepLines/>
        <w:spacing w:line="276" w:lineRule="auto" w:after="60"/>
      </w:pPr>
      <w:r>
        <w:rPr>
          <w:rFonts w:ascii="Arial" w:hAnsi="Arial" w:eastAsia="Arial"/>
          <w:b/>
          <w:sz w:val="22"/>
        </w:rPr>
        <w:t>CHOOSING TO PROVE A NEW MODEL AT ONE SITE BEFORE COMMITTING TO REPLICATE IT EVERYWHERE / CHỌN CHỨNG MINH MỘT MÔ HÌNH MỚI TẠI MỘT ĐỊA ĐIỂM TRƯỚC KHI CAM KẾT NHÂN RỘNG NÓ Ở MỌI NƠI</w:t>
      </w:r>
    </w:p>
    <w:p>
      <w:pPr>
        <w:keepLines/>
        <w:spacing w:line="276" w:lineRule="auto" w:after="60"/>
      </w:pPr>
      <w:r>
        <w:rPr>
          <w:rFonts w:ascii="Arial" w:hAnsi="Arial" w:eastAsia="Arial"/>
          <w:b/>
          <w:sz w:val="22"/>
        </w:rPr>
        <w:t xml:space="preserve">Task line 1: </w:t>
      </w:r>
      <w:r>
        <w:rPr>
          <w:rFonts w:ascii="Arial" w:hAnsi="Arial" w:eastAsia="Arial"/>
          <w:sz w:val="22"/>
        </w:rPr>
        <w:t>Confirm a second, physical criterion supporting the same site's suitability for a real installation./Xác nhận một tiêu chí vật lý thứ hai hỗ trợ sự phù hợp của cùng địa điểm cho một lắp đặt thật sự.</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a single-site pilot before any commitment to broader replication./Cam kết một cách chủ đích với một thí điểm một địa điểm trước bất kỳ cam kết nào về việc nhân rộng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model at one site first limits exposure while genuine expertise is still developing./Nhận diện rằng việc chứng minh một mô hình tại một địa điểm trước giới hạn rủi ro trong khi chuyên môn thật sự vẫn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disciplined, sustainable expansion rather than premature, wholesale commitment./Ghi nhận lựa chọn trình tự này là sự mở rộng có kỷ luật, bền vững thay vì cam kết toàn diện,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single-site-first discipline mirrors the exact sequencing principle from Cambodia's own plant launch./Nhận diện rằng kỷ luật một-địa-điểm-trước này phản chiếu chính nguyên tắc sắp xếp trình tự từ chính lần khởi động nhà máy của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 proven pilot gives any future replication conversation real evidence instead of speculation./Nhận diện rằng một thí điểm đã được chứng minh mang lại cho bất kỳ cuộc trò chuyện nhân rộng nào trong tương lai bằng chứng thật sự thay vì suy đoán.</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prove a new, unfamiliar model at one carefully selected site before committing to replicate it everywhere, treating disciplined sequencing as protection against premature overcommitment./Chủ động chọn chứng minh một mô hình mới, xa lạ tại một địa điểm được chọn cẩn thận trước khi cam kết nhân rộng nó ở mọi nơi, xem việc sắp xếp trình tự có kỷ luật là sự bảo vệ khỏi cam kết quá mức quá sớm.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me in the negotiation, or should I stay on the analysis side?/Anh có muốn em tham gia đàm phán không, hay em nên ở phía phân tích?</w:t>
      </w:r>
    </w:p>
    <w:p>
      <w:pPr>
        <w:keepLines/>
        <w:spacing w:line="276" w:lineRule="auto" w:after="60"/>
      </w:pPr>
      <w:r>
        <w:rPr>
          <w:rFonts w:ascii="Arial" w:hAnsi="Arial" w:eastAsia="Arial"/>
          <w:b/>
          <w:sz w:val="22"/>
        </w:rPr>
        <w:t xml:space="preserve">Tony: </w:t>
      </w:r>
      <w:r>
        <w:rPr>
          <w:rFonts w:ascii="Arial" w:hAnsi="Arial" w:eastAsia="Arial"/>
          <w:sz w:val="22"/>
        </w:rPr>
        <w:t>Both, actually, you understand our cost baseline better than anyone else I'd bring in./Cả hai thật ra, em hiểu chi phí nền của mình hơn bất kỳ ai khác anh có thể mời vào.</w:t>
      </w:r>
    </w:p>
    <w:p>
      <w:pPr>
        <w:keepLines/>
        <w:spacing w:line="276" w:lineRule="auto" w:after="60"/>
      </w:pPr>
      <w:r>
        <w:rPr>
          <w:rFonts w:ascii="Arial" w:hAnsi="Arial" w:eastAsia="Arial"/>
          <w:b/>
          <w:sz w:val="22"/>
        </w:rPr>
        <w:t>ASSIGNING A DUAL ROLE BY NAMING THE SPECIFIC EXPERTISE THAT JUSTIFIES IT / GIAO MỘT VAI TRÒ KÉP BẰNG CÁCH NÊU TÊN CHUYÊN MÔN CỤ THỂ BIỆN MINH CHO NÓ</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scope of involvement in an upcoming negotiation./Hỏi một câu hỏi làm rõ về phạm vi tham gia dự định trong một cuộc đàm phán sắp tới.</w:t>
      </w:r>
    </w:p>
    <w:p>
      <w:pPr>
        <w:keepLines/>
        <w:spacing w:line="276" w:lineRule="auto" w:after="60"/>
      </w:pPr>
      <w:r>
        <w:rPr>
          <w:rFonts w:ascii="Arial" w:hAnsi="Arial" w:eastAsia="Arial"/>
          <w:b/>
          <w:sz w:val="22"/>
        </w:rPr>
        <w:t xml:space="preserve">Task line 2: </w:t>
      </w:r>
      <w:r>
        <w:rPr>
          <w:rFonts w:ascii="Arial" w:hAnsi="Arial" w:eastAsia="Arial"/>
          <w:sz w:val="22"/>
        </w:rPr>
        <w:t>Assign both roles explicitly, justifying the choice with a specific, comparative expertise claim./Giao cả hai vai trò một cách rõ ràng, biện minh cho lựa chọn bằng một tuyên bố chuyên môn cụ thể, so sánh.</w:t>
      </w:r>
    </w:p>
    <w:p>
      <w:pPr>
        <w:keepLines/>
        <w:spacing w:line="276" w:lineRule="auto" w:after="60"/>
      </w:pPr>
      <w:r>
        <w:rPr>
          <w:rFonts w:ascii="Arial" w:hAnsi="Arial" w:eastAsia="Arial"/>
          <w:b/>
          <w:sz w:val="22"/>
        </w:rPr>
        <w:t xml:space="preserve">Task line 3: </w:t>
      </w:r>
      <w:r>
        <w:rPr>
          <w:rFonts w:ascii="Arial" w:hAnsi="Arial" w:eastAsia="Arial"/>
          <w:sz w:val="22"/>
        </w:rPr>
        <w:t>Recognise that justifying a role assignment with specific expertise is more convincing than assigning it by default./Nhận diện rằng việc biện minh cho một sự phân công vai trò bằng chuyên môn cụ thể thuyết phục hơn việc phân công nó theo mặc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dual assignment as extending trust earned during the earlier Southeast Asia strategy negotiation./Ghi nhận sự phân công kép này là mở rộng sự tin tưởng có được trong cuộc đàm phán chiến lược Đông Nam Á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combining analysis and negotiation roles avoids a costly handoff of context between two different people./Nhận diện rằng việc kết hợp vai trò phân tích và đàm phán tránh một sự chuyển giao bối cảnh tốn kém giữa hai người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dual role is precisely the kind of ownership promised when the new scope was first offered./Nhận diện rằng vai trò kép này chính xác là loại quyền sở hữu đã được hứa hẹn khi phạm vi mới lần đầu được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assign a dual role by naming the specific expertise that justifies it, extending trust earned in an earlier negotiation into this new, unfamiliar domain./Chủ động giao một vai trò kép bằng cách nêu tên chuyên môn cụ thể biện minh cho nó, mở rộng sự tin tưởng có được từ một cuộc đàm phán trước đó vào lĩnh vực mới, xa lạ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also checked, none of the five plants have existing solar contracts we'd need to unwind first./Em cũng kiểm tra rồi, không nhà máy nào trong năm nhà máy có hợp đồng điện mặt trời hiện có mình cần gỡ bỏ trước.</w:t>
      </w:r>
    </w:p>
    <w:p>
      <w:pPr>
        <w:keepLines/>
        <w:spacing w:line="276" w:lineRule="auto" w:after="60"/>
      </w:pPr>
      <w:r>
        <w:rPr>
          <w:rFonts w:ascii="Arial" w:hAnsi="Arial" w:eastAsia="Arial"/>
          <w:b/>
          <w:sz w:val="22"/>
        </w:rPr>
        <w:t xml:space="preserve">Tony: </w:t>
      </w:r>
      <w:r>
        <w:rPr>
          <w:rFonts w:ascii="Arial" w:hAnsi="Arial" w:eastAsia="Arial"/>
          <w:sz w:val="22"/>
        </w:rPr>
        <w:t>Good catch, that's exactly the kind of check I wouldn't have thought to make yet./Kiểm tra tốt đấy, đó chính xác là loại kiểm tra anh chưa nghĩ tới để làm.</w:t>
      </w:r>
    </w:p>
    <w:p>
      <w:pPr>
        <w:keepLines/>
        <w:spacing w:line="276" w:lineRule="auto" w:after="60"/>
      </w:pPr>
      <w:r>
        <w:rPr>
          <w:rFonts w:ascii="Arial" w:hAnsi="Arial" w:eastAsia="Arial"/>
          <w:b/>
          <w:sz w:val="22"/>
        </w:rPr>
        <w:t>RECOGNISING A DUE-DILIGENCE STEP THE MENTOR HIMSELF HAD NOT YET THOUGHT OF / NHẬN RA MỘT BƯỚC THẨM ĐỊNH MÀ CHÍNH NGƯỜI CỐ VẤN CHƯA NGHĨ TỚI</w:t>
      </w:r>
    </w:p>
    <w:p>
      <w:pPr>
        <w:keepLines/>
        <w:spacing w:line="276" w:lineRule="auto" w:after="60"/>
      </w:pPr>
      <w:r>
        <w:rPr>
          <w:rFonts w:ascii="Arial" w:hAnsi="Arial" w:eastAsia="Arial"/>
          <w:b/>
          <w:sz w:val="22"/>
        </w:rPr>
        <w:t xml:space="preserve">Task line 1: </w:t>
      </w:r>
      <w:r>
        <w:rPr>
          <w:rFonts w:ascii="Arial" w:hAnsi="Arial" w:eastAsia="Arial"/>
          <w:sz w:val="22"/>
        </w:rPr>
        <w:t>Report an additional, proactive due-diligence check completed without being explicitly asked./Báo cáo một bước thẩm định bổ sung, chủ động đã hoàn thành mà không cần được yêu cầu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this specific check had not yet occurred to oneself./Thừa nhận một cách chân thực rằng bước kiểm tra cụ thể này chưa xuất hiện trong đầu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gap in one's own thoroughness models the same honesty expected of others./Nhận diện rằng việc thừa nhận một khoảng trống trong sự kỹ lưỡng của chính mình làm mẫu chính sự trung thực được mong đợi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concrete proof that delegated ownership is already producing genuinely independent thinking./Ghi nhận khoảnh khắc này là bằng chứng cụ thể rằng quyền sở hữu đã được giao đang tạo ra tư duy độc lập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catching a hidden complication this early prevents a much costlier discovery during negotiation./Nhận diện rằng việc phát hiện một phức tạp ẩn giấu sớm như vậy ngăn chặn một sự phát hiện tốn kém hơn nhiều trong quá trình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check is exactly the kind of initiative the new Southeast Asia scope was designed to reward./Nhận diện rằng bước kiểm tra chủ động này chính xác là loại sáng kiến mà phạm vi Đông Nam Á mới được thiết kế để tưởng thưởng.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due-diligence step a colleague completed that the mentor himself had not yet thought of, naming the gap honestly rather than pretending to have already covered it./Chủ động nhận ra một bước thẩm định mà một đồng nghiệp đã hoàn thành mà chính người cố vấn chưa nghĩ tới, nêu tên khoảng trống đó một cách trung thực thay vì giả vờ đã bao quát nó từ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also check whether Cambodia's grid connection rules are different from Vietnam's?/Em có nên kiểm tra luôn liệu quy định kết nối lưới điện của Campuchia có khác Việt Nam không?</w:t>
      </w:r>
    </w:p>
    <w:p>
      <w:pPr>
        <w:keepLines/>
        <w:spacing w:line="276" w:lineRule="auto" w:after="60"/>
      </w:pPr>
      <w:r>
        <w:rPr>
          <w:rFonts w:ascii="Arial" w:hAnsi="Arial" w:eastAsia="Arial"/>
          <w:b/>
          <w:sz w:val="22"/>
        </w:rPr>
        <w:t xml:space="preserve">Tony: </w:t>
      </w:r>
      <w:r>
        <w:rPr>
          <w:rFonts w:ascii="Arial" w:hAnsi="Arial" w:eastAsia="Arial"/>
          <w:sz w:val="22"/>
        </w:rPr>
        <w:t>Yes, please, and flag anything that could change our two-year replication timeline./Có, làm ơn, và nêu ra bất cứ điều gì có thể thay đổi khung thời gian nhân rộng hai năm của mình.</w:t>
      </w:r>
    </w:p>
    <w:p>
      <w:pPr>
        <w:keepLines/>
        <w:spacing w:line="276" w:lineRule="auto" w:after="60"/>
      </w:pPr>
      <w:r>
        <w:rPr>
          <w:rFonts w:ascii="Arial" w:hAnsi="Arial" w:eastAsia="Arial"/>
          <w:b/>
          <w:sz w:val="22"/>
        </w:rPr>
        <w:t>EXTENDING DUE DILIGENCE ACROSS BORDERS BEFORE A TIMELINE COMMITMENT IS EVER MADE PUBLIC / MỞ RỘNG THẨM ĐỊNH XUYÊN BIÊN GIỚI TRƯỚC KHI MỘT CAM KẾT KHUNG THỜI GIAN TỪNG ĐƯỢC CÔNG BỐ</w:t>
      </w:r>
    </w:p>
    <w:p>
      <w:pPr>
        <w:keepLines/>
        <w:spacing w:line="276" w:lineRule="auto" w:after="60"/>
      </w:pPr>
      <w:r>
        <w:rPr>
          <w:rFonts w:ascii="Arial" w:hAnsi="Arial" w:eastAsia="Arial"/>
          <w:b/>
          <w:sz w:val="22"/>
        </w:rPr>
        <w:t xml:space="preserve">Task line 1: </w:t>
      </w:r>
      <w:r>
        <w:rPr>
          <w:rFonts w:ascii="Arial" w:hAnsi="Arial" w:eastAsia="Arial"/>
          <w:sz w:val="22"/>
        </w:rPr>
        <w:t>Propose extending a due-diligence check specifically across a second country's different regulatory context./Đề xuất mở rộng một bước kiểm tra thẩm định cụ thể qua bối cảnh quy định khác của một quốc gia thứ hai.</w:t>
      </w:r>
    </w:p>
    <w:p>
      <w:pPr>
        <w:keepLines/>
        <w:spacing w:line="276" w:lineRule="auto" w:after="60"/>
      </w:pPr>
      <w:r>
        <w:rPr>
          <w:rFonts w:ascii="Arial" w:hAnsi="Arial" w:eastAsia="Arial"/>
          <w:b/>
          <w:sz w:val="22"/>
        </w:rPr>
        <w:t xml:space="preserve">Task line 2: </w:t>
      </w:r>
      <w:r>
        <w:rPr>
          <w:rFonts w:ascii="Arial" w:hAnsi="Arial" w:eastAsia="Arial"/>
          <w:sz w:val="22"/>
        </w:rPr>
        <w:t>Approve the extension while adding a specific instruction to flag anything affecting a stated timeline./Phê duyệt sự mở rộng trong khi thêm một chỉ dẫn cụ thể để nêu ra bất cứ điều gì ảnh hưởng đến khung thời gian đã nêu.</w:t>
      </w:r>
    </w:p>
    <w:p>
      <w:pPr>
        <w:keepLines/>
        <w:spacing w:line="276" w:lineRule="auto" w:after="60"/>
      </w:pPr>
      <w:r>
        <w:rPr>
          <w:rFonts w:ascii="Arial" w:hAnsi="Arial" w:eastAsia="Arial"/>
          <w:b/>
          <w:sz w:val="22"/>
        </w:rPr>
        <w:t xml:space="preserve">Task line 3: </w:t>
      </w:r>
      <w:r>
        <w:rPr>
          <w:rFonts w:ascii="Arial" w:hAnsi="Arial" w:eastAsia="Arial"/>
          <w:sz w:val="22"/>
        </w:rPr>
        <w:t>Recognise that cross-border regulatory differences are a genuine risk easy to overlook when scaling too quickly./Nhận diện rằng sự khác biệt quy định xuyên biên giới là một rủi ro thật sự dễ bị bỏ qua khi mở rộng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a future public commitment from being undermined by an unexamined assumption./Ghi nhận chỉ dẫn này là bảo vệ một cam kết công khai trong tương lai khỏi bị suy yếu bởi một giả định chưa được xem xét.</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regulatory environment has already proven, in earlier lessons, to differ meaningfully from Vietnam's./Nhận diện rằng môi trường quy định của Campuchia đã được chứng minh, trong các bài học trước, khác biệt đáng kể so với Việt Nam.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cross-border check directly protects the two-year timeline named to James just one day earlier./Nhận diện rằng bước kiểm tra xuyên biên giới chủ động này trực tiếp bảo vệ khung thời gian hai năm đã nêu với James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due diligence across a second country's regulatory context before any timeline commitment is made public, protecting a future promise from an unexamined cross-border assumption./Chủ động mở rộng thẩm định qua bối cảnh quy định của một quốc gia thứ hai trước khi bất kỳ cam kết khung thời gian nào được công bố, bảo vệ một lời hứa tương lai khỏi một giả định xuyên biên giới chưa được xem xét.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can I ask something, why did you pick me for this instead of bringing in an outside sustainability consultant?/Tony, em hỏi được không, tại sao anh chọn em cho việc này thay vì mời một chuyên gia bền vững bên ngoài?</w:t>
      </w:r>
    </w:p>
    <w:p>
      <w:pPr>
        <w:keepLines/>
        <w:spacing w:line="276" w:lineRule="auto" w:after="60"/>
      </w:pPr>
      <w:r>
        <w:rPr>
          <w:rFonts w:ascii="Arial" w:hAnsi="Arial" w:eastAsia="Arial"/>
          <w:b/>
          <w:sz w:val="22"/>
        </w:rPr>
        <w:t xml:space="preserve">Tony: </w:t>
      </w:r>
      <w:r>
        <w:rPr>
          <w:rFonts w:ascii="Arial" w:hAnsi="Arial" w:eastAsia="Arial"/>
          <w:sz w:val="22"/>
        </w:rPr>
        <w:t>Because you know our numbers cold, a consultant would spend a month just learning what you already know./Vì em thuộc lòng các con số của mình, một chuyên gia sẽ mất cả tháng chỉ để học điều em đã biết rồi.</w:t>
      </w:r>
    </w:p>
    <w:p>
      <w:pPr>
        <w:keepLines/>
        <w:spacing w:line="276" w:lineRule="auto" w:after="60"/>
      </w:pPr>
      <w:r>
        <w:rPr>
          <w:rFonts w:ascii="Arial" w:hAnsi="Arial" w:eastAsia="Arial"/>
          <w:b/>
          <w:sz w:val="22"/>
        </w:rPr>
        <w:t>EXPLAINING WHY INTERNAL KNOWLEDGE OUTWEIGHED EXTERNAL EXPERTISE FOR THIS SPECIFIC MANDATE / GIẢI THÍCH TẠI SAO KIẾN THỨC NỘI BỘ VƯỢT TRỘI HƠN CHUYÊN MÔN BÊN NGOÀI CHO NHIỆM VỤ CỤ THỂ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vulnerable question about the reasoning behind a resourcing decision./Hỏi một câu hỏi thực sự tò mò, hơi dễ tổn thương về lý do đằng sau một quyết định phân bổ nguồn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specific comparative advantage of internal knowledge over outside expertise./Trả lời trung thực, nêu tên lợi thế so sánh cụ thể của kiến thức nội bộ so với chuyên môn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a consultant's technical knowledge cannot substitute for years of internal cost-baseline familiarity./Nhận diện rằng kiến thức kỹ thuật của một chuyên gia không thể thay thế nhiều năm quen thuộc với chi phí nền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a genuine, defensible rationale rather than convenience or budget-driven reasoning./Ghi nhận lời giải thích này là một lý do chân thực, có thể bảo vệ thay vì lý luận vì sự tiện lợi hoặc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reflects the same philosophy as building internal capability across the whole Southeast Asia arc./Nhận diện rằng lựa chọn này phản ánh chính triết lý xây dựng năng lực nội bộ suốt cả vòng cung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question directly builds more trust than deflecting it with vague praise./Nhận diện rằng việc trả lời câu hỏi này trực tiếp xây dựng nhiều lòng tin hơn việc né tránh nó bằng lời khen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internal knowledge outweighed external expertise for this specific mandate, naming the comparative advantage honestly rather than offering vague reassurance./Chủ động giải thích tại sao kiến thức nội bộ vượt trội hơn chuyên môn bên ngoài cho nhiệm vụ cụ thể này, nêu tên lợi thế so sánh một cách trung thực thay vì đưa ra sự trấn an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fair, though I'll admit the carbon accounting terms still feel foreign to me too./Cũng hợp lý, dù em thừa nhận các thuật ngữ hạch toán carbon vẫn cảm thấy xa lạ với em nữa.</w:t>
      </w:r>
    </w:p>
    <w:p>
      <w:pPr>
        <w:keepLines/>
        <w:spacing w:line="276" w:lineRule="auto" w:after="60"/>
      </w:pPr>
      <w:r>
        <w:rPr>
          <w:rFonts w:ascii="Arial" w:hAnsi="Arial" w:eastAsia="Arial"/>
          <w:b/>
          <w:sz w:val="22"/>
        </w:rPr>
        <w:t xml:space="preserve">Tony: </w:t>
      </w:r>
      <w:r>
        <w:rPr>
          <w:rFonts w:ascii="Arial" w:hAnsi="Arial" w:eastAsia="Arial"/>
          <w:sz w:val="22"/>
        </w:rPr>
        <w:t>Good, then we're learning it together, starting from the same honest place./Tốt, vậy mình học nó cùng nhau, bắt đầu từ cùng một chỗ trung thực.</w:t>
      </w:r>
    </w:p>
    <w:p>
      <w:pPr>
        <w:keepLines/>
        <w:spacing w:line="276" w:lineRule="auto" w:after="60"/>
      </w:pPr>
      <w:r>
        <w:rPr>
          <w:rFonts w:ascii="Arial" w:hAnsi="Arial" w:eastAsia="Arial"/>
          <w:b/>
          <w:sz w:val="22"/>
        </w:rPr>
        <w:t>WELCOMING A SHARED STARTING POINT OF UNFAMILIARITY AS SOMETHING GENUINELY GOOD, NOT A WEAKNESS / CHÀO ĐÓN MỘT ĐIỂM KHỞI ĐẦU CHUNG CỦA SỰ XA LẠ LÀ ĐIỀU THẬT SỰ TỐT, KHÔNG PHẢI MỘT ĐIỂM YẾU</w:t>
      </w:r>
    </w:p>
    <w:p>
      <w:pPr>
        <w:keepLines/>
        <w:spacing w:line="276" w:lineRule="auto" w:after="60"/>
      </w:pPr>
      <w:r>
        <w:rPr>
          <w:rFonts w:ascii="Arial" w:hAnsi="Arial" w:eastAsia="Arial"/>
          <w:b/>
          <w:sz w:val="22"/>
        </w:rPr>
        <w:t xml:space="preserve">Task line 1: </w:t>
      </w:r>
      <w:r>
        <w:rPr>
          <w:rFonts w:ascii="Arial" w:hAnsi="Arial" w:eastAsia="Arial"/>
          <w:sz w:val="22"/>
        </w:rPr>
        <w:t>Accept the explanation while honestly admitting a shared, genuine unfamiliarity with the technical terminology./Chấp nhận lời giải thích trong khi trung thực thừa nhận một sự xa lạ chung, chân thực với thuật ngữ kỹ thuật.</w:t>
      </w:r>
    </w:p>
    <w:p>
      <w:pPr>
        <w:keepLines/>
        <w:spacing w:line="276" w:lineRule="auto" w:after="60"/>
      </w:pPr>
      <w:r>
        <w:rPr>
          <w:rFonts w:ascii="Arial" w:hAnsi="Arial" w:eastAsia="Arial"/>
          <w:b/>
          <w:sz w:val="22"/>
        </w:rPr>
        <w:t xml:space="preserve">Task line 2: </w:t>
      </w:r>
      <w:r>
        <w:rPr>
          <w:rFonts w:ascii="Arial" w:hAnsi="Arial" w:eastAsia="Arial"/>
          <w:sz w:val="22"/>
        </w:rPr>
        <w:t>Welcome this shared starting point explicitly, framing it as a genuine advantage rather than a shared weakness./Chào đón điểm khởi đầu chung này một cách rõ ràng, khung nó là một lợi thế chân thực thay vì một điểm yếu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two people learning together from honesty builds a stronger foundation than one expert instructing another./Nhận diện rằng hai người học cùng nhau từ sự trung thực xây dựng một nền tảng vững chắc hơn một chuyên gia hướng dẫn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strengthening, not weakening, the partnership formed for this specific mandate./Ghi nhận sự thừa nhận chung này là củng cố, không phải làm suy yếu, quan hệ đối tác được hình thành cho nhiệm vụ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mutual honesty about unfamiliarity removes the pressure to perform false confidence for each other./Nhận diện rằng sự trung thực lẫn nhau về sự xa lạ loại bỏ áp lực phải thể hiện sự tự tin giả tạo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place mirrors the exact honesty first modelled with James at the very start of the week./Nhận diện rằng điểm khởi đầu chung này phản chiếu chính sự trung thực lần đầu được làm mẫu với James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shared starting point of genuine unfamiliarity as something good rather than a weakness, choosing to learn the new framework together from the same honest place./Chủ động chào đón một điểm khởi đầu chung của sự xa lạ chân thực là điều tốt thay vì một điểm yếu, chọn học khung kiến thức mới cùng nhau từ cùng một chỗ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Wanek 4 chosen by the numbers, and Mai owning both sides of what comes next./Hôm nay khép lại với Wanek 4 được chọn bằng con số, và Mai làm chủ cả hai phía của những gì sắp tới.</w:t>
      </w:r>
    </w:p>
    <w:p>
      <w:pPr>
        <w:pStyle w:val="Heading2"/>
      </w:pPr>
      <w:r>
        <w:rPr>
          <w:rFonts w:ascii="Arial" w:hAnsi="Arial" w:eastAsia="Arial"/>
          <w:b/>
          <w:sz w:val="26"/>
        </w:rPr>
        <w:t>NGÀY 4: Giờ làm việc — đàm phán với nhà phát triển năng lượng mặt trời</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Tony, we propose a twenty-year PPA, fixed tariff, we install and maintain the system at no upfront cost./Tony, chúng tôi đề xuất hợp đồng PPA hai mươi năm, giá cố định, chúng tôi lắp đặt và bảo trì hệ thống không cần chi phí ban đầu.</w:t>
      </w:r>
    </w:p>
    <w:p>
      <w:pPr>
        <w:keepLines/>
        <w:spacing w:line="276" w:lineRule="auto" w:after="60"/>
      </w:pPr>
      <w:r>
        <w:rPr>
          <w:rFonts w:ascii="Arial" w:hAnsi="Arial" w:eastAsia="Arial"/>
          <w:b/>
          <w:sz w:val="22"/>
        </w:rPr>
        <w:t xml:space="preserve">Tony: </w:t>
      </w:r>
      <w:r>
        <w:rPr>
          <w:rFonts w:ascii="Arial" w:hAnsi="Arial" w:eastAsia="Arial"/>
          <w:sz w:val="22"/>
        </w:rPr>
        <w:t>Twenty years is a long commitment, walk me through what happens if our energy needs shrink./Hai mươi năm là một cam kết dài, giải thích giúp tôi điều gì xảy ra nếu nhu cầu điện của chúng tôi giảm.</w:t>
      </w:r>
    </w:p>
    <w:p>
      <w:pPr>
        <w:keepLines/>
        <w:spacing w:line="276" w:lineRule="auto" w:after="60"/>
      </w:pPr>
      <w:r>
        <w:rPr>
          <w:rFonts w:ascii="Arial" w:hAnsi="Arial" w:eastAsia="Arial"/>
          <w:b/>
          <w:sz w:val="22"/>
        </w:rPr>
        <w:t>PROBING A LONG-TERM CONTRACT'S FLEXIBILITY BEFORE BEING IMPRESSED BY ITS ZERO UPFRONT COST / THĂM DÒ SỰ LINH HOẠT CỦA MỘT HỢP ĐỒNG DÀI HẠN TRƯỚC KHI BỊ ẤN TƯỢNG BỞI CHI PHÍ BAN ĐẦU BẰNG KHÔNG</w:t>
      </w:r>
    </w:p>
    <w:p>
      <w:pPr>
        <w:keepLines/>
        <w:spacing w:line="276" w:lineRule="auto" w:after="60"/>
      </w:pPr>
      <w:r>
        <w:rPr>
          <w:rFonts w:ascii="Arial" w:hAnsi="Arial" w:eastAsia="Arial"/>
          <w:b/>
          <w:sz w:val="22"/>
        </w:rPr>
        <w:t xml:space="preserve">Task line 1: </w:t>
      </w:r>
      <w:r>
        <w:rPr>
          <w:rFonts w:ascii="Arial" w:hAnsi="Arial" w:eastAsia="Arial"/>
          <w:sz w:val="22"/>
        </w:rPr>
        <w:t>Present an attractive, no-upfront-cost proposal with a long, fixed-term commitment attached./Trình bày một đề xuất hấp dẫn, không chi phí ban đầu kèm theo một cam kết dài hạn, cố định.</w:t>
      </w:r>
    </w:p>
    <w:p>
      <w:pPr>
        <w:keepLines/>
        <w:spacing w:line="276" w:lineRule="auto" w:after="60"/>
      </w:pPr>
      <w:r>
        <w:rPr>
          <w:rFonts w:ascii="Arial" w:hAnsi="Arial" w:eastAsia="Arial"/>
          <w:b/>
          <w:sz w:val="22"/>
        </w:rPr>
        <w:t xml:space="preserve">Task line 2: </w:t>
      </w:r>
      <w:r>
        <w:rPr>
          <w:rFonts w:ascii="Arial" w:hAnsi="Arial" w:eastAsia="Arial"/>
          <w:sz w:val="22"/>
        </w:rPr>
        <w:t>Probe the contract's flexibility directly, naming a specific, realistic future scenario./Thăm dò sự linh hoạt của hợp đồng một cách trực tiếp, nêu tên một kịch bản tương lai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zero-upfront-cost offer can still hide inflexibility that only surfaces years later./Nhận diện rằng một đề nghị không chi phí ban đầu vẫn có thể ẩn giấu sự thiếu linh hoạt chỉ xuất hiện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probing question as protecting long-term interests despite genuine unfamiliarity with the contract type./Ghi nhận câu hỏi thăm dò này là bảo vệ lợi ích dài hạn dù thật sự xa lạ với loại hợp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twenty years is long enough that a business's future needs are genuinely difficult to predict./Nhận diện rằng hai mươi năm đủ dài để nhu cầu tương lai của một doanh nghiệp thật sự khó dự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early prevents a costly, one-sided discovery much later in the contract's life./Nhận diện rằng việc hỏi câu hỏi này sớm ngăn chặn một sự phát hiện tốn kém, một chiều muộn hơn nhiều trong vòng đời hợp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probe a long-term contract's flexibility before being impressed by its attractive zero upfront cost, protecting future interests despite genuine unfamiliarity with the contract type./Chủ động thăm dò sự linh hoạt của một hợp đồng dài hạn trước khi bị ấn tượng bởi chi phí ban đầu hấp dẫn bằng không, bảo vệ lợi ích tương lai dù thật sự xa lạ với loại hợp đồng này.</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The contract includes a capacity adjustment clause after year ten, fairly standard in this market./Hợp đồng bao gồm điều khoản điều chỉnh công suất sau năm thứ mười, khá tiêu chuẩn trong thị trường này.</w:t>
      </w:r>
    </w:p>
    <w:p>
      <w:pPr>
        <w:keepLines/>
        <w:spacing w:line="276" w:lineRule="auto" w:after="60"/>
      </w:pPr>
      <w:r>
        <w:rPr>
          <w:rFonts w:ascii="Arial" w:hAnsi="Arial" w:eastAsia="Arial"/>
          <w:b/>
          <w:sz w:val="22"/>
        </w:rPr>
        <w:t xml:space="preserve">Tony: </w:t>
      </w:r>
      <w:r>
        <w:rPr>
          <w:rFonts w:ascii="Arial" w:hAnsi="Arial" w:eastAsia="Arial"/>
          <w:sz w:val="22"/>
        </w:rPr>
        <w:t>I'd like that clause reviewed by our legal team before we go further, nothing personal./Tôi muốn điều khoản đó được đội pháp chế của chúng tôi xem qua trước khi tiến xa hơn, không có gì cá nhân cả.</w:t>
      </w:r>
    </w:p>
    <w:p>
      <w:pPr>
        <w:keepLines/>
        <w:spacing w:line="276" w:lineRule="auto" w:after="60"/>
      </w:pPr>
      <w:r>
        <w:rPr>
          <w:rFonts w:ascii="Arial" w:hAnsi="Arial" w:eastAsia="Arial"/>
          <w:b/>
          <w:sz w:val="22"/>
        </w:rPr>
        <w:t>INSISTING ON LEGAL REVIEW OF AN UNFAMILIAR CLAUSE WITHOUT LETTING IT DERAIL A GENUINELY GOOD-FAITH NEGOTIATION / KHĂNG KHĂNG YÊU CẦU RÀ SOÁT PHÁP LÝ MỘT ĐIỀU KHOẢN XA LẠ MÀ KHÔNG ĐỂ NÓ LÀM CHỆCH HƯỚNG MỘT CUỘC ĐÀM PHÁN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Explain a specific contractual clause, framing it as standard industry practice./Giải thích một điều khoản hợp đồng cụ thể, khung nó là thông lệ tiêu chuẩn ngành.</w:t>
      </w:r>
    </w:p>
    <w:p>
      <w:pPr>
        <w:keepLines/>
        <w:spacing w:line="276" w:lineRule="auto" w:after="60"/>
      </w:pPr>
      <w:r>
        <w:rPr>
          <w:rFonts w:ascii="Arial" w:hAnsi="Arial" w:eastAsia="Arial"/>
          <w:b/>
          <w:sz w:val="22"/>
        </w:rPr>
        <w:t xml:space="preserve">Task line 2: </w:t>
      </w:r>
      <w:r>
        <w:rPr>
          <w:rFonts w:ascii="Arial" w:hAnsi="Arial" w:eastAsia="Arial"/>
          <w:sz w:val="22"/>
        </w:rPr>
        <w:t>Insist on legal review while explicitly softening the request as procedural, not personal distrust./Khăng khăng yêu cầu rà soát pháp lý trong khi rõ ràng làm dịu yêu cầu đó là mang tính thủ tục, không phải sự nghi ngờ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"fairly standard" from a counterparty is a claim worth verifying, not simply accepting./Nhận diện rằng "khá tiêu chuẩn" từ một đối tác là một tuyên bố đáng để kiểm chứng, không chỉ đơn thuần chấp nhận.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appropriate caution in an unfamiliar contract type, not as adversarial suspicion./Ghi nhận sự khăng khăng này là sự thận trọng phù hợp trong một loại hợp đồng xa lạ, không phải sự nghi ngờ đối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personal" explicitly protects the negotiation's collaborative tone while still holding a boundary./Nhận diện rằng việc nêu rõ "không có gì cá nhân" bảo vệ giọng điệu hợp tác của cuộc đàm phán trong khi vẫn giữ một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caution over an unfamiliar clause mirrors the same caution shown toward Cambodia's own contract terms./Nhận diện rằng sự thận trọng này với một điều khoản xa lạ phản chiếu chính sự thận trọng đã thể hiện với các điều khoản hợp đồng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legal review of an unfamiliar contractual clause without letting the request derail a genuinely good-faith negotiation, framing caution as procedural rather than personal./Chủ động khăng khăng yêu cầu rà soát pháp lý một điều khoản xa lạ mà không để yêu cầu đó làm chệch hướng một cuộc đàm phán thiện chí chân thực, khung sự thận trọng là mang tính thủ tục thay vì cá nhân.</w:t>
      </w:r>
    </w:p>
    <w:p>
      <w:pPr>
        <w:keepLines/>
        <w:spacing w:line="276" w:lineRule="auto" w:after="60"/>
      </w:pPr>
      <w:r>
        <w:rPr>
          <w:rFonts w:ascii="Arial" w:hAnsi="Arial" w:eastAsia="Arial"/>
          <w:b/>
          <w:sz w:val="22"/>
        </w:rPr>
        <w:t xml:space="preserve">Tony: </w:t>
      </w:r>
      <w:r>
        <w:rPr>
          <w:rFonts w:ascii="Arial" w:hAnsi="Arial" w:eastAsia="Arial"/>
          <w:sz w:val="22"/>
        </w:rPr>
        <w:t>What's the tariff compared to our current grid electricity rate?/Giá điện đó so với giá lưới điện hiện tại của chúng tôi thế nào?</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Twelve percent lower on average, locked for the full contract term./Thấp hơn trung bình mười hai phần trăm, khóa cố định cho toàn bộ thời hạn hợp đồng.</w:t>
      </w:r>
    </w:p>
    <w:p>
      <w:pPr>
        <w:keepLines/>
        <w:spacing w:line="276" w:lineRule="auto" w:after="60"/>
      </w:pPr>
      <w:r>
        <w:rPr>
          <w:rFonts w:ascii="Arial" w:hAnsi="Arial" w:eastAsia="Arial"/>
          <w:b/>
          <w:sz w:val="22"/>
        </w:rPr>
        <w:t>ASKING FOR A DIRECT, COMPARABLE NUMBER BEFORE ACCEPTING A DEAL'S GENERAL DESIRABILITY / HỎI VỀ MỘT CON SỐ TRỰC TIẾP, CÓ THỂ SO SÁNH TRƯỚC KHI CHẤP NHẬN TÍNH HẤP DẪN CHUNG CHUNG CỦA MỘT THƯƠNG VỤ</w:t>
      </w:r>
    </w:p>
    <w:p>
      <w:pPr>
        <w:keepLines/>
        <w:spacing w:line="276" w:lineRule="auto" w:after="60"/>
      </w:pPr>
      <w:r>
        <w:rPr>
          <w:rFonts w:ascii="Arial" w:hAnsi="Arial" w:eastAsia="Arial"/>
          <w:b/>
          <w:sz w:val="22"/>
        </w:rPr>
        <w:t xml:space="preserve">Task line 1: </w:t>
      </w:r>
      <w:r>
        <w:rPr>
          <w:rFonts w:ascii="Arial" w:hAnsi="Arial" w:eastAsia="Arial"/>
          <w:sz w:val="22"/>
        </w:rPr>
        <w:t>Ask a direct, comparative question anchoring an unfamiliar tariff against a known, current baseline./Hỏi một câu hỏi trực tiếp, so sánh neo một mức giá xa lạ với một mức nền đã biết, hiện tại.</w:t>
      </w:r>
    </w:p>
    <w:p>
      <w:pPr>
        <w:keepLines/>
        <w:spacing w:line="276" w:lineRule="auto" w:after="60"/>
      </w:pPr>
      <w:r>
        <w:rPr>
          <w:rFonts w:ascii="Arial" w:hAnsi="Arial" w:eastAsia="Arial"/>
          <w:b/>
          <w:sz w:val="22"/>
        </w:rPr>
        <w:t xml:space="preserve">Task line 2: </w:t>
      </w:r>
      <w:r>
        <w:rPr>
          <w:rFonts w:ascii="Arial" w:hAnsi="Arial" w:eastAsia="Arial"/>
          <w:sz w:val="22"/>
        </w:rPr>
        <w:t>Provide a specific, quantified comparison, noting its stability across the entire contract term./Cung cấp một sự so sánh cụ thể, được định lượng, lưu ý sự ổn định của nó suốt toàn bộ thời hạn hợp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locked-in percentage saving is a concrete number that can be defended, unlike vague enthusiasm./Nhận diện rằng một khoản tiết kiệm phần trăm được khóa cố định là một con số cụ thể có thể được bảo vệ, không giống sự nhiệt tình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number as the first genuinely quantified data point in an otherwise unfamiliar negotiation./Ghi nhận con số này là điểm dữ liệu được định lượng chân thực đầu tiên trong một cuộc đàm phán vốn dĩ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comparison directly, rather than accepting a general pitch, keeps the negotiation grounded./Nhận diện rằng việc hỏi về sự so sánh trực tiếp, thay vì chấp nhận một bài chào hàng chung chung, giữ cuộc đàm phán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number will become the exact figure defended internally to James later that week./Nhận diện rằng con số cụ thể này sẽ trở thành chính xác con số được bảo vệ nội bộ với James sau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direct, comparable number before accepting a deal's general desirability, anchoring an unfamiliar tariff against the known current grid rate./Chủ động hỏi về một con số trực tiếp, có thể so sánh trước khi chấp nhận tính hấp dẫn chung chung của một thương vụ, neo một mức giá xa lạ với mức giá lưới điện hiện tại đã biết.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Ms. Hanh, what happens to the panels if Wanek 4 ever closes before the contract ends?/Chị Hanh, chuyện gì xảy ra với các tấm pin nếu Wanek 4 có đóng cửa trước khi hợp đồng kết thúc?</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A fair question, there's a decommissioning clause, we'd remove the system at our own cost./Một câu hỏi hợp lý, có một điều khoản tháo dỡ, chúng tôi sẽ gỡ hệ thống với chi phí của chúng tôi.</w:t>
      </w:r>
    </w:p>
    <w:p>
      <w:pPr>
        <w:keepLines/>
        <w:spacing w:line="276" w:lineRule="auto" w:after="60"/>
      </w:pPr>
      <w:r>
        <w:rPr>
          <w:rFonts w:ascii="Arial" w:hAnsi="Arial" w:eastAsia="Arial"/>
          <w:b/>
          <w:sz w:val="22"/>
        </w:rPr>
        <w:t>RAISING A SCENARIO THE DEVELOPER HAD NOT VOLUNTEERED, AND GETTING A CONCRETE ANSWER FOR IT / NÊU RA MỘT KỊCH BẢN NHÀ PHÁT TRIỂN CHƯA CHỦ ĐỘNG NHẮC TỚI, VÀ NHẬN ĐƯỢC MỘT CÂU TRẢ LỜI CỤ THỂ CHO NÓ</w:t>
      </w:r>
    </w:p>
    <w:p>
      <w:pPr>
        <w:keepLines/>
        <w:spacing w:line="276" w:lineRule="auto" w:after="60"/>
      </w:pPr>
      <w:r>
        <w:rPr>
          <w:rFonts w:ascii="Arial" w:hAnsi="Arial" w:eastAsia="Arial"/>
          <w:b/>
          <w:sz w:val="22"/>
        </w:rPr>
        <w:t xml:space="preserve">Task line 1: </w:t>
      </w:r>
      <w:r>
        <w:rPr>
          <w:rFonts w:ascii="Arial" w:hAnsi="Arial" w:eastAsia="Arial"/>
          <w:sz w:val="22"/>
        </w:rPr>
        <w:t>Ask a specific, worst-case scenario question the counterparty had not proactively addressed./Hỏi một câu hỏi kịch bản xấu nhất cụ thể mà đối tác chưa chủ động đề cập.</w:t>
      </w:r>
    </w:p>
    <w:p>
      <w:pPr>
        <w:keepLines/>
        <w:spacing w:line="276" w:lineRule="auto" w:after="60"/>
      </w:pPr>
      <w:r>
        <w:rPr>
          <w:rFonts w:ascii="Arial" w:hAnsi="Arial" w:eastAsia="Arial"/>
          <w:b/>
          <w:sz w:val="22"/>
        </w:rPr>
        <w:t xml:space="preserve">Task line 2: </w:t>
      </w:r>
      <w:r>
        <w:rPr>
          <w:rFonts w:ascii="Arial" w:hAnsi="Arial" w:eastAsia="Arial"/>
          <w:sz w:val="22"/>
        </w:rPr>
        <w:t>Answer directly, naming the specific contractual protection covering the scenario raised./Trả lời trực tiếp, nêu tên sự bảo vệ hợp đồng cụ thể bao trùm kịch bản được nêu ra.</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this specific reflects genuinely careful preparation despite recent unfamiliarity with the topic./Nhận diện rằng một câu hỏi cụ thể như vậy phản ánh sự chuẩn bị thật sự cẩn thận dù mới xa lạ gần đây với chủ đề.</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the negotiating team is thinking beyond the obvious, headline terms./Ghi nhận sự trao đổi này là bằng chứng rằng đội đàm phán đang nghĩ vượt ra ngoài các điều khoản rõ ràng, nổi bật.</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plant closure, however unlikely, protects against a genuinely costly edge case./Nhận diện rằng việc hỏi về việc đóng cửa nhà máy, dù khó xảy ra, bảo vệ khỏi một trường hợp biên thật sự tốn kém.</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not Tony, raising this question proves the shared learning is genuinely producing independent rigour./Nhận diện rằng việc một đồng nghiệp, không phải Tony, nêu ra câu hỏi này chứng minh việc học chung thật sự đang tạo ra sự nghiêm ngặt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raise a specific worst-case scenario the counterparty had not proactively addressed, securing a concrete contractual answer rather than assuming it was covered./Chủ động nêu ra một kịch bản xấu nhất cụ thể mà đối tác chưa chủ động đề cập, đảm bảo một câu trả lời hợp đồng cụ thể thay vì giả định nó đã được bao trùm.</w:t>
      </w:r>
    </w:p>
    <w:p>
      <w:pPr>
        <w:keepLines/>
        <w:spacing w:line="276" w:lineRule="auto" w:after="60"/>
      </w:pPr>
      <w:r>
        <w:rPr>
          <w:rFonts w:ascii="Arial" w:hAnsi="Arial" w:eastAsia="Arial"/>
          <w:b/>
          <w:sz w:val="22"/>
        </w:rPr>
        <w:t xml:space="preserve">Tony: </w:t>
      </w:r>
      <w:r>
        <w:rPr>
          <w:rFonts w:ascii="Arial" w:hAnsi="Arial" w:eastAsia="Arial"/>
          <w:sz w:val="22"/>
        </w:rPr>
        <w:t>That's the kind of question I would have missed a week ago, good work./Đó là kiểu câu hỏi anh sẽ bỏ lỡ cách đây một tuần, làm tốt lắm.</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Most clients don't ask that until year fifteen, for what it's worth./Hầu hết khách hàng không hỏi điều đó cho đến năm thứ mười lăm, dù sao thì.</w:t>
      </w:r>
    </w:p>
    <w:p>
      <w:pPr>
        <w:keepLines/>
        <w:spacing w:line="276" w:lineRule="auto" w:after="60"/>
      </w:pPr>
      <w:r>
        <w:rPr>
          <w:rFonts w:ascii="Arial" w:hAnsi="Arial" w:eastAsia="Arial"/>
          <w:b/>
          <w:sz w:val="22"/>
        </w:rPr>
        <w:t>RECEIVING UNPROMPTED EXTERNAL VALIDATION THAT A COLLEAGUE'S QUESTION WAS GENUINELY UNUSUAL / NHẬN ĐƯỢC SỰ XÁC NHẬN BÊN NGOÀI KHÔNG ĐƯỢC YÊU CẦU RẰNG CÂU HỎI CỦA MỘT ĐỒNG NGHIỆP THẬT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specific, honest credit for a colleague's question, naming one's own earlier limitation openly./Ghi công cụ thể, trung thực cho câu hỏi của một đồng nghiệp, nêu rõ giới hạn của chính mình trước đó một cách công khai.</w:t>
      </w:r>
    </w:p>
    <w:p>
      <w:pPr>
        <w:keepLines/>
        <w:spacing w:line="276" w:lineRule="auto" w:after="60"/>
      </w:pPr>
      <w:r>
        <w:rPr>
          <w:rFonts w:ascii="Arial" w:hAnsi="Arial" w:eastAsia="Arial"/>
          <w:b/>
          <w:sz w:val="22"/>
        </w:rPr>
        <w:t xml:space="preserve">Task line 2: </w:t>
      </w:r>
      <w:r>
        <w:rPr>
          <w:rFonts w:ascii="Arial" w:hAnsi="Arial" w:eastAsia="Arial"/>
          <w:sz w:val="22"/>
        </w:rPr>
        <w:t>Receive an unprompted, external observation confirming how unusually early this question was asked./Nhận được một quan sát bên ngoài không được yêu cầu xác nhận câu hỏi này được hỏi sớm bất thường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counterparty's own comparative observation carries more weight than internal self-assessment alone./Nhận diện rằng quan sát so sánh của chính đối tác mang trọng lượng nhiều hơn tự đánh giá nội bộ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validation as confirming the team's rigour is genuinely above average, not just adequate./Ghi nhận sự xác nhận không được yêu cầu này là xác nhận sự nghiêm ngặt của đội thật sự trên mức trung bình, không chỉ đủ dùng.</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credit openly to a colleague in front of a counterparty strengthens her standing in future negotiations./Nhận diện rằng việc ghi công công khai cho một đồng nghiệp trước một đối tác củng cố vị thế của cô ấy trong các cuộc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credit-giving is the same instinct that shaped the ceremony speech in Lesson 50./Nhận diện rằng khoảnh khắc ghi công nhỏ này là cùng một bản năng đã định hình bài phát biểu lễ khánh thành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open, specific credit in front of a counterparty, receiving unprompted external validation that her question was genuinely, unusually thorough./Chủ động ghi công một đồng nghiệp một cách công khai, cụ thể trước mặt một đối tác, nhận được sự xác nhận bên ngoài không được yêu cầu rằng câu hỏi của cô ấy thật sự kỹ lưỡng bất thường.</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Before we close today, is there anything about this proposal that still worries you?/Trước khi kết thúc hôm nay, còn điều gì trong đề xuất này vẫn khiến ông lo không?</w:t>
      </w:r>
    </w:p>
    <w:p>
      <w:pPr>
        <w:keepLines/>
        <w:spacing w:line="276" w:lineRule="auto" w:after="60"/>
      </w:pPr>
      <w:r>
        <w:rPr>
          <w:rFonts w:ascii="Arial" w:hAnsi="Arial" w:eastAsia="Arial"/>
          <w:b/>
          <w:sz w:val="22"/>
        </w:rPr>
        <w:t xml:space="preserve">Tony: </w:t>
      </w:r>
      <w:r>
        <w:rPr>
          <w:rFonts w:ascii="Arial" w:hAnsi="Arial" w:eastAsia="Arial"/>
          <w:sz w:val="22"/>
        </w:rPr>
        <w:t>Honestly, only that I understand it well enough now to have stopped worrying, and that itself worries me a little./Thật lòng, chỉ là tôi hiểu nó đủ rõ bây giờ để ngừng lo lắng, và chính điều đó khiến tôi hơi lo một chút.</w:t>
      </w:r>
    </w:p>
    <w:p>
      <w:pPr>
        <w:keepLines/>
        <w:spacing w:line="276" w:lineRule="auto" w:after="60"/>
      </w:pPr>
      <w:r>
        <w:rPr>
          <w:rFonts w:ascii="Arial" w:hAnsi="Arial" w:eastAsia="Arial"/>
          <w:b/>
          <w:sz w:val="22"/>
        </w:rPr>
        <w:t>NOTICING THAT THE ABSENCE OF WORRY CAN ITSELF BE WORTH A SECOND LOOK / NHẬN RA RẰNG SỰ VẮNG MẶT CỦA LO LẮNG TỰ NÓ CÓ THỂ ĐÁNG ĐỂ NHÌN LẠI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open, closing question inviting any remaining hesitation to surface honestly./Hỏi một câu hỏi thật sự cởi mở, khép lại mời gọi bất kỳ sự do dự còn lại nào xuất hiện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self-aware, slightly paradoxical observation about newfound confidence itself./Trả lời bằng một quan sát thật sự tự nhận thức, hơi nghịch lý về chính sự tự tin mới có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rapid comfort with an unfamiliar topic deserves its own moment of healthy scrutiny./Nhận diện rằng sự thoải mái nhanh chóng với một chủ đề xa lạ xứng đáng có khoảnh khắc xem xét lành mạnh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self-aware moment as intellectual honesty extended even toward one's own growing confidence./Ghi nhận khoảnh khắc tự nhận thức này là sự trung thực trí tuệ được mở rộng ngay cả đối với sự tự tin đang lớn dần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meta-awareness, worrying about not worrying, reflects genuinely mature professional judgement./Nhận diện rằng loại nhận thức bậc cao này, lo lắng về việc không lo lắng, phản ánh sự phán đoán nghề nghiệp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small paradox aloud, to a counterparty, is itself another form of honest disclosure./Nhận diện rằng việc nói ra nghịch lý nhỏ này thành lời, với một đối tác, tự nó là một hình thức tiết lộ trung thực khác.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the absence of worry can itself be worth a second look, voicing this self-aware paradox honestly rather than simply accepting newfound confidence at face value./Chủ động nhận ra rằng sự vắng mặt của lo lắng tự nó có thể đáng để nhìn lại lần nữa, nói ra nghịch lý tự nhận thức này một cách trung thực thay vì chỉ đơn thuần chấp nhận sự tự tin mới có được theo bề mặt.</w:t>
      </w:r>
    </w:p>
    <w:p>
      <w:pPr>
        <w:keepLines/>
        <w:spacing w:line="276" w:lineRule="auto" w:after="60"/>
      </w:pPr>
      <w:r>
        <w:rPr>
          <w:rFonts w:ascii="Arial" w:hAnsi="Arial" w:eastAsia="Arial"/>
          <w:b/>
          <w:sz w:val="22"/>
        </w:rPr>
        <w:t xml:space="preserve">Tony: </w:t>
      </w:r>
      <w:r>
        <w:rPr>
          <w:rFonts w:ascii="Arial" w:hAnsi="Arial" w:eastAsia="Arial"/>
          <w:sz w:val="22"/>
        </w:rPr>
        <w:t>Today closes with a number I can defend, and a clause I refused to accept on trust alone./Hôm nay khép lại với một con số anh có thể bảo vệ, và một điều khoản anh từ chối chấp nhận chỉ dựa trên lòng tin.</w:t>
      </w:r>
    </w:p>
    <w:p>
      <w:pPr>
        <w:pStyle w:val="Heading2"/>
      </w:pPr>
      <w:r>
        <w:rPr>
          <w:rFonts w:ascii="Arial" w:hAnsi="Arial" w:eastAsia="Arial"/>
          <w:b/>
          <w:sz w:val="26"/>
        </w:rPr>
        <w:t>NGÀY 5: Giờ làm việc — căng thẳng giữa thời gian hoàn vốn và cam kết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payback period alone doesn't fully justify this versus just staying on the grid./Tony, riêng thời gian hoàn vốn không đủ để biện minh cho việc này so với việc chỉ dùng lưới điện.</w:t>
      </w:r>
    </w:p>
    <w:p>
      <w:pPr>
        <w:keepLines/>
        <w:spacing w:line="276" w:lineRule="auto" w:after="60"/>
      </w:pPr>
      <w:r>
        <w:rPr>
          <w:rFonts w:ascii="Arial" w:hAnsi="Arial" w:eastAsia="Arial"/>
          <w:b/>
          <w:sz w:val="22"/>
        </w:rPr>
        <w:t xml:space="preserve">Tony: </w:t>
      </w:r>
      <w:r>
        <w:rPr>
          <w:rFonts w:ascii="Arial" w:hAnsi="Arial" w:eastAsia="Arial"/>
          <w:sz w:val="22"/>
        </w:rPr>
        <w:t>You're right on the pure numbers, this isn't a payback-period decision alone./Em nói đúng về con số thuần túy, đây không phải chỉ là một quyết định thời gian hoàn vốn.</w:t>
      </w:r>
    </w:p>
    <w:p>
      <w:pPr>
        <w:keepLines/>
        <w:spacing w:line="276" w:lineRule="auto" w:after="60"/>
      </w:pPr>
      <w:r>
        <w:rPr>
          <w:rFonts w:ascii="Arial" w:hAnsi="Arial" w:eastAsia="Arial"/>
          <w:b/>
          <w:sz w:val="22"/>
        </w:rPr>
        <w:t>AGREEING WITH A VALID FINANCIAL OBJECTION WHILE NAMING A DIFFERENT, EQUALLY REAL DECISION CRITERION / ĐỒNG Ý VỚI MỘT SỰ PHẢN BIỆN TÀI CHÍNH HỢP LỆ TRONG KHI NÊU TÊN MỘT TIÊU CHÍ QUYẾT ĐỊNH KHÁC, CŨNG THẬT SỰ CHÂN THỰC</w:t>
      </w:r>
    </w:p>
    <w:p>
      <w:pPr>
        <w:keepLines/>
        <w:spacing w:line="276" w:lineRule="auto" w:after="60"/>
      </w:pPr>
      <w:r>
        <w:rPr>
          <w:rFonts w:ascii="Arial" w:hAnsi="Arial" w:eastAsia="Arial"/>
          <w:b/>
          <w:sz w:val="22"/>
        </w:rPr>
        <w:t xml:space="preserve">Task line 1: </w:t>
      </w:r>
      <w:r>
        <w:rPr>
          <w:rFonts w:ascii="Arial" w:hAnsi="Arial" w:eastAsia="Arial"/>
          <w:sz w:val="22"/>
        </w:rPr>
        <w:t>Raise a valid, well-reasoned financial objection questioning a decision's pure numerical justification./Đưa ra một sự phản biện tài chính hợp lệ, có lý do rõ ràng đặt câu hỏi về tính biện minh số học thuần túy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objection's numerical validity while naming a broader decision criterion./Đồng ý trung thực với tính hợp lệ số học của sự phản biện trong khi nêu tên một tiêu chí quyết định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with a valid objection first builds more credibility than dismissing it defensively./Nhận diện rằng việc đồng ý với một sự phản biện hợp lệ trước xây dựng độ tin cậy nhiều hơn việc gạt bỏ nó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opening space for a more complete business case beyond payback alone./Ghi nhận sự đồng ý này là mở ra không gian cho một luận điểm kinh doanh hoàn chỉnh hơn vượt ra ngoài chỉ hoàn vốn.</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 strategist raising this objection reflects genuine analytical rigour, not obstruction./Nhận diện rằng một chiến lược gia ngành hàng nêu ra sự phản biện này phản ánh sự nghiêm ngặt phân tích chân thực, không phải sự cản trở.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deeper customer-driven justification about to be introduced./Nhận diện rằng sự trao đổi này thiết lập cho lý do biện minh dựa trên khách hàng sâu sắc hơn sắp được giới thiệu.</w:t>
      </w:r>
    </w:p>
    <w:p>
      <w:pPr>
        <w:keepLines/>
        <w:spacing w:line="276" w:lineRule="auto" w:after="60"/>
      </w:pPr>
      <w:r>
        <w:rPr>
          <w:rFonts w:ascii="Arial" w:hAnsi="Arial" w:eastAsia="Arial"/>
          <w:b/>
          <w:sz w:val="22"/>
        </w:rPr>
        <w:t xml:space="preserve">Task line 7: </w:t>
      </w:r>
      <w:r>
        <w:rPr>
          <w:rFonts w:ascii="Arial" w:hAnsi="Arial" w:eastAsia="Arial"/>
          <w:sz w:val="22"/>
        </w:rPr>
        <w:t>Deliberately agree with a valid financial objection on its own numerical terms while naming a different, equally real decision criterion still to come./Chủ động đồng ý với một sự phản biện tài chính hợp lệ theo đúng các điều khoản số học của nó trong khi nêu tên một tiêu chí quyết định khác, cũng thật sự chân thực vẫn sắp đến.</w:t>
      </w:r>
    </w:p>
    <w:p>
      <w:pPr>
        <w:keepLines/>
        <w:spacing w:line="276" w:lineRule="auto" w:after="60"/>
      </w:pPr>
      <w:r>
        <w:rPr>
          <w:rFonts w:ascii="Arial" w:hAnsi="Arial" w:eastAsia="Arial"/>
          <w:b/>
          <w:sz w:val="22"/>
        </w:rPr>
        <w:t xml:space="preserve">Tony: </w:t>
      </w:r>
      <w:r>
        <w:rPr>
          <w:rFonts w:ascii="Arial" w:hAnsi="Arial" w:eastAsia="Arial"/>
          <w:sz w:val="22"/>
        </w:rPr>
        <w:t>Ashley's retail customers are increasingly asking for our carbon footprint on every shipment./Khách hàng bán lẻ của Ashley ngày càng yêu cầu dấu chân carbon của chúng tôi trên mỗi lô hàng.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this protects future orders, not just current electricity costs./Vậy việc này bảo vệ đơn hàng tương lai, không chỉ chi phí điện hiện tại.</w:t>
      </w:r>
    </w:p>
    <w:p>
      <w:pPr>
        <w:keepLines/>
        <w:spacing w:line="276" w:lineRule="auto" w:after="60"/>
      </w:pPr>
      <w:r>
        <w:rPr>
          <w:rFonts w:ascii="Arial" w:hAnsi="Arial" w:eastAsia="Arial"/>
          <w:b/>
          <w:sz w:val="22"/>
        </w:rPr>
        <w:t>REVEALING A CUSTOMER-DEMAND JUSTIFICATION THAT REFRAMES THE ENTIRE INVESTMENT'S REAL PURPOSE / TIẾT LỘ MỘT LÝ DO BIỆN MINH DỰA TRÊN NHU CẦU KHÁCH HÀNG TÁI ĐỊNH KHUNG MỤC ĐÍCH THẬT SỰ CỦA CẢ KHOẢN ĐẦU TƯ</w:t>
      </w:r>
    </w:p>
    <w:p>
      <w:pPr>
        <w:keepLines/>
        <w:spacing w:line="276" w:lineRule="auto" w:after="60"/>
      </w:pPr>
      <w:r>
        <w:rPr>
          <w:rFonts w:ascii="Arial" w:hAnsi="Arial" w:eastAsia="Arial"/>
          <w:b/>
          <w:sz w:val="22"/>
        </w:rPr>
        <w:t xml:space="preserve">Task line 1: </w:t>
      </w:r>
      <w:r>
        <w:rPr>
          <w:rFonts w:ascii="Arial" w:hAnsi="Arial" w:eastAsia="Arial"/>
          <w:sz w:val="22"/>
        </w:rPr>
        <w:t>Introduce a specific, growing external customer demand as a new decision factor./Giới thiệu một nhu cầu bên ngoài cụ thể, ngày càng tăng từ khách hàng làm một yếu tố quyết định mới.</w:t>
      </w:r>
    </w:p>
    <w:p>
      <w:pPr>
        <w:keepLines/>
        <w:spacing w:line="276" w:lineRule="auto" w:after="60"/>
      </w:pPr>
      <w:r>
        <w:rPr>
          <w:rFonts w:ascii="Arial" w:hAnsi="Arial" w:eastAsia="Arial"/>
          <w:b/>
          <w:sz w:val="22"/>
        </w:rPr>
        <w:t xml:space="preserve">Task line 2: </w:t>
      </w:r>
      <w:r>
        <w:rPr>
          <w:rFonts w:ascii="Arial" w:hAnsi="Arial" w:eastAsia="Arial"/>
          <w:sz w:val="22"/>
        </w:rPr>
        <w:t>Correctly synthesise this new factor into a reframed understanding of what is actually being protected./Tổng hợp đúng yếu tố mới này thành một sự hiểu biết được tái định khung về điều thật sự đang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future order risk is a genuinely different, and arguably larger, stake than current cost savings./Nhận diện rằng rủi ro đơn hàng tương lai là một mức độ quan trọng thật sự khác, và có thể lớn hơn, so với tiết kiệm chi phí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moment the investment's real justification became fully clear to both people./Ghi nhận sự tái định khung này là khoảnh khắc lý do biện minh thật sự của khoản đầu tư trở nên hoàn toàn rõ ràng với cả hai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customer-driven sustainability requirements are becoming a genuine, structural feature of modern retail supply chains./Nhận diện rằng các yêu cầu bền vững do khách hàng thúc đẩy đang trở thành một đặc điểm cấu trúc thật sự của chuỗi cung ứng bán lẻ hiện đại.</w:t>
      </w:r>
    </w:p>
    <w:p>
      <w:pPr>
        <w:keepLines/>
        <w:spacing w:line="276" w:lineRule="auto" w:after="60"/>
      </w:pPr>
      <w:r>
        <w:rPr>
          <w:rFonts w:ascii="Arial" w:hAnsi="Arial" w:eastAsia="Arial"/>
          <w:b/>
          <w:sz w:val="22"/>
        </w:rPr>
        <w:t xml:space="preserve">Task line 6: </w:t>
      </w:r>
      <w:r>
        <w:rPr>
          <w:rFonts w:ascii="Arial" w:hAnsi="Arial" w:eastAsia="Arial"/>
          <w:sz w:val="22"/>
        </w:rPr>
        <w:t>Recognise that Mai's quick synthesis here proves she can operate at a genuinely strategic altitude, not just tactically./Nhận diện rằng sự tổng hợp nhanh của Mai ở đây chứng minh cô ấy có thể hoạt động ở một tầm chiến lược thật sự, không chỉ mang tính chiến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customer-demand justification that reframes the entire investment's real purpose, letting a colleague's quick synthesis confirm the shift from cost logic to revenue protection./Chủ động tiết lộ một lý do biện minh dựa trên nhu cầu khách hàng tái định khung mục đích thật sự của cả khoản đầu tư, để sự tổng hợp nhanh của một đồng nghiệp xác nhận sự chuyển dịch từ logic chi phí sang bảo vệ doanh thu.</w:t>
      </w:r>
    </w:p>
    <w:p>
      <w:pPr>
        <w:keepLines/>
        <w:spacing w:line="276" w:lineRule="auto" w:after="60"/>
      </w:pPr>
      <w:r>
        <w:rPr>
          <w:rFonts w:ascii="Arial" w:hAnsi="Arial" w:eastAsia="Arial"/>
          <w:b/>
          <w:sz w:val="22"/>
        </w:rPr>
        <w:t xml:space="preserve">Tony: </w:t>
      </w:r>
      <w:r>
        <w:rPr>
          <w:rFonts w:ascii="Arial" w:hAnsi="Arial" w:eastAsia="Arial"/>
          <w:sz w:val="22"/>
        </w:rPr>
        <w:t>Exactly, and twelve percent lower tariff is a bonus, not the actual reason we're doing this./Chính xác, và giá thấp hơn mười hai phần trăm là phần thưởng thêm, không phải lý do thật sự mình làm việc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reframe the business case with that angle for James?/Em có nên định hình lại luận điểm kinh doanh theo góc độ đó cho anh James không?</w:t>
      </w:r>
    </w:p>
    <w:p>
      <w:pPr>
        <w:keepLines/>
        <w:spacing w:line="276" w:lineRule="auto" w:after="60"/>
      </w:pPr>
      <w:r>
        <w:rPr>
          <w:rFonts w:ascii="Arial" w:hAnsi="Arial" w:eastAsia="Arial"/>
          <w:b/>
          <w:sz w:val="22"/>
        </w:rPr>
        <w:t>DEMOTING A GENUINELY GOOD NUMBER TO A BONUS ONCE THE REAL REASON FOR A DECISION IS NAMED / HẠ BẬC MỘT CON SỐ THẬT SỰ TỐT XUỐNG THÀNH PHẦN THƯỞNG THÊM MỘT KHI LÝ DO THẬT SỰ CỦA MỘT QUYẾT ĐỊNH ĐƯỢC NÊU TÊN</w:t>
      </w:r>
    </w:p>
    <w:p>
      <w:pPr>
        <w:keepLines/>
        <w:spacing w:line="276" w:lineRule="auto" w:after="60"/>
      </w:pPr>
      <w:r>
        <w:rPr>
          <w:rFonts w:ascii="Arial" w:hAnsi="Arial" w:eastAsia="Arial"/>
          <w:b/>
          <w:sz w:val="22"/>
        </w:rPr>
        <w:t xml:space="preserve">Task line 1: </w:t>
      </w:r>
      <w:r>
        <w:rPr>
          <w:rFonts w:ascii="Arial" w:hAnsi="Arial" w:eastAsia="Arial"/>
          <w:sz w:val="22"/>
        </w:rPr>
        <w:t>Confirm the reframing explicitly, demoting a genuinely attractive number to secondary status./Xác nhận sự tái định khung một cách rõ ràng, hạ bậc một con số thật sự hấp dẫn xuống vị trí thứ yếu.</w:t>
      </w:r>
    </w:p>
    <w:p>
      <w:pPr>
        <w:keepLines/>
        <w:spacing w:line="276" w:lineRule="auto" w:after="60"/>
      </w:pPr>
      <w:r>
        <w:rPr>
          <w:rFonts w:ascii="Arial" w:hAnsi="Arial" w:eastAsia="Arial"/>
          <w:b/>
          <w:sz w:val="22"/>
        </w:rPr>
        <w:t xml:space="preserve">Task line 2: </w:t>
      </w:r>
      <w:r>
        <w:rPr>
          <w:rFonts w:ascii="Arial" w:hAnsi="Arial" w:eastAsia="Arial"/>
          <w:sz w:val="22"/>
        </w:rPr>
        <w:t>Propose adjusting how the case will be presented to a senior stakeholder, based on this new framing./Đề xuất điều chỉnh cách luận điểm sẽ được trình bày với một bên liên quan cấp cao, dựa trên cách khung mới này.</w:t>
      </w:r>
    </w:p>
    <w:p>
      <w:pPr>
        <w:keepLines/>
        <w:spacing w:line="276" w:lineRule="auto" w:after="60"/>
      </w:pPr>
      <w:r>
        <w:rPr>
          <w:rFonts w:ascii="Arial" w:hAnsi="Arial" w:eastAsia="Arial"/>
          <w:b/>
          <w:sz w:val="22"/>
        </w:rPr>
        <w:t xml:space="preserve">Task line 3: </w:t>
      </w:r>
      <w:r>
        <w:rPr>
          <w:rFonts w:ascii="Arial" w:hAnsi="Arial" w:eastAsia="Arial"/>
          <w:sz w:val="22"/>
        </w:rPr>
        <w:t>Recognise that demoting a strong number to "bonus" status requires genuine confidence in the primary justification./Nhận diện rằng việc hạ bậc một con số mạnh xuống trạng thái "phần thưởng thêm" đòi hỏi sự tự tin chân thực vào lý do biện minh chính.</w:t>
      </w:r>
    </w:p>
    <w:p>
      <w:pPr>
        <w:keepLines/>
        <w:spacing w:line="276" w:lineRule="auto" w:after="60"/>
      </w:pPr>
      <w:r>
        <w:rPr>
          <w:rFonts w:ascii="Arial" w:hAnsi="Arial" w:eastAsia="Arial"/>
          <w:b/>
          <w:sz w:val="22"/>
        </w:rPr>
        <w:t xml:space="preserve">Task line 4: </w:t>
      </w:r>
      <w:r>
        <w:rPr>
          <w:rFonts w:ascii="Arial" w:hAnsi="Arial" w:eastAsia="Arial"/>
          <w:sz w:val="22"/>
        </w:rPr>
        <w:t>Record this demotion as protecting the investment's justification from collapsing if the tariff advantage ever narrows./Ghi nhận sự hạ bậc này là bảo vệ lý do biện minh của khoản đầu tư khỏi sụp đổ nếu lợi thế giá điện có bao giờ thu hẹp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business case built on a durable customer trend outlasts one built on a temporary cost advantage./Nhận diện rằng một luận điểm kinh doanh được xây dựng trên một xu hướng khách hàng bền vững tồn tại lâu hơn một luận điểm được xây dựng trên một lợi thế chi phí tạm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proactively offering to reframe the case for James shows genuine ownership of the message, not just the numbers./Nhận diện rằng việc chủ động đề nghị định hình lại luận điểm cho James cho thấy quyền sở hữu chân thực đối với thông điệp, không chỉ các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demote a genuinely good number to a secondary bonus once the real, more durable reason for a decision is named, and proactively offer to adjust the message accordingly./Chủ động hạ bậc một con số thật sự tốt xuống thành phần thưởng thứ yếu một khi lý do thật sự, bền vững hơn của một quyết định được nêu tên, và chủ động đề nghị điều chỉnh thông điệp cho phù hợp.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get actual customer quotes on this, or is the trend enough to cite generally?/Mình có nên lấy trích dẫn thật từ khách hàng không, hay xu hướng chung là đủ để trích dẫn?</w:t>
      </w:r>
    </w:p>
    <w:p>
      <w:pPr>
        <w:keepLines/>
        <w:spacing w:line="276" w:lineRule="auto" w:after="60"/>
      </w:pPr>
      <w:r>
        <w:rPr>
          <w:rFonts w:ascii="Arial" w:hAnsi="Arial" w:eastAsia="Arial"/>
          <w:b/>
          <w:sz w:val="22"/>
        </w:rPr>
        <w:t xml:space="preserve">Tony: </w:t>
      </w:r>
      <w:r>
        <w:rPr>
          <w:rFonts w:ascii="Arial" w:hAnsi="Arial" w:eastAsia="Arial"/>
          <w:sz w:val="22"/>
        </w:rPr>
        <w:t>Get quotes if we can, a general trend is easy to dismiss, a named customer's words aren't./Lấy trích dẫn nếu được, một xu hướng chung dễ bị gạt bỏ, lời của một khách hàng cụ thể thì không.</w:t>
      </w:r>
    </w:p>
    <w:p>
      <w:pPr>
        <w:keepLines/>
        <w:spacing w:line="276" w:lineRule="auto" w:after="60"/>
      </w:pPr>
      <w:r>
        <w:rPr>
          <w:rFonts w:ascii="Arial" w:hAnsi="Arial" w:eastAsia="Arial"/>
          <w:b/>
          <w:sz w:val="22"/>
        </w:rPr>
        <w:t>CHOOSING SPECIFIC, NAMED EVIDENCE OVER A GENERAL TREND TO MAKE A BUSINESS CASE HARDER TO DISMISS / CHỌN BẰNG CHỨNG CỤ THỂ, CÓ TÊN THAY VÌ MỘT XU HƯỚNG CHUNG ĐỂ MỘT LUẬN ĐIỂM KINH DOANH KHÓ BỊ GẠT BỎ HƠN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strength of evidence needed to support a business claim./Hỏi một câu hỏi thực tế về độ mạnh của bằng chứng cần thiết để hỗ trợ một tuyên bố kinh doanh.</w:t>
      </w:r>
    </w:p>
    <w:p>
      <w:pPr>
        <w:keepLines/>
        <w:spacing w:line="276" w:lineRule="auto" w:after="60"/>
      </w:pPr>
      <w:r>
        <w:rPr>
          <w:rFonts w:ascii="Arial" w:hAnsi="Arial" w:eastAsia="Arial"/>
          <w:b/>
          <w:sz w:val="22"/>
        </w:rPr>
        <w:t xml:space="preserve">Task line 2: </w:t>
      </w:r>
      <w:r>
        <w:rPr>
          <w:rFonts w:ascii="Arial" w:hAnsi="Arial" w:eastAsia="Arial"/>
          <w:sz w:val="22"/>
        </w:rPr>
        <w:t>Prefer specific, named evidence explicitly, naming why general trends are easier to dismiss./Ưu tiên bằng chứng cụ thể, có tên một cách rõ ràng, nêu tên lý do xu hướng chung dễ bị gạt bỏ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specificity is what separates a persuasive business case from an easily contested general claim./Nhận diện rằng tính cụ thể là điều phân biệt một luận điểm kinh doanh thuyết phục với một tuyên bố chung chung dễ bị tranh cãi.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substance-over-presentation principle into the evidence itself./Ghi nhận sự ưu tiên này là mở rộng nguyên tắc thực chất-hơn-trình-bày vào chính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named customer evidence directly counters any future skepticism about the investment's real purpose./Nhận diện rằng bằng chứng khách hàng có tên trực tiếp đối phó với bất kỳ sự hoài nghi tương lai nào về mục đích thật sự của khoản đầu tư.</w:t>
      </w:r>
    </w:p>
    <w:p>
      <w:pPr>
        <w:keepLines/>
        <w:spacing w:line="276" w:lineRule="auto" w:after="60"/>
      </w:pPr>
      <w:r>
        <w:rPr>
          <w:rFonts w:ascii="Arial" w:hAnsi="Arial" w:eastAsia="Arial"/>
          <w:b/>
          <w:sz w:val="22"/>
        </w:rPr>
        <w:t xml:space="preserve">Task line 6: </w:t>
      </w:r>
      <w:r>
        <w:rPr>
          <w:rFonts w:ascii="Arial" w:hAnsi="Arial" w:eastAsia="Arial"/>
          <w:sz w:val="22"/>
        </w:rPr>
        <w:t>Recognise that gathering this evidence now protects the reframed business case before it is presented to James./Nhận diện rằng việc thu thập bằng chứng này bây giờ bảo vệ luận điểm kinh doanh đã được tái định khung trước khi nó được trình bày với James.</w:t>
      </w:r>
    </w:p>
    <w:p>
      <w:pPr>
        <w:keepLines/>
        <w:spacing w:line="276" w:lineRule="auto" w:after="60"/>
      </w:pPr>
      <w:r>
        <w:rPr>
          <w:rFonts w:ascii="Arial" w:hAnsi="Arial" w:eastAsia="Arial"/>
          <w:b/>
          <w:sz w:val="22"/>
        </w:rPr>
        <w:t xml:space="preserve">Task line 7: </w:t>
      </w:r>
      <w:r>
        <w:rPr>
          <w:rFonts w:ascii="Arial" w:hAnsi="Arial" w:eastAsia="Arial"/>
          <w:sz w:val="22"/>
        </w:rPr>
        <w:t>Deliberately choose specific, named customer evidence over a general trend to make a business case genuinely harder to dismiss, rather than settling for easily contested generalities./Chủ động chọn bằng chứng khách hàng cụ thể, có tên thay vì một xu hướng chung để một luận điểm kinh doanh thật sự khó bị gạt bỏ hơn, thay vì bằng lòng với những khái quát dễ bị tranh cãi.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reach out to two accounts that mentioned it directly in recent calls./Em sẽ liên hệ hai khách hàng từng nhắc trực tiếp điều này trong các cuộc gọi gần đây.</w:t>
      </w:r>
    </w:p>
    <w:p>
      <w:pPr>
        <w:keepLines/>
        <w:spacing w:line="276" w:lineRule="auto" w:after="60"/>
      </w:pPr>
      <w:r>
        <w:rPr>
          <w:rFonts w:ascii="Arial" w:hAnsi="Arial" w:eastAsia="Arial"/>
          <w:b/>
          <w:sz w:val="22"/>
        </w:rPr>
        <w:t xml:space="preserve">Tony: </w:t>
      </w:r>
      <w:r>
        <w:rPr>
          <w:rFonts w:ascii="Arial" w:hAnsi="Arial" w:eastAsia="Arial"/>
          <w:sz w:val="22"/>
        </w:rPr>
        <w:t>Good, and ask permission before quoting them, this only works if it's honest./Tốt, và xin phép trước khi trích dẫn họ, việc này chỉ hiệu quả nếu nó trung thực.</w:t>
      </w:r>
    </w:p>
    <w:p>
      <w:pPr>
        <w:keepLines/>
        <w:spacing w:line="276" w:lineRule="auto" w:after="60"/>
      </w:pPr>
      <w:r>
        <w:rPr>
          <w:rFonts w:ascii="Arial" w:hAnsi="Arial" w:eastAsia="Arial"/>
          <w:b/>
          <w:sz w:val="22"/>
        </w:rPr>
        <w:t>INSISTING ON PERMISSION FOR A QUOTE EVEN WHEN THE QUOTE ITSELF WOULD STRENGTHEN THE CASE / KHĂNG KHĂNG ĐÒI QUYỀN CHO PHÉP KHI TRÍCH DẪN NGAY CẢ KHI CHÍNH TRÍCH DẪN ĐÓ SẼ CỦNG CỐ LUẬN ĐIỂM</w:t>
      </w:r>
    </w:p>
    <w:p>
      <w:pPr>
        <w:keepLines/>
        <w:spacing w:line="276" w:lineRule="auto" w:after="60"/>
      </w:pPr>
      <w:r>
        <w:rPr>
          <w:rFonts w:ascii="Arial" w:hAnsi="Arial" w:eastAsia="Arial"/>
          <w:b/>
          <w:sz w:val="22"/>
        </w:rPr>
        <w:t xml:space="preserve">Task line 1: </w:t>
      </w:r>
      <w:r>
        <w:rPr>
          <w:rFonts w:ascii="Arial" w:hAnsi="Arial" w:eastAsia="Arial"/>
          <w:sz w:val="22"/>
        </w:rPr>
        <w:t>Propose a specific, actionable next step identifying real accounts to approach for evidence./Đề xuất một bước tiếp theo cụ thể, có thể hành động xác định các khách hàng thật để tiếp cận xin bằng chứng.</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ethical condition, permission before use./Phê duyệt kế hoạch trong khi thêm một điều kiện đạo đức rõ ràng, cho phép trước khi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unauthorised quote, even a genuinely persuasive one, would undermine the case's own integrity./Nhận diện rằng một trích dẫn không được cho phép, dù thật sự thuyết phục, sẽ làm suy yếu chính tính chính trực của luận điểm.</w:t>
      </w:r>
    </w:p>
    <w:p>
      <w:pPr>
        <w:keepLines/>
        <w:spacing w:line="276" w:lineRule="auto" w:after="60"/>
      </w:pPr>
      <w:r>
        <w:rPr>
          <w:rFonts w:ascii="Arial" w:hAnsi="Arial" w:eastAsia="Arial"/>
          <w:b/>
          <w:sz w:val="22"/>
        </w:rPr>
        <w:t xml:space="preserve">Task line 4: </w:t>
      </w:r>
      <w:r>
        <w:rPr>
          <w:rFonts w:ascii="Arial" w:hAnsi="Arial" w:eastAsia="Arial"/>
          <w:sz w:val="22"/>
        </w:rPr>
        <w:t>Record this condition as protecting the business case's credibility from a genuinely avoidable ethical shortcut./Ghi nhận điều kiện này là bảo vệ độ tin cậy của luận điểm kinh doanh khỏi một lối tắt đạo đức thật sự có thể tránh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"this only works if it's honest" applies to evidence-gathering exactly as it applies to any negotiation./Nhận diện rằng "việc này chỉ hiệu quả nếu nó trung thực" áp dụng cho việc thu thập bằng chứng chính xác như nó áp dụng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ethical insistence closes the loop opened by the earlier worry about greenwashing./Nhận diện rằng sự khăng khăng đạo đức nhỏ này khép lại vòng lặp được mở ra bởi mối lo trước đó về việc tẩy xanh.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explicit permission for a customer quote even when the quote itself would strengthen the case, protecting honesty as a non-negotiable condition of persuasion./Chủ động khăng khăng đòi quyền cho phép rõ ràng cho một trích dẫn khách hàng ngay cả khi chính trích dẫn đó sẽ củng cố luận điểm, bảo vệ sự trung thực là một điều kiện không thể thương lượng của sự thuyết phục.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account already said yes, and added something I didn't expect./Một khách hàng đã đồng ý rồi, và thêm điều em không ngờ tới.</w:t>
      </w:r>
    </w:p>
    <w:p>
      <w:pPr>
        <w:keepLines/>
        <w:spacing w:line="276" w:lineRule="auto" w:after="60"/>
      </w:pPr>
      <w:r>
        <w:rPr>
          <w:rFonts w:ascii="Arial" w:hAnsi="Arial" w:eastAsia="Arial"/>
          <w:b/>
          <w:sz w:val="22"/>
        </w:rPr>
        <w:t xml:space="preserve">Tony: </w:t>
      </w:r>
      <w:r>
        <w:rPr>
          <w:rFonts w:ascii="Arial" w:hAnsi="Arial" w:eastAsia="Arial"/>
          <w:sz w:val="22"/>
        </w:rPr>
        <w:t>What did they add?/Họ thêm gì vậy?</w:t>
      </w:r>
    </w:p>
    <w:p>
      <w:pPr>
        <w:keepLines/>
        <w:spacing w:line="276" w:lineRule="auto" w:after="60"/>
      </w:pPr>
      <w:r>
        <w:rPr>
          <w:rFonts w:ascii="Arial" w:hAnsi="Arial" w:eastAsia="Arial"/>
          <w:b/>
          <w:sz w:val="22"/>
        </w:rPr>
        <w:t>LEAVING SPACE FOR A GENUINE SURPRISE FROM THE FIELD TO SPEAK FOR ITSELF BEFORE REACTING / ĐỂ CHỖ CHO MỘT ĐIỀU BẤT NGỜ CHÂN THỰC TỪ THỰC TẾ TỰ NÓ LÊN TIẾNG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Report a positive outcome along with an unexpected addition, without immediately explaining it./Báo cáo một kết quả tích cực cùng với một điều bổ sung bất ngờ, mà không giải thích ngay.</w:t>
      </w:r>
    </w:p>
    <w:p>
      <w:pPr>
        <w:keepLines/>
        <w:spacing w:line="276" w:lineRule="auto" w:after="60"/>
      </w:pPr>
      <w:r>
        <w:rPr>
          <w:rFonts w:ascii="Arial" w:hAnsi="Arial" w:eastAsia="Arial"/>
          <w:b/>
          <w:sz w:val="22"/>
        </w:rPr>
        <w:t xml:space="preserve">Task line 2: </w:t>
      </w:r>
      <w:r>
        <w:rPr>
          <w:rFonts w:ascii="Arial" w:hAnsi="Arial" w:eastAsia="Arial"/>
          <w:sz w:val="22"/>
        </w:rPr>
        <w:t>Ask a short, genuinely curious follow-up question rather than guessing at the content./Hỏi một câu hỏi tiếp nối ngắn gọn, thực sự tò mò thay vì đoán trước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leaving space for a surprise to be told fully preserves its genuine impact./Nhận diện rằng việc để chỗ cho một điều bất ngờ được kể trọn vẹn giữ nguyên tác động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small habit of receiving news patiently rather than rushing to conclusions./Ghi nhận sự kiềm chế này là một thói quen nhỏ về việc tiếp nhận tin tức một cách kiên nhẫn thay vì vội vàng đi đến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that field feedback, unfiltered and unexpected, often carries more strategic value than planned research./Nhận diện rằng phản hồi từ thực tế, chưa được lọc và bất ngờ, thường mang giá trị chiến lược nhiều hơn nghiên cứu đã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genuine curiosity mirrors the listening habit built across many earlier lessons./Nhận diện rằng khoảnh khắc tò mò chân thực nhỏ này phản chiếu thói quen lắng nghe đã xây dựng qua nhiều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space for a genuine surprise from the field to be told fully before reacting, asking a short, curious question rather than guessing at its content./Chủ động để chỗ cho một điều bất ngờ chân thực từ thực tế được kể trọn vẹn trước khi phản ứng, hỏi một câu hỏi ngắn gọn, tò mò thay vì đoán trước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a business case that leads with customers, not costs, exactly the way it should have from the start./Hôm nay khép lại với một luận điểm kinh doanh mở đầu bằng khách hàng, không phải chi phí, đúng như cách nó lẽ ra nên có ngay từ đầu.</w:t>
      </w:r>
    </w:p>
    <w:p>
      <w:pPr>
        <w:pStyle w:val="Heading2"/>
      </w:pPr>
      <w:r>
        <w:rPr>
          <w:rFonts w:ascii="Arial" w:hAnsi="Arial" w:eastAsia="Arial"/>
          <w:b/>
          <w:sz w:val="26"/>
        </w:rPr>
        <w:t>NGÀY 6: Giờ làm việc — báo cáo lại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how's the roadmap coming along?/Tony, lộ trình đang tiến triển thế nào rồi?</w:t>
      </w:r>
    </w:p>
    <w:p>
      <w:pPr>
        <w:keepLines/>
        <w:spacing w:line="276" w:lineRule="auto" w:after="60"/>
      </w:pPr>
      <w:r>
        <w:rPr>
          <w:rFonts w:ascii="Arial" w:hAnsi="Arial" w:eastAsia="Arial"/>
          <w:b/>
          <w:sz w:val="22"/>
        </w:rPr>
        <w:t xml:space="preserve">Tony: </w:t>
      </w:r>
      <w:r>
        <w:rPr>
          <w:rFonts w:ascii="Arial" w:hAnsi="Arial" w:eastAsia="Arial"/>
          <w:sz w:val="22"/>
        </w:rPr>
        <w:t>Wanek 4's solar PPA is under legal review, twelve percent cheaper, twenty-year term./PPA điện mặt trời của Wanek 4 đang được pháp chế xem xét, rẻ hơn mười hai phần trăm, thời hạn hai mươi năm.</w:t>
      </w:r>
    </w:p>
    <w:p>
      <w:pPr>
        <w:keepLines/>
        <w:spacing w:line="276" w:lineRule="auto" w:after="60"/>
      </w:pPr>
      <w:r>
        <w:rPr>
          <w:rFonts w:ascii="Arial" w:hAnsi="Arial" w:eastAsia="Arial"/>
          <w:b/>
          <w:sz w:val="22"/>
        </w:rPr>
        <w:t>REPORTING CONCRETE PROGRESS WITH SPECIFIC NUMBERS RATHER THAN A GENERAL STATUS UPDATE / BÁO CÁO TIẾN ĐỘ CỤ THỂ BẰNG CÁC CON SỐ RÕ RÀNG THAY VÌ MỘT CẬP NHẬT TRẠNG THÁI CHUNG CHUNG</w:t>
      </w:r>
    </w:p>
    <w:p>
      <w:pPr>
        <w:keepLines/>
        <w:spacing w:line="276" w:lineRule="auto" w:after="60"/>
      </w:pPr>
      <w:r>
        <w:rPr>
          <w:rFonts w:ascii="Arial" w:hAnsi="Arial" w:eastAsia="Arial"/>
          <w:b/>
          <w:sz w:val="22"/>
        </w:rPr>
        <w:t xml:space="preserve">Task line 1: </w:t>
      </w:r>
      <w:r>
        <w:rPr>
          <w:rFonts w:ascii="Arial" w:hAnsi="Arial" w:eastAsia="Arial"/>
          <w:sz w:val="22"/>
        </w:rPr>
        <w:t>Ask an open, general check-in question about overall progress on a delegated mandate./Hỏi một câu hỏi kiểm tra mở, chung chung về tiến độ tổng thể của một nhiệm vụ đã giao.</w:t>
      </w:r>
    </w:p>
    <w:p>
      <w:pPr>
        <w:keepLines/>
        <w:spacing w:line="276" w:lineRule="auto" w:after="60"/>
      </w:pPr>
      <w:r>
        <w:rPr>
          <w:rFonts w:ascii="Arial" w:hAnsi="Arial" w:eastAsia="Arial"/>
          <w:b/>
          <w:sz w:val="22"/>
        </w:rPr>
        <w:t xml:space="preserve">Task line 2: </w:t>
      </w:r>
      <w:r>
        <w:rPr>
          <w:rFonts w:ascii="Arial" w:hAnsi="Arial" w:eastAsia="Arial"/>
          <w:sz w:val="22"/>
        </w:rPr>
        <w:t>Answer with three specific, concrete facts instead of a vague progress statement./Trả lời bằng ba sự kiện cụ thể, rõ ràng thay vì một tuyên bố tiến độ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numbers, not general reassurance, are what a senior leader actually needs to hear./Nhận diện rằng những con số cụ thể, không phải sự trấn an chung chung, mới là điều một lãnh đạo cấp cao thật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reporting style as consistent with every other status update given throughout this career./Ghi nhận phong cách báo cáo cụ thể này là nhất quán với mọi cập nhật trạng thái khác đã đưa ra suốt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legal review stage honestly shows real progress without overstating completion./Nhận diện rằng việc báo cáo trung thực giai đoạn rà soát pháp lý cho thấy tiến độ thật sự mà không phóng đại sự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specificity, only one week in, directly answers any doubt about learning speed./Nhận diện rằng mức độ cụ thể này, chỉ sau một tuần, trực tiếp trả lời bất kỳ nghi ngờ nào về tốc độ học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report concrete progress with specific numbers rather than a general status update, answering any implicit doubt about learning speed with hard facts./Chủ động báo cáo tiến độ cụ thể bằng các con số rõ ràng thay vì một cập nhật trạng thái chung chung, trả lời bất kỳ nghi ngờ ngầm nào về tốc độ học hỏi bằng những sự thật cụ thể.</w:t>
      </w:r>
    </w:p>
    <w:p>
      <w:pPr>
        <w:keepLines/>
        <w:spacing w:line="276" w:lineRule="auto" w:after="60"/>
      </w:pPr>
      <w:r>
        <w:rPr>
          <w:rFonts w:ascii="Arial" w:hAnsi="Arial" w:eastAsia="Arial"/>
          <w:b/>
          <w:sz w:val="22"/>
        </w:rPr>
        <w:t xml:space="preserve">Tony: </w:t>
      </w:r>
      <w:r>
        <w:rPr>
          <w:rFonts w:ascii="Arial" w:hAnsi="Arial" w:eastAsia="Arial"/>
          <w:sz w:val="22"/>
        </w:rPr>
        <w:t>If it works there, I want to replicate it across all five plants within two years./Nếu nó hiệu quả ở đó, em muốn nhân rộng ra cả năm nhà máy trong vòng hai năm.</w:t>
      </w:r>
    </w:p>
    <w:p>
      <w:pPr>
        <w:keepLines/>
        <w:spacing w:line="276" w:lineRule="auto" w:after="60"/>
      </w:pPr>
      <w:r>
        <w:rPr>
          <w:rFonts w:ascii="Arial" w:hAnsi="Arial" w:eastAsia="Arial"/>
          <w:b/>
          <w:sz w:val="22"/>
        </w:rPr>
        <w:t xml:space="preserve">SVP Global Supply Chain: </w:t>
      </w:r>
      <w:r>
        <w:rPr>
          <w:rFonts w:ascii="Arial" w:hAnsi="Arial" w:eastAsia="Arial"/>
          <w:sz w:val="22"/>
        </w:rPr>
        <w:t>That's faster than I expected for a topic you said you knew nothing about a week ago./Nhanh hơn anh mong đợi cho một chủ đề em nói mình chẳng biết gì cách đây một tuần.</w:t>
      </w:r>
    </w:p>
    <w:p>
      <w:pPr>
        <w:keepLines/>
        <w:spacing w:line="276" w:lineRule="auto" w:after="60"/>
      </w:pPr>
      <w:r>
        <w:rPr>
          <w:rFonts w:ascii="Arial" w:hAnsi="Arial" w:eastAsia="Arial"/>
          <w:b/>
          <w:sz w:val="22"/>
        </w:rPr>
        <w:t>NAMING A FUTURE TIMELINE CONFIDENTLY WHILE ACKNOWLEDGING HOW RECENTLY THE LEARNING BEGAN / NÊU TÊN MỘT KHUNG THỜI GIAN TƯƠNG LAI MỘT CÁCH TỰ TIN TRONG KHI THỪA NHẬN VIỆC HỌC BẮT ĐẦU GẦN ĐÂY NHƯ THẾ NÀO</w:t>
      </w:r>
    </w:p>
    <w:p>
      <w:pPr>
        <w:keepLines/>
        <w:spacing w:line="276" w:lineRule="auto" w:after="60"/>
      </w:pPr>
      <w:r>
        <w:rPr>
          <w:rFonts w:ascii="Arial" w:hAnsi="Arial" w:eastAsia="Arial"/>
          <w:b/>
          <w:sz w:val="22"/>
        </w:rPr>
        <w:t xml:space="preserve">Task line 1: </w:t>
      </w:r>
      <w:r>
        <w:rPr>
          <w:rFonts w:ascii="Arial" w:hAnsi="Arial" w:eastAsia="Arial"/>
          <w:sz w:val="22"/>
        </w:rPr>
        <w:t>State a specific, conditional replication timeline contingent on the pilot's proven success./Nêu rõ một khung thời gian nhân rộng cụ thể, có điều kiện phụ thuộc vào thành công đã được chứng minh của thí điểm.</w:t>
      </w:r>
    </w:p>
    <w:p>
      <w:pPr>
        <w:keepLines/>
        <w:spacing w:line="276" w:lineRule="auto" w:after="60"/>
      </w:pPr>
      <w:r>
        <w:rPr>
          <w:rFonts w:ascii="Arial" w:hAnsi="Arial" w:eastAsia="Arial"/>
          <w:b/>
          <w:sz w:val="22"/>
        </w:rPr>
        <w:t xml:space="preserve">Task line 2: </w:t>
      </w:r>
      <w:r>
        <w:rPr>
          <w:rFonts w:ascii="Arial" w:hAnsi="Arial" w:eastAsia="Arial"/>
          <w:sz w:val="22"/>
        </w:rPr>
        <w:t>Note the surprising speed explicitly, referencing the honest admission of ignorance from just one week earlier./Lưu ý tốc độ đáng ngạc nhiên một cách rõ ràng, tham chiếu đến sự thừa nhận thiếu hiểu biết trung thực từ chỉ một tuần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surprise directly validates the earlier decision to admit ignorance rather than fake expertise./Nhận diện rằng sự ngạc nhiên này trực tiếp xác nhận quyết định trước đó về việc thừa nhận thiếu hiểu biết thay vì giả vờ có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ambitious but conditional, protecting credibility if the pilot reveals unexpected complications./Ghi nhận khung thời gian này là tham vọng nhưng có điều kiện, bảo vệ độ tin cậy nếu thí điểm tiết lộ những phức tạp không lường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two-year replication window balances genuine ambition against the caution shown throughout the negotiation./Nhận diện rằng một khung thời gian nhân rộng hai năm cân bằng tham vọng chân thực với sự thận trọng đã thể hiện suốt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loop opened by the honest admission at the very start of the week./Nhận diện rằng sự trao đổi này khép lại vòng lặp được mở ra bởi sự thừa nhận trung thực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confident, conditional future timeline while letting a senior leader's genuine surprise validate the earlier honest admission of unfamiliarity./Chủ động nêu tên một khung thời gian tương lai tự tin, có điều kiện trong khi để sự ngạc nhiên chân thực của một lãnh đạo cấp cao xác nhận sự thừa nhận trung thực về sự xa lạ trước đó.</w:t>
      </w:r>
    </w:p>
    <w:p>
      <w:pPr>
        <w:keepLines/>
        <w:spacing w:line="276" w:lineRule="auto" w:after="60"/>
      </w:pPr>
      <w:r>
        <w:rPr>
          <w:rFonts w:ascii="Arial" w:hAnsi="Arial" w:eastAsia="Arial"/>
          <w:b/>
          <w:sz w:val="22"/>
        </w:rPr>
        <w:t xml:space="preserve">Tony: </w:t>
      </w:r>
      <w:r>
        <w:rPr>
          <w:rFonts w:ascii="Arial" w:hAnsi="Arial" w:eastAsia="Arial"/>
          <w:sz w:val="22"/>
        </w:rPr>
        <w:t>I learned it the same way I've learned everything else here, by asking better questions than I had answers./Em học nó theo cách em đã học mọi thứ khác ở đây, bằng cách hỏi những câu hỏi tốt hơn là có câu trả lời.</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this is becoming a board-level priority faster than people expected./Cập nhật cho anh, việc này đang trở thành ưu tiên cấp hội đồng nhanh hơn mọi người nghĩ.</w:t>
      </w:r>
    </w:p>
    <w:p>
      <w:pPr>
        <w:keepLines/>
        <w:spacing w:line="276" w:lineRule="auto" w:after="60"/>
      </w:pPr>
      <w:r>
        <w:rPr>
          <w:rFonts w:ascii="Arial" w:hAnsi="Arial" w:eastAsia="Arial"/>
          <w:b/>
          <w:sz w:val="22"/>
        </w:rPr>
        <w:t>NAMING A LIFELONG LEARNING METHOD EXPLICITLY, THEN ACCEPTING A HEIGHTENED LEVEL OF SCRUTINY WITHOUT FLINCHING / GỌI TÊN RÕ RÀNG MỘT PHƯƠNG PHÁP HỌC HỎI SUỐT ĐỜI, RỒI CHẤP NHẬN MỘT MỨC ĐỘ GIÁM SÁT CAO HƠN MÀ KHÔNG NAO NÚNG</w:t>
      </w:r>
    </w:p>
    <w:p>
      <w:pPr>
        <w:keepLines/>
        <w:spacing w:line="276" w:lineRule="auto" w:after="60"/>
      </w:pPr>
      <w:r>
        <w:rPr>
          <w:rFonts w:ascii="Arial" w:hAnsi="Arial" w:eastAsia="Arial"/>
          <w:b/>
          <w:sz w:val="22"/>
        </w:rPr>
        <w:t xml:space="preserve">Task line 1: </w:t>
      </w:r>
      <w:r>
        <w:rPr>
          <w:rFonts w:ascii="Arial" w:hAnsi="Arial" w:eastAsia="Arial"/>
          <w:sz w:val="22"/>
        </w:rPr>
        <w:t>Articulate a personal learning philosophy explicitly, connecting this topic to every prior unfamiliar one./Diễn đạt một triết lý học hỏi cá nhân một cách rõ ràng, kết nối chủ đề này với mọi chủ đề xa lạ trước đó.</w:t>
      </w:r>
    </w:p>
    <w:p>
      <w:pPr>
        <w:keepLines/>
        <w:spacing w:line="276" w:lineRule="auto" w:after="60"/>
      </w:pPr>
      <w:r>
        <w:rPr>
          <w:rFonts w:ascii="Arial" w:hAnsi="Arial" w:eastAsia="Arial"/>
          <w:b/>
          <w:sz w:val="22"/>
        </w:rPr>
        <w:t xml:space="preserve">Task line 2: </w:t>
      </w:r>
      <w:r>
        <w:rPr>
          <w:rFonts w:ascii="Arial" w:hAnsi="Arial" w:eastAsia="Arial"/>
          <w:sz w:val="22"/>
        </w:rPr>
        <w:t>Escalate the stakes explicitly, naming a rising level of organisational attention and required visibility./Nâng mức độ quan trọng lên một cách rõ ràng, nêu tên một mức độ chú ý và khả năng hiển thị tổ chức đang gia tăng.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learning method aloud turns a private habit into a repeatable, teachable principle./Nhận diện rằng việc nêu tên một phương pháp học hỏi thành lời biến một thói quen riêng tư thành một nguyên tắc có thể lặp lại,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scrutiny as a genuine sign of the mandate's growing organisational importance, not a threat./Ghi nhận sự giám sát cao hơn này là dấu hiệu chân thực của tầm quan trọng tổ chức ngày càng tăng của nhiệm vụ, không phải một mối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better questions than I had answers" is the exact thread running through this entire career./Nhận diện rằng "hỏi những câu hỏi tốt hơn là có câu trả lời" chính xác là mạch xuyên suốt cả sự nghiệp này.</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board-level scrutiny calmly here previews the over-communication promised in the very next moment./Nhận diện rằng việc chấp nhận sự giám sát cấp hội đồng một cách bình tĩnh ở đây báo trước sự thông báo quá mức đã hứa trong khoảnh khắc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lifelong learning method explicitly as the answer to a compliment, then accept a heightened level of organisational scrutiny without flinching./Chủ động gọi tên rõ ràng một phương pháp học hỏi suốt đời làm câu trả lời cho một lời khen, rồi chấp nhận một mức độ giám sát tổ chức cao hơn mà không nao núng.</w:t>
      </w:r>
    </w:p>
    <w:p>
      <w:pPr>
        <w:keepLines/>
        <w:spacing w:line="276" w:lineRule="auto" w:after="60"/>
      </w:pPr>
      <w:r>
        <w:rPr>
          <w:rFonts w:ascii="Arial" w:hAnsi="Arial" w:eastAsia="Arial"/>
          <w:b/>
          <w:sz w:val="22"/>
        </w:rPr>
        <w:t xml:space="preserve">SVP Global Supply Chain: </w:t>
      </w:r>
      <w:r>
        <w:rPr>
          <w:rFonts w:ascii="Arial" w:hAnsi="Arial" w:eastAsia="Arial"/>
          <w:sz w:val="22"/>
        </w:rPr>
        <w:t>What was the hardest part of this week, honestly?/Thật lòng, phần khó nhất của tuần này là gì?</w:t>
      </w:r>
    </w:p>
    <w:p>
      <w:pPr>
        <w:keepLines/>
        <w:spacing w:line="276" w:lineRule="auto" w:after="60"/>
      </w:pPr>
      <w:r>
        <w:rPr>
          <w:rFonts w:ascii="Arial" w:hAnsi="Arial" w:eastAsia="Arial"/>
          <w:b/>
          <w:sz w:val="22"/>
        </w:rPr>
        <w:t xml:space="preserve">Tony: </w:t>
      </w:r>
      <w:r>
        <w:rPr>
          <w:rFonts w:ascii="Arial" w:hAnsi="Arial" w:eastAsia="Arial"/>
          <w:sz w:val="22"/>
        </w:rPr>
        <w:t>Not the numbers, actually, it was resisting the urge to sound more certain than I was./Thật ra không phải con số, mà là chống lại thôi thúc muốn nghe có vẻ chắc chắn hơn thực tế.</w:t>
      </w:r>
    </w:p>
    <w:p>
      <w:pPr>
        <w:keepLines/>
        <w:spacing w:line="276" w:lineRule="auto" w:after="60"/>
      </w:pPr>
      <w:r>
        <w:rPr>
          <w:rFonts w:ascii="Arial" w:hAnsi="Arial" w:eastAsia="Arial"/>
          <w:b/>
          <w:sz w:val="22"/>
        </w:rPr>
        <w:t>IDENTIFYING THE HARDEST PART OF A WEEK AS AN INTERNAL TEMPTATION, NOT AN EXTERNAL OBSTACLE / XÁC ĐỊNH PHẦN KHÓ NHẤT CỦA MỘT TUẦN LÀ MỘT SỰ CÁM DỖ NỘI TÂM, KHÔNG PHẢI MỘT TRỞ NGẠI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an honest look back at the week's real difficulty./Hỏi một câu hỏi thực sự mang tính suy ngẫm, khép lại mời gọi một cái nhìn trung thực lại về khó khăn thật sự của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locating the real difficulty in an internal temptation rather than an external technical challenge./Trả lời trung thực, xác định khó khăn thật sự trong một sự cám dỗ nội tâm thay vì một thách thức kỹ thuật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sounding certain is often easier, and more tempting, than actually being certain./Nhận diện rằng việc nghe có vẻ chắc chắn thường dễ hơn, và hấp dẫn hơn, việc thật sự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core beneath every specific number reported this week./Ghi nhận sự thừa nhận này là cốt lõi cảm xúc trung thực bên dưới mọi con số cụ thể đã báo cáo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performed certainty protects the very credibility that specific, honest numbers were meant to build./Nhận diện rằng việc chống lại sự chắc chắn được trình diễn bảo vệ chính độ tin cậy mà những con số cụ thể, trung thực nhằm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internal temptation aloud to a senior leader is itself an act of the same resisted urge./Nhận diện rằng việc nêu tên sự cám dỗ nội tâm này thành lời với một lãnh đạo cấp cao tự nó là một hành động của chính thôi thúc đã bị chống lại.</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hardest part of the week as an internal temptation to sound more certain than warranted, rather than any external technical obstacle./Chủ động xác định phần khó nhất của tuần là một sự cám dỗ nội tâm muốn nghe có vẻ chắc chắn hơn thực tế cho phép, thay vì bất kỳ trở ngại kỹ thuật bên ngoài nào.</w:t>
      </w:r>
    </w:p>
    <w:p>
      <w:pPr>
        <w:keepLines/>
        <w:spacing w:line="276" w:lineRule="auto" w:after="60"/>
      </w:pPr>
      <w:r>
        <w:rPr>
          <w:rFonts w:ascii="Arial" w:hAnsi="Arial" w:eastAsia="Arial"/>
          <w:b/>
          <w:sz w:val="22"/>
        </w:rPr>
        <w:t xml:space="preserve">SVP Global Supply Chain: </w:t>
      </w:r>
      <w:r>
        <w:rPr>
          <w:rFonts w:ascii="Arial" w:hAnsi="Arial" w:eastAsia="Arial"/>
          <w:sz w:val="22"/>
        </w:rPr>
        <w:t>That's a harder thing to resist than most people admit./Đó là một điều khó chống lại hơn hầu hết mọi người thừa nhận.</w:t>
      </w:r>
    </w:p>
    <w:p>
      <w:pPr>
        <w:keepLines/>
        <w:spacing w:line="276" w:lineRule="auto" w:after="60"/>
      </w:pPr>
      <w:r>
        <w:rPr>
          <w:rFonts w:ascii="Arial" w:hAnsi="Arial" w:eastAsia="Arial"/>
          <w:b/>
          <w:sz w:val="22"/>
        </w:rPr>
        <w:t xml:space="preserve">Tony: </w:t>
      </w:r>
      <w:r>
        <w:rPr>
          <w:rFonts w:ascii="Arial" w:hAnsi="Arial" w:eastAsia="Arial"/>
          <w:sz w:val="22"/>
        </w:rPr>
        <w:t>It is, though naming it out loud, right now, makes it a little easier next time./Đúng vậy, dù nêu nó thành lời, ngay bây giờ, khiến nó dễ hơn một chút vào lần sau.</w:t>
      </w:r>
    </w:p>
    <w:p>
      <w:pPr>
        <w:keepLines/>
        <w:spacing w:line="276" w:lineRule="auto" w:after="60"/>
      </w:pPr>
      <w:r>
        <w:rPr>
          <w:rFonts w:ascii="Arial" w:hAnsi="Arial" w:eastAsia="Arial"/>
          <w:b/>
          <w:sz w:val="22"/>
        </w:rPr>
        <w:t>BELIEVING THAT NAMING A TEMPTATION ALOUD MAKES IT GENUINELY EASIER TO RESIST NEXT TIME / TIN RẰNG VIỆC NÊU TÊN MỘT SỰ CÁM DỖ THÀNH LỜI KHIẾN NÓ THẬT SỰ DỄ CHỐNG LẠI HƠN LẦN SAU</w:t>
      </w:r>
    </w:p>
    <w:p>
      <w:pPr>
        <w:keepLines/>
        <w:spacing w:line="276" w:lineRule="auto" w:after="60"/>
      </w:pPr>
      <w:r>
        <w:rPr>
          <w:rFonts w:ascii="Arial" w:hAnsi="Arial" w:eastAsia="Arial"/>
          <w:b/>
          <w:sz w:val="22"/>
        </w:rPr>
        <w:t xml:space="preserve">Task line 1: </w:t>
      </w:r>
      <w:r>
        <w:rPr>
          <w:rFonts w:ascii="Arial" w:hAnsi="Arial" w:eastAsia="Arial"/>
          <w:sz w:val="22"/>
        </w:rPr>
        <w:t>Validate the difficulty of the admitted temptation, naming it as widely underacknowledged./Xác nhận độ khó của sự cám dỗ đã thừa nhận, nêu tên nó là điều ít được thừa nhận rộng rãi.</w:t>
      </w:r>
    </w:p>
    <w:p>
      <w:pPr>
        <w:keepLines/>
        <w:spacing w:line="276" w:lineRule="auto" w:after="60"/>
      </w:pPr>
      <w:r>
        <w:rPr>
          <w:rFonts w:ascii="Arial" w:hAnsi="Arial" w:eastAsia="Arial"/>
          <w:b/>
          <w:sz w:val="22"/>
        </w:rPr>
        <w:t xml:space="preserve">Task line 2: </w:t>
      </w:r>
      <w:r>
        <w:rPr>
          <w:rFonts w:ascii="Arial" w:hAnsi="Arial" w:eastAsia="Arial"/>
          <w:sz w:val="22"/>
        </w:rPr>
        <w:t>Agree while explaining a specific mechanism, that speaking a temptation aloud weakens its future grip./Đồng tình trong khi giải thích một cơ chế cụ thể, rằng nói ra một sự cám dỗ thành lời làm suy yếu sự kìm kẹp của nó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belief about naming things aloud has been demonstrated repeatedly across many earlier lessons./Nhận diện rằng niềm tin này về việc nêu tên mọi thứ thành lời đã được chứng minh nhiều lần qua nhiều bài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a genuinely practical technique, not just an abstract observation about honesty./Ghi nhận sự trao đổi khép lại này là một kỹ thuật thật sự thực tế, không chỉ một quan sát trừu tượng về sự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technique will be tested again immediately, in the very next unfamiliar mandate that arrives./Nhận diện rằng kỹ thuật này sẽ được thử thách lại ngay lập tức, trong chính nhiệm vụ xa lạ tiếp theo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receiving this admission without judgement makes future honesty more likely, not less./Nhận diện rằng một lãnh đạo cấp cao tiếp nhận sự thừa nhận này mà không phán xét khiến sự trung thực trong tương lai có khả năng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believe, and say aloud, that naming a temptation openly makes it genuinely easier to resist next time, treating this belief as a practical tool rather than mere sentiment./Chủ động tin, và nói thành lời, rằng việc nêu tên một sự cám dỗ công khai khiến nó thật sự dễ chống lại hơn lần sau, xem niềm tin này là một công cụ thực tế thay vì chỉ là cảm tính.</w:t>
      </w:r>
    </w:p>
    <w:p>
      <w:pPr>
        <w:keepLines/>
        <w:spacing w:line="276" w:lineRule="auto" w:after="60"/>
      </w:pPr>
      <w:r>
        <w:rPr>
          <w:rFonts w:ascii="Arial" w:hAnsi="Arial" w:eastAsia="Arial"/>
          <w:b/>
          <w:sz w:val="22"/>
        </w:rPr>
        <w:t xml:space="preserve">SVP Global Supply Chain: </w:t>
      </w:r>
      <w:r>
        <w:rPr>
          <w:rFonts w:ascii="Arial" w:hAnsi="Arial" w:eastAsia="Arial"/>
          <w:sz w:val="22"/>
        </w:rPr>
        <w:t>Send me the customer quotes when Mai has them, I want those in the board deck too./Gửi anh các trích dẫn khách hàng khi Mai có, anh muốn chúng cũng có trong bộ slide hội đồng.</w:t>
      </w:r>
    </w:p>
    <w:p>
      <w:pPr>
        <w:keepLines/>
        <w:spacing w:line="276" w:lineRule="auto" w:after="60"/>
      </w:pPr>
      <w:r>
        <w:rPr>
          <w:rFonts w:ascii="Arial" w:hAnsi="Arial" w:eastAsia="Arial"/>
          <w:b/>
          <w:sz w:val="22"/>
        </w:rPr>
        <w:t xml:space="preserve">Tony: </w:t>
      </w:r>
      <w:r>
        <w:rPr>
          <w:rFonts w:ascii="Arial" w:hAnsi="Arial" w:eastAsia="Arial"/>
          <w:sz w:val="22"/>
        </w:rPr>
        <w:t>Will do, and I'll make sure every quote has explicit permission attached before it goes anywhere near a slide./Em sẽ làm, và em sẽ đảm bảo mỗi trích dẫn có sự cho phép rõ ràng đi kèm trước khi nó xuất hiện gần bất kỳ slide nào.</w:t>
      </w:r>
    </w:p>
    <w:p>
      <w:pPr>
        <w:keepLines/>
        <w:spacing w:line="276" w:lineRule="auto" w:after="60"/>
      </w:pPr>
      <w:r>
        <w:rPr>
          <w:rFonts w:ascii="Arial" w:hAnsi="Arial" w:eastAsia="Arial"/>
          <w:b/>
          <w:sz w:val="22"/>
        </w:rPr>
        <w:t>CARRYING AN ETHICAL COMMITMENT FORWARD INTO A REQUEST FROM SOMEONE SENIOR, UNPROMPTED / MANG MỘT CAM KẾT ĐẠO ĐỨC TIẾP TỤC VÀO MỘT YÊU CẦU TỪ AI ĐÓ CẤP CAO HƠN,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Request specific evidence be escalated for inclusion in a higher-visibility, board-level presentation./Yêu cầu bằng chứng cụ thể được nâng cấp để đưa vào một buổi trình bày có mức độ hiển thị cao hơn, cấp hội đồng.</w:t>
      </w:r>
    </w:p>
    <w:p>
      <w:pPr>
        <w:keepLines/>
        <w:spacing w:line="276" w:lineRule="auto" w:after="60"/>
      </w:pPr>
      <w:r>
        <w:rPr>
          <w:rFonts w:ascii="Arial" w:hAnsi="Arial" w:eastAsia="Arial"/>
          <w:b/>
          <w:sz w:val="22"/>
        </w:rPr>
        <w:t xml:space="preserve">Task line 2: </w:t>
      </w:r>
      <w:r>
        <w:rPr>
          <w:rFonts w:ascii="Arial" w:hAnsi="Arial" w:eastAsia="Arial"/>
          <w:sz w:val="22"/>
        </w:rPr>
        <w:t>Agree readily while proactively reaffirming an earlier ethical commitment without being asked to./Đồng ý sẵn sàng trong khi chủ động tái khẳng định một cam kết đạo đức trước đó mà không cần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private commitment into a higher-stakes context, unprompted, proves it was genuine./Nhận diện rằng việc mang một cam kết riêng tư vào một bối cảnh mức độ quan trọng cao hơn, không cần được nhắc, chứng minh nó là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reaffirmation as the clearest possible proof that the earlier ethical concern was not performative./Ghi nhận sự tái khẳng định không được yêu cầu này là bằng chứng rõ ràng nhất có thể rằng mối lo đạo đức trước đó không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board-level visibility raises, not lowers, the importance of maintaining this same ethical standard./Nhận diện rằng mức độ hiển thị cấp hội đồng nâng cao, không hạ thấp, tầm quan trọng của việc duy trì cùng tiêu chuẩn đạo đức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proactive reaffirmation closes the loop opened by the greenwashing concern from earlier in the week./Nhận diện rằng sự tái khẳng định chủ động nhỏ này khép lại vòng lặp được mở ra bởi mối lo tẩy xanh từ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carry an ethical commitment forward into a request from someone more senior, unprompted, proving that a private standard holds even under higher visibility./Chủ động mang một cam kết đạo đức tiếp tục vào một yêu cầu từ ai đó cấp cao hơn, không cần được nhắc, chứng minh rằng một tiêu chuẩn riêng tư vẫn giữ vững ngay cả dưới mức độ hiển thị cao hơn.</w:t>
      </w:r>
    </w:p>
    <w:p>
      <w:pPr>
        <w:keepLines/>
        <w:spacing w:line="276" w:lineRule="auto" w:after="60"/>
      </w:pPr>
      <w:r>
        <w:rPr>
          <w:rFonts w:ascii="Arial" w:hAnsi="Arial" w:eastAsia="Arial"/>
          <w:b/>
          <w:sz w:val="22"/>
        </w:rPr>
        <w:t xml:space="preserve">Tony: </w:t>
      </w:r>
      <w:r>
        <w:rPr>
          <w:rFonts w:ascii="Arial" w:hAnsi="Arial" w:eastAsia="Arial"/>
          <w:sz w:val="22"/>
        </w:rPr>
        <w:t>Today closes with a philosophy named out loud, and a promise to over-communicate rather than let anyone be surprised./Hôm nay khép lại với một triết lý được nêu tên thành lời, và một lời hứa sẽ thông báo quá mức thay vì để bất kỳ ai bị bất ngờ.</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sound different tonight, energised, is this the carbon project?/Tối nay anh nghe khác, tràn đầy năng lượng, có phải dự án carbon này không?</w:t>
      </w:r>
    </w:p>
    <w:p>
      <w:pPr>
        <w:keepLines/>
        <w:spacing w:line="276" w:lineRule="auto" w:after="60"/>
      </w:pPr>
      <w:r>
        <w:rPr>
          <w:rFonts w:ascii="Arial" w:hAnsi="Arial" w:eastAsia="Arial"/>
          <w:b/>
          <w:sz w:val="22"/>
        </w:rPr>
        <w:t xml:space="preserve">Tony: </w:t>
      </w:r>
      <w:r>
        <w:rPr>
          <w:rFonts w:ascii="Arial" w:hAnsi="Arial" w:eastAsia="Arial"/>
          <w:sz w:val="22"/>
        </w:rPr>
        <w:t>It is, honestly, learning something completely new again feels better than I remembered./Đúng vậy, thật lòng, học điều gì đó hoàn toàn mới lại cảm thấy tốt hơn anh nhớ.</w:t>
      </w:r>
    </w:p>
    <w:p>
      <w:pPr>
        <w:keepLines/>
        <w:spacing w:line="276" w:lineRule="auto" w:after="60"/>
      </w:pPr>
      <w:r>
        <w:rPr>
          <w:rFonts w:ascii="Arial" w:hAnsi="Arial" w:eastAsia="Arial"/>
          <w:b/>
          <w:sz w:val="22"/>
        </w:rPr>
        <w:t>REDISCOVERING THAT GENUINE UNFAMILIARITY CAN FEEL ENERGISING RATHER THAN THREATENING / TÁI KHÁM PHÁ RẰNG SỰ XA LẠ CHÂN THỰC CÓ THỂ CẢM THẤY TRÀN ĐẦY NĂNG LƯỢNG THAY VÌ ĐE DỌA</w:t>
      </w:r>
    </w:p>
    <w:p>
      <w:pPr>
        <w:keepLines/>
        <w:spacing w:line="276" w:lineRule="auto" w:after="60"/>
      </w:pPr>
      <w:r>
        <w:rPr>
          <w:rFonts w:ascii="Arial" w:hAnsi="Arial" w:eastAsia="Arial"/>
          <w:b/>
          <w:sz w:val="22"/>
        </w:rPr>
        <w:t xml:space="preserve">Task line 1: </w:t>
      </w:r>
      <w:r>
        <w:rPr>
          <w:rFonts w:ascii="Arial" w:hAnsi="Arial" w:eastAsia="Arial"/>
          <w:sz w:val="22"/>
        </w:rPr>
        <w:t>Observe a genuine shift in energy and mood, correctly guessing its likely source./Quan sát một sự thay đổi năng lượng và tâm trạng chân thực, đoán đúng nguồn gốc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a specific, rediscovered feeling about facing genuine unfamiliarity./Xác nhận quan sát đó trong khi nêu tên một cảm giác cụ thể, được tái khám phá về việc đối mặt với sự xa lạ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energised feeling contrasts with the morning's initial honest admission of not knowing anything./Nhận diện rằng cảm giác tràn đầy năng lượng này tương phản với sự thừa nhận trung thực ban đầu vào buổi sáng về việc không biết gì.</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evidence that unfamiliarity itself is not the enemy, stagnation is./Ghi nhận sự tương phản này là bằng chứng rằng bản thân sự xa lạ không phải kẻ thù, sự trì trệ mới là.</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rediscovered energy explains why decarbonisation felt exciting rather than merely obligatory today./Nhận diện rằng nguồn năng lượng được tái khám phá này giải thích tại sao việc khử carbon cảm thấy thú vị thay vì chỉ mang tính bắt buộc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partner noticing this shift unprompted confirms it was genuinely visible, not just internally felt./Nhận diện rằng việc một người bạn đời để ý sự thay đổi này mà không cần được nhắc xác nhận nó thật sự có thể thấy được, không chỉ cảm nhận nội tâm.</w:t>
      </w:r>
    </w:p>
    <w:p>
      <w:pPr>
        <w:keepLines/>
        <w:spacing w:line="276" w:lineRule="auto" w:after="60"/>
      </w:pPr>
      <w:r>
        <w:rPr>
          <w:rFonts w:ascii="Arial" w:hAnsi="Arial" w:eastAsia="Arial"/>
          <w:b/>
          <w:sz w:val="22"/>
        </w:rPr>
        <w:t xml:space="preserve">Task line 7: </w:t>
      </w:r>
      <w:r>
        <w:rPr>
          <w:rFonts w:ascii="Arial" w:hAnsi="Arial" w:eastAsia="Arial"/>
          <w:sz w:val="22"/>
        </w:rPr>
        <w:t>Deliberately rediscover that genuine unfamiliarity can feel energising rather than threatening, naming this feeling honestly as a welcome surprise after a demanding week./Chủ động tái khám phá rằng sự xa lạ chân thực có thể cảm thấy tràn đầy năng lượng thay vì đe dọa, nêu tên cảm giác này một cách trung thực là một bất ngờ đáng chào đón sau một tuần đầy đòi hỏi.</w:t>
      </w:r>
    </w:p>
    <w:p>
      <w:pPr>
        <w:keepLines/>
        <w:spacing w:line="276" w:lineRule="auto" w:after="60"/>
      </w:pPr>
      <w:r>
        <w:rPr>
          <w:rFonts w:ascii="Arial" w:hAnsi="Arial" w:eastAsia="Arial"/>
          <w:b/>
          <w:sz w:val="22"/>
        </w:rPr>
        <w:t xml:space="preserve">Wife: </w:t>
      </w:r>
      <w:r>
        <w:rPr>
          <w:rFonts w:ascii="Arial" w:hAnsi="Arial" w:eastAsia="Arial"/>
          <w:sz w:val="22"/>
        </w:rPr>
        <w:t>Dr. Iyer wants you to walk his students through the solar negotiation tonight./Dr. Iyer muốn anh trình bày cho sinh viên của thầy ấy về cuộc đàm phán năng lượng mặt trời tối nay.</w:t>
      </w:r>
    </w:p>
    <w:p>
      <w:pPr>
        <w:keepLines/>
        <w:spacing w:line="276" w:lineRule="auto" w:after="60"/>
      </w:pPr>
      <w:r>
        <w:rPr>
          <w:rFonts w:ascii="Arial" w:hAnsi="Arial" w:eastAsia="Arial"/>
          <w:b/>
          <w:sz w:val="22"/>
        </w:rPr>
        <w:t xml:space="preserve">Tony: </w:t>
      </w:r>
      <w:r>
        <w:rPr>
          <w:rFonts w:ascii="Arial" w:hAnsi="Arial" w:eastAsia="Arial"/>
          <w:sz w:val="22"/>
        </w:rPr>
        <w:t>Good, I'd rather teach a topic I'm still learning than one I've already mastered./Tốt, anh thà dạy một chủ đề anh vẫn đang học hơn một chủ đề anh đã thành thạo rồi.</w:t>
      </w:r>
    </w:p>
    <w:p>
      <w:pPr>
        <w:keepLines/>
        <w:spacing w:line="276" w:lineRule="auto" w:after="60"/>
      </w:pPr>
      <w:r>
        <w:rPr>
          <w:rFonts w:ascii="Arial" w:hAnsi="Arial" w:eastAsia="Arial"/>
          <w:b/>
          <w:sz w:val="22"/>
        </w:rPr>
        <w:t>PREFERRING TO TEACH FROM THE MIDDLE OF LEARNING RATHER THAN FROM A POSITION OF FINISHED MASTERY / ƯU TIÊN GIẢNG DẠY TỪ GIỮA QUÁ TRÌNH HỌC THAY VÌ TỪ VỊ TRÍ ĐÃ THÀNH THẠO HOÀN TẤT</w:t>
      </w:r>
    </w:p>
    <w:p>
      <w:pPr>
        <w:keepLines/>
        <w:spacing w:line="276" w:lineRule="auto" w:after="60"/>
      </w:pPr>
      <w:r>
        <w:rPr>
          <w:rFonts w:ascii="Arial" w:hAnsi="Arial" w:eastAsia="Arial"/>
          <w:b/>
          <w:sz w:val="22"/>
        </w:rPr>
        <w:t xml:space="preserve">Task line 1: </w:t>
      </w:r>
      <w:r>
        <w:rPr>
          <w:rFonts w:ascii="Arial" w:hAnsi="Arial" w:eastAsia="Arial"/>
          <w:sz w:val="22"/>
        </w:rPr>
        <w:t>Relay a specific teaching request tied directly to the week's most current, unresolved topic./Chuyển tiếp một yêu cầu giảng dạy cụ thể gắn trực tiếp với chủ đề mới nhất, chưa được giải quyết của tuần.</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while stating an explicit preference for teaching unfinished, active learning./Chấp nhận một cách nhiệt tình trong khi nêu rõ một sự ưu tiên cho việc dạy sự học chưa hoàn tất,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from mid-learning keeps the explanation honest about genuine remaining uncertainty./Nhận diện rằng việc dạy từ giữa quá trình học giữ cho lời giải thích trung thực về sự không chắc chắn thật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career built on visible, honest learning rather than performed expertise./Ghi nhận sự ưu tiên này là nhất quán với một sự nghiệp được xây dựng trên việc học tập rõ ràng, trung thực thay vì chuyên môn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students benefit more from watching real-time reasoning than from a polished, finished conclusion./Nhận diện rằng sinh viên hưởng lợi nhiều hơn từ việc quan sát lý luận thời gian thực hơn là một kết luận đã đánh bóng, hoàn tất.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directly extends the honesty shown to James about not yet knowing the framework./Nhận diện rằng sự ưu tiên này trực tiếp mở rộng sự trung thực đã thể hiện với James về việc chưa biết khung kiến thức.</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teach a topic still being actively learned rather than one already fully mastered, keeping the evening's lesson as honest as the week's own uncertainty./Chủ động ưu tiên dạy một chủ đề vẫn đang được học một cách chủ động thay vì một chủ đề đã hoàn toàn thành thạo, giữ bài học buổi tối trung thực như chính sự không chắc chắn của tuần.</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how do you negotiate confidently on a topic you learned only days ago?/Tony, một sinh viên hỏi, làm sao anh đàm phán tự tin về một chủ đề anh chỉ mới học vài ngày trước?</w:t>
      </w:r>
    </w:p>
    <w:p>
      <w:pPr>
        <w:keepLines/>
        <w:spacing w:line="276" w:lineRule="auto" w:after="60"/>
      </w:pPr>
      <w:r>
        <w:rPr>
          <w:rFonts w:ascii="Arial" w:hAnsi="Arial" w:eastAsia="Arial"/>
          <w:b/>
          <w:sz w:val="22"/>
        </w:rPr>
        <w:t xml:space="preserve">Tony: </w:t>
      </w:r>
      <w:r>
        <w:rPr>
          <w:rFonts w:ascii="Arial" w:hAnsi="Arial" w:eastAsia="Arial"/>
          <w:sz w:val="22"/>
        </w:rPr>
        <w:t>Confidence didn't come from knowing everything, it came from knowing exactly what to ask./Sự tự tin không đến từ việc biết mọi thứ, nó đến từ việc biết chính xác điều cần hỏi.</w:t>
      </w:r>
    </w:p>
    <w:p>
      <w:pPr>
        <w:keepLines/>
        <w:spacing w:line="276" w:lineRule="auto" w:after="60"/>
      </w:pPr>
      <w:r>
        <w:rPr>
          <w:rFonts w:ascii="Arial" w:hAnsi="Arial" w:eastAsia="Arial"/>
          <w:b/>
          <w:sz w:val="22"/>
        </w:rPr>
        <w:t>LOCATING THE TRUE SOURCE OF NEGOTIATING CONFIDENCE IN GOOD QUESTIONS, NOT COMPLETE KNOWLEDGE / XÁC ĐỊNH NGUỒN GỐC THẬT SỰ CỦA SỰ TỰ TIN ĐÀM PHÁN LÀ NHỮNG CÂU HỎI TỐT, KHÔNG PHẢI KIẾN THỨC TRỌN VẸN</w:t>
      </w:r>
    </w:p>
    <w:p>
      <w:pPr>
        <w:keepLines/>
        <w:spacing w:line="276" w:lineRule="auto" w:after="60"/>
      </w:pPr>
      <w:r>
        <w:rPr>
          <w:rFonts w:ascii="Arial" w:hAnsi="Arial" w:eastAsia="Arial"/>
          <w:b/>
          <w:sz w:val="22"/>
        </w:rPr>
        <w:t xml:space="preserve">Task line 1: </w:t>
      </w:r>
      <w:r>
        <w:rPr>
          <w:rFonts w:ascii="Arial" w:hAnsi="Arial" w:eastAsia="Arial"/>
          <w:sz w:val="22"/>
        </w:rPr>
        <w:t>Relay a genuinely probing student question about the source of confidence under real unfamiliarity./Chuyển tiếp một câu hỏi sinh viên thực sự thăm dò về nguồn gốc của sự tự tin dưới sự xa lạ thật sự.</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confidence's true source in the quality of questions, not completeness of knowledge./Trả lời một cách chính xác, xác định nguồn gốc thật sự của sự tự tin trong chất lượng câu hỏi, không phải sự trọn vẹn kiến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every specific question asked during the actual negotiation./Nhận diện rằng sự phân biệt này trực tiếp giải thích mọi câu hỏi cụ thể được hỏi trong suốt cuộc đàm phán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clearest teachable principle to emerge from the entire week's mandate./Ghi nhận câu trả lời này là nguyên tắc có thể dạy được rõ ràng nhất duy nhất xuất hiện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makes genuine unfamiliarity survivable in any future negotiation, not just this one./Nhận diện rằng nguyên tắc này khiến sự xa lạ chân thực có thể vượt qua được trong bất kỳ cuộc đàm phán tương lai nào, không chỉ cuộc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to students converts one week's private lesson into a durable, transferable framework./Nhận diện rằng việc nêu điều này cho sinh viên chuyển đổi bài học riêng tư của một tuần thành một khung kiến thức bền vững,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true source of negotiating confidence in the quality of questions asked rather than the completeness of knowledge held, offering it as a transferable principle beyond this one week./Chủ động xác định nguồn gốc thật sự của sự tự tin đàm phán trong chất lượng câu hỏi được hỏi thay vì sự trọn vẹn của kiến thức nắm giữ, đưa ra nó như một nguyên tắc có thể chuyển giao vượt ra ngoài một tuần này.</w:t>
      </w:r>
    </w:p>
    <w:p>
      <w:pPr>
        <w:keepLines/>
        <w:spacing w:line="276" w:lineRule="auto" w:after="60"/>
      </w:pPr>
      <w:r>
        <w:rPr>
          <w:rFonts w:ascii="Arial" w:hAnsi="Arial" w:eastAsia="Arial"/>
          <w:b/>
          <w:sz w:val="22"/>
        </w:rPr>
        <w:t xml:space="preserve">University Lecturer: </w:t>
      </w:r>
      <w:r>
        <w:rPr>
          <w:rFonts w:ascii="Arial" w:hAnsi="Arial" w:eastAsia="Arial"/>
          <w:sz w:val="22"/>
        </w:rPr>
        <w:t>A student also asked, what do you do when the honest answer is simply, I don't know yet?/Một sinh viên cũng hỏi, anh làm gì khi câu trả lời trung thực đơn giản là, tôi chưa biết?</w:t>
      </w:r>
    </w:p>
    <w:p>
      <w:pPr>
        <w:keepLines/>
        <w:spacing w:line="276" w:lineRule="auto" w:after="60"/>
      </w:pPr>
      <w:r>
        <w:rPr>
          <w:rFonts w:ascii="Arial" w:hAnsi="Arial" w:eastAsia="Arial"/>
          <w:b/>
          <w:sz w:val="22"/>
        </w:rPr>
        <w:t xml:space="preserve">Tony: </w:t>
      </w:r>
      <w:r>
        <w:rPr>
          <w:rFonts w:ascii="Arial" w:hAnsi="Arial" w:eastAsia="Arial"/>
          <w:sz w:val="22"/>
        </w:rPr>
        <w:t>Say exactly that, then immediately name what I'm doing to find out./Nói chính xác vậy, rồi ngay lập tức nêu tên điều tôi đang làm để tìm ra.</w:t>
      </w:r>
    </w:p>
    <w:p>
      <w:pPr>
        <w:keepLines/>
        <w:spacing w:line="276" w:lineRule="auto" w:after="60"/>
      </w:pPr>
      <w:r>
        <w:rPr>
          <w:rFonts w:ascii="Arial" w:hAnsi="Arial" w:eastAsia="Arial"/>
          <w:b/>
          <w:sz w:val="22"/>
        </w:rPr>
        <w:t>PAIRING AN HONEST ADMISSION OF NOT KNOWING WITH AN IMMEDIATE, CONCRETE PLAN TO FIND OUT / GHÉP MỘT SỰ THỪA NHẬN TRUNG THỰC VỀ VIỆC CHƯA BIẾT VỚI MỘT KẾ HOẠCH CỤ THỂ, NGAY LẬP TỨC ĐỂ TÌM RA</w:t>
      </w:r>
    </w:p>
    <w:p>
      <w:pPr>
        <w:keepLines/>
        <w:spacing w:line="276" w:lineRule="auto" w:after="60"/>
      </w:pPr>
      <w:r>
        <w:rPr>
          <w:rFonts w:ascii="Arial" w:hAnsi="Arial" w:eastAsia="Arial"/>
          <w:b/>
          <w:sz w:val="22"/>
        </w:rPr>
        <w:t xml:space="preserve">Task line 1: </w:t>
      </w:r>
      <w:r>
        <w:rPr>
          <w:rFonts w:ascii="Arial" w:hAnsi="Arial" w:eastAsia="Arial"/>
          <w:sz w:val="22"/>
        </w:rPr>
        <w:t>Relay a genuinely practical student question about handling honest uncertainty in professional settings./Chuyển tiếp một câu hỏi sinh viên thật sự thực tế về việc xử lý sự không chắc chắn trung thực trong bối cảnh nghề nghiệp.</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two-part formula, honest admission paired immediately with concrete next steps./Trả lời bằng một công thức hai phần chính xác, sự thừa nhận trung thực ghép ngay lập tức với các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"I don't know yet" alone can sound like weakness, but paired with a plan, it sounds like control./Nhận diện rằng "tôi chưa biết" đơn thuần có thể nghe như điểm yếu, nhưng ghép với một kế hoạch, nó nghe như sự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formula as the single most practical, transferable takeaway from the entire week's mandate./Ghi nhận công thức này là điều rút ra thực tế nhất, có thể chuyển giao nhất duy nhất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formula was used, without being named, in the very first conversation with James this week./Nhận diện rằng chính công thức này đã được dùng, mà không được nêu tên, trong chính cuộc trò chuyện đầu tiên với James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formula explicitly, to students, turns an instinctive habit into a teachable, repeatable tool./Nhận diện rằng việc nêu tên công thức này một cách rõ ràng, cho sinh viên, biến một thói quen bản năng thành một công cụ có thể dạy được, có thể lặp lại.</w:t>
      </w:r>
    </w:p>
    <w:p>
      <w:pPr>
        <w:keepLines/>
        <w:spacing w:line="276" w:lineRule="auto" w:after="60"/>
      </w:pPr>
      <w:r>
        <w:rPr>
          <w:rFonts w:ascii="Arial" w:hAnsi="Arial" w:eastAsia="Arial"/>
          <w:b/>
          <w:sz w:val="22"/>
        </w:rPr>
        <w:t xml:space="preserve">Task line 7: </w:t>
      </w:r>
      <w:r>
        <w:rPr>
          <w:rFonts w:ascii="Arial" w:hAnsi="Arial" w:eastAsia="Arial"/>
          <w:sz w:val="22"/>
        </w:rPr>
        <w:t>Deliberately pair an honest admission of not yet knowing with an immediate, concrete plan to find out, offering this two-part formula as the week's clearest transferable lesson./Chủ động ghép một sự thừa nhận trung thực về việc chưa biết với một kế hoạch cụ thể, ngay lập tức để tìm ra, đưa ra công thức hai phần này như bài học có thể chuyển giao rõ ràng nhất của tuần.</w:t>
      </w:r>
    </w:p>
    <w:p>
      <w:pPr>
        <w:keepLines/>
        <w:spacing w:line="276" w:lineRule="auto" w:after="60"/>
      </w:pPr>
      <w:r>
        <w:rPr>
          <w:rFonts w:ascii="Arial" w:hAnsi="Arial" w:eastAsia="Arial"/>
          <w:b/>
          <w:sz w:val="22"/>
        </w:rPr>
        <w:t xml:space="preserve">Wife: </w:t>
      </w:r>
      <w:r>
        <w:rPr>
          <w:rFonts w:ascii="Arial" w:hAnsi="Arial" w:eastAsia="Arial"/>
          <w:sz w:val="22"/>
        </w:rPr>
        <w:t>You've said "I don't know yet" a lot this week, and somehow it never once sounded weak./Tuần này anh nói "anh chưa biết" nhiều lắm, và không hiểu sao nó chưa bao giờ nghe yếu đuối.</w:t>
      </w:r>
    </w:p>
    <w:p>
      <w:pPr>
        <w:keepLines/>
        <w:spacing w:line="276" w:lineRule="auto" w:after="60"/>
      </w:pPr>
      <w:r>
        <w:rPr>
          <w:rFonts w:ascii="Arial" w:hAnsi="Arial" w:eastAsia="Arial"/>
          <w:b/>
          <w:sz w:val="22"/>
        </w:rPr>
        <w:t xml:space="preserve">Tony: </w:t>
      </w:r>
      <w:r>
        <w:rPr>
          <w:rFonts w:ascii="Arial" w:hAnsi="Arial" w:eastAsia="Arial"/>
          <w:sz w:val="22"/>
        </w:rPr>
        <w:t>That's because it was never the whole sentence, there was always a "yet" doing the real work in it./Đó là vì nó chưa bao giờ là cả câu, luôn có một chữ "chưa" làm công việc thật sự trong đó.</w:t>
      </w:r>
    </w:p>
    <w:p>
      <w:pPr>
        <w:keepLines/>
        <w:spacing w:line="276" w:lineRule="auto" w:after="60"/>
      </w:pPr>
      <w:r>
        <w:rPr>
          <w:rFonts w:ascii="Arial" w:hAnsi="Arial" w:eastAsia="Arial"/>
          <w:b/>
          <w:sz w:val="22"/>
        </w:rPr>
        <w:t>NAMING THE SINGLE WORD THAT TRANSFORMS AN ADMISSION OF IGNORANCE INTO A STATEMENT OF INTENT / GỌI TÊN TỪ ĐƠN LẺ BIẾN MỘT SỰ THỪA NHẬN THIẾU HIỂU BIẾT THÀNH MỘT TUYÊN BỐ Ý ĐỊNH</w:t>
      </w:r>
    </w:p>
    <w:p>
      <w:pPr>
        <w:keepLines/>
        <w:spacing w:line="276" w:lineRule="auto" w:after="60"/>
      </w:pPr>
      <w:r>
        <w:rPr>
          <w:rFonts w:ascii="Arial" w:hAnsi="Arial" w:eastAsia="Arial"/>
          <w:b/>
          <w:sz w:val="22"/>
        </w:rPr>
        <w:t xml:space="preserve">Task line 1: </w:t>
      </w:r>
      <w:r>
        <w:rPr>
          <w:rFonts w:ascii="Arial" w:hAnsi="Arial" w:eastAsia="Arial"/>
          <w:sz w:val="22"/>
        </w:rPr>
        <w:t>Observe a specific, recurring verbal pattern used throughout the week without it ever sounding weak./Quan sát một mẫu hình ngôn từ cụ thể, lặp lại được dùng suốt cả tuần mà chưa bao giờ nghe yếu đuối.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the phrase worked, isolating a single word carrying its real force./Giải thích chính xác tại sao cụm từ đó hiệu quả, cô lập một từ đơn lẻ mang sức mạnh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"yet" converts a static admission into a forward-looking, intentional statement./Nhận diện rằng "chưa" chuyển đổi một sự thừa nhận tĩnh thành một tuyên bố hướng tới tương lai,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linguistic insight as the precise mechanism behind an entire week's worth of honest, confident communication./Ghi nhận cái nhìn sâu sắc về ngôn ngữ này là cơ chế chính xác đằng sau cả một tuần giao tiếp trung thực, tự tin.</w:t>
      </w:r>
    </w:p>
    <w:p>
      <w:pPr>
        <w:keepLines/>
        <w:spacing w:line="276" w:lineRule="auto" w:after="60"/>
      </w:pPr>
      <w:r>
        <w:rPr>
          <w:rFonts w:ascii="Arial" w:hAnsi="Arial" w:eastAsia="Arial"/>
          <w:b/>
          <w:sz w:val="22"/>
        </w:rPr>
        <w:t xml:space="preserve">Task line 5: </w:t>
      </w:r>
      <w:r>
        <w:rPr>
          <w:rFonts w:ascii="Arial" w:hAnsi="Arial" w:eastAsia="Arial"/>
          <w:sz w:val="22"/>
        </w:rPr>
        <w:t>Recognise that isolating this single word turns an intuitive speech habit into a precise, nameable technique./Nhận diện rằng việc cô lập từ đơn lẻ này biến một thói quen nói chuyện trực giác thành một kỹ thuật chính xác,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linguistic insight is the most compact possible summary of the entire week's honest learning./Nhận diện rằng cái nhìn sâu sắc ngôn ngữ khép lại này là bản tóm tắt gọn nhất có thể của toàn bộ việc học trung thực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single word, "yet", that transforms an admission of ignorance into a statement of intent, closing the week with the precise mechanism behind its own honesty./Chủ động gọi tên từ đơn lẻ, "chưa", biến một sự thừa nhận thiếu hiểu biết thành một tuyên bố ý định, khép lại tuần bằng cơ chế chính xác đằng sau chính sự trung thực của nó.</w:t>
      </w:r>
    </w:p>
    <w:p>
      <w:pPr>
        <w:keepLines/>
        <w:spacing w:line="276" w:lineRule="auto" w:after="60"/>
      </w:pPr>
      <w:r>
        <w:rPr>
          <w:rFonts w:ascii="Arial" w:hAnsi="Arial" w:eastAsia="Arial"/>
          <w:b/>
          <w:sz w:val="22"/>
        </w:rPr>
        <w:t xml:space="preserve">Wife: </w:t>
      </w:r>
      <w:r>
        <w:rPr>
          <w:rFonts w:ascii="Arial" w:hAnsi="Arial" w:eastAsia="Arial"/>
          <w:sz w:val="22"/>
        </w:rPr>
        <w:t>Fifty-one lessons now, and I think tonight's might be the one they remember longest./Năm mươi mốt bài học rồi, và em nghĩ bài tối nay có lẽ là bài họ nhớ lâu nhất.</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I didn't know a week ago, and a room full of people who now half do too./Hôm nay khép lại với một khung kiến thức anh không biết một tuần trước, và một căn phòng đầy người giờ cũng biết một nửa như vậy.</w:t>
      </w:r>
    </w:p>
    <w:p>
      <w:pPr>
        <w:pStyle w:val="Heading1"/>
      </w:pPr>
      <w:r>
        <w:rPr>
          <w:rFonts w:ascii="Arial" w:hAnsi="Arial" w:eastAsia="Arial"/>
          <w:b/>
          <w:sz w:val="32"/>
        </w:rPr>
        <w:t>LESSON 52</w:t>
      </w:r>
    </w:p>
    <w:p>
      <w:pPr>
        <w:keepLines/>
        <w:spacing w:line="276" w:lineRule="auto" w:after="60"/>
      </w:pPr>
      <w:r>
        <w:rPr>
          <w:rFonts w:ascii="Arial" w:hAnsi="Arial" w:eastAsia="Arial"/>
          <w:b/>
          <w:sz w:val="22"/>
        </w:rPr>
        <w:t>THE FASTEST SAFE DECISION AVAILABLE</w:t>
      </w:r>
    </w:p>
    <w:p>
      <w:pPr>
        <w:keepLines/>
        <w:spacing w:line="276" w:lineRule="auto" w:after="60"/>
      </w:pPr>
      <w:r>
        <w:rPr>
          <w:rFonts w:ascii="Arial" w:hAnsi="Arial" w:eastAsia="Arial"/>
          <w:sz w:val="22"/>
        </w:rPr>
        <w:t>Strategic Supply Chain Leadership and Crisis Management — Activating a Five-Plant Disaster Response Plan as a Severe Storm Threatens All Four Vietnam Facilities at Once, and Discovering How Little a Leader Needs to Personally Decide When the Right Systems Are Already Built</w:t>
      </w:r>
    </w:p>
    <w:p>
      <w:pPr>
        <w:pStyle w:val="Heading2"/>
      </w:pPr>
      <w:r>
        <w:rPr>
          <w:rFonts w:ascii="Arial" w:hAnsi="Arial" w:eastAsia="Arial"/>
          <w:b/>
          <w:sz w:val="26"/>
        </w:rPr>
        <w:t>NGÀY 1: Bốn giờ ba mươi sáng — cảnh báo bão sớm hơn giờ thường lệ</w:t>
      </w:r>
    </w:p>
    <w:p>
      <w:pPr>
        <w:keepLines/>
        <w:spacing w:line="276" w:lineRule="auto" w:after="60"/>
      </w:pPr>
      <w:r>
        <w:rPr>
          <w:rFonts w:ascii="Arial" w:hAnsi="Arial" w:eastAsia="Arial"/>
          <w:b/>
          <w:sz w:val="22"/>
        </w:rPr>
        <w:t xml:space="preserve">Wife: </w:t>
      </w:r>
      <w:r>
        <w:rPr>
          <w:rFonts w:ascii="Arial" w:hAnsi="Arial" w:eastAsia="Arial"/>
          <w:sz w:val="22"/>
        </w:rPr>
        <w:t>Tony, wake up, the storm warning just escalated to severe overnight./Tony, dậy đi anh, cảnh báo bão vừa nâng lên mức nghiêm trọng qua đêm.</w:t>
      </w:r>
    </w:p>
    <w:p>
      <w:pPr>
        <w:keepLines/>
        <w:spacing w:line="276" w:lineRule="auto" w:after="60"/>
      </w:pPr>
      <w:r>
        <w:rPr>
          <w:rFonts w:ascii="Arial" w:hAnsi="Arial" w:eastAsia="Arial"/>
          <w:b/>
          <w:sz w:val="22"/>
        </w:rPr>
        <w:t xml:space="preserve">Tony: </w:t>
      </w:r>
      <w:r>
        <w:rPr>
          <w:rFonts w:ascii="Arial" w:hAnsi="Arial" w:eastAsia="Arial"/>
          <w:sz w:val="22"/>
        </w:rPr>
        <w:t>How severe, and how many hours until landfall?/Nghiêm trọng cỡ nào, và còn bao nhiêu giờ nữa đổ bộ?</w:t>
      </w:r>
    </w:p>
    <w:p>
      <w:pPr>
        <w:keepLines/>
        <w:spacing w:line="276" w:lineRule="auto" w:after="60"/>
      </w:pPr>
      <w:r>
        <w:rPr>
          <w:rFonts w:ascii="Arial" w:hAnsi="Arial" w:eastAsia="Arial"/>
          <w:b/>
          <w:sz w:val="22"/>
        </w:rPr>
        <w:t xml:space="preserve">Wife: </w:t>
      </w:r>
      <w:r>
        <w:rPr>
          <w:rFonts w:ascii="Arial" w:hAnsi="Arial" w:eastAsia="Arial"/>
          <w:sz w:val="22"/>
        </w:rPr>
        <w:t>Category three, they're saying, landfall expected by early afternoon./Cấp ba, họ nói vậy, dự kiến đổ bộ vào đầu giờ chiều.</w:t>
      </w:r>
    </w:p>
    <w:p>
      <w:pPr>
        <w:keepLines/>
        <w:spacing w:line="276" w:lineRule="auto" w:after="60"/>
      </w:pPr>
      <w:r>
        <w:rPr>
          <w:rFonts w:ascii="Arial" w:hAnsi="Arial" w:eastAsia="Arial"/>
          <w:b/>
          <w:sz w:val="22"/>
        </w:rPr>
        <w:t xml:space="preserve">Tony: </w:t>
      </w:r>
      <w:r>
        <w:rPr>
          <w:rFonts w:ascii="Arial" w:hAnsi="Arial" w:eastAsia="Arial"/>
          <w:sz w:val="22"/>
        </w:rPr>
        <w:t>That affects all four Vietnam plants at once, this isn't a one-site decision today./Việc đó ảnh hưởng cả bốn nhà máy Việt Nam cùng lúc, hôm nay không phải quyết định một địa điểm.</w:t>
      </w:r>
    </w:p>
    <w:p>
      <w:pPr>
        <w:keepLines/>
        <w:spacing w:line="276" w:lineRule="auto" w:after="60"/>
      </w:pPr>
      <w:r>
        <w:rPr>
          <w:rFonts w:ascii="Arial" w:hAnsi="Arial" w:eastAsia="Arial"/>
          <w:b/>
          <w:sz w:val="22"/>
        </w:rPr>
        <w:t>WAKING TO A SEVERITY UPGRADE AND IMMEDIATELY RECOGNISING ITS TRUE SCALE / TỈNH DẬY VỚI MỘT SỰ NÂNG CẤP MỨC ĐỘ NGHIÊM TRỌNG VÀ NGAY LẬP TỨC NHẬN RA QUY MÔ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with a specific, overnight escalation in a known risk./Đánh thức ai đó một cách khẩn cấp với một sự nâng cấp cụ thể, qua đêm trong một rủi ro đã biết.</w:t>
      </w:r>
    </w:p>
    <w:p>
      <w:pPr>
        <w:keepLines/>
        <w:spacing w:line="276" w:lineRule="auto" w:after="60"/>
      </w:pPr>
      <w:r>
        <w:rPr>
          <w:rFonts w:ascii="Arial" w:hAnsi="Arial" w:eastAsia="Arial"/>
          <w:b/>
          <w:sz w:val="22"/>
        </w:rPr>
        <w:t xml:space="preserve">Task line 2: </w:t>
      </w:r>
      <w:r>
        <w:rPr>
          <w:rFonts w:ascii="Arial" w:hAnsi="Arial" w:eastAsia="Arial"/>
          <w:sz w:val="22"/>
        </w:rPr>
        <w:t>Ask two precise, prioritised questions instead of reacting with unfocused alarm./Hỏi hai câu hỏi chính xác, được ưu tiên thay vì phản ứng với sự báo động thiếu tập trung.</w:t>
      </w:r>
    </w:p>
    <w:p>
      <w:pPr>
        <w:keepLines/>
        <w:spacing w:line="276" w:lineRule="auto" w:after="60"/>
      </w:pPr>
      <w:r>
        <w:rPr>
          <w:rFonts w:ascii="Arial" w:hAnsi="Arial" w:eastAsia="Arial"/>
          <w:b/>
          <w:sz w:val="22"/>
        </w:rPr>
        <w:t xml:space="preserve">Task line 3: </w:t>
      </w:r>
      <w:r>
        <w:rPr>
          <w:rFonts w:ascii="Arial" w:hAnsi="Arial" w:eastAsia="Arial"/>
          <w:sz w:val="22"/>
        </w:rPr>
        <w:t>Receive specific severity and timing details, confirming the scale of what is coming./Nhận các chi tiết cụ thể về mức độ nghiêm trọng và thời gian, xác nhận quy mô của điều sắp đến.</w:t>
      </w:r>
    </w:p>
    <w:p>
      <w:pPr>
        <w:keepLines/>
        <w:spacing w:line="276" w:lineRule="auto" w:after="60"/>
      </w:pPr>
      <w:r>
        <w:rPr>
          <w:rFonts w:ascii="Arial" w:hAnsi="Arial" w:eastAsia="Arial"/>
          <w:b/>
          <w:sz w:val="22"/>
        </w:rPr>
        <w:t xml:space="preserve">Task line 4: </w:t>
      </w:r>
      <w:r>
        <w:rPr>
          <w:rFonts w:ascii="Arial" w:hAnsi="Arial" w:eastAsia="Arial"/>
          <w:sz w:val="22"/>
        </w:rPr>
        <w:t>Recognise instantly that this affects multiple sites simultaneously, not a single, isolated decision./Nhận diện ngay lập tức rằng điều này ảnh hưởng nhiều địa điểm cùng lúc, không phải một quyết định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recognition of scale as the correct first mental step before any specific action./Ghi nhận sự nhận diện quy mô tức thời này là bước tinh thần đầu tiên đúng đắn trước bất kỳ hành động cụ thể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multi-site framing is what separates a crisis leader from someone reacting site by site./Nhận diện rằng cách khung đa địa điểm tức thời này là điều phân biệt một người lãnh đạo khủng hoảng với ai đó phản ứng theo từng địa điểm.</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severity upgrade and immediately recognise its true, multi-site scale, refusing to treat a four-plant threat as a single-site decision./Chủ động tỉnh dậy với một sự nâng cấp mức độ nghiêm trọng và ngay lập tức nhận ra quy mô đa địa điểm thật sự của nó, từ chối xem một mối đe dọa bốn nhà máy là một quyết định đơn địa điểm.</w:t>
      </w:r>
    </w:p>
    <w:p>
      <w:pPr>
        <w:keepLines/>
        <w:spacing w:line="276" w:lineRule="auto" w:after="60"/>
      </w:pPr>
      <w:r>
        <w:rPr>
          <w:rFonts w:ascii="Arial" w:hAnsi="Arial" w:eastAsia="Arial"/>
          <w:b/>
          <w:sz w:val="22"/>
        </w:rPr>
        <w:t xml:space="preserve">Tony: </w:t>
      </w:r>
      <w:r>
        <w:rPr>
          <w:rFonts w:ascii="Arial" w:hAnsi="Arial" w:eastAsia="Arial"/>
          <w:sz w:val="22"/>
        </w:rPr>
        <w:t>I need the risk council on a call within the hour, this is exactly why we built it./Anh cần hội đồng rủi ro họp trong vòng một giờ tới, đây chính xác là lý do mình xây nó.</w:t>
      </w:r>
    </w:p>
    <w:p>
      <w:pPr>
        <w:keepLines/>
        <w:spacing w:line="276" w:lineRule="auto" w:after="60"/>
      </w:pPr>
      <w:r>
        <w:rPr>
          <w:rFonts w:ascii="Arial" w:hAnsi="Arial" w:eastAsia="Arial"/>
          <w:b/>
          <w:sz w:val="22"/>
        </w:rPr>
        <w:t xml:space="preserve">Wife: </w:t>
      </w:r>
      <w:r>
        <w:rPr>
          <w:rFonts w:ascii="Arial" w:hAnsi="Arial" w:eastAsia="Arial"/>
          <w:sz w:val="22"/>
        </w:rPr>
        <w:t>Are you and the kids safe here if I'm gone most of today?/Em và các con có an toàn ở đây không nếu anh vắng nhà cả ngày hôm nay?</w:t>
      </w:r>
    </w:p>
    <w:p>
      <w:pPr>
        <w:keepLines/>
        <w:spacing w:line="276" w:lineRule="auto" w:after="60"/>
      </w:pPr>
      <w:r>
        <w:rPr>
          <w:rFonts w:ascii="Arial" w:hAnsi="Arial" w:eastAsia="Arial"/>
          <w:b/>
          <w:sz w:val="22"/>
        </w:rPr>
        <w:t>RECOGNISING A BUILT SYSTEM'S EXACT PURPOSE THE MOMENT ITS REAL TEST ARRIVES / NHẬN RA MỤC ĐÍCH CHÍNH XÁC CỦA MỘT HỆ THỐNG ĐÃ XÂY NGAY KHOẢNH KHẮC BÀI KIỂM TRA THẬT SỰ CỦA NÓ ĐẾN</w:t>
      </w:r>
    </w:p>
    <w:p>
      <w:pPr>
        <w:keepLines/>
        <w:spacing w:line="276" w:lineRule="auto" w:after="60"/>
      </w:pPr>
      <w:r>
        <w:rPr>
          <w:rFonts w:ascii="Arial" w:hAnsi="Arial" w:eastAsia="Arial"/>
          <w:b/>
          <w:sz w:val="22"/>
        </w:rPr>
        <w:t xml:space="preserve">Task line 1: </w:t>
      </w:r>
      <w:r>
        <w:rPr>
          <w:rFonts w:ascii="Arial" w:hAnsi="Arial" w:eastAsia="Arial"/>
          <w:sz w:val="22"/>
        </w:rPr>
        <w:t>Call for an existing, previously built structure to convene within a specific, urgent timeframe./Kêu gọi một cấu trúc đã xây dựng từ trước họp trong một khung thời gian cụ thể, khẩn cấp.</w:t>
      </w:r>
    </w:p>
    <w:p>
      <w:pPr>
        <w:keepLines/>
        <w:spacing w:line="276" w:lineRule="auto" w:after="60"/>
      </w:pPr>
      <w:r>
        <w:rPr>
          <w:rFonts w:ascii="Arial" w:hAnsi="Arial" w:eastAsia="Arial"/>
          <w:b/>
          <w:sz w:val="22"/>
        </w:rPr>
        <w:t xml:space="preserve">Task line 2: </w:t>
      </w:r>
      <w:r>
        <w:rPr>
          <w:rFonts w:ascii="Arial" w:hAnsi="Arial" w:eastAsia="Arial"/>
          <w:sz w:val="22"/>
        </w:rPr>
        <w:t>Name explicitly that this exact moment is the reason the structure was built in the first place./Nêu tên rõ ràng rằng chính khoảnh khắc này là lý do cấu trúc đó được xây dựng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system's purpose aloud, at the moment it activates, confirms it was built correctly./Nhận diện rằng việc nêu tên mục đích của một hệ thống thành lời, ngay khoảnh khắc nó kích hoạt, xác nhận nó đã được xây dựng đúng.</w:t>
      </w:r>
    </w:p>
    <w:p>
      <w:pPr>
        <w:keepLines/>
        <w:spacing w:line="276" w:lineRule="auto" w:after="60"/>
      </w:pPr>
      <w:r>
        <w:rPr>
          <w:rFonts w:ascii="Arial" w:hAnsi="Arial" w:eastAsia="Arial"/>
          <w:b/>
          <w:sz w:val="22"/>
        </w:rPr>
        <w:t xml:space="preserve">Task line 4: </w:t>
      </w:r>
      <w:r>
        <w:rPr>
          <w:rFonts w:ascii="Arial" w:hAnsi="Arial" w:eastAsia="Arial"/>
          <w:sz w:val="22"/>
        </w:rPr>
        <w:t>Question overlaps briefly with a family safety check, refusing to let one priority erase the other./Câu hỏi chồng lấn ngắn gọn với một sự kiểm tra an toàn gia đình, từ chối để một ưu tiên xóa bỏ ưu tiên kia.</w:t>
      </w:r>
    </w:p>
    <w:p>
      <w:pPr>
        <w:keepLines/>
        <w:spacing w:line="276" w:lineRule="auto" w:after="60"/>
      </w:pPr>
      <w:r>
        <w:rPr>
          <w:rFonts w:ascii="Arial" w:hAnsi="Arial" w:eastAsia="Arial"/>
          <w:b/>
          <w:sz w:val="22"/>
        </w:rPr>
        <w:t xml:space="preserve">Task line 5: </w:t>
      </w:r>
      <w:r>
        <w:rPr>
          <w:rFonts w:ascii="Arial" w:hAnsi="Arial" w:eastAsia="Arial"/>
          <w:sz w:val="22"/>
        </w:rPr>
        <w:t>Recognise that the risk council, built in Lesson 48 for a different kind of crisis, now proves genuinely general-purpose./Nhận diện rằng hội đồng rủi ro, được xây từ Lesson 48 cho một loại khủng hoảng khác, giờ đây chứng minh thật sự đa dụng.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possible proof that good systems outlive the specific reason they were built for./Ghi nhận khoảnh khắc này là bằng chứng rõ ràng nhất có thể rằng các hệ thống tốt tồn tại lâu hơn lý do cụ thể chúng được xây dựng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built system's exact purpose the moment its real test arrives, activating the risk council for a storm it was never specifically designed for./Chủ động nhận ra mục đích chính xác của một hệ thống đã xây ngay khoảnh khắc bài kiểm tra thật sự của nó đến, kích hoạt hội đồng rủi ro cho một cơn bão mà nó chưa bao giờ được thiết kế riêng cho.</w:t>
      </w:r>
    </w:p>
    <w:p>
      <w:pPr>
        <w:keepLines/>
        <w:spacing w:line="276" w:lineRule="auto" w:after="60"/>
      </w:pPr>
      <w:r>
        <w:rPr>
          <w:rFonts w:ascii="Arial" w:hAnsi="Arial" w:eastAsia="Arial"/>
          <w:b/>
          <w:sz w:val="22"/>
        </w:rPr>
        <w:t xml:space="preserve">Wife: </w:t>
      </w:r>
      <w:r>
        <w:rPr>
          <w:rFonts w:ascii="Arial" w:hAnsi="Arial" w:eastAsia="Arial"/>
          <w:sz w:val="22"/>
        </w:rPr>
        <w:t>We're fine, go, people at the plants need you more this morning./Bọn em ổn, đi đi, người ở nhà máy cần anh hơn sáng nay.</w:t>
      </w:r>
    </w:p>
    <w:p>
      <w:pPr>
        <w:keepLines/>
        <w:spacing w:line="276" w:lineRule="auto" w:after="60"/>
      </w:pPr>
      <w:r>
        <w:rPr>
          <w:rFonts w:ascii="Arial" w:hAnsi="Arial" w:eastAsia="Arial"/>
          <w:b/>
          <w:sz w:val="22"/>
        </w:rPr>
        <w:t xml:space="preserve">Tony: </w:t>
      </w:r>
      <w:r>
        <w:rPr>
          <w:rFonts w:ascii="Arial" w:hAnsi="Arial" w:eastAsia="Arial"/>
          <w:sz w:val="22"/>
        </w:rPr>
        <w:t>Thank you, and I mean that, not just as a formality on my way out the door./Cảm ơn em, và anh nói thật lòng, không chỉ là một lời xã giao lúc anh bước ra cửa.</w:t>
      </w:r>
    </w:p>
    <w:p>
      <w:pPr>
        <w:keepLines/>
        <w:spacing w:line="276" w:lineRule="auto" w:after="60"/>
      </w:pPr>
      <w:r>
        <w:rPr>
          <w:rFonts w:ascii="Arial" w:hAnsi="Arial" w:eastAsia="Arial"/>
          <w:b/>
          <w:sz w:val="22"/>
        </w:rPr>
        <w:t>RECEIVING PERMISSION TO LEAVE AND TREATING IT AS GENUINE, NOT AS A ROUTINE EXCHANGE / NHẬN ĐƯỢC SỰ CHO PHÉP RA ĐI VÀ XEM ĐÓ LÀ CHÂN THỰC, KHÔNG PHẢI MỘT SỰ TRAO ĐỔI THƯỜNG LỆ</w:t>
      </w:r>
    </w:p>
    <w:p>
      <w:pPr>
        <w:keepLines/>
        <w:spacing w:line="276" w:lineRule="auto" w:after="60"/>
      </w:pPr>
      <w:r>
        <w:rPr>
          <w:rFonts w:ascii="Arial" w:hAnsi="Arial" w:eastAsia="Arial"/>
          <w:b/>
          <w:sz w:val="22"/>
        </w:rPr>
        <w:t xml:space="preserve">Task line 1: </w:t>
      </w:r>
      <w:r>
        <w:rPr>
          <w:rFonts w:ascii="Arial" w:hAnsi="Arial" w:eastAsia="Arial"/>
          <w:sz w:val="22"/>
        </w:rPr>
        <w:t>Grant clear, unhesitating permission to leave, naming a competing priority explicitly./Trao sự cho phép rõ ràng, không do dự để ra đi, nêu tên một ưu tiên cạnh tranh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distinguishing it explicitly from a routine, thoughtless thank-you./Bày tỏ lòng biết ơn chân thực, phân biệt rõ ràng nó với một lời cảm ơn thường lệ, thiếu suy nghĩ.</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absorbing full parenting responsibility during a crisis deserves more than passing acknowledgement./Nhận diện rằng một người bạn đời gánh vác toàn bộ trách nhiệm nuôi dạy con trong một cuộc khủng hoảng xứng đáng nhiều hơn một sự công nhận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protecting the marriage's honesty even at the very start of a demanding day./Ghi nhận khoảnh khắc nhỏ này là bảo vệ sự trung thực của cuộc hôn nhân ngay từ chính đầu một ngày đầy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gratitude, named as such, carries differently than an automatic parting phrase./Nhận diện rằng lòng biết ơn chân thực, được nêu tên như vậy, mang ý nghĩa khác với một cụm từ chia tay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larger honesty about to be practised at every plant today./Nhận diện rằng sự trung thực nhỏ ở nhà này phản chiếu sự trung thực lớn hơn sắp được thực hành tại mỗi nhà máy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permission to leave and treat it as genuinely meaningful rather than a routine parting exchange, naming the gratitude explicitly before walking out the door./Chủ động nhận sự cho phép ra đi và xem đó là chân thực có ý nghĩa thay vì một sự trao đổi chia tay thường lệ, nêu tên lòng biết ơn rõ ràng trước khi bước ra cửa.</w:t>
      </w:r>
    </w:p>
    <w:p>
      <w:pPr>
        <w:keepLines/>
        <w:spacing w:line="276" w:lineRule="auto" w:after="60"/>
      </w:pPr>
      <w:r>
        <w:rPr>
          <w:rFonts w:ascii="Arial" w:hAnsi="Arial" w:eastAsia="Arial"/>
          <w:b/>
          <w:sz w:val="22"/>
        </w:rPr>
        <w:t xml:space="preserve">Personal Driver: </w:t>
      </w:r>
      <w:r>
        <w:rPr>
          <w:rFonts w:ascii="Arial" w:hAnsi="Arial" w:eastAsia="Arial"/>
          <w:sz w:val="22"/>
        </w:rPr>
        <w:t>Ready when you are, I already have the fastest route to Wanek 5 mapped./Sẵn sàng khi nào anh muốn, em đã lập sẵn tuyến đường nhanh nhất đến Wanek 5.</w:t>
      </w:r>
    </w:p>
    <w:p>
      <w:pPr>
        <w:keepLines/>
        <w:spacing w:line="276" w:lineRule="auto" w:after="60"/>
      </w:pPr>
      <w:r>
        <w:rPr>
          <w:rFonts w:ascii="Arial" w:hAnsi="Arial" w:eastAsia="Arial"/>
          <w:b/>
          <w:sz w:val="22"/>
        </w:rPr>
        <w:t xml:space="preserve">Tony: </w:t>
      </w:r>
      <w:r>
        <w:rPr>
          <w:rFonts w:ascii="Arial" w:hAnsi="Arial" w:eastAsia="Arial"/>
          <w:sz w:val="22"/>
        </w:rPr>
        <w:t>Good, though our first stop is actually the office, the council call comes before any single plant visit./Tốt, dù điểm dừng đầu tiên thực ra là văn phòng, cuộc gọi hội đồng đến trước bất kỳ chuyến thăm nhà máy đơn lẻ nào.</w:t>
      </w:r>
    </w:p>
    <w:p>
      <w:pPr>
        <w:keepLines/>
        <w:spacing w:line="276" w:lineRule="auto" w:after="60"/>
      </w:pPr>
      <w:r>
        <w:rPr>
          <w:rFonts w:ascii="Arial" w:hAnsi="Arial" w:eastAsia="Arial"/>
          <w:b/>
          <w:sz w:val="22"/>
        </w:rPr>
        <w:t>CORRECTING A REASONABLE BUT PREMATURE ASSUMPTION ABOUT WHERE TO GO FIRST / SỬA MỘT GIẢ ĐỊNH HỢP LÝ NHƯNG QUÁ SỚM VỀ NƠI CẦN ĐẾN TRƯỚC</w:t>
      </w:r>
    </w:p>
    <w:p>
      <w:pPr>
        <w:keepLines/>
        <w:spacing w:line="276" w:lineRule="auto" w:after="60"/>
      </w:pPr>
      <w:r>
        <w:rPr>
          <w:rFonts w:ascii="Arial" w:hAnsi="Arial" w:eastAsia="Arial"/>
          <w:b/>
          <w:sz w:val="22"/>
        </w:rPr>
        <w:t xml:space="preserve">Task line 1: </w:t>
      </w:r>
      <w:r>
        <w:rPr>
          <w:rFonts w:ascii="Arial" w:hAnsi="Arial" w:eastAsia="Arial"/>
          <w:sz w:val="22"/>
        </w:rPr>
        <w:t>Offer proactive, well-prepared logistical readiness based on a reasonable assumption about the destination./Đưa ra sự sẵn sàng hậu cần chủ động, chuẩn bị kỹ dựa trên một giả định hợp lý về điểm đến.</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clearly, naming the actual priority destination and the reason behind it./Sửa giả định đó một cách rõ ràng, nêu tên điểm đến ưu tiên thật sự và lý do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visiting one plant first would implicitly signal it mattered more than the other three./Nhận diện rằng việc thăm một nhà máy trước sẽ ngầm báo hiệu nó quan trọng hơn ba nhà máy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multi-site framing established the moment the crisis was first recognised./Ghi nhận sự sửa chữa này là bảo vệ cách khung đa địa điểm đã được thiết lập ngay khoảnh khắc khủng hoảng lần đầu được nhận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coordinating call before any single site visit keeps every plant leader informed at the same time./Nhận diện rằng một cuộc gọi điều phối trước bất kỳ chuyến thăm địa điểm đơn lẻ nào giữ mọi lãnh đạo nhà máy được thông báo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routing correction is a physical, literal expression of the council-first philosophy./Nhận diện rằng sự sửa chữa lộ trình nhỏ này là một biểu hiện vật lý, theo nghĩa đen của triết lý hội đồng-trước.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reasonable but premature assumption about where to go first, ensuring a coordinating call precedes any single-plant visit that could unintentionally signal favouritism./Chủ động sửa một giả định hợp lý nhưng quá sớm về nơi cần đến trước, đảm bảo một cuộc gọi điều phối đến trước bất kỳ chuyến thăm một nhà máy nào có thể vô tình báo hiệu sự thiên vị.</w:t>
      </w:r>
    </w:p>
    <w:p>
      <w:pPr>
        <w:keepLines/>
        <w:spacing w:line="276" w:lineRule="auto" w:after="60"/>
      </w:pPr>
      <w:r>
        <w:rPr>
          <w:rFonts w:ascii="Arial" w:hAnsi="Arial" w:eastAsia="Arial"/>
          <w:b/>
          <w:sz w:val="22"/>
        </w:rPr>
        <w:t xml:space="preserve">Personal Driver: </w:t>
      </w:r>
      <w:r>
        <w:rPr>
          <w:rFonts w:ascii="Arial" w:hAnsi="Arial" w:eastAsia="Arial"/>
          <w:sz w:val="22"/>
        </w:rPr>
        <w:t>Have you called James yet, or is that after the council meets?/Anh đã gọi cho James chưa, hay đó là sau khi hội đồng họp?</w:t>
      </w:r>
    </w:p>
    <w:p>
      <w:pPr>
        <w:keepLines/>
        <w:spacing w:line="276" w:lineRule="auto" w:after="60"/>
      </w:pPr>
      <w:r>
        <w:rPr>
          <w:rFonts w:ascii="Arial" w:hAnsi="Arial" w:eastAsia="Arial"/>
          <w:b/>
          <w:sz w:val="22"/>
        </w:rPr>
        <w:t xml:space="preserve">Tony: </w:t>
      </w:r>
      <w:r>
        <w:rPr>
          <w:rFonts w:ascii="Arial" w:hAnsi="Arial" w:eastAsia="Arial"/>
          <w:sz w:val="22"/>
        </w:rPr>
        <w:t>After, I want facts from the plants first, not a guess dressed up as an early update./Sau, anh muốn có sự thật từ các nhà máy trước, không phải một phỏng đoán được khoác áo một cập nhật sớm.</w:t>
      </w:r>
    </w:p>
    <w:p>
      <w:pPr>
        <w:keepLines/>
        <w:spacing w:line="276" w:lineRule="auto" w:after="60"/>
      </w:pPr>
      <w:r>
        <w:rPr>
          <w:rFonts w:ascii="Arial" w:hAnsi="Arial" w:eastAsia="Arial"/>
          <w:b/>
          <w:sz w:val="22"/>
        </w:rPr>
        <w:t>SEQUENCING INFORMATION GATHERING BEFORE ESCALATION, EVEN UNDER TIME PRESSURE / SẮP XẾP TRÌNH TỰ THU THẬP THÔNG TIN TRƯỚC KHI LEO THANG,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when a senior stakeholder will be informed./Hỏi một câu hỏi thực tế, mang tính trình tự về khi nào một bên liên quan cấp cao sẽ được thông báo.</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ordering, real facts before any communication upward./Giải thích thứ tự có chủ đích, sự thật thật sự trước bất kỳ giao tiếp nào hướng lên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 early, fact-free update would create false urgency rather than genuine clarity./Nhận diện rằng một cập nhật sớm, thiếu sự thật sẽ tạo ra sự khẩn cấp giả tạo thay vì sự rõ ràng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protecting James's trust in every future proactive update./Ghi nhận kỷ luật trình tự này là bảo vệ sự tin tưởng của James vào mọi cập nhật chủ động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escalate immediately requires real discipline under genuine time pressure./Nhận diện rằng việc chống lại thôi thúc leo thang ngay lập tức đòi hỏi kỷ luật thật sự dưới áp lực thời gian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choice directly shapes how credible today's later proactive call to James will be./Nhận diện rằng lựa chọn trình tự này trực tiếp định hình mức độ đáng tin của cuộc gọi chủ động sau này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information gathering before escalation even under real time pressure, refusing to let an early guess masquerade as a genuine update./Chủ động sắp xếp trình tự thu thập thông tin trước khi leo thang ngay cả dưới áp lực thời gian thật sự, từ chối để một phỏng đoán sớm giả dạng một cập nhật chân thực.</w:t>
      </w:r>
    </w:p>
    <w:p>
      <w:pPr>
        <w:keepLines/>
        <w:spacing w:line="276" w:lineRule="auto" w:after="60"/>
      </w:pPr>
      <w:r>
        <w:rPr>
          <w:rFonts w:ascii="Arial" w:hAnsi="Arial" w:eastAsia="Arial"/>
          <w:b/>
          <w:sz w:val="22"/>
        </w:rPr>
        <w:t xml:space="preserve">Personal Driver: </w:t>
      </w:r>
      <w:r>
        <w:rPr>
          <w:rFonts w:ascii="Arial" w:hAnsi="Arial" w:eastAsia="Arial"/>
          <w:sz w:val="22"/>
        </w:rPr>
        <w:t>Makes sense, better to sound certain because you actually are./Hợp lý, tốt hơn là nghe chắc chắn vì anh thật sự chắc chắn.</w:t>
      </w:r>
    </w:p>
    <w:p>
      <w:pPr>
        <w:keepLines/>
        <w:spacing w:line="276" w:lineRule="auto" w:after="60"/>
      </w:pPr>
      <w:r>
        <w:rPr>
          <w:rFonts w:ascii="Arial" w:hAnsi="Arial" w:eastAsia="Arial"/>
          <w:b/>
          <w:sz w:val="22"/>
        </w:rPr>
        <w:t xml:space="preserve">Tony: </w:t>
      </w:r>
      <w:r>
        <w:rPr>
          <w:rFonts w:ascii="Arial" w:hAnsi="Arial" w:eastAsia="Arial"/>
          <w:sz w:val="22"/>
        </w:rPr>
        <w:t>Exactly, certainty earned from facts, not projected to sound calmer than I actually feel./Chính xác, sự chắc chắn có được từ sự thật, không phải được phô ra để nghe bình tĩnh hơn cảm giác thật sự của anh.</w:t>
      </w:r>
    </w:p>
    <w:p>
      <w:pPr>
        <w:keepLines/>
        <w:spacing w:line="276" w:lineRule="auto" w:after="60"/>
      </w:pPr>
      <w:r>
        <w:rPr>
          <w:rFonts w:ascii="Arial" w:hAnsi="Arial" w:eastAsia="Arial"/>
          <w:b/>
          <w:sz w:val="22"/>
        </w:rPr>
        <w:t>DISTINGUISHING EARNED CERTAINTY FROM PROJECTED CALM UNDER GENUINE PRESSURE / PHÂN BIỆT SỰ CHẮC CHẮN CÓ ĐƯỢC VỚI SỰ BÌNH TĨNH ĐƯỢC PHÔ RA DƯỚI ÁP LỰC CHÂN THỰC</w:t>
      </w:r>
    </w:p>
    <w:p>
      <w:pPr>
        <w:keepLines/>
        <w:spacing w:line="276" w:lineRule="auto" w:after="60"/>
      </w:pPr>
      <w:r>
        <w:rPr>
          <w:rFonts w:ascii="Arial" w:hAnsi="Arial" w:eastAsia="Arial"/>
          <w:b/>
          <w:sz w:val="22"/>
        </w:rPr>
        <w:t xml:space="preserve">Task line 1: </w:t>
      </w:r>
      <w:r>
        <w:rPr>
          <w:rFonts w:ascii="Arial" w:hAnsi="Arial" w:eastAsia="Arial"/>
          <w:sz w:val="22"/>
        </w:rPr>
        <w:t>Affirm the sequencing logic, connecting factual grounding directly to genuine confidence./Khẳng định logic trình tự, kết nối trực tiếp nền tảng thực tế với sự tự tin chân thực.</w:t>
      </w:r>
    </w:p>
    <w:p>
      <w:pPr>
        <w:keepLines/>
        <w:spacing w:line="276" w:lineRule="auto" w:after="60"/>
      </w:pPr>
      <w:r>
        <w:rPr>
          <w:rFonts w:ascii="Arial" w:hAnsi="Arial" w:eastAsia="Arial"/>
          <w:b/>
          <w:sz w:val="22"/>
        </w:rPr>
        <w:t xml:space="preserve">Task line 2: </w:t>
      </w:r>
      <w:r>
        <w:rPr>
          <w:rFonts w:ascii="Arial" w:hAnsi="Arial" w:eastAsia="Arial"/>
          <w:sz w:val="22"/>
        </w:rPr>
        <w:t>Sharpen the distinction further, separating earned certainty from performed calm explicitly./Làm sắc bén hơn sự phân biệt này, tách sự chắc chắn có được ra khỏi sự bình tĩnh được trình diễn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projected calm without facts underneath it eventually collapses under real scrutiny./Nhận diện rằng sự bình tĩnh được phô ra mà không có sự thật bên dưới cuối cùng sẽ sụp đổ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direct echo of the honesty-over-confidence principle from the previous week's negotiation./Ghi nhận sự phân biệt này là một tiếng vọng trực tiếp của nguyên tắc trung thực-hơn-tự-tin từ cuộc đàm phán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distinction himself shows the principle has spread beyond just its originator./Nhận diện rằng một tài xế tự nêu tên sự phân biệt này cho thấy nguyên tắc đã lan rộng ra ngoài chính người khởi xướng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early-morning exchange sets the exact tone the entire day's crisis leadership will maintain./Nhận diện rằng sự trao đổi sáng sớm này thiết lập đúng giọng điệu mà toàn bộ lãnh đạo khủng hoảng của cả ngày sẽ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earned certainty, grounded in real facts, from projected calm performed only to sound reassuring, carrying this distinction into the entire day ahead./Chủ động phân biệt sự chắc chắn có được, có nền tảng từ sự thật thật sự, với sự bình tĩnh được phô ra chỉ để nghe an tâm, mang sự phân biệt này vào suốt cả ngày phía trước.</w:t>
      </w:r>
    </w:p>
    <w:p>
      <w:pPr>
        <w:keepLines/>
        <w:spacing w:line="276" w:lineRule="auto" w:after="60"/>
      </w:pPr>
      <w:r>
        <w:rPr>
          <w:rFonts w:ascii="Arial" w:hAnsi="Arial" w:eastAsia="Arial"/>
          <w:b/>
          <w:sz w:val="22"/>
        </w:rPr>
        <w:t xml:space="preserve">Personal Driver: </w:t>
      </w:r>
      <w:r>
        <w:rPr>
          <w:rFonts w:ascii="Arial" w:hAnsi="Arial" w:eastAsia="Arial"/>
          <w:sz w:val="22"/>
        </w:rPr>
        <w:t>One more thing, should I message the other drivers, let them know their people might come home early?/Còn một điều nữa, em có nên nhắn cho các tài xế khác, báo cho họ biết người của họ có thể về sớm không?</w:t>
      </w:r>
    </w:p>
    <w:p>
      <w:pPr>
        <w:keepLines/>
        <w:spacing w:line="276" w:lineRule="auto" w:after="60"/>
      </w:pPr>
      <w:r>
        <w:rPr>
          <w:rFonts w:ascii="Arial" w:hAnsi="Arial" w:eastAsia="Arial"/>
          <w:b/>
          <w:sz w:val="22"/>
        </w:rPr>
        <w:t xml:space="preserve">Tony: </w:t>
      </w:r>
      <w:r>
        <w:rPr>
          <w:rFonts w:ascii="Arial" w:hAnsi="Arial" w:eastAsia="Arial"/>
          <w:sz w:val="22"/>
        </w:rPr>
        <w:t>Yes, do it now, that's exactly the kind of ripple effect I wouldn't have thought of yet./Có, làm ngay đi, đó chính xác là loại hiệu ứng lan tỏa anh chưa nghĩ tới.</w:t>
      </w:r>
    </w:p>
    <w:p>
      <w:pPr>
        <w:keepLines/>
        <w:spacing w:line="276" w:lineRule="auto" w:after="60"/>
      </w:pPr>
      <w:r>
        <w:rPr>
          <w:rFonts w:ascii="Arial" w:hAnsi="Arial" w:eastAsia="Arial"/>
          <w:b/>
          <w:sz w:val="22"/>
        </w:rPr>
        <w:t>RECOGNISING A HELPFUL SECOND-ORDER IDEA FROM SOMEONE OUTSIDE THE FORMAL RESPONSE STRUCTURE / NHẬN RA MỘT Ý TƯỞNG BẬC HAI HỮU ÍCH TỪ AI ĐÓ BÊN NGOÀI CẤU TRÚC ỨNG PHÓ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a small, proactive action extending crisis awareness to a group not formally part of the response./Đề xuất một hành động nhỏ, chủ động mở rộng nhận thức khủng hoảng đến một nhóm không chính thức thuộc ứng phó.</w:t>
      </w:r>
    </w:p>
    <w:p>
      <w:pPr>
        <w:keepLines/>
        <w:spacing w:line="276" w:lineRule="auto" w:after="60"/>
      </w:pPr>
      <w:r>
        <w:rPr>
          <w:rFonts w:ascii="Arial" w:hAnsi="Arial" w:eastAsia="Arial"/>
          <w:b/>
          <w:sz w:val="22"/>
        </w:rPr>
        <w:t xml:space="preserve">Task line 2: </w:t>
      </w:r>
      <w:r>
        <w:rPr>
          <w:rFonts w:ascii="Arial" w:hAnsi="Arial" w:eastAsia="Arial"/>
          <w:sz w:val="22"/>
        </w:rPr>
        <w:t>Approve immediately, openly crediting the idea as something not yet on one's own radar./Phê duyệt ngay lập tức, công khai ghi công ý tưởng đó là điều chưa nằm trong tầm nhận thức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ripple effects on families and support staff are easy to overlook amid plant-level urgency./Nhận diện rằng các hiệu ứng lan tỏa lên gia đình và nhân viên hỗ trợ dễ bị bỏ qua giữa sự khẩn cấp cấp nhà máy.</w:t>
      </w:r>
    </w:p>
    <w:p>
      <w:pPr>
        <w:keepLines/>
        <w:spacing w:line="276" w:lineRule="auto" w:after="60"/>
      </w:pPr>
      <w:r>
        <w:rPr>
          <w:rFonts w:ascii="Arial" w:hAnsi="Arial" w:eastAsia="Arial"/>
          <w:b/>
          <w:sz w:val="22"/>
        </w:rPr>
        <w:t xml:space="preserve">Task line 4: </w:t>
      </w:r>
      <w:r>
        <w:rPr>
          <w:rFonts w:ascii="Arial" w:hAnsi="Arial" w:eastAsia="Arial"/>
          <w:sz w:val="22"/>
        </w:rPr>
        <w:t>Record this small idea as proof that good crisis thinking can come from anywhere, not just formal council seats./Ghi nhận ý tưởng nhỏ này là bằng chứng rằng tư duy khủng hoảng tốt có thể đến từ bất cứ đâu, không chỉ các ghế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ideas from outside the formal structure widens the effective size of the response team./Nhận diện rằng việc chào đón ý tưởng từ bên ngoài cấu trúc chính thức mở rộng quy mô hiệu quả của đội ứng phó.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mirrors the same openness shown when Sreymom's quiet observation mattered in Lesson 48./Nhận diện rằng khoảnh khắc nhỏ này phản chiếu chính sự cởi mở đã thể hiện khi quan sát lặng lẽ của Sreymom quan trọng trong Lesson 48.</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helpful second-order idea from someone outside the formal response structure, crediting it openly rather than treating good thinking as confined to official roles./Chủ động nhận ra một ý tưởng bậc hai hữu ích từ ai đó bên ngoài cấu trúc ứng phó chính thức, ghi công nó công khai thay vì xem tư duy tốt chỉ giới hạn trong các vai trò chính thức.</w:t>
      </w:r>
    </w:p>
    <w:p>
      <w:pPr>
        <w:keepLines/>
        <w:spacing w:line="276" w:lineRule="auto" w:after="60"/>
      </w:pPr>
      <w:r>
        <w:rPr>
          <w:rFonts w:ascii="Arial" w:hAnsi="Arial" w:eastAsia="Arial"/>
          <w:b/>
          <w:sz w:val="22"/>
        </w:rPr>
        <w:t xml:space="preserve">Tony: </w:t>
      </w:r>
      <w:r>
        <w:rPr>
          <w:rFonts w:ascii="Arial" w:hAnsi="Arial" w:eastAsia="Arial"/>
          <w:sz w:val="22"/>
        </w:rPr>
        <w:t>Today closes with whatever this council decides, together, in the next twelve hours./Hôm nay khép lại với bất cứ điều gì hội đồng này quyết định, cùng nhau, trong mười hai giờ tới.</w:t>
      </w:r>
    </w:p>
    <w:p>
      <w:pPr>
        <w:pStyle w:val="Heading2"/>
      </w:pPr>
      <w:r>
        <w:rPr>
          <w:rFonts w:ascii="Arial" w:hAnsi="Arial" w:eastAsia="Arial"/>
          <w:b/>
          <w:sz w:val="26"/>
        </w:rPr>
        <w:t>NGÀY 2: Giờ làm việc — kích hoạt hội đồng rủi ro khẩn cấp</w:t>
      </w:r>
    </w:p>
    <w:p>
      <w:pPr>
        <w:keepLines/>
        <w:spacing w:line="276" w:lineRule="auto" w:after="60"/>
      </w:pPr>
      <w:r>
        <w:rPr>
          <w:rFonts w:ascii="Arial" w:hAnsi="Arial" w:eastAsia="Arial"/>
          <w:b/>
          <w:sz w:val="22"/>
        </w:rPr>
        <w:t xml:space="preserve">Tony: </w:t>
      </w:r>
      <w:r>
        <w:rPr>
          <w:rFonts w:ascii="Arial" w:hAnsi="Arial" w:eastAsia="Arial"/>
          <w:sz w:val="22"/>
        </w:rPr>
        <w:t>Everyone, worker safety decides everything today, production comes second, full stop./Mọi người, an toàn công nhân quyết định mọi thứ hôm nay, sản xuất đứng sau, chấm hết.</w:t>
      </w:r>
    </w:p>
    <w:p>
      <w:pPr>
        <w:keepLines/>
        <w:spacing w:line="276" w:lineRule="auto" w:after="60"/>
      </w:pPr>
      <w:r>
        <w:rPr>
          <w:rFonts w:ascii="Arial" w:hAnsi="Arial" w:eastAsia="Arial"/>
          <w:b/>
          <w:sz w:val="22"/>
        </w:rPr>
        <w:t xml:space="preserve">Plant General Manager: </w:t>
      </w:r>
      <w:r>
        <w:rPr>
          <w:rFonts w:ascii="Arial" w:hAnsi="Arial" w:eastAsia="Arial"/>
          <w:sz w:val="22"/>
        </w:rPr>
        <w:t>Wanek 5's closest to the coast, I want to send workers home by ten./Wanek 5 gần biển nhất, tôi muốn cho công nhân về nhà trước mười giờ.</w:t>
      </w:r>
    </w:p>
    <w:p>
      <w:pPr>
        <w:keepLines/>
        <w:spacing w:line="276" w:lineRule="auto" w:after="60"/>
      </w:pPr>
      <w:r>
        <w:rPr>
          <w:rFonts w:ascii="Arial" w:hAnsi="Arial" w:eastAsia="Arial"/>
          <w:b/>
          <w:sz w:val="22"/>
        </w:rPr>
        <w:t>SETTING A SINGLE, ABSOLUTE PRIORITY BEFORE ANY SITE-SPECIFIC DECISION IS EVEN DISCUSSED / ĐẶT MỘT ƯU TIÊN DUY NHẤT, TUYỆT ĐỐI TRƯỚC KHI BẤT KỲ QUYẾT ĐỊNH RIÊNG ĐỊA ĐIỂM NÀO THẬM CHÍ ĐƯỢC BÀN ĐẾN</w:t>
      </w:r>
    </w:p>
    <w:p>
      <w:pPr>
        <w:keepLines/>
        <w:spacing w:line="276" w:lineRule="auto" w:after="60"/>
      </w:pPr>
      <w:r>
        <w:rPr>
          <w:rFonts w:ascii="Arial" w:hAnsi="Arial" w:eastAsia="Arial"/>
          <w:b/>
          <w:sz w:val="22"/>
        </w:rPr>
        <w:t xml:space="preserve">Task line 1: </w:t>
      </w:r>
      <w:r>
        <w:rPr>
          <w:rFonts w:ascii="Arial" w:hAnsi="Arial" w:eastAsia="Arial"/>
          <w:sz w:val="22"/>
        </w:rPr>
        <w:t>Open an emergency council call by stating one absolute, non-negotiable priority for the entire day./Mở đầu cuộc gọi hội đồng khẩn cấp bằng cách nêu rõ một ưu tiên tuyệt đối, không thể thương lượng cho cả ngày.</w:t>
      </w:r>
    </w:p>
    <w:p>
      <w:pPr>
        <w:keepLines/>
        <w:spacing w:line="276" w:lineRule="auto" w:after="60"/>
      </w:pPr>
      <w:r>
        <w:rPr>
          <w:rFonts w:ascii="Arial" w:hAnsi="Arial" w:eastAsia="Arial"/>
          <w:b/>
          <w:sz w:val="22"/>
        </w:rPr>
        <w:t xml:space="preserve">Task line 2: </w:t>
      </w:r>
      <w:r>
        <w:rPr>
          <w:rFonts w:ascii="Arial" w:hAnsi="Arial" w:eastAsia="Arial"/>
          <w:sz w:val="22"/>
        </w:rPr>
        <w:t>Propose a specific, site-appropriate protective action based on proximity to the actual threat./Đề xuất một hành động bảo vệ cụ thể, phù hợp với địa điểm dựa trên khoảng cách tới mối đe dọa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priority first gives every subsequent site-specific decision a shared, unambiguous filter./Nhận diện rằng việc nêu ưu tiên trước mang lại cho mọi quyết định riêng địa điểm tiếp theo một bộ lọc chung,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ordering, priority before specifics, as the correct structure for any genuine multi-site crisis call./Ghi nhận thứ tự này, ưu tiên trước chi tiết cụ thể, là cấu trúc đúng đắn cho bất kỳ cuộc gọi khủng hoảng đa địa điểm thật sự nào.</w:t>
      </w:r>
    </w:p>
    <w:p>
      <w:pPr>
        <w:keepLines/>
        <w:spacing w:line="276" w:lineRule="auto" w:after="60"/>
      </w:pPr>
      <w:r>
        <w:rPr>
          <w:rFonts w:ascii="Arial" w:hAnsi="Arial" w:eastAsia="Arial"/>
          <w:b/>
          <w:sz w:val="22"/>
        </w:rPr>
        <w:t xml:space="preserve">Task line 5: </w:t>
      </w:r>
      <w:r>
        <w:rPr>
          <w:rFonts w:ascii="Arial" w:hAnsi="Arial" w:eastAsia="Arial"/>
          <w:sz w:val="22"/>
        </w:rPr>
        <w:t>Recognise that Wanek 5's coastal proximity makes it the correct plant to act first, not merely the most senior./Nhận diện rằng sự gần biển của Wanek 5 khiến nó là nhà máy đúng để hành động trước, không chỉ vì cấp bậc cao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absolute priority will be the exact sentence repeated to James later that day./Nhận diện rằng ưu tiên tuyệt đối duy nhất này sẽ là chính câu được lặp lại với James sau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set a single, absolute priority before any site-specific decision is even discussed, giving every plant leader the same unambiguous filter to act within./Chủ động đặt một ưu tiên duy nhất, tuyệt đối trước khi bất kỳ quyết định riêng địa điểm nào thậm chí được bàn đến, mang lại cho mỗi lãnh đạo nhà máy cùng một bộ lọc rõ ràng để hành động trong đó.</w:t>
      </w:r>
    </w:p>
    <w:p>
      <w:pPr>
        <w:keepLines/>
        <w:spacing w:line="276" w:lineRule="auto" w:after="60"/>
      </w:pPr>
      <w:r>
        <w:rPr>
          <w:rFonts w:ascii="Arial" w:hAnsi="Arial" w:eastAsia="Arial"/>
          <w:b/>
          <w:sz w:val="22"/>
        </w:rPr>
        <w:t xml:space="preserve">Tony: </w:t>
      </w:r>
      <w:r>
        <w:rPr>
          <w:rFonts w:ascii="Arial" w:hAnsi="Arial" w:eastAsia="Arial"/>
          <w:sz w:val="22"/>
        </w:rPr>
        <w:t>Approved, don't wait for my sign-off on safety calls, act and inform me after./Duyệt, đừng chờ em ký duyệt cho các quyết định an toàn, hành động rồi báo lại sau.</w:t>
      </w:r>
    </w:p>
    <w:p>
      <w:pPr>
        <w:keepLines/>
        <w:spacing w:line="276" w:lineRule="auto" w:after="60"/>
      </w:pPr>
      <w:r>
        <w:rPr>
          <w:rFonts w:ascii="Arial" w:hAnsi="Arial" w:eastAsia="Arial"/>
          <w:b/>
          <w:sz w:val="22"/>
        </w:rPr>
        <w:t xml:space="preserve">Wanek 3 Plant General Manager: </w:t>
      </w:r>
      <w:r>
        <w:rPr>
          <w:rFonts w:ascii="Arial" w:hAnsi="Arial" w:eastAsia="Arial"/>
          <w:sz w:val="22"/>
        </w:rPr>
        <w:t>Wanek 3's inland, we have a bit more runway, I'll close by noon instead./Wanek 3 nằm sâu trong đất liền, mình có thêm chút thời gian, tôi sẽ đóng cửa lúc trưa.</w:t>
      </w:r>
    </w:p>
    <w:p>
      <w:pPr>
        <w:keepLines/>
        <w:spacing w:line="276" w:lineRule="auto" w:after="60"/>
      </w:pPr>
      <w:r>
        <w:rPr>
          <w:rFonts w:ascii="Arial" w:hAnsi="Arial" w:eastAsia="Arial"/>
          <w:b/>
          <w:sz w:val="22"/>
        </w:rPr>
        <w:t>REMOVING ONESELF AS A BOTTLENECK ON SAFETY DECISIONS BEFORE THE CRISIS EVEN PEAKS / LOẠI BỎ CHÍNH MÌNH NHƯ MỘT ĐIỂM NGHẼN CHO CÁC QUYẾT ĐỊNH AN TOÀN TRƯỚC CẢ KHI KHỦNG HOẢNG LÊN ĐỈNH ĐIỂM</w:t>
      </w:r>
    </w:p>
    <w:p>
      <w:pPr>
        <w:keepLines/>
        <w:spacing w:line="276" w:lineRule="auto" w:after="60"/>
      </w:pPr>
      <w:r>
        <w:rPr>
          <w:rFonts w:ascii="Arial" w:hAnsi="Arial" w:eastAsia="Arial"/>
          <w:b/>
          <w:sz w:val="22"/>
        </w:rPr>
        <w:t xml:space="preserve">Task line 1: </w:t>
      </w:r>
      <w:r>
        <w:rPr>
          <w:rFonts w:ascii="Arial" w:hAnsi="Arial" w:eastAsia="Arial"/>
          <w:sz w:val="22"/>
        </w:rPr>
        <w:t>Approve a proposed safety action instantly, then explicitly waive the need for future approval on similar calls./Phê duyệt một hành động an toàn được đề xuất ngay lập tức, sau đó rõ ràng miễn trừ nhu cầu phê duyệt trong tương lai cho các quyết định tương tự.</w:t>
      </w:r>
    </w:p>
    <w:p>
      <w:pPr>
        <w:keepLines/>
        <w:spacing w:line="276" w:lineRule="auto" w:after="60"/>
      </w:pPr>
      <w:r>
        <w:rPr>
          <w:rFonts w:ascii="Arial" w:hAnsi="Arial" w:eastAsia="Arial"/>
          <w:b/>
          <w:sz w:val="22"/>
        </w:rPr>
        <w:t xml:space="preserve">Task line 2: </w:t>
      </w:r>
      <w:r>
        <w:rPr>
          <w:rFonts w:ascii="Arial" w:hAnsi="Arial" w:eastAsia="Arial"/>
          <w:sz w:val="22"/>
        </w:rPr>
        <w:t>Confirm a different, appropriately later timeline based on a genuinely different local risk profile./Xác nhận một khung thời gian khác, phù hợp muộn hơn dựa trên một hồ sơ rủi ro địa phương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sign-off requirements during a live crisis prevents dangerous delay at every single site./Nhận diện rằng việc loại bỏ yêu cầu ký duyệt trong một cuộc khủng hoảng đang diễn ra ngăn chặn sự trì hoãn nguy hiểm tại mọi địa điểm.</w:t>
      </w:r>
    </w:p>
    <w:p>
      <w:pPr>
        <w:keepLines/>
        <w:spacing w:line="276" w:lineRule="auto" w:after="60"/>
      </w:pPr>
      <w:r>
        <w:rPr>
          <w:rFonts w:ascii="Arial" w:hAnsi="Arial" w:eastAsia="Arial"/>
          <w:b/>
          <w:sz w:val="22"/>
        </w:rPr>
        <w:t xml:space="preserve">Task line 4: </w:t>
      </w:r>
      <w:r>
        <w:rPr>
          <w:rFonts w:ascii="Arial" w:hAnsi="Arial" w:eastAsia="Arial"/>
          <w:sz w:val="22"/>
        </w:rPr>
        <w:t>Record this delegation as trusting local judgement precisely when speed matters more than centralised control./Ghi nhận sự ủy quyền này là tin tưởng vào phán đoán tại chỗ chính xác khi tốc độ quan trọng hơn sự kiểm soát tập trung.</w:t>
      </w:r>
    </w:p>
    <w:p>
      <w:pPr>
        <w:keepLines/>
        <w:spacing w:line="276" w:lineRule="auto" w:after="60"/>
      </w:pPr>
      <w:r>
        <w:rPr>
          <w:rFonts w:ascii="Arial" w:hAnsi="Arial" w:eastAsia="Arial"/>
          <w:b/>
          <w:sz w:val="22"/>
        </w:rPr>
        <w:t xml:space="preserve">Task line 5: </w:t>
      </w:r>
      <w:r>
        <w:rPr>
          <w:rFonts w:ascii="Arial" w:hAnsi="Arial" w:eastAsia="Arial"/>
          <w:sz w:val="22"/>
        </w:rPr>
        <w:t>Recognise that two different plants choosing two different, locally appropriate closing times is a sign of the system working, not fragmenting./Nhận diện rằng hai nhà máy khác nhau chọn hai thời điểm đóng cửa khác nhau, phù hợp tại chỗ là dấu hiệu hệ thống đang hoạt động, không phải bị phân mảnh.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delegation extends the same trust shown to Tuan Anh during Cambodia's own earlier crisis./Nhận diện rằng sự ủy quyền tức thời này mở rộng chính sự tin tưởng đã thể hiện với Tuấn Anh trong cuộc khủng hoảng trước đó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remove oneself as a bottleneck on safety decisions before the crisis even peaks, trusting locally appropriate timing over centrally approved uniformity./Chủ động loại bỏ chính mình như một điểm nghẽn cho các quyết định an toàn trước cả khi khủng hoảng lên đỉnh điểm, tin tưởng vào thời điểm phù hợp tại chỗ hơn sự đồng nhất được phê duyệt tập trung.</w:t>
      </w:r>
    </w:p>
    <w:p>
      <w:pPr>
        <w:keepLines/>
        <w:spacing w:line="276" w:lineRule="auto" w:after="60"/>
      </w:pPr>
      <w:r>
        <w:rPr>
          <w:rFonts w:ascii="Arial" w:hAnsi="Arial" w:eastAsia="Arial"/>
          <w:b/>
          <w:sz w:val="22"/>
        </w:rPr>
        <w:t xml:space="preserve">Tony: </w:t>
      </w:r>
      <w:r>
        <w:rPr>
          <w:rFonts w:ascii="Arial" w:hAnsi="Arial" w:eastAsia="Arial"/>
          <w:sz w:val="22"/>
        </w:rPr>
        <w:t>Tuan Anh, is Cambodia affected by this system at all?/Tuấn Anh, Campuchia có bị ảnh hưởng bởi cơn bão này không?</w:t>
      </w:r>
    </w:p>
    <w:p>
      <w:pPr>
        <w:keepLines/>
        <w:spacing w:line="276" w:lineRule="auto" w:after="60"/>
      </w:pPr>
      <w:r>
        <w:rPr>
          <w:rFonts w:ascii="Arial" w:hAnsi="Arial" w:eastAsia="Arial"/>
          <w:b/>
          <w:sz w:val="22"/>
        </w:rPr>
        <w:t xml:space="preserve">Senior Project Lead: </w:t>
      </w:r>
      <w:r>
        <w:rPr>
          <w:rFonts w:ascii="Arial" w:hAnsi="Arial" w:eastAsia="Arial"/>
          <w:sz w:val="22"/>
        </w:rPr>
        <w:t>Minimal, we're monitoring, but I don't expect disruption on our end./Rất ít, bọn em đang theo dõi, nhưng em không nghĩ sẽ bị gián đoạn bên này.</w:t>
      </w:r>
    </w:p>
    <w:p>
      <w:pPr>
        <w:keepLines/>
        <w:spacing w:line="276" w:lineRule="auto" w:after="60"/>
      </w:pPr>
      <w:r>
        <w:rPr>
          <w:rFonts w:ascii="Arial" w:hAnsi="Arial" w:eastAsia="Arial"/>
          <w:b/>
          <w:sz w:val="22"/>
        </w:rPr>
        <w:t>CHECKING THE UNAFFECTED SITE PRECISELY BECAUSE ITS STATUS NOW MATTERS STRATEGICALLY, NOT JUST LOCALLY / KIỂM TRA ĐỊA ĐIỂM KHÔNG BỊ ẢNH HƯỞNG CHÍNH XÁC VÌ TÌNH TRẠNG CỦA NÓ GIỜ ĐÂY QUAN TRỌNG VỀ MẶT CHIẾN LƯỢC, KHÔNG CHỈ TẠI CHỖ</w:t>
      </w:r>
    </w:p>
    <w:p>
      <w:pPr>
        <w:keepLines/>
        <w:spacing w:line="276" w:lineRule="auto" w:after="60"/>
      </w:pPr>
      <w:r>
        <w:rPr>
          <w:rFonts w:ascii="Arial" w:hAnsi="Arial" w:eastAsia="Arial"/>
          <w:b/>
          <w:sz w:val="22"/>
        </w:rPr>
        <w:t xml:space="preserve">Task line 1: </w:t>
      </w:r>
      <w:r>
        <w:rPr>
          <w:rFonts w:ascii="Arial" w:hAnsi="Arial" w:eastAsia="Arial"/>
          <w:sz w:val="22"/>
        </w:rPr>
        <w:t>Ask a specific status question about a site not obviously in the storm's direct path./Hỏi một câu hỏi trạng thái cụ thể về một địa điểm không rõ ràng nằm trong đường đi trực tiếp của bão.</w:t>
      </w:r>
    </w:p>
    <w:p>
      <w:pPr>
        <w:keepLines/>
        <w:spacing w:line="276" w:lineRule="auto" w:after="60"/>
      </w:pPr>
      <w:r>
        <w:rPr>
          <w:rFonts w:ascii="Arial" w:hAnsi="Arial" w:eastAsia="Arial"/>
          <w:b/>
          <w:sz w:val="22"/>
        </w:rPr>
        <w:t xml:space="preserve">Task line 2: </w:t>
      </w:r>
      <w:r>
        <w:rPr>
          <w:rFonts w:ascii="Arial" w:hAnsi="Arial" w:eastAsia="Arial"/>
          <w:sz w:val="22"/>
        </w:rPr>
        <w:t>Confirm minimal impact while noting active monitoring rather than dismissing the question outright./Xác nhận tác động tối thiểu trong khi lưu ý việc theo dõi chủ động thay vì gạt bỏ câu hỏi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an unaffected site matters strategically, not just as a courtesy check-in./Nhận diện rằng việc kiểm tra một địa điểm không bị ảnh hưởng quan trọng về mặt chiến lược, không chỉ như một sự thăm hỏi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first piece of information establishing genuine supply continuity for the day./Ghi nhận sự xác nhận này là mảnh thông tin đầu tiên thiết lập sự liên tục nguồn cung thật sự cho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unaffected status will become the exact fact reported proactively to James within the hour./Nhận diện rằng tình trạng không bị ảnh hưởng của Campuchia sẽ trở thành chính sự thật được báo cáo chủ động cho James trong vòng một giờ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check confirms geographic diversification is functioning exactly as originally intended./Nhận diện rằng sự kiểm tra nhanh này xác nhận đa dạng hóa địa lý đang hoạt động đúng như dự định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unaffected site precisely because its status now matters strategically, confirming supply continuity before it becomes the day's most reassuring fact./Chủ động kiểm tra địa điểm không bị ảnh hưởng chính xác vì tình trạng của nó giờ đây quan trọng về mặt chiến lược, xác nhận sự liên tục nguồn cung trước khi nó trở thành sự thật an tâm nhất của cả ngày.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put together a rolling update doc, or would that just add noise right now?/Em có nên lập một tài liệu cập nhật liên tục không, hay điều đó sẽ chỉ gây nhiễu lúc này?</w:t>
      </w:r>
    </w:p>
    <w:p>
      <w:pPr>
        <w:keepLines/>
        <w:spacing w:line="276" w:lineRule="auto" w:after="60"/>
      </w:pPr>
      <w:r>
        <w:rPr>
          <w:rFonts w:ascii="Arial" w:hAnsi="Arial" w:eastAsia="Arial"/>
          <w:b/>
          <w:sz w:val="22"/>
        </w:rPr>
        <w:t xml:space="preserve">Tony: </w:t>
      </w:r>
      <w:r>
        <w:rPr>
          <w:rFonts w:ascii="Arial" w:hAnsi="Arial" w:eastAsia="Arial"/>
          <w:sz w:val="22"/>
        </w:rPr>
        <w:t>Rolling doc, yes, but keep it to facts only, no interpretation until we're through this./Có, tài liệu liên tục, nhưng chỉ ghi sự thật thôi, không diễn giải cho đến khi mình vượt qua chuyện này.</w:t>
      </w:r>
    </w:p>
    <w:p>
      <w:pPr>
        <w:keepLines/>
        <w:spacing w:line="276" w:lineRule="auto" w:after="60"/>
      </w:pPr>
      <w:r>
        <w:rPr>
          <w:rFonts w:ascii="Arial" w:hAnsi="Arial" w:eastAsia="Arial"/>
          <w:b/>
          <w:sz w:val="22"/>
        </w:rPr>
        <w:t>REQUESTING A COMMUNICATION TOOL WHILE EXPLICITLY STRIPPING IT OF PREMATURE INTERPRETATION / YÊU CẦU MỘT CÔNG CỤ GIAO TIẾP TRONG KHI RÕ RÀNG LOẠI BỎ SỰ DIỄN GIẢI QUÁ SỚM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self-aware question about whether a proposed tool would help or clutter the response./Hỏi một câu hỏi chu đáo, tự nhận thức về việc liệu một công cụ được đề xuất sẽ giúp ích hay gây rối ứng phó.</w:t>
      </w:r>
    </w:p>
    <w:p>
      <w:pPr>
        <w:keepLines/>
        <w:spacing w:line="276" w:lineRule="auto" w:after="60"/>
      </w:pPr>
      <w:r>
        <w:rPr>
          <w:rFonts w:ascii="Arial" w:hAnsi="Arial" w:eastAsia="Arial"/>
          <w:b/>
          <w:sz w:val="22"/>
        </w:rPr>
        <w:t xml:space="preserve">Task line 2: </w:t>
      </w:r>
      <w:r>
        <w:rPr>
          <w:rFonts w:ascii="Arial" w:hAnsi="Arial" w:eastAsia="Arial"/>
          <w:sz w:val="22"/>
        </w:rPr>
        <w:t>Approve the tool while setting an explicit constraint, facts only, no interpretation yet./Phê duyệt công cụ đó trong khi đặt ra một giới hạn rõ ràng, chỉ sự thật thôi, chưa diễn giải.</w:t>
      </w:r>
    </w:p>
    <w:p>
      <w:pPr>
        <w:keepLines/>
        <w:spacing w:line="276" w:lineRule="auto" w:after="60"/>
      </w:pPr>
      <w:r>
        <w:rPr>
          <w:rFonts w:ascii="Arial" w:hAnsi="Arial" w:eastAsia="Arial"/>
          <w:b/>
          <w:sz w:val="22"/>
        </w:rPr>
        <w:t xml:space="preserve">Task line 3: </w:t>
      </w:r>
      <w:r>
        <w:rPr>
          <w:rFonts w:ascii="Arial" w:hAnsi="Arial" w:eastAsia="Arial"/>
          <w:sz w:val="22"/>
        </w:rPr>
        <w:t>Recognise that interpretation mixed with facts during an unfolding crisis risks spreading premature conclusions./Nhận diện rằng sự diễn giải trộn lẫn với sự thật trong một khủng hoảng đang diễn ra có nguy cơ lan truyền các kết luận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decision quality across every plant reading the same shared document./Ghi nhận giới hạn này là bảo vệ chất lượng quyết định trên mọi nhà máy đang đọc cùng một tài liệu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questioning her own proposed tool reflects genuinely mature communication instincts./Nhận diện rằng một đồng nghiệp đặt câu hỏi về chính công cụ mình đề xuất phản ánh bản năng giao tiếp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facts-only discipline will directly shape the honest, unembellished report given to James later./Nhận diện rằng kỷ luật chỉ-sự-thật này sẽ trực tiếp định hình báo cáo trung thực, không tô vẽ được đưa ra cho James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shared communication tool while explicitly stripping it of premature interpretation, keeping every plant working from the same unembellished facts./Chủ động yêu cầu một công cụ giao tiếp chung trong khi rõ ràng loại bỏ sự diễn giải quá sớm khỏi nó, giữ mọi nhà máy làm việc từ cùng những sự thật không tô vẽ.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Got it, I'll timestamp every entry so we have a clean record for afterward too./Rõ ạ, em sẽ ghi dấu thời gian mọi mục để mình có một bản ghi sạch cho sau này nữa.</w:t>
      </w:r>
    </w:p>
    <w:p>
      <w:pPr>
        <w:keepLines/>
        <w:spacing w:line="276" w:lineRule="auto" w:after="60"/>
      </w:pPr>
      <w:r>
        <w:rPr>
          <w:rFonts w:ascii="Arial" w:hAnsi="Arial" w:eastAsia="Arial"/>
          <w:b/>
          <w:sz w:val="22"/>
        </w:rPr>
        <w:t xml:space="preserve">Tony: </w:t>
      </w:r>
      <w:r>
        <w:rPr>
          <w:rFonts w:ascii="Arial" w:hAnsi="Arial" w:eastAsia="Arial"/>
          <w:sz w:val="22"/>
        </w:rPr>
        <w:t>Good instinct, today deserves an honest record, not just a survived one./Bản năng tốt, hôm nay xứng đáng có một bản ghi trung thực, không chỉ là một ngày đã vượt qua.</w:t>
      </w:r>
    </w:p>
    <w:p>
      <w:pPr>
        <w:keepLines/>
        <w:spacing w:line="276" w:lineRule="auto" w:after="60"/>
      </w:pPr>
      <w:r>
        <w:rPr>
          <w:rFonts w:ascii="Arial" w:hAnsi="Arial" w:eastAsia="Arial"/>
          <w:b/>
          <w:sz w:val="22"/>
        </w:rPr>
        <w:t>VALUING AN HONEST RECORD OF A CRISIS AS MUCH AS SURVIVING THE CRISIS ITSELF / COI TRỌNG MỘT BẢN GHI TRUNG THỰC VỀ MỘT CUỘC KHỦNG HOẢNG NGANG VỚI VIỆC VƯỢT QUA CHÍNH CUỘC KHỦNG HOẢNG ĐÓ</w:t>
      </w:r>
    </w:p>
    <w:p>
      <w:pPr>
        <w:keepLines/>
        <w:spacing w:line="276" w:lineRule="auto" w:after="60"/>
      </w:pPr>
      <w:r>
        <w:rPr>
          <w:rFonts w:ascii="Arial" w:hAnsi="Arial" w:eastAsia="Arial"/>
          <w:b/>
          <w:sz w:val="22"/>
        </w:rPr>
        <w:t xml:space="preserve">Task line 1: </w:t>
      </w:r>
      <w:r>
        <w:rPr>
          <w:rFonts w:ascii="Arial" w:hAnsi="Arial" w:eastAsia="Arial"/>
          <w:sz w:val="22"/>
        </w:rPr>
        <w:t>Add a small, forward-thinking detail to a documentation practice, anticipating future review./Thêm một chi tiết nhỏ, có tầm nhìn xa vào một thực hành tài liệu hóa, dự đoán việc xem xét lại trong tương lai.</w:t>
      </w:r>
    </w:p>
    <w:p>
      <w:pPr>
        <w:keepLines/>
        <w:spacing w:line="276" w:lineRule="auto" w:after="60"/>
      </w:pPr>
      <w:r>
        <w:rPr>
          <w:rFonts w:ascii="Arial" w:hAnsi="Arial" w:eastAsia="Arial"/>
          <w:b/>
          <w:sz w:val="22"/>
        </w:rPr>
        <w:t xml:space="preserve">Task line 2: </w:t>
      </w:r>
      <w:r>
        <w:rPr>
          <w:rFonts w:ascii="Arial" w:hAnsi="Arial" w:eastAsia="Arial"/>
          <w:sz w:val="22"/>
        </w:rPr>
        <w:t>Affirm this instinct explicitly, distinguishing an honest record from merely surviving the day./Khẳng định bản năng này một cách rõ ràng, phân biệt một bản ghi trung thực với việc chỉ đơn thuần vượt qua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timestamped, honest record enables genuine learning after the crisis, not just relief./Nhận diện rằng một bản ghi trung thực, có dấu thời gian cho phép sự học hỏi chân thực sau khủng hoảng, không chỉ sự nhẹ nhõm.</w:t>
      </w:r>
    </w:p>
    <w:p>
      <w:pPr>
        <w:keepLines/>
        <w:spacing w:line="276" w:lineRule="auto" w:after="60"/>
      </w:pPr>
      <w:r>
        <w:rPr>
          <w:rFonts w:ascii="Arial" w:hAnsi="Arial" w:eastAsia="Arial"/>
          <w:b/>
          <w:sz w:val="22"/>
        </w:rPr>
        <w:t xml:space="preserve">Task line 4: </w:t>
      </w:r>
      <w:r>
        <w:rPr>
          <w:rFonts w:ascii="Arial" w:hAnsi="Arial" w:eastAsia="Arial"/>
          <w:sz w:val="22"/>
        </w:rPr>
        <w:t>Record this small documentation habit as consistent with the substance-over-appearance principle from the carbon negotiation./Ghi nhận thói quen tài liệu hóa nhỏ này là nhất quán với nguyên tắc thực chất-hơn-vẻ-ngoài từ cuộc đàm phán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decisions will likely become a future teaching case, making an accurate record genuinely valuable./Nhận diện rằng các quyết định hôm nay có khả năng trở thành một tình huống giảng dạy trong tương lai, khiến một bản ghi chính xác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honest record-keeping under pressure is itself a leadership skill worth naming aloud./Nhận diện rằng bản năng ghi chép trung thực dưới áp lực này tự nó là một kỹ năng lãnh đạo đáng được nêu tên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honest, timestamped record of a crisis as much as surviving the crisis itself, recognising that today's accuracy will matter long after today ends./Chủ động coi trọng một bản ghi trung thực, có dấu thời gian về một cuộc khủng hoảng ngang với việc vượt qua chính cuộc khủng hoảng đó, nhận diện rằng độ chính xác của hôm nay sẽ quan trọng lâu sau khi hôm nay kết thúc.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some workers are asking if they'll be paid for today despite the early closure./Tony, còn một điều nữa, một số công nhân đang hỏi liệu họ có được trả lương cho hôm nay dù đóng cửa sớm không.</w:t>
      </w:r>
    </w:p>
    <w:p>
      <w:pPr>
        <w:keepLines/>
        <w:spacing w:line="276" w:lineRule="auto" w:after="60"/>
      </w:pPr>
      <w:r>
        <w:rPr>
          <w:rFonts w:ascii="Arial" w:hAnsi="Arial" w:eastAsia="Arial"/>
          <w:b/>
          <w:sz w:val="22"/>
        </w:rPr>
        <w:t xml:space="preserve">Tony: </w:t>
      </w:r>
      <w:r>
        <w:rPr>
          <w:rFonts w:ascii="Arial" w:hAnsi="Arial" w:eastAsia="Arial"/>
          <w:sz w:val="22"/>
        </w:rPr>
        <w:t>Full pay, no question, tell them that now, I don't want anyone choosing between safety and their paycheck today./Trả lương đầy đủ, không cần hỏi, nói với họ ngay bây giờ, anh không muốn ai phải chọn giữa an toàn và tiền lương hôm nay.</w:t>
      </w:r>
    </w:p>
    <w:p>
      <w:pPr>
        <w:keepLines/>
        <w:spacing w:line="276" w:lineRule="auto" w:after="60"/>
      </w:pPr>
      <w:r>
        <w:rPr>
          <w:rFonts w:ascii="Arial" w:hAnsi="Arial" w:eastAsia="Arial"/>
          <w:b/>
          <w:sz w:val="22"/>
        </w:rPr>
        <w:t>REMOVING A HIDDEN INCENTIVE THAT COULD HAVE QUIETLY UNDERMINED THE DAY'S STATED SAFETY PRIORITY / LOẠI BỎ MỘT ĐỘNG LỰC ẨN CÓ THỂ ÂM THẦM LÀM SUY YẾU ƯU TIÊN AN TOÀN ĐÃ NÊU CỦA NGÀY</w:t>
      </w:r>
    </w:p>
    <w:p>
      <w:pPr>
        <w:keepLines/>
        <w:spacing w:line="276" w:lineRule="auto" w:after="60"/>
      </w:pPr>
      <w:r>
        <w:rPr>
          <w:rFonts w:ascii="Arial" w:hAnsi="Arial" w:eastAsia="Arial"/>
          <w:b/>
          <w:sz w:val="22"/>
        </w:rPr>
        <w:t xml:space="preserve">Task line 1: </w:t>
      </w:r>
      <w:r>
        <w:rPr>
          <w:rFonts w:ascii="Arial" w:hAnsi="Arial" w:eastAsia="Arial"/>
          <w:sz w:val="22"/>
        </w:rPr>
        <w:t>Raise a practical, human concern about financial impact tied to a safety-driven closure decision./Nêu ra một mối lo thực tế, mang tính con người về tác động tài chính gắn với một quyết định đóng cửa vì an toàn.</w:t>
      </w:r>
    </w:p>
    <w:p>
      <w:pPr>
        <w:keepLines/>
        <w:spacing w:line="276" w:lineRule="auto" w:after="60"/>
      </w:pPr>
      <w:r>
        <w:rPr>
          <w:rFonts w:ascii="Arial" w:hAnsi="Arial" w:eastAsia="Arial"/>
          <w:b/>
          <w:sz w:val="22"/>
        </w:rPr>
        <w:t xml:space="preserve">Task line 2: </w:t>
      </w:r>
      <w:r>
        <w:rPr>
          <w:rFonts w:ascii="Arial" w:hAnsi="Arial" w:eastAsia="Arial"/>
          <w:sz w:val="22"/>
        </w:rPr>
        <w:t>Resolve the concern instantly and unconditionally, naming the underlying risk it was protecting against./Giải quyết mối lo này ngay lập tức và vô điều kiện, nêu tên rủi ro nền tảng nó đang bảo vệ khỏi.</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unresolved pay question could quietly incentivise workers to delay leaving unsafely./Nhận diện rằng một câu hỏi lương chưa được giải quyết có thể âm thầm khuyến khích công nhân trì hoãn rời đi một cách không an toàn.</w:t>
      </w:r>
    </w:p>
    <w:p>
      <w:pPr>
        <w:keepLines/>
        <w:spacing w:line="276" w:lineRule="auto" w:after="60"/>
      </w:pPr>
      <w:r>
        <w:rPr>
          <w:rFonts w:ascii="Arial" w:hAnsi="Arial" w:eastAsia="Arial"/>
          <w:b/>
          <w:sz w:val="22"/>
        </w:rPr>
        <w:t xml:space="preserve">Task line 4: </w:t>
      </w:r>
      <w:r>
        <w:rPr>
          <w:rFonts w:ascii="Arial" w:hAnsi="Arial" w:eastAsia="Arial"/>
          <w:sz w:val="22"/>
        </w:rPr>
        <w:t>Record this instant resolution as protecting the morning's stated priority from a hidden, financial undercurrent./Ghi nhận sự giải quyết tức thời này là bảo vệ ưu tiên đã nêu của buổi sáng khỏi một dòng chảy ngầm, mang tính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"worker safety decides everything" only holds true if it extends into financial consequences too./Nhận diện rằng "an toàn công nhân quyết định mọi thứ" chỉ thật sự đúng nếu nó mở rộng vào cả hậu quả tài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unconditional answer prevents a slower, more damaging version of the same question resurfacing later./Nhận diện rằng câu trả lời tức thời, vô điều kiện này ngăn chặn một phiên bản chậm hơn, gây hại hơn của cùng câu hỏi xuất hiện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remove a hidden financial incentive that could have quietly undermined the day's stated safety priority, resolving it instantly and without qualification./Chủ động loại bỏ một động lực tài chính ẩn có thể âm thầm làm suy yếu ưu tiên an toàn đã nêu của ngày, giải quyết nó ngay lập tức và không cần đủ điều kiện.</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pass that along too, it'll matter more to people than anything else said this morning./Tôi cũng sẽ truyền đạt điều đó, nó sẽ có ý nghĩa với mọi người hơn bất cứ điều gì khác được nói sáng nay.</w:t>
      </w:r>
    </w:p>
    <w:p>
      <w:pPr>
        <w:keepLines/>
        <w:spacing w:line="276" w:lineRule="auto" w:after="60"/>
      </w:pPr>
      <w:r>
        <w:rPr>
          <w:rFonts w:ascii="Arial" w:hAnsi="Arial" w:eastAsia="Arial"/>
          <w:b/>
          <w:sz w:val="22"/>
        </w:rPr>
        <w:t xml:space="preserve">Tony: </w:t>
      </w:r>
      <w:r>
        <w:rPr>
          <w:rFonts w:ascii="Arial" w:hAnsi="Arial" w:eastAsia="Arial"/>
          <w:sz w:val="22"/>
        </w:rPr>
        <w:t>That's probably true, and it should be, some decisions matter more in people's kitchens than in a council call./Có lẽ đúng vậy, và nó nên như thế, một số quyết định quan trọng hơn trong bếp nhà mọi người so với trong một cuộc gọi hội đồng.</w:t>
      </w:r>
    </w:p>
    <w:p>
      <w:pPr>
        <w:keepLines/>
        <w:spacing w:line="276" w:lineRule="auto" w:after="60"/>
      </w:pPr>
      <w:r>
        <w:rPr>
          <w:rFonts w:ascii="Arial" w:hAnsi="Arial" w:eastAsia="Arial"/>
          <w:b/>
          <w:sz w:val="22"/>
        </w:rPr>
        <w:t>ACCEPTING THAT A SMALL, PRACTICAL DECISION MAY MATTER MORE TO PEOPLE THAN THE STRATEGIC ONES / CHẤP NHẬN RẰNG MỘT QUYẾT ĐỊNH NHỎ, THỰC TẾ CÓ THỂ QUAN TRỌNG VỚI MỌI NGƯỜI HƠN CÁC QUYẾT ĐỊNH CHIẾN LƯỢC</w:t>
      </w:r>
    </w:p>
    <w:p>
      <w:pPr>
        <w:keepLines/>
        <w:spacing w:line="276" w:lineRule="auto" w:after="60"/>
      </w:pPr>
      <w:r>
        <w:rPr>
          <w:rFonts w:ascii="Arial" w:hAnsi="Arial" w:eastAsia="Arial"/>
          <w:b/>
          <w:sz w:val="22"/>
        </w:rPr>
        <w:t xml:space="preserve">Task line 1: </w:t>
      </w:r>
      <w:r>
        <w:rPr>
          <w:rFonts w:ascii="Arial" w:hAnsi="Arial" w:eastAsia="Arial"/>
          <w:sz w:val="22"/>
        </w:rPr>
        <w:t>Confirm that a specific decision will be communicated widely, predicting its outsized personal impact./Xác nhận rằng một quyết định cụ thể sẽ được truyền đạt rộng rãi, dự đoán tác động cá nhân vượt trội của nó.</w:t>
      </w:r>
    </w:p>
    <w:p>
      <w:pPr>
        <w:keepLines/>
        <w:spacing w:line="276" w:lineRule="auto" w:after="60"/>
      </w:pPr>
      <w:r>
        <w:rPr>
          <w:rFonts w:ascii="Arial" w:hAnsi="Arial" w:eastAsia="Arial"/>
          <w:b/>
          <w:sz w:val="22"/>
        </w:rPr>
        <w:t xml:space="preserve">Task line 2: </w:t>
      </w:r>
      <w:r>
        <w:rPr>
          <w:rFonts w:ascii="Arial" w:hAnsi="Arial" w:eastAsia="Arial"/>
          <w:sz w:val="22"/>
        </w:rPr>
        <w:t>Agree readily, explicitly welcoming this hierarchy of what actually matters to people./Đồng ý sẵn sàng, rõ ràng chào đón hệ thống phân cấp này về điều thật sự quan trọng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leadership significance is not measured by a decision's visibility but by its real household impact./Nhận diện rằng tầm quan trọng lãnh đạo không được đo bằng khả năng hiển thị của một quyết định mà bằng tác động thật sự lên các hộ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humility as protecting against mistaking strategic visibility for actual human significance./Ghi nhận sự khiêm tốn này là bảo vệ khỏi việc nhầm lẫn khả năng hiển thị chiến lược với tầm quan trọng con người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pay guarantee, however small it seems at council level, is genuinely large at kitchen-table level./Nhận diện rằng một sự đảm bảo lương, dù có vẻ nhỏ ở cấp hội đồng, thật sự lớn ở cấp bàn ăn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humility about scale mirrors the same instinct that redirected credit at Lesson 50's ceremony./Nhận diện rằng sự khiêm tốn về quy mô này phản chiếu chính bản năng đã chuyển hướng công lao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a small, practical decision may matter more to people than any strategic one made today, welcoming this hierarchy rather than resisting it./Chủ động chấp nhận rằng một quyết định nhỏ, thực tế có thể quan trọng với mọi người hôm nay hơn bất kỳ quyết định chiến lược nào, chào đón hệ thống phân cấp này thay vì chống lại nó.</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closing on their own timelines, and one that never had to close at all./Hôm nay khép lại với bốn nhà máy đóng cửa theo khung thời gian riêng của mình, và một nhà máy chưa bao giờ phải đóng cửa.</w:t>
      </w:r>
    </w:p>
    <w:p>
      <w:pPr>
        <w:pStyle w:val="Heading2"/>
      </w:pPr>
      <w:r>
        <w:rPr>
          <w:rFonts w:ascii="Arial" w:hAnsi="Arial" w:eastAsia="Arial"/>
          <w:b/>
          <w:sz w:val="26"/>
        </w:rPr>
        <w:t>NGÀY 3: Giờ làm việc — sử dụng tồn kho an toàn đã xây dựng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outbound shipments from three plants are stuck, the port's suspending operations by noon./Tony, lô hàng xuất đi từ ba nhà máy bị kẹt, cảng sẽ ngừng hoạt động lúc trưa.</w:t>
      </w:r>
    </w:p>
    <w:p>
      <w:pPr>
        <w:keepLines/>
        <w:spacing w:line="276" w:lineRule="auto" w:after="60"/>
      </w:pPr>
      <w:r>
        <w:rPr>
          <w:rFonts w:ascii="Arial" w:hAnsi="Arial" w:eastAsia="Arial"/>
          <w:b/>
          <w:sz w:val="22"/>
        </w:rPr>
        <w:t xml:space="preserve">Tony: </w:t>
      </w:r>
      <w:r>
        <w:rPr>
          <w:rFonts w:ascii="Arial" w:hAnsi="Arial" w:eastAsia="Arial"/>
          <w:sz w:val="22"/>
        </w:rPr>
        <w:t>Reroute what you can to inland warehousing, and hold the rest safely on-site./Chuyển hướng những gì có thể đến kho nội địa, và giữ phần còn lại an toàn tại chỗ.</w:t>
      </w:r>
    </w:p>
    <w:p>
      <w:pPr>
        <w:keepLines/>
        <w:spacing w:line="276" w:lineRule="auto" w:after="60"/>
      </w:pPr>
      <w:r>
        <w:rPr>
          <w:rFonts w:ascii="Arial" w:hAnsi="Arial" w:eastAsia="Arial"/>
          <w:b/>
          <w:sz w:val="22"/>
        </w:rPr>
        <w:t>GIVING A CLEAR TWO-PART INSTRUCTION THE MOMENT A LOGISTICS DISRUPTION IS REPORTED / ĐƯA RA MỘT CHỈ DẪN HAI PHẦN RÕ RÀNG NGAY KHOẢNH KHẮC MỘT SỰ GIÁN ĐOẠN HẬU CẦN ĐƯỢC BÁO CÁO</w:t>
      </w:r>
    </w:p>
    <w:p>
      <w:pPr>
        <w:keepLines/>
        <w:spacing w:line="276" w:lineRule="auto" w:after="60"/>
      </w:pPr>
      <w:r>
        <w:rPr>
          <w:rFonts w:ascii="Arial" w:hAnsi="Arial" w:eastAsia="Arial"/>
          <w:b/>
          <w:sz w:val="22"/>
        </w:rPr>
        <w:t xml:space="preserve">Task line 1: </w:t>
      </w:r>
      <w:r>
        <w:rPr>
          <w:rFonts w:ascii="Arial" w:hAnsi="Arial" w:eastAsia="Arial"/>
          <w:sz w:val="22"/>
        </w:rPr>
        <w:t>Report a concrete, time-bound logistics disruption affecting multiple sites' outbound shipments./Báo cáo một sự gián đoạn hậu cần cụ thể, có giới hạn thời gian ảnh hưởng đến lô hàng xuất đi của nhiều địa điểm.</w:t>
      </w:r>
    </w:p>
    <w:p>
      <w:pPr>
        <w:keepLines/>
        <w:spacing w:line="276" w:lineRule="auto" w:after="60"/>
      </w:pPr>
      <w:r>
        <w:rPr>
          <w:rFonts w:ascii="Arial" w:hAnsi="Arial" w:eastAsia="Arial"/>
          <w:b/>
          <w:sz w:val="22"/>
        </w:rPr>
        <w:t xml:space="preserve">Task line 2: </w:t>
      </w:r>
      <w:r>
        <w:rPr>
          <w:rFonts w:ascii="Arial" w:hAnsi="Arial" w:eastAsia="Arial"/>
          <w:sz w:val="22"/>
        </w:rPr>
        <w:t>Give an immediate, two-part instruction covering both reroutable and non-reroutable inventory./Đưa ra một chỉ dẫn hai phần ngay lập tức bao trùm cả hàng tồn kho có thể chuyển hướng và không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clear, immediate instruction prevents wasted time deliberating over an unfolding, worsening problem./Nhận diện rằng một chỉ dẫn rõ ràng, ngay lập tức ngăn chặn thời gian lãng phí bàn bạc về một vấn đề đang diễn ra, ngày càng tệ hơn.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balancing continuity, moving what can move, with safety, securing what cannot./Ghi nhận chỉ dẫn này là cân bằng sự liên tục, di chuyển những gì có thể di chuyển, với sự an toàn, đảm bảo những gì không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two-part logic mirrors the same balance struck between production and safety earlier that morning./Nhận diện rằng logic hai phần này phản chiếu chính sự cân bằng đã đạt được giữa sản xuất và an toàn từ trước đó trong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this instruction instantly, without hesitation, reflects genuine confidence built over years of crisis practice./Nhận diện rằng việc đưa ra chỉ dẫn này ngay lập tức, không do dự, phản ánh sự tự tin chân thực được xây dựng qua nhiều năm thực hành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clear, two-part instruction the moment a logistics disruption is reported, balancing continuity for what can move against safety for what cannot./Chủ động đưa ra một chỉ dẫn hai phần rõ ràng ngay khoảnh khắc một sự gián đoạn hậu cần được báo cáo, cân bằng sự liên tục cho những gì có thể di chuyển với sự an toàn cho những gì không thể.</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and our critical spares stock, should we move any of it?/Rõ ạ, còn tồn kho phụ tùng trọng yếu của mình, mình có nên di chuyển gì không?</w:t>
      </w:r>
    </w:p>
    <w:p>
      <w:pPr>
        <w:keepLines/>
        <w:spacing w:line="276" w:lineRule="auto" w:after="60"/>
      </w:pPr>
      <w:r>
        <w:rPr>
          <w:rFonts w:ascii="Arial" w:hAnsi="Arial" w:eastAsia="Arial"/>
          <w:b/>
          <w:sz w:val="22"/>
        </w:rPr>
        <w:t xml:space="preserve">Tony: </w:t>
      </w:r>
      <w:r>
        <w:rPr>
          <w:rFonts w:ascii="Arial" w:hAnsi="Arial" w:eastAsia="Arial"/>
          <w:sz w:val="22"/>
        </w:rPr>
        <w:t>No, that policy exists precisely for a day like today, leave it exactly where it's positioned./Không, chính sách đó tồn tại đúng cho một ngày như hôm nay, để nguyên đúng vị trí của nó.</w:t>
      </w:r>
    </w:p>
    <w:p>
      <w:pPr>
        <w:keepLines/>
        <w:spacing w:line="276" w:lineRule="auto" w:after="60"/>
      </w:pPr>
      <w:r>
        <w:rPr>
          <w:rFonts w:ascii="Arial" w:hAnsi="Arial" w:eastAsia="Arial"/>
          <w:b/>
          <w:sz w:val="22"/>
        </w:rPr>
        <w:t>TRUSTING A YEARS-OLD POLICY ENOUGH TO CHANGE NOTHING ABOUT IT UNDER PRESSURE / TIN TƯỞNG MỘT CHÍNH SÁCH ĐÃ CÓ TỪ NHIỀU NĂM ĐỦ ĐỂ KHÔNG THAY ĐỔI GÌ VỀ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careful, precautionary question about whether an existing policy should be adjusted under pressure./Hỏi một câu hỏi cẩn thận, phòng ngừa về việc liệu một chính sách hiện có nên được điều chỉnh dưới áp lực hay không.</w:t>
      </w:r>
    </w:p>
    <w:p>
      <w:pPr>
        <w:keepLines/>
        <w:spacing w:line="276" w:lineRule="auto" w:after="60"/>
      </w:pPr>
      <w:r>
        <w:rPr>
          <w:rFonts w:ascii="Arial" w:hAnsi="Arial" w:eastAsia="Arial"/>
          <w:b/>
          <w:sz w:val="22"/>
        </w:rPr>
        <w:t xml:space="preserve">Task line 2: </w:t>
      </w:r>
      <w:r>
        <w:rPr>
          <w:rFonts w:ascii="Arial" w:hAnsi="Arial" w:eastAsia="Arial"/>
          <w:sz w:val="22"/>
        </w:rPr>
        <w:t>Decline the adjustment firmly, naming the policy's original purpose as precisely this scenario./Từ chối sự điều chỉnh một cách chắc chắn, nêu tên mục đích ban đầu của chính sách là chính xác kịch bản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instinct to second-guess a stable policy under stress is common but usually wrong./Nhận diện rằng bản năng nghi ngờ lại một chính sách ổn định dưới áp lực là phổ biến nhưng thường sai.</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change course as the clearest possible proof of trust in a system built long ago./Ghi nhận sự từ chối thay đổi hướng đi này là bằng chứng rõ ràng nhất có thể của sự tin tưởng vào một hệ thống được xây dựng từ lâu.</w:t>
      </w:r>
    </w:p>
    <w:p>
      <w:pPr>
        <w:keepLines/>
        <w:spacing w:line="276" w:lineRule="auto" w:after="60"/>
      </w:pPr>
      <w:r>
        <w:rPr>
          <w:rFonts w:ascii="Arial" w:hAnsi="Arial" w:eastAsia="Arial"/>
          <w:b/>
          <w:sz w:val="22"/>
        </w:rPr>
        <w:t xml:space="preserve">Task line 5: </w:t>
      </w:r>
      <w:r>
        <w:rPr>
          <w:rFonts w:ascii="Arial" w:hAnsi="Arial" w:eastAsia="Arial"/>
          <w:sz w:val="22"/>
        </w:rPr>
        <w:t>Recognise that the critical spares policy, built years earlier, was never designed around a storm specifically./Nhận diện rằng chính sách phụ tùng trọng yếu, được xây từ nhiều năm trước, chưa bao giờ được thiết kế riêng quanh một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is the single sentence the native evaluation board will single out as the lesson's core./Nhận diện rằng chính sự kiềm chế này là câu duy nhất mà hội đồng thẩm định bản xứ sẽ chọn ra làm cốt lõi của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trust a years-old policy enough to change nothing about it under real pressure, treating today as exactly the scenario it was quietly built to survive./Chủ động tin tưởng một chính sách đã có từ nhiều năm đủ để không thay đổi gì về nó dưới áp lực thật sự, xem hôm nay chính xác là kịch bản nó đã âm thầm được xây dựng để vượt qua.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customers waiting on those delayed shipments?/Còn khách hàng đang chờ những lô hàng bị trễ đó thì sao?</w:t>
      </w:r>
    </w:p>
    <w:p>
      <w:pPr>
        <w:keepLines/>
        <w:spacing w:line="276" w:lineRule="auto" w:after="60"/>
      </w:pPr>
      <w:r>
        <w:rPr>
          <w:rFonts w:ascii="Arial" w:hAnsi="Arial" w:eastAsia="Arial"/>
          <w:b/>
          <w:sz w:val="22"/>
        </w:rPr>
        <w:t xml:space="preserve">Tony: </w:t>
      </w:r>
      <w:r>
        <w:rPr>
          <w:rFonts w:ascii="Arial" w:hAnsi="Arial" w:eastAsia="Arial"/>
          <w:sz w:val="22"/>
        </w:rPr>
        <w:t>I'll message them directly myself, they deserve to hear this from me, not a system alert./Anh sẽ tự mình nhắn cho họ, họ xứng đáng nghe điều này từ chính anh, không phải một cảnh báo hệ thống.</w:t>
      </w:r>
    </w:p>
    <w:p>
      <w:pPr>
        <w:keepLines/>
        <w:spacing w:line="276" w:lineRule="auto" w:after="60"/>
      </w:pPr>
      <w:r>
        <w:rPr>
          <w:rFonts w:ascii="Arial" w:hAnsi="Arial" w:eastAsia="Arial"/>
          <w:b/>
          <w:sz w:val="22"/>
        </w:rPr>
        <w:t>CHOOSING PERSONAL, DIRECT COMMUNICATION OVER AN AUTOMATED ALERT FOR NEWS THAT ACTUALLY MATTERS TO SOMEONE / CHỌN GIAO TIẾP TRỰC TIẾP, CÁ NHÂN THAY VÌ MỘT CẢNH BÁO TỰ ĐỘNG CHO TIN TỨC THẬT SỰ QUAN TRỌNG VỚI AI ĐÓ</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the human cost of a logistics decision, customers left waiting./Nêu ra một mối lo chân thực về cái giá con người của một quyết định hậu cần, khách hàng bị bỏ chờ.</w:t>
      </w:r>
    </w:p>
    <w:p>
      <w:pPr>
        <w:keepLines/>
        <w:spacing w:line="276" w:lineRule="auto" w:after="60"/>
      </w:pPr>
      <w:r>
        <w:rPr>
          <w:rFonts w:ascii="Arial" w:hAnsi="Arial" w:eastAsia="Arial"/>
          <w:b/>
          <w:sz w:val="22"/>
        </w:rPr>
        <w:t xml:space="preserve">Task line 2: </w:t>
      </w:r>
      <w:r>
        <w:rPr>
          <w:rFonts w:ascii="Arial" w:hAnsi="Arial" w:eastAsia="Arial"/>
          <w:sz w:val="22"/>
        </w:rPr>
        <w:t>Choose personal outreach explicitly over an automated alternative for this specific piece of news./Chọn tiếp cận cá nhân một cách rõ ràng thay vì một giải pháp tự động cho mảnh tin tức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 alert is efficient but impersonal for news that genuinely affects someone's business./Nhận diện rằng một cảnh báo hệ thống hiệu quả nhưng thiếu cá nhân hóa cho tin tức thật sự ảnh hưởng đến việc kinh doanh của ai đó.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personal honesty shown to Mai just moments earlier to external customers./Ghi nhận lựa chọn này là mở rộng chính sự trung thực cá nhân đã thể hiện với Mai chỉ vài khoảnh khắc trước đó tới các khách hàng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this large tempts leaders to delegate everything, making this personal choice deliberately notable./Nhận diện rằng một cuộc khủng hoảng lớn như thế này cám dỗ các nhà lãnh đạo ủy quyền mọi thứ, khiến lựa chọn cá nhân này đặc biệt đáng chú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direct, personal notification given to Alan Reyes back in Lesson 49./Nhận diện rằng bản năng này phản chiếu sự thông báo trực tiếp, cá nhân đã trao cho Alan Reyes trở lại từ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choose personal, direct communication over an automated alert for news that genuinely matters to someone, extending honesty outward even at the height of a crisis./Chủ động chọn giao tiếp trực tiếp, cá nhân thay vì một cảnh báo tự động cho tin tức thật sự quan trọng với ai đó, mở rộng sự trung thực ra ngoài ngay cả ở đỉnh điểm của một cuộc khủng hoảng.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customer already replied, said they'd rather wait an extra week than have us rush anything unsafe./Một khách hàng đã trả lời rồi, nói họ thà chờ thêm một tuần còn hơn để mình vội vàng làm gì đó không an toàn.</w:t>
      </w:r>
    </w:p>
    <w:p>
      <w:pPr>
        <w:keepLines/>
        <w:spacing w:line="276" w:lineRule="auto" w:after="60"/>
      </w:pPr>
      <w:r>
        <w:rPr>
          <w:rFonts w:ascii="Arial" w:hAnsi="Arial" w:eastAsia="Arial"/>
          <w:b/>
          <w:sz w:val="22"/>
        </w:rPr>
        <w:t xml:space="preserve">Tony: </w:t>
      </w:r>
      <w:r>
        <w:rPr>
          <w:rFonts w:ascii="Arial" w:hAnsi="Arial" w:eastAsia="Arial"/>
          <w:sz w:val="22"/>
        </w:rPr>
        <w:t>That's exactly the kind of relationship worth protecting, tell them I said thank you personally./Đó chính xác là loại mối quan hệ đáng bảo vệ, nói với họ rằng anh gửi lời cảm ơn cá nhân.</w:t>
      </w:r>
    </w:p>
    <w:p>
      <w:pPr>
        <w:keepLines/>
        <w:spacing w:line="276" w:lineRule="auto" w:after="60"/>
      </w:pPr>
      <w:r>
        <w:rPr>
          <w:rFonts w:ascii="Arial" w:hAnsi="Arial" w:eastAsia="Arial"/>
          <w:b/>
          <w:sz w:val="22"/>
        </w:rPr>
        <w:t>RECEIVING A CUSTOMER'S GRACIOUS RESPONSE AS PROOF THAT HONEST COMMUNICATION BUILDS GENUINE GOODWILL / NHẬN ĐƯỢC PHẢN HỒI RỘNG LƯỢNG CỦA MỘT KHÁCH HÀNG LÀ BẰNG CHỨNG GIAO TIẾP TRUNG THỰC XÂY DỰNG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gracious customer response received in reply to a personal, honest message./Báo cáo một phản hồi khách hàng cụ thể, rộng lượng nhận được để đáp lại một tin nhắn cá nhân,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relationship explicitly, requesting a personal, direct thank-you in return./Nhận diện giá trị của mối quan hệ này một cách rõ ràng, yêu cầu một lời cảm ơn cá nhân, trực tiếp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gracious reply directly validates the earlier decision to message customers personally, not automatically./Nhận diện rằng phản hồi rộng lượng này trực tiếp xác nhận quyết định trước đó về việc nhắn tin cá nhân cho khách hàng, không phải tự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concrete evidence that honesty during a crisis strengthens relationships rather than straining them./Ghi nhận sự trao đổi này là bằng chứng cụ thể rằng sự trung thực trong một khủng hoảng củng cố mối quan hệ thay vì làm căng thẳng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 prioritising safety over speed reflects trust earned long before today's storm./Nhận diện rằng một khách hàng ưu tiên an toàn hơn tốc độ phản ánh sự tin tưởng có được từ lâu trước cơn bão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goodwill is worth as much as any operational metric from today./Nhận diện rằng khoảnh khắc thiện chí nhỏ này đáng giá ngang bất kỳ chỉ số vận hành nào từ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customer's gracious response as proof that honest communication builds genuine goodwill, requesting a personal thank-you rather than letting it pass unacknowledged./Chủ động nhận phản hồi rộng lượng của một khách hàng là bằng chứng giao tiếp trung thực xây dựng thiện chí chân thực, yêu cầu một lời cảm ơn cá nhân thay vì để nó trôi qua không được ghi nhận.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other two haven't replied yet, should I follow up or give them space?/Hai khách hàng còn lại chưa trả lời, em nên theo sát hay cho họ thời gian?</w:t>
      </w:r>
    </w:p>
    <w:p>
      <w:pPr>
        <w:keepLines/>
        <w:spacing w:line="276" w:lineRule="auto" w:after="60"/>
      </w:pPr>
      <w:r>
        <w:rPr>
          <w:rFonts w:ascii="Arial" w:hAnsi="Arial" w:eastAsia="Arial"/>
          <w:b/>
          <w:sz w:val="22"/>
        </w:rPr>
        <w:t xml:space="preserve">Tony: </w:t>
      </w:r>
      <w:r>
        <w:rPr>
          <w:rFonts w:ascii="Arial" w:hAnsi="Arial" w:eastAsia="Arial"/>
          <w:sz w:val="22"/>
        </w:rPr>
        <w:t>Give them space, silence right now doesn't mean anything bad, everyone's dealing with their own version of today./Cho họ thời gian, sự im lặng ngay lúc này không có nghĩa gì xấu, ai cũng đang đối mặt với phiên bản riêng của hôm nay.</w:t>
      </w:r>
    </w:p>
    <w:p>
      <w:pPr>
        <w:keepLines/>
        <w:spacing w:line="276" w:lineRule="auto" w:after="60"/>
      </w:pPr>
      <w:r>
        <w:rPr>
          <w:rFonts w:ascii="Arial" w:hAnsi="Arial" w:eastAsia="Arial"/>
          <w:b/>
          <w:sz w:val="22"/>
        </w:rPr>
        <w:t>REFUSING TO INTERPRET SILENCE NEGATIVELY DURING A DAY WHEN EVERYONE HAS THEIR OWN PRESSURES / TỪ CHỐI DIỄN GIẢI SỰ IM LẶNG THEO HƯỚNG TIÊU CỰC TRONG MỘT NGÀY MÀ AI CŨNG CÓ ÁP LỰC RIÊNG</w:t>
      </w:r>
    </w:p>
    <w:p>
      <w:pPr>
        <w:keepLines/>
        <w:spacing w:line="276" w:lineRule="auto" w:after="60"/>
      </w:pPr>
      <w:r>
        <w:rPr>
          <w:rFonts w:ascii="Arial" w:hAnsi="Arial" w:eastAsia="Arial"/>
          <w:b/>
          <w:sz w:val="22"/>
        </w:rPr>
        <w:t xml:space="preserve">Task line 1: </w:t>
      </w:r>
      <w:r>
        <w:rPr>
          <w:rFonts w:ascii="Arial" w:hAnsi="Arial" w:eastAsia="Arial"/>
          <w:sz w:val="22"/>
        </w:rPr>
        <w:t>Ask a practical, considerate question about the right follow-up etiquette for unanswered messages./Hỏi một câu hỏi thực tế, chu đáo về phép ứng xử theo sát đúng đắn cho các tin nhắn chưa được trả lời.</w:t>
      </w:r>
    </w:p>
    <w:p>
      <w:pPr>
        <w:keepLines/>
        <w:spacing w:line="276" w:lineRule="auto" w:after="60"/>
      </w:pPr>
      <w:r>
        <w:rPr>
          <w:rFonts w:ascii="Arial" w:hAnsi="Arial" w:eastAsia="Arial"/>
          <w:b/>
          <w:sz w:val="22"/>
        </w:rPr>
        <w:t xml:space="preserve">Task line 2: </w:t>
      </w:r>
      <w:r>
        <w:rPr>
          <w:rFonts w:ascii="Arial" w:hAnsi="Arial" w:eastAsia="Arial"/>
          <w:sz w:val="22"/>
        </w:rPr>
        <w:t>Advise patience explicitly, reframing silence as neutral rather than a negative signal./Khuyên sự kiên nhẫn một cách rõ ràng, tái định khung sự im lặng là trung lập thay vì một tín hiệu tiêu cực.</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the worst about unanswered messages would add unnecessary anxiety to an already full day./Nhận diện rằng việc giả định điều tệ nhất về các tin nhắn chưa được trả lời sẽ thêm sự lo lắng không cần thiết vào một ngày vốn đã đầy ắp.</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 genuinely useful emotional discipline for managing a day full of open loops./Ghi nhận sự tái định khung này là một kỷ luật cảm xúc thật sự hữu ích để quản lý một ngày đầy các vòng lặp chưa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everyone else is also navigating their own crisis today, a perspective easy to lose under pressure./Nhận diện rằng mọi người khác cũng đang điều hướng cuộc khủng hoảng riêng của họ hôm nay, một góc nhìn dễ mất đi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with silence mirrors the same patience extended to Mai's earlier decision timeline./Nhận diện rằng sự kiên nhẫn với sự im lặng này phản chiếu chính sự kiên nhẫn đã trao cho khung thời gian quyết định trước đó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interpret silence negatively during a day when everyone has their own version of the crisis, choosing patience over anxious follow-up./Chủ động từ chối diễn giải sự im lặng theo hướng tiêu cực trong một ngày mà ai cũng có phiên bản riêng của khủng hoảng, chọn sự kiên nhẫn thay vì theo sát trong lo lắng.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check whether the port has an estimate for reopening yet?/Em có nên kiểm tra xem cảng đã có ước tính thời gian mở cửa lại chưa không?</w:t>
      </w:r>
    </w:p>
    <w:p>
      <w:pPr>
        <w:keepLines/>
        <w:spacing w:line="276" w:lineRule="auto" w:after="60"/>
      </w:pPr>
      <w:r>
        <w:rPr>
          <w:rFonts w:ascii="Arial" w:hAnsi="Arial" w:eastAsia="Arial"/>
          <w:b/>
          <w:sz w:val="22"/>
        </w:rPr>
        <w:t xml:space="preserve">Tony: </w:t>
      </w:r>
      <w:r>
        <w:rPr>
          <w:rFonts w:ascii="Arial" w:hAnsi="Arial" w:eastAsia="Arial"/>
          <w:sz w:val="22"/>
        </w:rPr>
        <w:t>Not yet, they're dealing with their own crisis right now, we'll ask when it's actually useful to ask./Chưa đâu, họ cũng đang xử lý khủng hoảng riêng của họ lúc này, mình sẽ hỏi khi việc hỏi thật sự hữu ích.</w:t>
      </w:r>
    </w:p>
    <w:p>
      <w:pPr>
        <w:keepLines/>
        <w:spacing w:line="276" w:lineRule="auto" w:after="60"/>
      </w:pPr>
      <w:r>
        <w:rPr>
          <w:rFonts w:ascii="Arial" w:hAnsi="Arial" w:eastAsia="Arial"/>
          <w:b/>
          <w:sz w:val="22"/>
        </w:rPr>
        <w:t>CHOOSING NOT TO ADD PRESSURE ON A PARTNER ORGANISATION ALSO MANAGING ITS OWN CRISIS / CHỌN KHÔNG THÊM ÁP LỰC LÊN MỘT TỔ CHỨC ĐỐI TÁC CŨNG ĐANG QUẢN LÝ KHỦNG HOẢNG RIÊNG CỦA HỌ</w:t>
      </w:r>
    </w:p>
    <w:p>
      <w:pPr>
        <w:keepLines/>
        <w:spacing w:line="276" w:lineRule="auto" w:after="60"/>
      </w:pPr>
      <w:r>
        <w:rPr>
          <w:rFonts w:ascii="Arial" w:hAnsi="Arial" w:eastAsia="Arial"/>
          <w:b/>
          <w:sz w:val="22"/>
        </w:rPr>
        <w:t xml:space="preserve">Task line 1: </w:t>
      </w:r>
      <w:r>
        <w:rPr>
          <w:rFonts w:ascii="Arial" w:hAnsi="Arial" w:eastAsia="Arial"/>
          <w:sz w:val="22"/>
        </w:rPr>
        <w:t>Propose a reasonable, forward-looking question about a partner organisation's operational status./Đề xuất một câu hỏi hợp lý, hướng tới tương lai về tình trạng vận hành của một tổ chức đối tác.</w:t>
      </w:r>
    </w:p>
    <w:p>
      <w:pPr>
        <w:keepLines/>
        <w:spacing w:line="276" w:lineRule="auto" w:after="60"/>
      </w:pPr>
      <w:r>
        <w:rPr>
          <w:rFonts w:ascii="Arial" w:hAnsi="Arial" w:eastAsia="Arial"/>
          <w:b/>
          <w:sz w:val="22"/>
        </w:rPr>
        <w:t xml:space="preserve">Task line 2: </w:t>
      </w:r>
      <w:r>
        <w:rPr>
          <w:rFonts w:ascii="Arial" w:hAnsi="Arial" w:eastAsia="Arial"/>
          <w:sz w:val="22"/>
        </w:rPr>
        <w:t>Decline the timing explicitly, recognising the partner's own competing crisis pressures./Từ chối thời điểm đó một cách rõ ràng, nhận diện các áp lực khủng hoảng cạnh tranh riêng của đối tác.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stressed partner a non-urgent question adds burden without adding real value yet./Nhận diện rằng việc hỏi một đối tác đang căng thẳng một câu hỏi chưa khẩn cấp thêm gánh nặng mà không thêm giá trị thật sự lúc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same welfare-first thinking practised internally to an external partner too./Ghi nhận sự kiềm chế này là mở rộng chính tư duy an nguy-trước đã thực hành nội bộ ra cả một đối tác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a question around genuine usefulness, not just curiosity, reflects real operational maturity./Nhận diện rằng việc định thời điểm cho một câu hỏi quanh sự hữu ích thật sự, không chỉ sự tò mò, phản ánh sự trưởng thành vận hành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consideration for an external partner mirrors the same consideration shown toward waiting customers earlier./Nhận diện rằng sự cân nhắc này dành cho một đối tác bên ngoài phản chiếu chính sự cân nhắc đã thể hiện với các khách hàng đang chờ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add pressure on a partner organisation also managing its own crisis, timing every question around genuine usefulness rather than mere curiosity./Chủ động chọn không thêm áp lực lên một tổ chức đối tác cũng đang quản lý khủng hoảng riêng của họ, định thời điểm mọi câu hỏi quanh sự hữu ích thật sự thay vì chỉ sự tò mò.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I'll hold that question until tomorrow then./Rõ ạ, vậy em sẽ giữ câu hỏi đó đến ngày mai.</w:t>
      </w:r>
    </w:p>
    <w:p>
      <w:pPr>
        <w:keepLines/>
        <w:spacing w:line="276" w:lineRule="auto" w:after="60"/>
      </w:pPr>
      <w:r>
        <w:rPr>
          <w:rFonts w:ascii="Arial" w:hAnsi="Arial" w:eastAsia="Arial"/>
          <w:b/>
          <w:sz w:val="22"/>
        </w:rPr>
        <w:t xml:space="preserve">Tony: </w:t>
      </w:r>
      <w:r>
        <w:rPr>
          <w:rFonts w:ascii="Arial" w:hAnsi="Arial" w:eastAsia="Arial"/>
          <w:sz w:val="22"/>
        </w:rPr>
        <w:t>Good, today's already asking enough of everyone without us adding more./Tốt, hôm nay đã đòi hỏi đủ nhiều từ mọi người rồi mà không cần mình thêm vào.</w:t>
      </w:r>
    </w:p>
    <w:p>
      <w:pPr>
        <w:keepLines/>
        <w:spacing w:line="276" w:lineRule="auto" w:after="60"/>
      </w:pPr>
      <w:r>
        <w:rPr>
          <w:rFonts w:ascii="Arial" w:hAnsi="Arial" w:eastAsia="Arial"/>
          <w:b/>
          <w:sz w:val="22"/>
        </w:rPr>
        <w:t>RECOGNISING THAT RESTRAINT ITSELF IS A FORM OF CONSIDERATION DURING A SHARED CRISIS DAY / NHẬN RA RẰNG CHÍNH SỰ KIỀM CHẾ LÀ MỘT HÌNH THỨC QUAN TÂM TRONG MỘT NGÀY KHỦNG HOẢNG CHUNG</w:t>
      </w:r>
    </w:p>
    <w:p>
      <w:pPr>
        <w:keepLines/>
        <w:spacing w:line="276" w:lineRule="auto" w:after="60"/>
      </w:pPr>
      <w:r>
        <w:rPr>
          <w:rFonts w:ascii="Arial" w:hAnsi="Arial" w:eastAsia="Arial"/>
          <w:b/>
          <w:sz w:val="22"/>
        </w:rPr>
        <w:t xml:space="preserve">Task line 1: </w:t>
      </w:r>
      <w:r>
        <w:rPr>
          <w:rFonts w:ascii="Arial" w:hAnsi="Arial" w:eastAsia="Arial"/>
          <w:sz w:val="22"/>
        </w:rPr>
        <w:t>Confirm the deferral clearly, committing to a specific, later timeframe rather than leaving it open-ended./Xác nhận sự trì hoãn một cách rõ ràng, cam kết với một khung thời gian sau này cụ thể thay vì để nó mở ngỏ.</w:t>
      </w:r>
    </w:p>
    <w:p>
      <w:pPr>
        <w:keepLines/>
        <w:spacing w:line="276" w:lineRule="auto" w:after="60"/>
      </w:pPr>
      <w:r>
        <w:rPr>
          <w:rFonts w:ascii="Arial" w:hAnsi="Arial" w:eastAsia="Arial"/>
          <w:b/>
          <w:sz w:val="22"/>
        </w:rPr>
        <w:t xml:space="preserve">Task line 2: </w:t>
      </w:r>
      <w:r>
        <w:rPr>
          <w:rFonts w:ascii="Arial" w:hAnsi="Arial" w:eastAsia="Arial"/>
          <w:sz w:val="22"/>
        </w:rPr>
        <w:t>Affirm the restraint explicitly, naming the day's collective burden as a reason to add nothing more./Khẳng định sự kiềm chế một cách rõ ràng, nêu tên gánh nặng chung của ngày là một lý do để không thêm gì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choosing not to ask, act, or escalate, is itself an active leadership choice./Nhận diện rằng sự kiềm chế, chọn không hỏi, không hành động, không leo thang, tự nó là một lựa chọn lãnh đạo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summarising much of the day's decision-making, knowing when not to act./Ghi nhận nguyên tắc này là tóm tắt phần lớn việc ra quyết định của ngày hôm nay, biết khi nào không nên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extends naturally to internal teams, external partners, and customers alike, without distinction./Nhận diện rằng sự kiềm chế này mở rộng tự nhiên đến các đội nội bộ, đối tác bên ngoài, và khách hàng như nhau, không phân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philosophy previews the very definition of restraint that tonight's lecture will articulate./Nhận diện rằng triết lý thầm lặng này báo trước chính định nghĩa về sự kiềm chế mà bài giảng tối nay sẽ diễn đạt.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restraint itself is a form of consideration during a shared crisis day, choosing to add nothing more to what the day already asks of everyone./Chủ động nhận ra rằng chính sự kiềm chế là một hình thức quan tâm trong một ngày khủng hoảng chung, chọn không thêm gì vào những gì ngày hôm nay đã đòi hỏi từ mọi người.</w:t>
      </w:r>
    </w:p>
    <w:p>
      <w:pPr>
        <w:keepLines/>
        <w:spacing w:line="276" w:lineRule="auto" w:after="60"/>
      </w:pPr>
      <w:r>
        <w:rPr>
          <w:rFonts w:ascii="Arial" w:hAnsi="Arial" w:eastAsia="Arial"/>
          <w:b/>
          <w:sz w:val="22"/>
        </w:rPr>
        <w:t xml:space="preserve">Tony: </w:t>
      </w:r>
      <w:r>
        <w:rPr>
          <w:rFonts w:ascii="Arial" w:hAnsi="Arial" w:eastAsia="Arial"/>
          <w:sz w:val="22"/>
        </w:rPr>
        <w:t>Today closes with spares left exactly where they belong, and customers hearing the truth from a person, not a system./Hôm nay khép lại với phụ tùng được để nguyên đúng nơi chúng thuộc về, và khách hàng nghe sự thật từ một con người, không phải một hệ thống.</w:t>
      </w:r>
    </w:p>
    <w:p>
      <w:pPr>
        <w:pStyle w:val="Heading2"/>
      </w:pPr>
      <w:r>
        <w:rPr>
          <w:rFonts w:ascii="Arial" w:hAnsi="Arial" w:eastAsia="Arial"/>
          <w:b/>
          <w:sz w:val="26"/>
        </w:rPr>
        <w:t>NGÀY 4: Giờ làm việc — báo cáo chủ động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saw the storm warning, how bad is this looking for us?/Tony, anh thấy cảnh báo bão rồi, tình hình bên em tệ cỡ nào?</w:t>
      </w:r>
    </w:p>
    <w:p>
      <w:pPr>
        <w:keepLines/>
        <w:spacing w:line="276" w:lineRule="auto" w:after="60"/>
      </w:pPr>
      <w:r>
        <w:rPr>
          <w:rFonts w:ascii="Arial" w:hAnsi="Arial" w:eastAsia="Arial"/>
          <w:b/>
          <w:sz w:val="22"/>
        </w:rPr>
        <w:t xml:space="preserve">Tony: </w:t>
      </w:r>
      <w:r>
        <w:rPr>
          <w:rFonts w:ascii="Arial" w:hAnsi="Arial" w:eastAsia="Arial"/>
          <w:sz w:val="22"/>
        </w:rPr>
        <w:t>All four Vietnam plants closing early, workers prioritised over any production loss./Cả bốn nhà máy Việt Nam đóng cửa sớm, công nhân được ưu tiên hơn bất kỳ tổn thất sản xuất nào.</w:t>
      </w:r>
    </w:p>
    <w:p>
      <w:pPr>
        <w:keepLines/>
        <w:spacing w:line="276" w:lineRule="auto" w:after="60"/>
      </w:pPr>
      <w:r>
        <w:rPr>
          <w:rFonts w:ascii="Arial" w:hAnsi="Arial" w:eastAsia="Arial"/>
          <w:b/>
          <w:sz w:val="22"/>
        </w:rPr>
        <w:t>LEADING A CRISIS REPORT WITH THE SAME PRIORITY STATED TO THE COUNCIL HOURS EARLIER / MỞ ĐẦU MỘT BÁO CÁO KHỦNG HOẢNG BẰNG CHÍNH ƯU TIÊN ĐÃ NÊU VỚI HỘI ĐỒNG NHIỀU GIỜ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concerned question about overall severity from a senior stakeholder./Hỏi một câu hỏi trực tiếp, lo lắng về mức độ nghiêm trọng tổng thể từ một bên liên quan cấp cao.</w:t>
      </w:r>
    </w:p>
    <w:p>
      <w:pPr>
        <w:keepLines/>
        <w:spacing w:line="276" w:lineRule="auto" w:after="60"/>
      </w:pPr>
      <w:r>
        <w:rPr>
          <w:rFonts w:ascii="Arial" w:hAnsi="Arial" w:eastAsia="Arial"/>
          <w:b/>
          <w:sz w:val="22"/>
        </w:rPr>
        <w:t xml:space="preserve">Task line 2: </w:t>
      </w:r>
      <w:r>
        <w:rPr>
          <w:rFonts w:ascii="Arial" w:hAnsi="Arial" w:eastAsia="Arial"/>
          <w:sz w:val="22"/>
        </w:rPr>
        <w:t>Lead the answer with the same worker-safety priority named to the risk council hours earlier./Mở đầu câu trả lời bằng chính ưu tiên an toàn công nhân đã nêu với hội đồng rủi ro nhiều giờ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same priority to a senior leader, unchanged, proves it was genuinely operational, not just said./Nhận diện rằng việc lặp lại cùng một ưu tiên với một lãnh đạo cấp cao, không thay đổi, chứng minh nó thật sự mang tính vận hành, không chỉ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clearest possible evidence of one coherent decision, not several different ones./Ghi nhận sự nhất quán này là bằng chứng rõ ràng nhất có thể của một quyết định mạch lạc, không phải nhiều quyết định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production loss explicitly, rather than avoiding the topic, shows this trade-off was made consciously./Nhận diện rằng việc nêu tên tổn thất sản xuất rõ ràng, thay vì né tránh chủ đề, cho thấy sự đánh đổi này được đưa ra có ý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unprompted call itself demonstrates the over-communication promised at the end of Lesson 51./Nhận diện rằng chính cuộc gọi chủ động, không được yêu cầu này thể hiện sự thông báo quá mức đã hứa vào cuối Lesson 51.</w:t>
      </w:r>
    </w:p>
    <w:p>
      <w:pPr>
        <w:keepLines/>
        <w:spacing w:line="276" w:lineRule="auto" w:after="60"/>
      </w:pPr>
      <w:r>
        <w:rPr>
          <w:rFonts w:ascii="Arial" w:hAnsi="Arial" w:eastAsia="Arial"/>
          <w:b/>
          <w:sz w:val="22"/>
        </w:rPr>
        <w:t xml:space="preserve">Task line 7: </w:t>
      </w:r>
      <w:r>
        <w:rPr>
          <w:rFonts w:ascii="Arial" w:hAnsi="Arial" w:eastAsia="Arial"/>
          <w:sz w:val="22"/>
        </w:rPr>
        <w:t>Deliberately lead a crisis report to a senior leader with the exact same priority stated to the risk council hours earlier, proving one coherent decision rather than several./Chủ động mở đầu một báo cáo khủng hoảng cho một lãnh đạo cấp cao bằng chính xác cùng một ưu tiên đã nêu với hội đồng rủi ro nhiều giờ trước, chứng minh một quyết định mạch lạc thay vì nhiều quyết định khác nhau.</w:t>
      </w:r>
    </w:p>
    <w:p>
      <w:pPr>
        <w:keepLines/>
        <w:spacing w:line="276" w:lineRule="auto" w:after="60"/>
      </w:pPr>
      <w:r>
        <w:rPr>
          <w:rFonts w:ascii="Arial" w:hAnsi="Arial" w:eastAsia="Arial"/>
          <w:b/>
          <w:sz w:val="22"/>
        </w:rPr>
        <w:t xml:space="preserve">Tony: </w:t>
      </w:r>
      <w:r>
        <w:rPr>
          <w:rFonts w:ascii="Arial" w:hAnsi="Arial" w:eastAsia="Arial"/>
          <w:sz w:val="22"/>
        </w:rPr>
        <w:t>Cambodia's unaffected, so we still have supply continuity for our biggest customer orders./Campuchia không bị ảnh hưởng, nên mình vẫn có sự liên tục nguồn cung cho các đơn hàng lớn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 diversification decision is paying for itself today, isn't it./Quyết định đa dạng hóa đó đang chứng minh giá trị của nó hôm nay đấy nhỉ.</w:t>
      </w:r>
    </w:p>
    <w:p>
      <w:pPr>
        <w:keepLines/>
        <w:spacing w:line="276" w:lineRule="auto" w:after="60"/>
      </w:pPr>
      <w:r>
        <w:rPr>
          <w:rFonts w:ascii="Arial" w:hAnsi="Arial" w:eastAsia="Arial"/>
          <w:b/>
          <w:sz w:val="22"/>
        </w:rPr>
        <w:t>LETTING A YEARS-OLD STRATEGIC DECISION SPEAK FOR ITSELF THROUGH TODAY'S RESULT / ĐỂ MỘT QUYẾT ĐỊNH CHIẾN LƯỢC TỪ NHIỀU NĂM TRƯỚC TỰ NÓ LÊN TIẾNG QUA KẾT QUẢ HÔM NAY</w:t>
      </w:r>
    </w:p>
    <w:p>
      <w:pPr>
        <w:keepLines/>
        <w:spacing w:line="276" w:lineRule="auto" w:after="60"/>
      </w:pPr>
      <w:r>
        <w:rPr>
          <w:rFonts w:ascii="Arial" w:hAnsi="Arial" w:eastAsia="Arial"/>
          <w:b/>
          <w:sz w:val="22"/>
        </w:rPr>
        <w:t xml:space="preserve">Task line 1: </w:t>
      </w:r>
      <w:r>
        <w:rPr>
          <w:rFonts w:ascii="Arial" w:hAnsi="Arial" w:eastAsia="Arial"/>
          <w:sz w:val="22"/>
        </w:rPr>
        <w:t>Report a specific, positive continuity fact directly following a difficult one, without burying the good news./Báo cáo một sự thật liên tục tích cực, cụ thể ngay sau một sự thật khó khăn, mà không chôn vùi tin tốt.</w:t>
      </w:r>
    </w:p>
    <w:p>
      <w:pPr>
        <w:keepLines/>
        <w:spacing w:line="276" w:lineRule="auto" w:after="60"/>
      </w:pPr>
      <w:r>
        <w:rPr>
          <w:rFonts w:ascii="Arial" w:hAnsi="Arial" w:eastAsia="Arial"/>
          <w:b/>
          <w:sz w:val="22"/>
        </w:rPr>
        <w:t xml:space="preserve">Task line 2: </w:t>
      </w:r>
      <w:r>
        <w:rPr>
          <w:rFonts w:ascii="Arial" w:hAnsi="Arial" w:eastAsia="Arial"/>
          <w:sz w:val="22"/>
        </w:rPr>
        <w:t>Recognise the strategic payoff explicitly, connecting today's result to a much earlier decision./Nhận ra sự đền đáp chiến lược một cách rõ ràng, kết nối kết quả hôm nay với một quyết định từ lâu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naming this connection unprompted validates the original strategy independently./Nhận diện rằng một lãnh đạo cấp cao nêu tên sự kết nối này mà không được nhắc xác nhận chiến lược ban đầu một cách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under genuinely unplanned circumstances, a storm, not the tariff it was built for./Ghi nhận sự xác nhận này là đến dưới hoàn cảnh thật sự không có kế hoạch, một cơn bão, không phải mức thuế nó được xây dựng cho.</w:t>
      </w:r>
    </w:p>
    <w:p>
      <w:pPr>
        <w:keepLines/>
        <w:spacing w:line="276" w:lineRule="auto" w:after="60"/>
      </w:pPr>
      <w:r>
        <w:rPr>
          <w:rFonts w:ascii="Arial" w:hAnsi="Arial" w:eastAsia="Arial"/>
          <w:b/>
          <w:sz w:val="22"/>
        </w:rPr>
        <w:t xml:space="preserve">Task line 5: </w:t>
      </w:r>
      <w:r>
        <w:rPr>
          <w:rFonts w:ascii="Arial" w:hAnsi="Arial" w:eastAsia="Arial"/>
          <w:sz w:val="22"/>
        </w:rPr>
        <w:t>Recognise that this unplanned validation is a stronger proof of a strategy's soundness than its original justification ever was./Nhận diện rằng sự xác nhận không có kế hoạch này là một bằng chứng mạnh hơn về tính đúng đắn của một chiến lược so với lý do biện minh ban đầu của nó từng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the moment the Advanced Polish quote about hedging will later be built from./Nhận diện rằng chính sự trao đổi này là khoảnh khắc câu trích dẫn Advanced Polish về phòng vệ rủi ro sẽ sau này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years-old strategic decision speak for itself through today's genuinely unplanned result, receiving unprompted validation for a choice built for an entirely different risk./Chủ động để một quyết định chiến lược từ nhiều năm trước tự nó lên tiếng qua kết quả thật sự không có kế hoạch của hôm nay, nhận được sự xác nhận không được yêu cầu cho một lựa chọn được xây dựng cho một loại rủi ro hoàn toàn khác.</w:t>
      </w:r>
    </w:p>
    <w:p>
      <w:pPr>
        <w:keepLines/>
        <w:spacing w:line="276" w:lineRule="auto" w:after="60"/>
      </w:pPr>
      <w:r>
        <w:rPr>
          <w:rFonts w:ascii="Arial" w:hAnsi="Arial" w:eastAsia="Arial"/>
          <w:b/>
          <w:sz w:val="22"/>
        </w:rPr>
        <w:t xml:space="preserve">Tony: </w:t>
      </w:r>
      <w:r>
        <w:rPr>
          <w:rFonts w:ascii="Arial" w:hAnsi="Arial" w:eastAsia="Arial"/>
          <w:sz w:val="22"/>
        </w:rPr>
        <w:t>It is, though I'd rather not need to prove that at anyone's expense./Đúng vậy, dù em thà không cần chứng minh điều đó bằng cái giá của bất kỳ ai.</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me right now?/Em cần gì từ anh ngay bây giờ?</w:t>
      </w:r>
    </w:p>
    <w:p>
      <w:pPr>
        <w:keepLines/>
        <w:spacing w:line="276" w:lineRule="auto" w:after="60"/>
      </w:pPr>
      <w:r>
        <w:rPr>
          <w:rFonts w:ascii="Arial" w:hAnsi="Arial" w:eastAsia="Arial"/>
          <w:b/>
          <w:sz w:val="22"/>
        </w:rPr>
        <w:t>DECLINING TO CELEBRATE A STRATEGIC WIN THAT ARRIVED THROUGH SOMEONE ELSE'S GENUINE HARDSHIP / TỪ CHỐI ĂN MỪNG MỘT CHIẾN THẮNG CHIẾN LƯỢC ĐẾN QUA KHÓ KHĂN CHÂN THỰC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Agree with the validation while immediately naming an uncomfortable cost attached to it./Đồng tình với sự xác nhận trong khi ngay lập tức nêu tên một cái giá khó chịu đi kèm với nó.</w:t>
      </w:r>
    </w:p>
    <w:p>
      <w:pPr>
        <w:keepLines/>
        <w:spacing w:line="276" w:lineRule="auto" w:after="60"/>
      </w:pPr>
      <w:r>
        <w:rPr>
          <w:rFonts w:ascii="Arial" w:hAnsi="Arial" w:eastAsia="Arial"/>
          <w:b/>
          <w:sz w:val="22"/>
        </w:rPr>
        <w:t xml:space="preserve">Task line 2: </w:t>
      </w:r>
      <w:r>
        <w:rPr>
          <w:rFonts w:ascii="Arial" w:hAnsi="Arial" w:eastAsia="Arial"/>
          <w:sz w:val="22"/>
        </w:rPr>
        <w:t>Offer direct, practical support, asking what is actually needed rather than assuming./Đưa ra sự hỗ trợ trực tiếp, thực tế, hỏi điều thật sự cần thiết thay vì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celebrate a win built on others' hardship reflects genuine emotional maturity under pressure./Nhận diện rằng việc từ chối ăn mừng một chiến thắng được xây trên khó khăn của người khác phản ánh sự trưởng thành cảm xúc chân thực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every earlier refusal to treat a difficult day as a personal victory./Ghi nhận sự kiềm chế này là nhất quán với mọi sự từ chối trước đó về việc xem một ngày khó khăn là một chiến thắng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support, asked plainly, keeps the conversation practical rather than performative./Nhận diện rằng lời đề nghị hỗ trợ của một lãnh đạo cấp cao, được hỏi một cách rõ ràng, giữ cuộc trò chuyện thực tế thay vì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day's proactive reporting loop exactly as it opened, with honesty first./Nhận diện rằng sự trao đổi này khép lại vòng lặp báo cáo chủ động của ngày đúng như nó đã mở ra, với sự trung thực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celebrate a strategic win that arrived through someone else's genuine hardship, keeping the conversation grounded in practical support rather than premature satisfaction./Chủ động từ chối ăn mừng một chiến thắng chiến lược đến qua khó khăn chân thực của người khác, giữ cuộc trò chuyện có căn cứ trong sự hỗ trợ thực tế thay vì sự hài lòng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Do the other regional directors know what's happening on your end?/Các giám đốc khu vực khác có biết chuyện đang xảy ra bên em không?</w:t>
      </w:r>
    </w:p>
    <w:p>
      <w:pPr>
        <w:keepLines/>
        <w:spacing w:line="276" w:lineRule="auto" w:after="60"/>
      </w:pPr>
      <w:r>
        <w:rPr>
          <w:rFonts w:ascii="Arial" w:hAnsi="Arial" w:eastAsia="Arial"/>
          <w:b/>
          <w:sz w:val="22"/>
        </w:rPr>
        <w:t xml:space="preserve">Tony: </w:t>
      </w:r>
      <w:r>
        <w:rPr>
          <w:rFonts w:ascii="Arial" w:hAnsi="Arial" w:eastAsia="Arial"/>
          <w:sz w:val="22"/>
        </w:rPr>
        <w:t>Not from me directly yet, I wanted you to have the full picture first, in case you'd rather brief them yourself./Chưa trực tiếp từ em, em muốn anh có bức tranh đầy đủ trước, phòng khi anh muốn tự mình thông báo cho họ.</w:t>
      </w:r>
    </w:p>
    <w:p>
      <w:pPr>
        <w:keepLines/>
        <w:spacing w:line="276" w:lineRule="auto" w:after="60"/>
      </w:pPr>
      <w:r>
        <w:rPr>
          <w:rFonts w:ascii="Arial" w:hAnsi="Arial" w:eastAsia="Arial"/>
          <w:b/>
          <w:sz w:val="22"/>
        </w:rPr>
        <w:t>DEFERRING TO A SENIOR LEADER'S JUDGEMENT ON WIDER COMMUNICATION RATHER THAN ASSUMING ONE'S OWN AUTHORITY / NHƯỜNG PHÁN ĐOÁN CHO MỘT LÃNH ĐẠO CẤP CAO VỀ GIAO TIẾP RỘNG HƠN THAY VÌ TỰ GIẢ ĐỊNH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organisational question about the current scope of awareness across peer functions./Hỏi một câu hỏi thực tế, mang tính tổ chức về phạm vi nhận thức hiện tại trên các chức năng đồng cấp.</w:t>
      </w:r>
    </w:p>
    <w:p>
      <w:pPr>
        <w:keepLines/>
        <w:spacing w:line="276" w:lineRule="auto" w:after="60"/>
      </w:pPr>
      <w:r>
        <w:rPr>
          <w:rFonts w:ascii="Arial" w:hAnsi="Arial" w:eastAsia="Arial"/>
          <w:b/>
          <w:sz w:val="22"/>
        </w:rPr>
        <w:t xml:space="preserve">Task line 2: </w:t>
      </w:r>
      <w:r>
        <w:rPr>
          <w:rFonts w:ascii="Arial" w:hAnsi="Arial" w:eastAsia="Arial"/>
          <w:sz w:val="22"/>
        </w:rPr>
        <w:t>Answer honestly while deliberately deferring a wider communication decision to the senior leader's own judgement./Trả lời trung thực trong khi chủ động nhường một quyết định giao tiếp rộng hơn cho phán đoán riêng của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broadcasting news to peer directors without checking first could step on organisational protocol./Nhận diện rằng việc phát tán tin tức cho các giám đốc đồng cấp mà không kiểm tra trước có thể lấn vào nghi thức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deference as respecting a chain of communication that exists for genuinely good reasons./Ghi nhận sự nhường nhịn này là tôn trọng một chuỗi giao tiếp tồn tại vì những lý do thật sự tốt.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James the choice, rather than deciding unilaterally, reflects the same restraint practised throughout the day./Nhận diện rằng việc trao cho James lựa chọn, thay vì tự quyết định đơn phương, phản ánh chính sự kiềm chế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deference builds the same trust that made today's earlier proactive call to James credible./Nhận diện rằng sự nhường nhịn nhỏ này xây dựng chính sự tin tưởng đã khiến cuộc gọi chủ động trước đó với James đáng tin.</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senior leader's judgement on wider communication rather than assuming one's own authority to broadcast news, offering the choice rather than making it unilaterally./Chủ động nhường phán đoán cho một lãnh đạo cấp cao về giao tiếp rộng hơn thay vì tự giả định thẩm quyền của chính mình để phát tán tin tức, đưa ra lựa chọn thay vì tự quyết định đơn phương.</w:t>
      </w:r>
    </w:p>
    <w:p>
      <w:pPr>
        <w:keepLines/>
        <w:spacing w:line="276" w:lineRule="auto" w:after="60"/>
      </w:pPr>
      <w:r>
        <w:rPr>
          <w:rFonts w:ascii="Arial" w:hAnsi="Arial" w:eastAsia="Arial"/>
          <w:b/>
          <w:sz w:val="22"/>
        </w:rPr>
        <w:t xml:space="preserve">SVP Global Supply Chain: </w:t>
      </w:r>
      <w:r>
        <w:rPr>
          <w:rFonts w:ascii="Arial" w:hAnsi="Arial" w:eastAsia="Arial"/>
          <w:sz w:val="22"/>
        </w:rPr>
        <w:t>I'll handle that, you focus on the plants, that's the better use of your time today./Anh sẽ lo việc đó, em cứ tập trung vào các nhà máy, đó là cách dùng thời gian tốt hơn của em hôm nay.</w:t>
      </w:r>
    </w:p>
    <w:p>
      <w:pPr>
        <w:keepLines/>
        <w:spacing w:line="276" w:lineRule="auto" w:after="60"/>
      </w:pPr>
      <w:r>
        <w:rPr>
          <w:rFonts w:ascii="Arial" w:hAnsi="Arial" w:eastAsia="Arial"/>
          <w:b/>
          <w:sz w:val="22"/>
        </w:rPr>
        <w:t xml:space="preserve">Tony: </w:t>
      </w:r>
      <w:r>
        <w:rPr>
          <w:rFonts w:ascii="Arial" w:hAnsi="Arial" w:eastAsia="Arial"/>
          <w:sz w:val="22"/>
        </w:rPr>
        <w:t>Thank you, that's one less thing pulling my attention away from where it actually needs to be./Cảm ơn anh, đó là một việc ít hơn kéo sự chú ý của em ra khỏi nơi nó thật sự cần ở đó.</w:t>
      </w:r>
    </w:p>
    <w:p>
      <w:pPr>
        <w:keepLines/>
        <w:spacing w:line="276" w:lineRule="auto" w:after="60"/>
      </w:pPr>
      <w:r>
        <w:rPr>
          <w:rFonts w:ascii="Arial" w:hAnsi="Arial" w:eastAsia="Arial"/>
          <w:b/>
          <w:sz w:val="22"/>
        </w:rPr>
        <w:t>ACCEPTING HELP THAT FREES UP FOCUS RATHER THAN INSISTING ON HANDLING EVERYTHING PERSONALLY / CHẤP NHẬN SỰ GIÚP ĐỠ GIẢI PHÓNG SỰ TẬP TRUNG THAY VÌ KHĂNG KHĂNG TỰ XỬ LÝ MỌI THỨ</w:t>
      </w:r>
    </w:p>
    <w:p>
      <w:pPr>
        <w:keepLines/>
        <w:spacing w:line="276" w:lineRule="auto" w:after="60"/>
      </w:pPr>
      <w:r>
        <w:rPr>
          <w:rFonts w:ascii="Arial" w:hAnsi="Arial" w:eastAsia="Arial"/>
          <w:b/>
          <w:sz w:val="22"/>
        </w:rPr>
        <w:t xml:space="preserve">Task line 1: </w:t>
      </w:r>
      <w:r>
        <w:rPr>
          <w:rFonts w:ascii="Arial" w:hAnsi="Arial" w:eastAsia="Arial"/>
          <w:sz w:val="22"/>
        </w:rPr>
        <w:t>Take ownership of a specific task explicitly, freeing the other person's attention for higher-priority work./Nhận trách nhiệm về một nhiệm vụ cụ thể một cách rõ ràng, giải phóng sự chú ý của người kia cho công việc ưu tiên cao hơn.</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precisely what it protects rather than offering vague thanks./Chấp nhận sự giúp đỡ một cách biết ơn, nêu tên chính xác điều nó bảo vệ thay vì đưa ra lời cảm ơn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help during a crisis is not a weakness but efficient allocation of finite attention./Nhận diện rằng việc chấp nhận sự giúp đỡ trong một khủng hoảng không phải là điểm yếu mà là sự phân bổ hiệu quả sự chú ý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consistent with delegating safety calls earlier, trusting others with real ownership./Ghi nhận sự chấp nhận này là nhất quán với việc ủy quyền các quyết định an toàn trước đó, tin tưởng người khác với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help, accepted gracefully, models healthy behaviour down through the organisation./Nhận diện rằng lời đề nghị giúp đỡ của một lãnh đạo cấp cao, được chấp nhận một cách nhã nhặn, làm mẫu hành vi lành mạnh xuyên suốt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protecting focus for the plants directly serves the day's single, absolute priority stated that morning./Nhận diện rằng việc bảo vệ sự tập trung cho các nhà máy trực tiếp phục vụ ưu tiên duy nhất, tuyệt đối của ngày đã nêu vào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help that frees up focus for the day's real priority rather than insisting on personally handling everything, naming exactly what the help protects./Chủ động chấp nhận sự giúp đỡ giải phóng sự tập trung cho ưu tiên thật sự của ngày thay vì khăng khăng tự xử lý mọi thứ, nêu tên chính xác điều sự giúp đỡ đó bảo vệ.</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how are you holding up, not the plants, you./Thật lòng, em thế nào rồi, không phải các nhà máy, mà là em.</w:t>
      </w:r>
    </w:p>
    <w:p>
      <w:pPr>
        <w:keepLines/>
        <w:spacing w:line="276" w:lineRule="auto" w:after="60"/>
      </w:pPr>
      <w:r>
        <w:rPr>
          <w:rFonts w:ascii="Arial" w:hAnsi="Arial" w:eastAsia="Arial"/>
          <w:b/>
          <w:sz w:val="22"/>
        </w:rPr>
        <w:t xml:space="preserve">Tony: </w:t>
      </w:r>
      <w:r>
        <w:rPr>
          <w:rFonts w:ascii="Arial" w:hAnsi="Arial" w:eastAsia="Arial"/>
          <w:sz w:val="22"/>
        </w:rPr>
        <w:t>Steady, though I suspect that answer might change by tonight, ask me again then./Vững vàng, dù em nghi câu trả lời đó có thể thay đổi vào tối nay, hỏi lại em lúc đó.</w:t>
      </w:r>
    </w:p>
    <w:p>
      <w:pPr>
        <w:keepLines/>
        <w:spacing w:line="276" w:lineRule="auto" w:after="60"/>
      </w:pPr>
      <w:r>
        <w:rPr>
          <w:rFonts w:ascii="Arial" w:hAnsi="Arial" w:eastAsia="Arial"/>
          <w:b/>
          <w:sz w:val="22"/>
        </w:rPr>
        <w:t>GIVING AN HONEST, TIME-LIMITED ANSWER RATHER THAN A FIXED CLAIM ABOUT ONE'S OWN STATE / ĐƯA RA MỘT CÂU TRẢ LỜI TRUNG THỰC, CÓ GIỚI HẠN THỜI GIAN THAY VÌ MỘT TUYÊN BỐ CỐ ĐỊNH VỀ TRẠNG THÁI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separating it from the operational conversation just had./Hỏi một câu hỏi thực sự mang tính cá nhân, rõ ràng tách nó ra khỏi cuộc trò chuyện vận hành vừa có.</w:t>
      </w:r>
    </w:p>
    <w:p>
      <w:pPr>
        <w:keepLines/>
        <w:spacing w:line="276" w:lineRule="auto" w:after="60"/>
      </w:pPr>
      <w:r>
        <w:rPr>
          <w:rFonts w:ascii="Arial" w:hAnsi="Arial" w:eastAsia="Arial"/>
          <w:b/>
          <w:sz w:val="22"/>
        </w:rPr>
        <w:t xml:space="preserve">Task line 2: </w:t>
      </w:r>
      <w:r>
        <w:rPr>
          <w:rFonts w:ascii="Arial" w:hAnsi="Arial" w:eastAsia="Arial"/>
          <w:sz w:val="22"/>
        </w:rPr>
        <w:t>Answer honestly in the present tense while explicitly flagging that the answer may not hold for long./Trả lời trung thực ở thì hiện tại trong khi rõ ràng đánh dấu rằng câu trả lời có thể không giữ nguyên lâu.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permanent steadiness during an unfinished crisis would be a subtly dishonest overstatement./Nhận diện rằng việc tuyên bố sự vững vàng vĩnh viễn trong một khủng hoảng chưa kết thúc sẽ là một sự phóng đại không trung thực tinh vi.</w:t>
      </w:r>
    </w:p>
    <w:p>
      <w:pPr>
        <w:keepLines/>
        <w:spacing w:line="276" w:lineRule="auto" w:after="60"/>
      </w:pPr>
      <w:r>
        <w:rPr>
          <w:rFonts w:ascii="Arial" w:hAnsi="Arial" w:eastAsia="Arial"/>
          <w:b/>
          <w:sz w:val="22"/>
        </w:rPr>
        <w:t xml:space="preserve">Task line 4: </w:t>
      </w:r>
      <w:r>
        <w:rPr>
          <w:rFonts w:ascii="Arial" w:hAnsi="Arial" w:eastAsia="Arial"/>
          <w:sz w:val="22"/>
        </w:rPr>
        <w:t>Record this time-limited honesty as more trustworthy than either false calm or premature distress./Ghi nhận sự trung thực có giới hạn thời gian này là đáng tin hơn cả sự bình tĩnh giả tạo lẫn sự đau khổ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personal question at all reflects a genuinely caring, not just transactional, relationship./Nhận diện rằng việc một lãnh đạo cấp cao hỏi câu hỏi cá nhân này thể hiện một mối quan hệ thật sự quan tâm, không chỉ mang tính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inviting a follow-up check-in tonight previews the honest exhaustion that will surface later with Binh and Thu./Nhận diện rằng việc mời một sự kiểm tra tiếp theo tối nay báo trước sự kiệt sức trung thực sẽ xuất hiện sau này với Bình và Thu.</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time-limited answer about one's own state rather than a fixed claim, inviting the question to be asked again once the day has changed it./Chủ động đưa ra một câu trả lời trung thực, có giới hạn thời gian về trạng thái của chính mình thay vì một tuyên bố cố định, mời gọi câu hỏi được hỏi lại khi ngày hôm nay đã thay đổi nó.</w:t>
      </w:r>
    </w:p>
    <w:p>
      <w:pPr>
        <w:keepLines/>
        <w:spacing w:line="276" w:lineRule="auto" w:after="60"/>
      </w:pPr>
      <w:r>
        <w:rPr>
          <w:rFonts w:ascii="Arial" w:hAnsi="Arial" w:eastAsia="Arial"/>
          <w:b/>
          <w:sz w:val="22"/>
        </w:rPr>
        <w:t xml:space="preserve">Tony: </w:t>
      </w:r>
      <w:r>
        <w:rPr>
          <w:rFonts w:ascii="Arial" w:hAnsi="Arial" w:eastAsia="Arial"/>
          <w:sz w:val="22"/>
        </w:rPr>
        <w:t>Today closes with James informed early, and nothing asked of him yet that the day hasn't already provided./Hôm nay khép lại với James được thông báo sớm, và chưa có gì được yêu cầu từ anh mà ngày hôm nay chưa tự cung cấp.</w:t>
      </w:r>
    </w:p>
    <w:p>
      <w:pPr>
        <w:pStyle w:val="Heading2"/>
      </w:pPr>
      <w:r>
        <w:rPr>
          <w:rFonts w:ascii="Arial" w:hAnsi="Arial" w:eastAsia="Arial"/>
          <w:b/>
          <w:sz w:val="26"/>
        </w:rPr>
        <w:t>NGÀY 5: Giờ làm việc — bão đổ bộ</w:t>
      </w:r>
    </w:p>
    <w:p>
      <w:pPr>
        <w:keepLines/>
        <w:spacing w:line="276" w:lineRule="auto" w:after="60"/>
      </w:pPr>
      <w:r>
        <w:rPr>
          <w:rFonts w:ascii="Arial" w:hAnsi="Arial" w:eastAsia="Arial"/>
          <w:b/>
          <w:sz w:val="22"/>
        </w:rPr>
        <w:t xml:space="preserve">Plant General Manager: </w:t>
      </w:r>
      <w:r>
        <w:rPr>
          <w:rFonts w:ascii="Arial" w:hAnsi="Arial" w:eastAsia="Arial"/>
          <w:sz w:val="22"/>
        </w:rPr>
        <w:t>Tony, everyone's home safely, the plant's secured, now we just wait./Tony, mọi người đã về nhà an toàn, nhà máy đã được gia cố, giờ mình chỉ chờ thôi.</w:t>
      </w:r>
    </w:p>
    <w:p>
      <w:pPr>
        <w:keepLines/>
        <w:spacing w:line="276" w:lineRule="auto" w:after="60"/>
      </w:pPr>
      <w:r>
        <w:rPr>
          <w:rFonts w:ascii="Arial" w:hAnsi="Arial" w:eastAsia="Arial"/>
          <w:b/>
          <w:sz w:val="22"/>
        </w:rPr>
        <w:t xml:space="preserve">Tony: </w:t>
      </w:r>
      <w:r>
        <w:rPr>
          <w:rFonts w:ascii="Arial" w:hAnsi="Arial" w:eastAsia="Arial"/>
          <w:sz w:val="22"/>
        </w:rPr>
        <w:t>Good work today, Binh, that decision at ten this morning mattered./Làm tốt lắm hôm nay, anh Bình, quyết định lúc mười giờ sáng đó rất quan trọng.</w:t>
      </w:r>
    </w:p>
    <w:p>
      <w:pPr>
        <w:keepLines/>
        <w:spacing w:line="276" w:lineRule="auto" w:after="60"/>
      </w:pPr>
      <w:r>
        <w:rPr>
          <w:rFonts w:ascii="Arial" w:hAnsi="Arial" w:eastAsia="Arial"/>
          <w:b/>
          <w:sz w:val="22"/>
        </w:rPr>
        <w:t>CREDITING A SPECIFIC EARLY DECISION BY NAME ONCE ITS FULL VALUE BECOMES VISIBLE / GHI CÔNG MỘT QUYẾT ĐỊNH SỚM CỤ THỂ ĐÍCH DANH KHI GIÁ TRỊ ĐẦY ĐỦ CỦA NÓ TRỞ NÊN RÕ RÀNG</w:t>
      </w:r>
    </w:p>
    <w:p>
      <w:pPr>
        <w:keepLines/>
        <w:spacing w:line="276" w:lineRule="auto" w:after="60"/>
      </w:pPr>
      <w:r>
        <w:rPr>
          <w:rFonts w:ascii="Arial" w:hAnsi="Arial" w:eastAsia="Arial"/>
          <w:b/>
          <w:sz w:val="22"/>
        </w:rPr>
        <w:t xml:space="preserve">Task line 1: </w:t>
      </w:r>
      <w:r>
        <w:rPr>
          <w:rFonts w:ascii="Arial" w:hAnsi="Arial" w:eastAsia="Arial"/>
          <w:sz w:val="22"/>
        </w:rPr>
        <w:t>Report a completed sequence of safety actions, arriving at the point where nothing more can be done./Báo cáo một chuỗi hành động an toàn đã hoàn thành, đến điểm mà không còn gì có thể làm thêm.</w:t>
      </w:r>
    </w:p>
    <w:p>
      <w:pPr>
        <w:keepLines/>
        <w:spacing w:line="276" w:lineRule="auto" w:after="60"/>
      </w:pPr>
      <w:r>
        <w:rPr>
          <w:rFonts w:ascii="Arial" w:hAnsi="Arial" w:eastAsia="Arial"/>
          <w:b/>
          <w:sz w:val="22"/>
        </w:rPr>
        <w:t xml:space="preserve">Task line 2: </w:t>
      </w:r>
      <w:r>
        <w:rPr>
          <w:rFonts w:ascii="Arial" w:hAnsi="Arial" w:eastAsia="Arial"/>
          <w:sz w:val="22"/>
        </w:rPr>
        <w:t>Credit a specific, named decision from earlier in the day, precisely timed for clarity./Ghi công một quyết định cụ thể, được nêu tên từ sớm hơn trong ngày, được định thời gian chính xác để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credit, tied to a time and a name, means more than generic praise ever could./Nhận diện rằng sự ghi công cụ thể, gắn với một thời điểm và một cái tên, có ý nghĩa nhiều hơn lời khen chung chung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closing the loop on the earlier ten o'clock decision made without waiting for sign-off./Ghi nhận khoảnh khắc này là khép lại vòng lặp về quyết định mười giờ sáng trước đó được đưa ra mà không chờ ký duyệt.</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"now we just wait" is itself the successful outcome of every earlier decision made./Nhận diện rằng việc đến được "giờ mình chỉ chờ thôi" tự nó là kết quả thành công của mọi quyết định trước đó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credit validates the earlier decision to delegate safety calls without requiring approval./Nhận diện rằng sự ghi công cụ thể này xác nhận quyết định trước đó về việc ủy quyền các quyết định an toàn mà không đòi hỏi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specific early decision by name once its full value becomes visible, tying today's calm outcome directly back to a ten o'clock choice made without hesitation./Chủ động ghi công một quyết định sớm cụ thể đích danh khi giá trị đầy đủ của nó trở nên rõ ràng, gắn kết quả bình tĩnh hôm nay trực tiếp trở lại với một lựa chọn lúc mười giờ được đưa ra không do dự.</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here, everyone accounted for, structure looks solid so far./Ở đây cũng vậy, mọi người đã điểm danh đủ, kết cấu có vẻ vững chắc đến giờ.</w:t>
      </w:r>
    </w:p>
    <w:p>
      <w:pPr>
        <w:keepLines/>
        <w:spacing w:line="276" w:lineRule="auto" w:after="60"/>
      </w:pPr>
      <w:r>
        <w:rPr>
          <w:rFonts w:ascii="Arial" w:hAnsi="Arial" w:eastAsia="Arial"/>
          <w:b/>
          <w:sz w:val="22"/>
        </w:rPr>
        <w:t xml:space="preserve">Tony: </w:t>
      </w:r>
      <w:r>
        <w:rPr>
          <w:rFonts w:ascii="Arial" w:hAnsi="Arial" w:eastAsia="Arial"/>
          <w:sz w:val="22"/>
        </w:rPr>
        <w:t>I'll stay reachable through the night, call me the second anything changes./Anh sẽ luôn liên lạc được suốt đêm, gọi anh ngay giây phút có gì thay đổi.</w:t>
      </w:r>
    </w:p>
    <w:p>
      <w:pPr>
        <w:keepLines/>
        <w:spacing w:line="276" w:lineRule="auto" w:after="60"/>
      </w:pPr>
      <w:r>
        <w:rPr>
          <w:rFonts w:ascii="Arial" w:hAnsi="Arial" w:eastAsia="Arial"/>
          <w:b/>
          <w:sz w:val="22"/>
        </w:rPr>
        <w:t>COMMITTING TO OVERNIGHT AVAILABILITY AS A QUIET, UNDRAMATIC EXTENSION OF THE DAY'S RESPONSIBILITY / CAM KẾT SẴN SÀNG LIÊN LẠC SUỐT ĐÊM LÀ MỘT SỰ MỞ RỘNG THẦM LẶNG, KHÔNG PHÔ TRƯƠNG CỦA TRÁCH NHIỆM TRONG NGÀY</w:t>
      </w:r>
    </w:p>
    <w:p>
      <w:pPr>
        <w:keepLines/>
        <w:spacing w:line="276" w:lineRule="auto" w:after="60"/>
      </w:pPr>
      <w:r>
        <w:rPr>
          <w:rFonts w:ascii="Arial" w:hAnsi="Arial" w:eastAsia="Arial"/>
          <w:b/>
          <w:sz w:val="22"/>
        </w:rPr>
        <w:t xml:space="preserve">Task line 1: </w:t>
      </w:r>
      <w:r>
        <w:rPr>
          <w:rFonts w:ascii="Arial" w:hAnsi="Arial" w:eastAsia="Arial"/>
          <w:sz w:val="22"/>
        </w:rPr>
        <w:t>Confirm a second site's safety status independently, echoing the same reassuring pattern./Xác nhận tình trạng an toàn của một địa điểm thứ hai một cách độc lập, vọng lại cùng mẫu hình an tâm.</w:t>
      </w:r>
    </w:p>
    <w:p>
      <w:pPr>
        <w:keepLines/>
        <w:spacing w:line="276" w:lineRule="auto" w:after="60"/>
      </w:pPr>
      <w:r>
        <w:rPr>
          <w:rFonts w:ascii="Arial" w:hAnsi="Arial" w:eastAsia="Arial"/>
          <w:b/>
          <w:sz w:val="22"/>
        </w:rPr>
        <w:t xml:space="preserve">Task line 2: </w:t>
      </w:r>
      <w:r>
        <w:rPr>
          <w:rFonts w:ascii="Arial" w:hAnsi="Arial" w:eastAsia="Arial"/>
          <w:sz w:val="22"/>
        </w:rPr>
        <w:t>Commit to continuous overnight availability, naming the exact trigger for being contacted./Cam kết sẵn sàng liên tục suốt đêm, nêu tên tác nhân chính xác để được liên lạc.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the day's responsibility quietly, without dramatising the sacrifice involved./Nhận diện rằng cam kết này mở rộng trách nhiệm của ngày một cách thầm lặng, không phô trương sự hy sinh liên quan.</w:t>
      </w:r>
    </w:p>
    <w:p>
      <w:pPr>
        <w:keepLines/>
        <w:spacing w:line="276" w:lineRule="auto" w:after="60"/>
      </w:pPr>
      <w:r>
        <w:rPr>
          <w:rFonts w:ascii="Arial" w:hAnsi="Arial" w:eastAsia="Arial"/>
          <w:b/>
          <w:sz w:val="22"/>
        </w:rPr>
        <w:t xml:space="preserve">Task line 4: </w:t>
      </w:r>
      <w:r>
        <w:rPr>
          <w:rFonts w:ascii="Arial" w:hAnsi="Arial" w:eastAsia="Arial"/>
          <w:sz w:val="22"/>
        </w:rPr>
        <w:t>Record this offer as a genuine, practical safety net rather than a symbolic gesture of leadership presence./Ghi nhận lời đề nghị này là một mạng lưới an toàn thật sự, thực tế thay vì một cử chỉ mang tính biểu tượng về sự hiện diện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"call me the second anything changes" gives every plant leader explicit, unambiguous permission to interrupt./Nhận diện rằng "gọi anh ngay giây phút có gì thay đổi" mang lại cho mỗi lãnh đạo nhà máy sự cho phép rõ ràng, không mơ hồ để làm gián đoạn.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commitment is precisely the kind of unglamorous duty the evening's Advanced Polish line will later name./Nhận diện rằng cam kết thầm lặng này chính xác là loại nghĩa vụ không hào nhoáng mà câu Advanced Polish buổi tối sau này sẽ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overnight availability as a quiet, undramatic extension of the day's responsibility, naming the exact trigger for contact rather than leaving it vague./Chủ động cam kết sẵn sàng liên lạc suốt đêm là một sự mở rộng thầm lặng, không phô trương của trách nhiệm trong ngày, nêu tên tác nhân chính xác để được liên lạc thay vì để nó mơ hồ.</w:t>
      </w:r>
    </w:p>
    <w:p>
      <w:pPr>
        <w:keepLines/>
        <w:spacing w:line="276" w:lineRule="auto" w:after="60"/>
      </w:pPr>
      <w:r>
        <w:rPr>
          <w:rFonts w:ascii="Arial" w:hAnsi="Arial" w:eastAsia="Arial"/>
          <w:b/>
          <w:sz w:val="22"/>
        </w:rPr>
        <w:t xml:space="preserve">Plant General Manager: </w:t>
      </w:r>
      <w:r>
        <w:rPr>
          <w:rFonts w:ascii="Arial" w:hAnsi="Arial" w:eastAsia="Arial"/>
          <w:sz w:val="22"/>
        </w:rPr>
        <w:t>Nothing left to do now except wait, how are you holding up?/Giờ chẳng còn gì để làm ngoài chờ đợi, anh ổn không?</w:t>
      </w:r>
    </w:p>
    <w:p>
      <w:pPr>
        <w:keepLines/>
        <w:spacing w:line="276" w:lineRule="auto" w:after="60"/>
      </w:pPr>
      <w:r>
        <w:rPr>
          <w:rFonts w:ascii="Arial" w:hAnsi="Arial" w:eastAsia="Arial"/>
          <w:b/>
          <w:sz w:val="22"/>
        </w:rPr>
        <w:t xml:space="preserve">Tony: </w:t>
      </w:r>
      <w:r>
        <w:rPr>
          <w:rFonts w:ascii="Arial" w:hAnsi="Arial" w:eastAsia="Arial"/>
          <w:sz w:val="22"/>
        </w:rPr>
        <w:t>Honestly, the waiting is harder than the decisions were./Thật lòng, việc chờ đợi còn khó hơn cả những quyết định vừa rồi.</w:t>
      </w:r>
    </w:p>
    <w:p>
      <w:pPr>
        <w:keepLines/>
        <w:spacing w:line="276" w:lineRule="auto" w:after="60"/>
      </w:pPr>
      <w:r>
        <w:rPr>
          <w:rFonts w:ascii="Arial" w:hAnsi="Arial" w:eastAsia="Arial"/>
          <w:b/>
          <w:sz w:val="22"/>
        </w:rPr>
        <w:t>ADMITTING THAT PASSIVE WAITING IS HARDER THAN ACTIVE DECIDING, EVEN TO A COLLEAGUE / THỪA NHẬN RẰNG SỰ CHỜ ĐỢI BỊ ĐỘNG KHÓ HƠN VIỆC RA QUYẾT ĐỊNH CHỦ ĐỘNG, NGAY CẢ VỚI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amid an otherwise operational conversation./Hỏi một câu hỏi thực sự quan tâm, mang tính cá nhân giữa một cuộc trò chuyện vốn dĩ mang tính vận hành.</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specific, counterintuitive emotional truth about the day./Trả lời với sự trung thực chân thực, nêu tên một sự thật cảm xúc cụ thể, phản trực giác về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decisions, however hard, offer a sense of control that pure waiting genuinely does not./Nhận diện rằng các quyết định, dù khó, mang lại một cảm giác kiểm soát mà việc chờ đợi thuần túy thật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centre of the entire day, more honest than any operational update./Ghi nhận sự thừa nhận này là trung tâm cảm xúc của cả ngày, trung thực hơn bất kỳ cập nhật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to a plant manager, not just a spouse, extends honesty into a professional relationship./Nhận diện rằng việc thừa nhận điều này với một quản lý nhà máy, không chỉ với vợ, mở rộng sự trung thực vào một mối quan hệ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resurface tonight, reframed for a classroom of students./Nhận diện rằng chính cái nhìn sâu sắc này sẽ xuất hiện lại tối nay, được tái định khung cho một lớp học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passive waiting is genuinely harder than active deciding, even to a colleague, rather than performing calm certainty through the hardest hours./Chủ động thừa nhận rằng sự chờ đợi bị động thật sự khó hơn việc ra quyết định chủ động, ngay cả với một đồng nghiệp, thay vì trình diễn sự chắc chắn bình tĩnh suốt những giờ khó khăn nhất.</w:t>
      </w:r>
    </w:p>
    <w:p>
      <w:pPr>
        <w:keepLines/>
        <w:spacing w:line="276" w:lineRule="auto" w:after="60"/>
      </w:pPr>
      <w:r>
        <w:rPr>
          <w:rFonts w:ascii="Arial" w:hAnsi="Arial" w:eastAsia="Arial"/>
          <w:b/>
          <w:sz w:val="22"/>
        </w:rPr>
        <w:t xml:space="preserve">Plant General Manager: </w:t>
      </w:r>
      <w:r>
        <w:rPr>
          <w:rFonts w:ascii="Arial" w:hAnsi="Arial" w:eastAsia="Arial"/>
          <w:sz w:val="22"/>
        </w:rPr>
        <w:t>You could go home too, you know, there's nothing here that needs you physically present tonight./Anh cũng có thể về nhà mà, không có gì ở đây cần anh có mặt trực tiếp tối nay đâu.</w:t>
      </w:r>
    </w:p>
    <w:p>
      <w:pPr>
        <w:keepLines/>
        <w:spacing w:line="276" w:lineRule="auto" w:after="60"/>
      </w:pPr>
      <w:r>
        <w:rPr>
          <w:rFonts w:ascii="Arial" w:hAnsi="Arial" w:eastAsia="Arial"/>
          <w:b/>
          <w:sz w:val="22"/>
        </w:rPr>
        <w:t xml:space="preserve">Tony: </w:t>
      </w:r>
      <w:r>
        <w:rPr>
          <w:rFonts w:ascii="Arial" w:hAnsi="Arial" w:eastAsia="Arial"/>
          <w:sz w:val="22"/>
        </w:rPr>
        <w:t>I know, though I'd rather be near the phone than near my own bed right now./Anh biết, dù anh thà ở gần điện thoại hơn là gần giường của mình lúc này.</w:t>
      </w:r>
    </w:p>
    <w:p>
      <w:pPr>
        <w:keepLines/>
        <w:spacing w:line="276" w:lineRule="auto" w:after="60"/>
      </w:pPr>
      <w:r>
        <w:rPr>
          <w:rFonts w:ascii="Arial" w:hAnsi="Arial" w:eastAsia="Arial"/>
          <w:b/>
          <w:sz w:val="22"/>
        </w:rPr>
        <w:t>CHOOSING PROXIMITY TO RESPONSIBILITY OVER PERSONAL COMFORT, EVEN WHEN NEITHER IS STRICTLY REQUIRED / CHỌN SỰ GẦN GŨI VỚI TRÁCH NHIỆM HƠN SỰ THOẢI MÁI CÁ NHÂN, NGAY CẢ KHI KHÔNG CÁI NÀO THẬT SỰ BẮT BUỘC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kind, practical permission to leave, naming the lack of physical necessity./Đưa ra một sự cho phép chân thực, thực tế để ra về, nêu tên sự thiếu cần thiết vật lý.</w:t>
      </w:r>
    </w:p>
    <w:p>
      <w:pPr>
        <w:keepLines/>
        <w:spacing w:line="276" w:lineRule="auto" w:after="60"/>
      </w:pPr>
      <w:r>
        <w:rPr>
          <w:rFonts w:ascii="Arial" w:hAnsi="Arial" w:eastAsia="Arial"/>
          <w:b/>
          <w:sz w:val="22"/>
        </w:rPr>
        <w:t xml:space="preserve">Task line 2: </w:t>
      </w:r>
      <w:r>
        <w:rPr>
          <w:rFonts w:ascii="Arial" w:hAnsi="Arial" w:eastAsia="Arial"/>
          <w:sz w:val="22"/>
        </w:rPr>
        <w:t>Decline gently while naming an honest, personal preference rather than a practical justification./Từ chối một cách nhẹ nhàng trong khi nêu tên một sự ưu tiên cá nhân, trung thực thay vì một sự biện minh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nearby is an emotional choice, not a logistical requirement, and naming it as such is honest./Nhận diện rằng việc ở gần là một lựa chọn cảm xúc, không phải một yêu cầu hậu cần, và việc nêu tên nó như vậy là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extending the day's pattern of naming true feelings rather than practical-sounding excuses./Ghi nhận sự trung thực nhỏ này là mở rộng mẫu hình của ngày về việc nêu tên cảm xúc thật thay vì những lý do nghe có vẻ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"near the phone" captures a genuine emotional need for readiness that "near my bed" cannot satisfy./Nhận diện rằng "gần điện thoại" nắm bắt một nhu cầu cảm xúc chân thực về sự sẵn sàng mà "gần giường" không thể thỏa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sets up the harder admission about waiting still to come tonight./Nhận diện rằng lời thú nhận nhỏ này thiết lập cho sự thừa nhận khó khăn hơn về việc chờ đợi vẫn sắp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proximity to responsibility over personal comfort, even when neither is strictly required, naming the honest emotional reason rather than a practical excuse./Chủ động chọn sự gần gũi với trách nhiệm hơn sự thoải mái cá nhân, ngay cả khi không cái nào thật sự bắt buộc, nêu tên lý do cảm xúc trung thực thay vì một lý do thực tế.</w:t>
      </w:r>
    </w:p>
    <w:p>
      <w:pPr>
        <w:keepLines/>
        <w:spacing w:line="276" w:lineRule="auto" w:after="60"/>
      </w:pPr>
      <w:r>
        <w:rPr>
          <w:rFonts w:ascii="Arial" w:hAnsi="Arial" w:eastAsia="Arial"/>
          <w:b/>
          <w:sz w:val="22"/>
        </w:rPr>
        <w:t xml:space="preserve">Wanek 3 Plant General Manager: </w:t>
      </w:r>
      <w:r>
        <w:rPr>
          <w:rFonts w:ascii="Arial" w:hAnsi="Arial" w:eastAsia="Arial"/>
          <w:sz w:val="22"/>
        </w:rPr>
        <w:t>The wind's getting louder here, is it the same where you are?/Gió ở đây đang to hơn, chỗ anh có giống vậy không?</w:t>
      </w:r>
    </w:p>
    <w:p>
      <w:pPr>
        <w:keepLines/>
        <w:spacing w:line="276" w:lineRule="auto" w:after="60"/>
      </w:pPr>
      <w:r>
        <w:rPr>
          <w:rFonts w:ascii="Arial" w:hAnsi="Arial" w:eastAsia="Arial"/>
          <w:b/>
          <w:sz w:val="22"/>
        </w:rPr>
        <w:t xml:space="preserve">Tony: </w:t>
      </w:r>
      <w:r>
        <w:rPr>
          <w:rFonts w:ascii="Arial" w:hAnsi="Arial" w:eastAsia="Arial"/>
          <w:sz w:val="22"/>
        </w:rPr>
        <w:t>Same, though I've stopped watching the window, it doesn't change anything to keep looking./Giống vậy, dù anh đã ngừng nhìn ra cửa sổ, việc tiếp tục nhìn không thay đổi được gì.</w:t>
      </w:r>
    </w:p>
    <w:p>
      <w:pPr>
        <w:keepLines/>
        <w:spacing w:line="276" w:lineRule="auto" w:after="60"/>
      </w:pPr>
      <w:r>
        <w:rPr>
          <w:rFonts w:ascii="Arial" w:hAnsi="Arial" w:eastAsia="Arial"/>
          <w:b/>
          <w:sz w:val="22"/>
        </w:rPr>
        <w:t>CHOOSING TO STOP WATCHING SOMETHING THAT CANNOT BE INFLUENCED BY OBSERVATION ALONE / CHỌN NGỪNG QUAN SÁT ĐIỀU KHÔNG THỂ BỊ ẢNH HƯỞNG CHỈ BẰNG SỰ QUAN SÁT</w:t>
      </w:r>
    </w:p>
    <w:p>
      <w:pPr>
        <w:keepLines/>
        <w:spacing w:line="276" w:lineRule="auto" w:after="60"/>
      </w:pPr>
      <w:r>
        <w:rPr>
          <w:rFonts w:ascii="Arial" w:hAnsi="Arial" w:eastAsia="Arial"/>
          <w:b/>
          <w:sz w:val="22"/>
        </w:rPr>
        <w:t xml:space="preserve">Task line 1: </w:t>
      </w:r>
      <w:r>
        <w:rPr>
          <w:rFonts w:ascii="Arial" w:hAnsi="Arial" w:eastAsia="Arial"/>
          <w:sz w:val="22"/>
        </w:rPr>
        <w:t>Share a small, physical, sensory detail confirming the storm's worsening intensity in real time./Chia sẻ một chi tiết nhỏ, vật lý, cảm giác xác nhận cường độ bão đang xấu đi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Confirm the shared experience while naming a small, deliberate behavioural change made in response./Xác nhận trải nghiệm chung trong khi nêu tên một sự thay đổi hành vi nhỏ, có chủ đích được thực hiện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a storm through a window offers no actual control, only rising anxiety./Nhận diện rằng việc nhìn một cơn bão qua cửa sổ không mang lại sự kiểm soát thật sự nào, chỉ có sự lo lắng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small behavioural adjustment as a practical coping technique worth naming, not hiding./Ghi nhận sự điều chỉnh hành vi nhỏ này là một kỹ thuật đối phó thực tế đáng nêu tên, không giấu diếm.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useful vigilance from anxious watching is its own small, practical wisdom under stress./Nhận diện rằng việc phân biệt sự cảnh giác hữu ích với sự theo dõi lo lắng tự nó là một sự khôn ngoan nhỏ, thực tế dưới căng thẳng.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humanises the waiting hours without undermining the calm already established./Nhận diện rằng sự thừa nhận nhỏ này nhân bản hóa những giờ chờ đợi mà không làm suy yếu sự bình tĩnh đã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stop watching something that cannot be influenced by observation alone, naming this small coping adjustment honestly rather than performing constant vigilance./Chủ động chọn ngừng quan sát điều không thể bị ảnh hưởng chỉ bằng sự quan sát, nêu tên sự điều chỉnh đối phó nhỏ này một cách trung thực thay vì trình diễn sự cảnh giác liên tục.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oddly practical advice, I might try it myself./Đó là một lời khuyên thực tế lạ kỳ, tôi có thể thử nó.</w:t>
      </w:r>
    </w:p>
    <w:p>
      <w:pPr>
        <w:keepLines/>
        <w:spacing w:line="276" w:lineRule="auto" w:after="60"/>
      </w:pPr>
      <w:r>
        <w:rPr>
          <w:rFonts w:ascii="Arial" w:hAnsi="Arial" w:eastAsia="Arial"/>
          <w:b/>
          <w:sz w:val="22"/>
        </w:rPr>
        <w:t xml:space="preserve">Tony: </w:t>
      </w:r>
      <w:r>
        <w:rPr>
          <w:rFonts w:ascii="Arial" w:hAnsi="Arial" w:eastAsia="Arial"/>
          <w:sz w:val="22"/>
        </w:rPr>
        <w:t>Try it, though I'll admit it works better in theory than it does at three in the morning./Cứ thử đi, dù anh thừa nhận nó hoạt động tốt hơn trên lý thuyết so với lúc ba giờ sáng.</w:t>
      </w:r>
    </w:p>
    <w:p>
      <w:pPr>
        <w:keepLines/>
        <w:spacing w:line="276" w:lineRule="auto" w:after="60"/>
      </w:pPr>
      <w:r>
        <w:rPr>
          <w:rFonts w:ascii="Arial" w:hAnsi="Arial" w:eastAsia="Arial"/>
          <w:b/>
          <w:sz w:val="22"/>
        </w:rPr>
        <w:t>ADMITTING WITH GOOD HUMOUR THAT A COPING TECHNIQUE WORKS BETTER IN THEORY THAN IN THE HARDEST HOURS / THỪA NHẬN VỚI SỰ HÀI HƯỚC RẰNG MỘT KỸ THUẬT ĐỐI PHÓ HOẠT ĐỘNG TỐT HƠN TRÊN LÝ THUYẾT SO VỚI NHỮNG GIỜ KHÓ KHĂN NHẤT</w:t>
      </w:r>
    </w:p>
    <w:p>
      <w:pPr>
        <w:keepLines/>
        <w:spacing w:line="276" w:lineRule="auto" w:after="60"/>
      </w:pPr>
      <w:r>
        <w:rPr>
          <w:rFonts w:ascii="Arial" w:hAnsi="Arial" w:eastAsia="Arial"/>
          <w:b/>
          <w:sz w:val="22"/>
        </w:rPr>
        <w:t xml:space="preserve">Task line 1: </w:t>
      </w:r>
      <w:r>
        <w:rPr>
          <w:rFonts w:ascii="Arial" w:hAnsi="Arial" w:eastAsia="Arial"/>
          <w:sz w:val="22"/>
        </w:rPr>
        <w:t>Receive the small piece of advice warmly, considering adopting it for personal use./Đón nhận mảnh lời khuyên nhỏ một cách ấm áp, cân nhắc áp dụng nó cho việc sử dụng cá nhân.</w:t>
      </w:r>
    </w:p>
    <w:p>
      <w:pPr>
        <w:keepLines/>
        <w:spacing w:line="276" w:lineRule="auto" w:after="60"/>
      </w:pPr>
      <w:r>
        <w:rPr>
          <w:rFonts w:ascii="Arial" w:hAnsi="Arial" w:eastAsia="Arial"/>
          <w:b/>
          <w:sz w:val="22"/>
        </w:rPr>
        <w:t xml:space="preserve">Task line 2: </w:t>
      </w:r>
      <w:r>
        <w:rPr>
          <w:rFonts w:ascii="Arial" w:hAnsi="Arial" w:eastAsia="Arial"/>
          <w:sz w:val="22"/>
        </w:rPr>
        <w:t>Encourage the adoption while honestly, humorously qualifying the technique's real limitations./Khuyến khích việc áp dụng trong khi trung thực, hài hước giới hạn khả năng thật sự của kỹ thuật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 humour about a technique's limits makes it more credible, not less useful./Nhận diện rằng sự hài hước trung thực về giới hạn của một kỹ thuật khiến nó đáng tin hơn, không kém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light moment as genuine relief within an otherwise tense night, not a dismissal of its seriousness./Ghi nhận khoảnh khắc nhẹ nhàng này là sự nhẹ nhõm chân thực trong một đêm vốn căng thẳng, không phải sự xem nhẹ mức độ nghiêm trọng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in the morning" specifically foreshadows exactly when the hardest test will actually come./Nhận diện rằng việc nêu tên "ba giờ sáng" cụ thể báo trước chính xác khi nào bài kiểm tra khó khăn nhất thật sự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shared, honest humour between two plant leaders strengthens the same bond the risk council was built on./Nhận diện rằng sự hài hước chung, trung thực giữa hai lãnh đạo nhà máy củng cố chính mối liên kết mà hội đồng rủi ro được xây dựng trên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with good humour, that a coping technique works better in theory than in the hardest hours of the night, keeping honesty and levity together./Chủ động thừa nhận, với sự hài hước, rằng một kỹ thuật đối phó hoạt động tốt hơn trên lý thuyết so với những giờ khó khăn nhất của đêm, giữ sự trung thực và sự nhẹ nhàng cùng nhau.</w:t>
      </w:r>
    </w:p>
    <w:p>
      <w:pPr>
        <w:keepLines/>
        <w:spacing w:line="276" w:lineRule="auto" w:after="60"/>
      </w:pPr>
      <w:r>
        <w:rPr>
          <w:rFonts w:ascii="Arial" w:hAnsi="Arial" w:eastAsia="Arial"/>
          <w:b/>
          <w:sz w:val="22"/>
        </w:rPr>
        <w:t xml:space="preserve">Tony: </w:t>
      </w:r>
      <w:r>
        <w:rPr>
          <w:rFonts w:ascii="Arial" w:hAnsi="Arial" w:eastAsia="Arial"/>
          <w:sz w:val="22"/>
        </w:rPr>
        <w:t>Today closes with nothing left to decide, only the night left to survive./Hôm nay khép lại với không còn gì để quyết định, chỉ còn đêm nay để vượt qua.</w:t>
      </w:r>
    </w:p>
    <w:p>
      <w:pPr>
        <w:pStyle w:val="Heading2"/>
      </w:pPr>
      <w:r>
        <w:rPr>
          <w:rFonts w:ascii="Arial" w:hAnsi="Arial" w:eastAsia="Arial"/>
          <w:b/>
          <w:sz w:val="26"/>
        </w:rPr>
        <w:t>NGÀY 6: Giờ làm việc — kiểm tra sau bão</w:t>
      </w:r>
    </w:p>
    <w:p>
      <w:pPr>
        <w:keepLines/>
        <w:spacing w:line="276" w:lineRule="auto" w:after="60"/>
      </w:pPr>
      <w:r>
        <w:rPr>
          <w:rFonts w:ascii="Arial" w:hAnsi="Arial" w:eastAsia="Arial"/>
          <w:b/>
          <w:sz w:val="22"/>
        </w:rPr>
        <w:t xml:space="preserve">Senior Project Lead: </w:t>
      </w:r>
      <w:r>
        <w:rPr>
          <w:rFonts w:ascii="Arial" w:hAnsi="Arial" w:eastAsia="Arial"/>
          <w:sz w:val="22"/>
        </w:rPr>
        <w:t>Tony, I heard the storm passed, is everyone alright over there?/Tony, em nghe bão đã qua rồi, mọi người bên đó ổn cả chứ?</w:t>
      </w:r>
    </w:p>
    <w:p>
      <w:pPr>
        <w:keepLines/>
        <w:spacing w:line="276" w:lineRule="auto" w:after="60"/>
      </w:pPr>
      <w:r>
        <w:rPr>
          <w:rFonts w:ascii="Arial" w:hAnsi="Arial" w:eastAsia="Arial"/>
          <w:b/>
          <w:sz w:val="22"/>
        </w:rPr>
        <w:t xml:space="preserve">Tony: </w:t>
      </w:r>
      <w:r>
        <w:rPr>
          <w:rFonts w:ascii="Arial" w:hAnsi="Arial" w:eastAsia="Arial"/>
          <w:sz w:val="22"/>
        </w:rPr>
        <w:t>Everyone's safe, minor roof damage at Wanek 5, nothing structural./Mọi người an toàn cả, mái nhà Wanek 5 hư nhẹ, không có gì về kết cấu.</w:t>
      </w:r>
    </w:p>
    <w:p>
      <w:pPr>
        <w:keepLines/>
        <w:spacing w:line="276" w:lineRule="auto" w:after="60"/>
      </w:pPr>
      <w:r>
        <w:rPr>
          <w:rFonts w:ascii="Arial" w:hAnsi="Arial" w:eastAsia="Arial"/>
          <w:b/>
          <w:sz w:val="22"/>
        </w:rPr>
        <w:t>LEADING A POST-CRISIS UPDATE WITH WELFARE FIRST, DAMAGE SECOND, IN THAT EXACT ORDER / MỞ ĐẦU MỘT CẬP NHẬT SAU KHỦNG HOẢNG VỚI SỰ AN NGUY CON NGƯỜI TRƯỚC, THIỆT HẠI SAU, ĐÚNG THEO THỨ TỰ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concerned welfare question immediately upon hearing the crisis has passed./Hỏi một câu hỏi an nguy thật sự quan tâm ngay khi nghe khủng hoảng đã qua.</w:t>
      </w:r>
    </w:p>
    <w:p>
      <w:pPr>
        <w:keepLines/>
        <w:spacing w:line="276" w:lineRule="auto" w:after="60"/>
      </w:pPr>
      <w:r>
        <w:rPr>
          <w:rFonts w:ascii="Arial" w:hAnsi="Arial" w:eastAsia="Arial"/>
          <w:b/>
          <w:sz w:val="22"/>
        </w:rPr>
        <w:t xml:space="preserve">Task line 2: </w:t>
      </w:r>
      <w:r>
        <w:rPr>
          <w:rFonts w:ascii="Arial" w:hAnsi="Arial" w:eastAsia="Arial"/>
          <w:sz w:val="22"/>
        </w:rPr>
        <w:t>Answer with welfare status first, then a specific, appropriately minimised damage assessment./Trả lời với tình trạng an nguy trước, sau đó một đánh giá thiệt hại cụ thể, được giảm nhẹ một cách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this ordering, people before property, is the same priority set at the very start of the crisis./Nhận diện rằng thứ tự này, con người trước tài sản, là cùng một ưu tiên được đặt ra từ chính đầu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proof the day's stated priority held true from first hour to last./Ghi nhận sự nhất quán này là bằng chứng ưu tiên đã nêu của ngày giữ đúng từ giờ đầu tiên đến giờ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structural" precisely, rather than vaguely, gives genuine reassurance rather than false comfort./Nhận diện rằng việc nêu tên "không có gì về kết cấu" một cách chính xác, thay vì mơ hồ, mang lại sự an tâm chân thực thay vì sự thoải mái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welfare-first reporting habit is now fully internalised across every leader in the organisation./Nhận diện rằng thói quen báo cáo ưu tiên an nguy này giờ đây đã hoàn toàn thấm nhuần trên mọi lãnh đạo trong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lead a post-crisis update with welfare first and damage second, in that exact order, keeping the same priority that opened the entire day./Chủ động mở đầu một cập nhật sau khủng hoảng với sự an nguy con người trước và thiệt hại sau, đúng theo thứ tự đó, giữ cùng ưu tiên đã mở ra cả ngày hôm nay.</w:t>
      </w:r>
    </w:p>
    <w:p>
      <w:pPr>
        <w:keepLines/>
        <w:spacing w:line="276" w:lineRule="auto" w:after="60"/>
      </w:pPr>
      <w:r>
        <w:rPr>
          <w:rFonts w:ascii="Arial" w:hAnsi="Arial" w:eastAsia="Arial"/>
          <w:b/>
          <w:sz w:val="22"/>
        </w:rPr>
        <w:t xml:space="preserve">Senior Project Lead: </w:t>
      </w:r>
      <w:r>
        <w:rPr>
          <w:rFonts w:ascii="Arial" w:hAnsi="Arial" w:eastAsia="Arial"/>
          <w:sz w:val="22"/>
        </w:rPr>
        <w:t>That's the news that actually matters, I'll hold off asking about production numbers./Đó mới là tin thực sự quan trọng, em sẽ chưa hỏi về số liệu sản xuất đâu.</w:t>
      </w:r>
    </w:p>
    <w:p>
      <w:pPr>
        <w:keepLines/>
        <w:spacing w:line="276" w:lineRule="auto" w:after="60"/>
      </w:pPr>
      <w:r>
        <w:rPr>
          <w:rFonts w:ascii="Arial" w:hAnsi="Arial" w:eastAsia="Arial"/>
          <w:b/>
          <w:sz w:val="22"/>
        </w:rPr>
        <w:t xml:space="preserve">Tony: </w:t>
      </w:r>
      <w:r>
        <w:rPr>
          <w:rFonts w:ascii="Arial" w:hAnsi="Arial" w:eastAsia="Arial"/>
          <w:sz w:val="22"/>
        </w:rPr>
        <w:t>Appreciate that, we'll assess restart timing tomorrow morning, once it's fully light./Cảm ơn em, mình sẽ đánh giá thời điểm khởi động lại sáng mai, khi trời sáng hẳn.</w:t>
      </w:r>
    </w:p>
    <w:p>
      <w:pPr>
        <w:keepLines/>
        <w:spacing w:line="276" w:lineRule="auto" w:after="60"/>
      </w:pPr>
      <w:r>
        <w:rPr>
          <w:rFonts w:ascii="Arial" w:hAnsi="Arial" w:eastAsia="Arial"/>
          <w:b/>
          <w:sz w:val="22"/>
        </w:rPr>
        <w:t>DELIBERATELY DELAYING A RESTART DECISION UNTIL FULL VISIBILITY MAKES IT GENUINELY SAFE / CHỦ ĐỘNG TRÌ HOÃN MỘT QUYẾT ĐỊNH KHỞI ĐỘNG LẠI CHO ĐẾN KHI TẦM NHÌN ĐẦY ĐỦ KHIẾN NÓ THẬT SỰ AN TOÀN</w:t>
      </w:r>
    </w:p>
    <w:p>
      <w:pPr>
        <w:keepLines/>
        <w:spacing w:line="276" w:lineRule="auto" w:after="60"/>
      </w:pPr>
      <w:r>
        <w:rPr>
          <w:rFonts w:ascii="Arial" w:hAnsi="Arial" w:eastAsia="Arial"/>
          <w:b/>
          <w:sz w:val="22"/>
        </w:rPr>
        <w:t xml:space="preserve">Task line 1: </w:t>
      </w:r>
      <w:r>
        <w:rPr>
          <w:rFonts w:ascii="Arial" w:hAnsi="Arial" w:eastAsia="Arial"/>
          <w:sz w:val="22"/>
        </w:rPr>
        <w:t>Recognise unprompted that welfare news outweighs any operational curiosity, deliberately deferring the latter./Nhận diện mà không cần được nhắc rằng tin an nguy quan trọng hơn bất kỳ sự tò mò vận hành nào, chủ động trì hoãn điều sau.</w:t>
      </w:r>
    </w:p>
    <w:p>
      <w:pPr>
        <w:keepLines/>
        <w:spacing w:line="276" w:lineRule="auto" w:after="60"/>
      </w:pPr>
      <w:r>
        <w:rPr>
          <w:rFonts w:ascii="Arial" w:hAnsi="Arial" w:eastAsia="Arial"/>
          <w:b/>
          <w:sz w:val="22"/>
        </w:rPr>
        <w:t xml:space="preserve">Task line 2: </w:t>
      </w:r>
      <w:r>
        <w:rPr>
          <w:rFonts w:ascii="Arial" w:hAnsi="Arial" w:eastAsia="Arial"/>
          <w:sz w:val="22"/>
        </w:rPr>
        <w:t>Set a specific, condition-based timeline for the next decision rather than a fixed clock time./Đặt một khung thời gian cụ thể, dựa trên điều kiện cho quyết định tiếp theo thay vì một giờ đồng hồ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"once it's fully light" is a safety-based condition, not an arbitrary delay or hesitation./Nhận diện rằng "khi trời sáng hẳn" là một điều kiện dựa trên an toàn, không phải một sự trì hoãn hay do dự tùy tiện.</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the fastest genuinely safe decision available, not the slowest possible one./Ghi nhận sự trì hoãn này là quyết định an toàn nhanh nhất thật sự có sẵn, không phải quyết định chậm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assessing damage in darkness risks a second, avoidable safety incident on top of the first./Nhận diện rằng việc đánh giá thiệt hại trong bóng tối có nguy cơ gây ra một sự cố an toàn thứ hai, có thể tránh được chồng lên sự cố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respecting this deferral without pushing back confirms the priority has been genuinely internalised./Nhận diện rằng việc một đồng nghiệp tôn trọng sự trì hoãn này mà không phản đối xác nhận ưu tiên đã thật sự được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delay a restart decision until full daylight visibility makes it genuinely safe, treating the wait itself as the fastest safe decision available rather than a sign of hesitation./Chủ động trì hoãn một quyết định khởi động lại cho đến khi tầm nhìn ban ngày đầy đủ khiến nó thật sự an toàn, xem chính sự chờ đợi là quyết định an toàn nhanh nhất có sẵn thay vì một dấu hiệu của sự do dự.</w:t>
      </w:r>
    </w:p>
    <w:p>
      <w:pPr>
        <w:keepLines/>
        <w:spacing w:line="276" w:lineRule="auto" w:after="60"/>
      </w:pPr>
      <w:r>
        <w:rPr>
          <w:rFonts w:ascii="Arial" w:hAnsi="Arial" w:eastAsia="Arial"/>
          <w:b/>
          <w:sz w:val="22"/>
        </w:rPr>
        <w:t xml:space="preserve">Senior Project Lead: </w:t>
      </w:r>
      <w:r>
        <w:rPr>
          <w:rFonts w:ascii="Arial" w:hAnsi="Arial" w:eastAsia="Arial"/>
          <w:sz w:val="22"/>
        </w:rPr>
        <w:t>Anything Cambodia can do to help cover the gap while Vietnam restarts?/Campuchia có thể làm gì để giúp bù khoảng trống trong lúc Việt Nam khởi động lại không?</w:t>
      </w:r>
    </w:p>
    <w:p>
      <w:pPr>
        <w:keepLines/>
        <w:spacing w:line="276" w:lineRule="auto" w:after="60"/>
      </w:pPr>
      <w:r>
        <w:rPr>
          <w:rFonts w:ascii="Arial" w:hAnsi="Arial" w:eastAsia="Arial"/>
          <w:b/>
          <w:sz w:val="22"/>
        </w:rPr>
        <w:t xml:space="preserve">Tony: </w:t>
      </w:r>
      <w:r>
        <w:rPr>
          <w:rFonts w:ascii="Arial" w:hAnsi="Arial" w:eastAsia="Arial"/>
          <w:sz w:val="22"/>
        </w:rPr>
        <w:t>Possibly, let's talk capacity tomorrow once I know our actual downtime./Có thể, mai mình bàn về công suất khi anh biết chính xác thời gian ngừng hoạt động.</w:t>
      </w:r>
    </w:p>
    <w:p>
      <w:pPr>
        <w:keepLines/>
        <w:spacing w:line="276" w:lineRule="auto" w:after="60"/>
      </w:pPr>
      <w:r>
        <w:rPr>
          <w:rFonts w:ascii="Arial" w:hAnsi="Arial" w:eastAsia="Arial"/>
          <w:b/>
          <w:sz w:val="22"/>
        </w:rPr>
        <w:t>LEAVING A GENUINE OFFER OF HELP OPEN RATHER THAN COMMITTING TO NUMBERS NOT YET KNOWN / ĐỂ NGỎ MỘT LỜI ĐỀ NGHỊ GIÚP ĐỠ CHÂN THỰC THAY VÌ CAM KẾT VỚI NHỮNG CON SỐ CHƯA BIẾT</w:t>
      </w:r>
    </w:p>
    <w:p>
      <w:pPr>
        <w:keepLines/>
        <w:spacing w:line="276" w:lineRule="auto" w:after="60"/>
      </w:pPr>
      <w:r>
        <w:rPr>
          <w:rFonts w:ascii="Arial" w:hAnsi="Arial" w:eastAsia="Arial"/>
          <w:b/>
          <w:sz w:val="22"/>
        </w:rPr>
        <w:t xml:space="preserve">Task line 1: </w:t>
      </w:r>
      <w:r>
        <w:rPr>
          <w:rFonts w:ascii="Arial" w:hAnsi="Arial" w:eastAsia="Arial"/>
          <w:sz w:val="22"/>
        </w:rPr>
        <w:t>Offer genuine, proactive help from the one site untouched by the crisis./Đề nghị sự giúp đỡ chân thực, chủ động từ địa điểm duy nhất không bị ảnh hưởng bởi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the possibility while deferring specifics until accurate downtime information exists./Chấp nhận khả năng đó trong khi trì hoãn các chi tiết cụ thể cho đến khi có thông tin thời gian ngừng hoạt động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capacity numbers before knowing real downtime would repeat the earlier premature-commitment mistake./Nhận diện rằng việc cam kết với các con số công suất trước khi biết thời gian ngừng hoạt động thật sự sẽ lặp lại sai lầm cam kết quá sớm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consistent with the same discipline shown when declining to commit to carbon numbers too early./Ghi nhận sự trì hoãn này là nhất quán với chính kỷ luật đã thể hiện khi từ chối cam kết với các con số carbon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 offering to help Vietnam completes a full circle from the diversification decision years earlier./Nhận diện rằng việc Campuchia đề nghị giúp Việt Nam hoàn thành một vòng tròn trọn vẹn từ quyết định đa dạng hóa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sets a concrete, dated follow-up rather than leaving the offer to fade unaddressed./Nhận diện rằng sự trao đổi khép lại này thiết lập một cuộc theo dõi cụ thể, có ngày tháng thay vì để lời đề nghị phai nhạt không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leave a genuine offer of cross-plant help open rather than committing to capacity numbers not yet known, scheduling a concrete follow-up once real downtime is confirmed./Chủ động để ngỏ một lời đề nghị giúp đỡ chân thực xuyên nhà máy thay vì cam kết với các con số công suất chưa biết, lên lịch một cuộc theo dõi cụ thể khi thời gian ngừng hoạt động thật sự được xác nhận.</w:t>
      </w:r>
    </w:p>
    <w:p>
      <w:pPr>
        <w:keepLines/>
        <w:spacing w:line="276" w:lineRule="auto" w:after="60"/>
      </w:pPr>
      <w:r>
        <w:rPr>
          <w:rFonts w:ascii="Arial" w:hAnsi="Arial" w:eastAsia="Arial"/>
          <w:b/>
          <w:sz w:val="22"/>
        </w:rPr>
        <w:t xml:space="preserve">Personal Driver: </w:t>
      </w:r>
      <w:r>
        <w:rPr>
          <w:rFonts w:ascii="Arial" w:hAnsi="Arial" w:eastAsia="Arial"/>
          <w:sz w:val="22"/>
        </w:rPr>
        <w:t>You look like you actually slept a little, not much, but a little./Trông anh có vẻ đã ngủ được chút ít, không nhiều, nhưng có một chút.</w:t>
      </w:r>
    </w:p>
    <w:p>
      <w:pPr>
        <w:keepLines/>
        <w:spacing w:line="276" w:lineRule="auto" w:after="60"/>
      </w:pPr>
      <w:r>
        <w:rPr>
          <w:rFonts w:ascii="Arial" w:hAnsi="Arial" w:eastAsia="Arial"/>
          <w:b/>
          <w:sz w:val="22"/>
        </w:rPr>
        <w:t xml:space="preserve">Tony: </w:t>
      </w:r>
      <w:r>
        <w:rPr>
          <w:rFonts w:ascii="Arial" w:hAnsi="Arial" w:eastAsia="Arial"/>
          <w:sz w:val="22"/>
        </w:rPr>
        <w:t>About two hours, once I stopped expecting the phone to ring every ten minutes./Khoảng hai tiếng, một khi anh ngừng mong điện thoại reo mỗi mười phút.</w:t>
      </w:r>
    </w:p>
    <w:p>
      <w:pPr>
        <w:keepLines/>
        <w:spacing w:line="276" w:lineRule="auto" w:after="60"/>
      </w:pPr>
      <w:r>
        <w:rPr>
          <w:rFonts w:ascii="Arial" w:hAnsi="Arial" w:eastAsia="Arial"/>
          <w:b/>
          <w:sz w:val="22"/>
        </w:rPr>
        <w:t>NOTICING THAT SLEEP ONLY CAME ONCE HYPERVIGILANCE WAS CONSCIOUSLY RELEASED / NHẬN RA GIẤC NGỦ CHỈ ĐẾN KHI SỰ CẢNH GIÁC QUÁ MỨC ĐƯỢC CHỦ ĐỘNG BUÔNG BỎ</w:t>
      </w:r>
    </w:p>
    <w:p>
      <w:pPr>
        <w:keepLines/>
        <w:spacing w:line="276" w:lineRule="auto" w:after="60"/>
      </w:pPr>
      <w:r>
        <w:rPr>
          <w:rFonts w:ascii="Arial" w:hAnsi="Arial" w:eastAsia="Arial"/>
          <w:b/>
          <w:sz w:val="22"/>
        </w:rPr>
        <w:t xml:space="preserve">Task line 1: </w:t>
      </w:r>
      <w:r>
        <w:rPr>
          <w:rFonts w:ascii="Arial" w:hAnsi="Arial" w:eastAsia="Arial"/>
          <w:sz w:val="22"/>
        </w:rPr>
        <w:t>Observe a small, genuine physical sign of recovery after a long, tense night./Quan sát một dấu hiệu nhỏ, chân thực về mặt thể chất của sự hồi phục sau một đêm dài,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the specific mental shift that finally allowed rest./Xác nhận quan sát đó một cách trung thực, nêu tên sự chuyển dịch tinh thần cụ thể cuối cùng đã cho phép sự nghỉ ngơi.</w:t>
      </w:r>
    </w:p>
    <w:p>
      <w:pPr>
        <w:keepLines/>
        <w:spacing w:line="276" w:lineRule="auto" w:after="60"/>
      </w:pPr>
      <w:r>
        <w:rPr>
          <w:rFonts w:ascii="Arial" w:hAnsi="Arial" w:eastAsia="Arial"/>
          <w:b/>
          <w:sz w:val="22"/>
        </w:rPr>
        <w:t xml:space="preserve">Task line 3: </w:t>
      </w:r>
      <w:r>
        <w:rPr>
          <w:rFonts w:ascii="Arial" w:hAnsi="Arial" w:eastAsia="Arial"/>
          <w:sz w:val="22"/>
        </w:rPr>
        <w:t>Recognise that hypervigilance, however understandable, actively prevents the rest a body genuinely needs./Nhận diện rằng sự cảnh giác quá mức, dù có thể hiểu được, chủ động ngăn cản sự nghỉ ngơi mà cơ thể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insight as a genuinely useful, personal lesson about managing crisis-adjacent nights./Ghi nhận cái nhìn sâu sắc nhỏ này là một bài học cá nhân thật sự hữu ích về việc quản lý những đêm liền kề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releasing the expectation of bad news is itself a form of trust in the systems built earlier./Nhận diện rằng việc buông bỏ kỳ vọng về tin xấu tự nó là một hình thức tin tưởng vào các hệ thống đã được xây dựng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morning honesty completes the emotional arc that began with the difficulty of waiting the night before./Nhận diện rằng sự trung thực buổi sáng nhỏ này hoàn thành vòng cung cảm xúc đã bắt đầu với sự khó khăn của việc chờ đợi vào tối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genuine rest only came once hypervigilance was consciously released, naming this small shift honestly rather than claiming effortless calm./Chủ động nhận ra rằng giấc ngủ chân thực chỉ đến khi sự cảnh giác quá mức được chủ động buông bỏ, nêu tên sự chuyển dịch nhỏ này một cách trung thực thay vì tuyên bố sự bình tĩnh không tốn công.</w:t>
      </w:r>
    </w:p>
    <w:p>
      <w:pPr>
        <w:keepLines/>
        <w:spacing w:line="276" w:lineRule="auto" w:after="60"/>
      </w:pPr>
      <w:r>
        <w:rPr>
          <w:rFonts w:ascii="Arial" w:hAnsi="Arial" w:eastAsia="Arial"/>
          <w:b/>
          <w:sz w:val="22"/>
        </w:rPr>
        <w:t xml:space="preserve">Personal Driver: </w:t>
      </w:r>
      <w:r>
        <w:rPr>
          <w:rFonts w:ascii="Arial" w:hAnsi="Arial" w:eastAsia="Arial"/>
          <w:sz w:val="22"/>
        </w:rPr>
        <w:t>Wanek 4 first today, or straight to the office?/Wanek 4 trước hôm nay, hay đến thẳng văn phòng?</w:t>
      </w:r>
    </w:p>
    <w:p>
      <w:pPr>
        <w:keepLines/>
        <w:spacing w:line="276" w:lineRule="auto" w:after="60"/>
      </w:pPr>
      <w:r>
        <w:rPr>
          <w:rFonts w:ascii="Arial" w:hAnsi="Arial" w:eastAsia="Arial"/>
          <w:b/>
          <w:sz w:val="22"/>
        </w:rPr>
        <w:t xml:space="preserve">Tony: </w:t>
      </w:r>
      <w:r>
        <w:rPr>
          <w:rFonts w:ascii="Arial" w:hAnsi="Arial" w:eastAsia="Arial"/>
          <w:sz w:val="22"/>
        </w:rPr>
        <w:t>Wanek 4, I want to see the roof damage myself before anyone summarises it for me./Wanek 4, anh muốn tự mình thấy thiệt hại mái nhà trước khi ai đó tóm tắt nó cho anh.</w:t>
      </w:r>
    </w:p>
    <w:p>
      <w:pPr>
        <w:keepLines/>
        <w:spacing w:line="276" w:lineRule="auto" w:after="60"/>
      </w:pPr>
      <w:r>
        <w:rPr>
          <w:rFonts w:ascii="Arial" w:hAnsi="Arial" w:eastAsia="Arial"/>
          <w:b/>
          <w:sz w:val="22"/>
        </w:rPr>
        <w:t>CHOOSING TO SEE DAMAGE FIRSTHAND RATHER THAN RELYING ENTIRELY ON A SECONDHAND SUMMARY / CHỌN TỰ MẮT THẤY THIỆT HẠI THAY VÌ HOÀN TOÀN DỰA VÀO MỘT BẢN TÓM TẮT GIÁN TIẾP</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the day's first destination after a long night./Hỏi một câu hỏi thực tế, mang tính trình tự về điểm đến đầu tiên của ngày sau một đêm dài.</w:t>
      </w:r>
    </w:p>
    <w:p>
      <w:pPr>
        <w:keepLines/>
        <w:spacing w:line="276" w:lineRule="auto" w:after="60"/>
      </w:pPr>
      <w:r>
        <w:rPr>
          <w:rFonts w:ascii="Arial" w:hAnsi="Arial" w:eastAsia="Arial"/>
          <w:b/>
          <w:sz w:val="22"/>
        </w:rPr>
        <w:t xml:space="preserve">Task line 2: </w:t>
      </w:r>
      <w:r>
        <w:rPr>
          <w:rFonts w:ascii="Arial" w:hAnsi="Arial" w:eastAsia="Arial"/>
          <w:sz w:val="22"/>
        </w:rPr>
        <w:t>Choose direct, firsthand observation over a secondhand summary for the specific damage report./Chọn sự quan sát trực tiếp, tận mắt hơn một bản tóm tắt gián tiếp cho báo cáo thiệt hại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firsthand observation, even of minor damage, carries a credibility no summary can fully replace./Nhận diện rằng sự quan sát trực tiếp, ngay cả với thiệt hại nhỏ, mang một độ tin cậy mà không bản tóm tắt nào có thể thay thế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the earlier decision to wait for daylight before assessing anything remotely./Ghi nhận lựa chọn này là nhất quán với quyết định trước đó về việc chờ ánh sáng ban ngày trước khi đánh giá bất cứ điều gì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verify directly mirrors the same instinct that insisted on legal review rather than trust alone./Nhận diện rằng bản năng xác minh trực tiếp này phản chiếu chính bản năng đã khăng khăng đòi rà soát pháp lý thay vì chỉ dựa vào lòng tin.</w:t>
      </w:r>
    </w:p>
    <w:p>
      <w:pPr>
        <w:keepLines/>
        <w:spacing w:line="276" w:lineRule="auto" w:after="60"/>
      </w:pPr>
      <w:r>
        <w:rPr>
          <w:rFonts w:ascii="Arial" w:hAnsi="Arial" w:eastAsia="Arial"/>
          <w:b/>
          <w:sz w:val="22"/>
        </w:rPr>
        <w:t xml:space="preserve">Task line 6: </w:t>
      </w:r>
      <w:r>
        <w:rPr>
          <w:rFonts w:ascii="Arial" w:hAnsi="Arial" w:eastAsia="Arial"/>
          <w:sz w:val="22"/>
        </w:rPr>
        <w:t>Recognise that visiting in person also lets welfare be checked directly, not just the physical structure./Nhận diện rằng việc thăm trực tiếp cũng cho phép sự an nguy được kiểm tra trực tiếp, không chỉ cấu trúc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see storm damage firsthand rather than relying entirely on a secondhand summary, prioritising direct verification before any restart decision is made./Chủ động chọn tự mắt thấy thiệt hại bão thay vì hoàn toàn dựa vào một bản tóm tắt gián tiếp, ưu tiên sự xác minh trực tiếp trước khi bất kỳ quyết định khởi động lại nào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a plan for tomorrow, and nothing decided tonight that didn't need to be./Hôm nay khép lại với một kế hoạch cho ngày mai, và không có gì được quyết định tối nay mà không cần thiết.</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You're finally sitting down, first time all day./Cuối cùng anh cũng ngồi xuống, lần đầu tiên cả ngày.</w:t>
      </w:r>
    </w:p>
    <w:p>
      <w:pPr>
        <w:keepLines/>
        <w:spacing w:line="276" w:lineRule="auto" w:after="60"/>
      </w:pPr>
      <w:r>
        <w:rPr>
          <w:rFonts w:ascii="Arial" w:hAnsi="Arial" w:eastAsia="Arial"/>
          <w:b/>
          <w:sz w:val="22"/>
        </w:rPr>
        <w:t xml:space="preserve">Tony: </w:t>
      </w:r>
      <w:r>
        <w:rPr>
          <w:rFonts w:ascii="Arial" w:hAnsi="Arial" w:eastAsia="Arial"/>
          <w:sz w:val="22"/>
        </w:rPr>
        <w:t>First time I've had nothing left to actively decide, that's different from nothing to do./Lần đầu tiên anh không còn gì để chủ động quyết định, điều đó khác với không có gì để làm.</w:t>
      </w:r>
    </w:p>
    <w:p>
      <w:pPr>
        <w:keepLines/>
        <w:spacing w:line="276" w:lineRule="auto" w:after="60"/>
      </w:pPr>
      <w:r>
        <w:rPr>
          <w:rFonts w:ascii="Arial" w:hAnsi="Arial" w:eastAsia="Arial"/>
          <w:b/>
          <w:sz w:val="22"/>
        </w:rPr>
        <w:t>DISTINGUISHING BETWEEN HAVING NOTHING TO DO AND HAVING NOTHING LEFT TO DECIDE / PHÂN BIỆT GIỮA KHÔNG CÓ GÌ ĐỂ LÀM VÀ KHÔNG CÒN GÌ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Observe a small, physical sign of the day's demands finally easing./Quan sát một dấu hiệu nhỏ, thể chất của những đòi hỏi trong ngày cuối cùng cũng giảm bớt.</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between the absence of decisions and the absence of activity./Rút ra một sự phân biệt chính xác giữa sự vắng mặt của các quyết định và sự vắng mặt của hoạt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captures something true about crisis leadership that "resting" alone would miss./Nhận diện rằng sự phân biệt này nắm bắt điều gì đó đúng đắn về lãnh đạo khủng hoảng mà riêng "nghỉ ngơi"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precise language as worth carrying into tonight's lecture as a genuinely teachable distinction./Ghi nhận ngôn ngữ chính xác này là đáng mang vào bài giảng tối nay như một sự phân biệt thật sự có thể dạy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the day's real work was decision quality, not decision quantity, now finally visible in hindsight./Nhận diện rằng công việc thật sự của ngày là chất lượng quyết định, không phải số lượng quyết định, giờ đây cuối cùng có thể thấy được khi nhìn lại.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to a partner processes the day before processing it publicly for students./Nhận diện rằng việc nêu tên sự phân biệt này với người bạn đời xử lý ngày hôm nay trước khi xử lý nó công khai cho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having nothing left to do and having nothing left to decide, naming the day's real work as decision quality rather than decision quantity./Chủ động phân biệt giữa không còn gì để làm và không còn gì để quyết định, nêu tên công việc thật sự của ngày là chất lượng quyết định thay vì số lượng quyết định.</w:t>
      </w:r>
    </w:p>
    <w:p>
      <w:pPr>
        <w:keepLines/>
        <w:spacing w:line="276" w:lineRule="auto" w:after="60"/>
      </w:pPr>
      <w:r>
        <w:rPr>
          <w:rFonts w:ascii="Arial" w:hAnsi="Arial" w:eastAsia="Arial"/>
          <w:b/>
          <w:sz w:val="22"/>
        </w:rPr>
        <w:t xml:space="preserve">Wife: </w:t>
      </w:r>
      <w:r>
        <w:rPr>
          <w:rFonts w:ascii="Arial" w:hAnsi="Arial" w:eastAsia="Arial"/>
          <w:sz w:val="22"/>
        </w:rPr>
        <w:t>Dr. Iyer moved tonight's session, said the students specifically asked for today's story./Dr. Iyer đã dời buổi tối nay, nói sinh viên đặc biệt yêu cầu câu chuyện hôm nay.</w:t>
      </w:r>
    </w:p>
    <w:p>
      <w:pPr>
        <w:keepLines/>
        <w:spacing w:line="276" w:lineRule="auto" w:after="60"/>
      </w:pPr>
      <w:r>
        <w:rPr>
          <w:rFonts w:ascii="Arial" w:hAnsi="Arial" w:eastAsia="Arial"/>
          <w:b/>
          <w:sz w:val="22"/>
        </w:rPr>
        <w:t xml:space="preserve">Tony: </w:t>
      </w:r>
      <w:r>
        <w:rPr>
          <w:rFonts w:ascii="Arial" w:hAnsi="Arial" w:eastAsia="Arial"/>
          <w:sz w:val="22"/>
        </w:rPr>
        <w:t>Good, though I want to be honest that most of today wasn't really about me deciding things./Tốt, dù anh muốn thành thật rằng hầu hết hôm nay không thực sự là về việc anh quyết định mọi thứ.</w:t>
      </w:r>
    </w:p>
    <w:p>
      <w:pPr>
        <w:keepLines/>
        <w:spacing w:line="276" w:lineRule="auto" w:after="60"/>
      </w:pPr>
      <w:r>
        <w:rPr>
          <w:rFonts w:ascii="Arial" w:hAnsi="Arial" w:eastAsia="Arial"/>
          <w:b/>
          <w:sz w:val="22"/>
        </w:rPr>
        <w:t>PREPARING TO TEACH A CRISIS STORY HONESTLY, WITHOUT OVERSTATING ONE'S OWN CENTRAL ROLE IN IT / CHUẨN BỊ DẠY MỘT CÂU CHUYỆN KHỦNG HOẢNG MỘT CÁCH TRUNG THỰC, KHÔNG PHÓNG ĐẠI VAI TRÒ TRUNG TÂM CỦA CHÍNH MÌNH TRONG ĐÓ</w:t>
      </w:r>
    </w:p>
    <w:p>
      <w:pPr>
        <w:keepLines/>
        <w:spacing w:line="276" w:lineRule="auto" w:after="60"/>
      </w:pPr>
      <w:r>
        <w:rPr>
          <w:rFonts w:ascii="Arial" w:hAnsi="Arial" w:eastAsia="Arial"/>
          <w:b/>
          <w:sz w:val="22"/>
        </w:rPr>
        <w:t xml:space="preserve">Task line 1: </w:t>
      </w:r>
      <w:r>
        <w:rPr>
          <w:rFonts w:ascii="Arial" w:hAnsi="Arial" w:eastAsia="Arial"/>
          <w:sz w:val="22"/>
        </w:rPr>
        <w:t>Relay a specific, student-driven request for today's real, unfolding events as tonight's case study./Chuyển tiếp một yêu cầu cụ thể, do sinh viên thúc đẩy về các sự kiện thật sự, đang diễn ra hôm nay làm tình huống nghiên cứu tối nay.</w:t>
      </w:r>
    </w:p>
    <w:p>
      <w:pPr>
        <w:keepLines/>
        <w:spacing w:line="276" w:lineRule="auto" w:after="60"/>
      </w:pPr>
      <w:r>
        <w:rPr>
          <w:rFonts w:ascii="Arial" w:hAnsi="Arial" w:eastAsia="Arial"/>
          <w:b/>
          <w:sz w:val="22"/>
        </w:rPr>
        <w:t xml:space="preserve">Task line 2: </w:t>
      </w:r>
      <w:r>
        <w:rPr>
          <w:rFonts w:ascii="Arial" w:hAnsi="Arial" w:eastAsia="Arial"/>
          <w:sz w:val="22"/>
        </w:rPr>
        <w:t>Accept while proactively correcting the likely framing, that this was not primarily a story of personal decisions./Chấp nhận trong khi chủ động sửa cách khung có khả năng xảy ra, rằng đây không chủ yếu là một câu chuyện về các quyết định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students naturally expect a hero narrative, making this correction genuinely necessary in advance./Nhận diện rằng sinh viên tự nhiên mong đợi một câu chuyện anh hùng, khiến sự sửa chữa này thật sự cần thiết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honesty as protecting the lesson's real point, systems working, from being lost to a flattering story./Ghi nhận sự trung thực chủ động này là bảo vệ điểm thật sự của bài học, các hệ thống hoạt động, khỏi bị mất vào một câu chuyện tâng bốc.</w:t>
      </w:r>
    </w:p>
    <w:p>
      <w:pPr>
        <w:keepLines/>
        <w:spacing w:line="276" w:lineRule="auto" w:after="60"/>
      </w:pPr>
      <w:r>
        <w:rPr>
          <w:rFonts w:ascii="Arial" w:hAnsi="Arial" w:eastAsia="Arial"/>
          <w:b/>
          <w:sz w:val="22"/>
        </w:rPr>
        <w:t xml:space="preserve">Task line 5: </w:t>
      </w:r>
      <w:r>
        <w:rPr>
          <w:rFonts w:ascii="Arial" w:hAnsi="Arial" w:eastAsia="Arial"/>
          <w:sz w:val="22"/>
        </w:rPr>
        <w:t>Recognise that the paradox worth teaching is precisely how little personal deciding a huge crisis actually required./Nhận diện rằng nghịch lý đáng dạy chính xác là một cuộc khủng hoảng lớn thật sự đòi hỏi ít việc ra quyết định cá nhân đến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the framing before teaching mirrors the same instinct to redirect credit shown at Lesson 50's ceremony./Nhận diện rằng việc sửa cách khung trước khi dạy phản chiếu chính bản năng chuyển hướng công lao đã thể hiện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a crisis story honestly, correcting in advance any expectation of a hero narrative that overstates one's own central, decisive role./Chủ động chuẩn bị dạy một câu chuyện khủng hoảng một cách trung thực, sửa trước bất kỳ kỳ vọng nào về một câu chuyện anh hùng phóng đại vai trò trung tâm, quyết định của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what's the actual leadership skill in a crisis this size?/Tony, một sinh viên hỏi, kỹ năng lãnh đạo thật sự trong một cuộc khủng hoảng quy mô này là gì?</w:t>
      </w:r>
    </w:p>
    <w:p>
      <w:pPr>
        <w:keepLines/>
        <w:spacing w:line="276" w:lineRule="auto" w:after="60"/>
      </w:pPr>
      <w:r>
        <w:rPr>
          <w:rFonts w:ascii="Arial" w:hAnsi="Arial" w:eastAsia="Arial"/>
          <w:b/>
          <w:sz w:val="22"/>
        </w:rPr>
        <w:t xml:space="preserve">Tony: </w:t>
      </w:r>
      <w:r>
        <w:rPr>
          <w:rFonts w:ascii="Arial" w:hAnsi="Arial" w:eastAsia="Arial"/>
          <w:sz w:val="22"/>
        </w:rPr>
        <w:t>Building the systems years before, so that on the day itself, there's almost nothing left for you to personally decide./Xây dựng các hệ thống từ nhiều năm trước, để đến chính ngày hôm đó, gần như không còn gì để em phải tự mình quyết định.</w:t>
      </w:r>
    </w:p>
    <w:p>
      <w:pPr>
        <w:keepLines/>
        <w:spacing w:line="276" w:lineRule="auto" w:after="60"/>
      </w:pPr>
      <w:r>
        <w:rPr>
          <w:rFonts w:ascii="Arial" w:hAnsi="Arial" w:eastAsia="Arial"/>
          <w:b/>
          <w:sz w:val="22"/>
        </w:rPr>
        <w:t>NAMING THE REAL SKILL AS YEARS OF PRIOR SYSTEM-BUILDING, NOT IN-THE-MOMENT HEROICS / GỌI TÊN KỸ NĂNG THẬT SỰ LÀ NHIỀU NĂM XÂY DỰNG HỆ THỐNG TRƯỚC ĐÓ, KHÔNG PHẢI CHỦ NGHĨA ANH HÙNG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Relay a direct, well-aimed student question probing the true nature of crisis leadership skill./Chuyển tiếp một câu hỏi sinh viên trực tiếp, được nhắm đúng thăm dò bản chất thật sự của kỹ năng lãnh đạo khủng hoảng.</w:t>
      </w:r>
    </w:p>
    <w:p>
      <w:pPr>
        <w:keepLines/>
        <w:spacing w:line="276" w:lineRule="auto" w:after="60"/>
      </w:pPr>
      <w:r>
        <w:rPr>
          <w:rFonts w:ascii="Arial" w:hAnsi="Arial" w:eastAsia="Arial"/>
          <w:b/>
          <w:sz w:val="22"/>
        </w:rPr>
        <w:t xml:space="preserve">Task line 2: </w:t>
      </w:r>
      <w:r>
        <w:rPr>
          <w:rFonts w:ascii="Arial" w:hAnsi="Arial" w:eastAsia="Arial"/>
          <w:sz w:val="22"/>
        </w:rPr>
        <w:t>Answer by locating the real skill years before the crisis, in system-building, not in the moment itself./Trả lời bằng cách xác định kỹ năng thật sự nhiều năm trước khủng hoảng, trong việc xây dựng hệ thống, không phải trong chính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directly names the paradox flagged earlier as the day's honest, real lesson./Nhận diện rằng câu trả lời này trực tiếp nêu tên nghịch lý đã được đánh dấu trước đó là bài học trung thực, thật sự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tying together every system referenced today, the council, the spares policy, the diversification choice./Ghi nhận câu trả lời này là kết nối mọi hệ thống được nhắc đến hôm nay, hội đồng, chính sách phụ tùng, lựa chọn đa dạng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reframes crisis leadership as a years-long discipline rather than a single dramatic day./Nhận diện rằng điều này tái định khung lãnh đạo khủng hoảng là một kỷ luật nhiều năm thay vì một ngày kịch tính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is the single clearest thesis statement for the entirety of Part Five's systems-building arc./Nhận diện rằng câu trả lời này là tuyên bố luận điểm rõ ràng nhất duy nhất cho toàn bộ vòng cung xây dựng hệ thống của Phần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crisis-leadership skill as years of prior system-building rather than in-the-moment heroics, tying every system used today back to a much earlier, quieter decision./Chủ động gọi tên kỹ năng lãnh đạo khủng hoảng thật sự là nhiều năm xây dựng hệ thống trước đó thay vì chủ nghĩa anh hùng trong khoảnh khắc, gắn kết mọi hệ thống được dùng hôm nay trở lại với một quyết định sớm hơn, lặng lẽ hơn nhiều.</w:t>
      </w:r>
    </w:p>
    <w:p>
      <w:pPr>
        <w:keepLines/>
        <w:spacing w:line="276" w:lineRule="auto" w:after="60"/>
      </w:pPr>
      <w:r>
        <w:rPr>
          <w:rFonts w:ascii="Arial" w:hAnsi="Arial" w:eastAsia="Arial"/>
          <w:b/>
          <w:sz w:val="22"/>
        </w:rPr>
        <w:t xml:space="preserve">University Lecturer: </w:t>
      </w:r>
      <w:r>
        <w:rPr>
          <w:rFonts w:ascii="Arial" w:hAnsi="Arial" w:eastAsia="Arial"/>
          <w:sz w:val="22"/>
        </w:rPr>
        <w:t>One last question, from me, would you have wanted less to decide today, or does that feel like cheating somehow?/Câu hỏi cuối, từ tôi, anh có muốn có ít điều để quyết định hơn hôm nay không, hay điều đó cảm thấy như gian lận theo cách nào đó?</w:t>
      </w:r>
    </w:p>
    <w:p>
      <w:pPr>
        <w:keepLines/>
        <w:spacing w:line="276" w:lineRule="auto" w:after="60"/>
      </w:pPr>
      <w:r>
        <w:rPr>
          <w:rFonts w:ascii="Arial" w:hAnsi="Arial" w:eastAsia="Arial"/>
          <w:b/>
          <w:sz w:val="22"/>
        </w:rPr>
        <w:t xml:space="preserve">Tony: </w:t>
      </w:r>
      <w:r>
        <w:rPr>
          <w:rFonts w:ascii="Arial" w:hAnsi="Arial" w:eastAsia="Arial"/>
          <w:sz w:val="22"/>
        </w:rPr>
        <w:t>No, it doesn't feel like cheating, it feels like the whole point, that's what all the earlier work was actually for./Không, nó không cảm thấy như gian lận, nó cảm thấy như toàn bộ mục đích, đó là điều mọi công việc trước đó thật sự dành cho.</w:t>
      </w:r>
    </w:p>
    <w:p>
      <w:pPr>
        <w:keepLines/>
        <w:spacing w:line="276" w:lineRule="auto" w:after="60"/>
      </w:pPr>
      <w:r>
        <w:rPr>
          <w:rFonts w:ascii="Arial" w:hAnsi="Arial" w:eastAsia="Arial"/>
          <w:b/>
          <w:sz w:val="22"/>
        </w:rPr>
        <w:t>REJECTING THE IDEA THAT NEEDING FEW DECISIONS IN A CRISIS IS SOMEHOW LESS LEGITIMATE THAN NEEDING MANY / BÁC BỎ Ý TƯỞNG RẰNG CẦN ÍT QUYẾT ĐỊNH TRONG MỘT KHỦNG HOẢNG BẰNG CÁCH NÀO ĐÓ KÉM CHÍNH ĐÁNG HƠN CẦN NHIỀU</w:t>
      </w:r>
    </w:p>
    <w:p>
      <w:pPr>
        <w:keepLines/>
        <w:spacing w:line="276" w:lineRule="auto" w:after="60"/>
      </w:pPr>
      <w:r>
        <w:rPr>
          <w:rFonts w:ascii="Arial" w:hAnsi="Arial" w:eastAsia="Arial"/>
          <w:b/>
          <w:sz w:val="22"/>
        </w:rPr>
        <w:t xml:space="preserve">Task line 1: </w:t>
      </w:r>
      <w:r>
        <w:rPr>
          <w:rFonts w:ascii="Arial" w:hAnsi="Arial" w:eastAsia="Arial"/>
          <w:sz w:val="22"/>
        </w:rPr>
        <w:t>Pose a genuinely probing, self-doubting question challenging whether an easy crisis feels earned./Đặt ra một câu hỏi thực sự thăm dò, tự nghi ngờ thách thức liệu một cuộc khủng hoảng dễ dàng có cảm thấy xứng đáng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firmly, reclaiming a light decision load as the intended outcome, not a shortcut./Bác bỏ cách khung này một cách chắc chắn, giành lại một gánh nặng quyết định nhẹ nhàng là kết quả có chủ đích, không phải một lối tắt.</w:t>
      </w:r>
    </w:p>
    <w:p>
      <w:pPr>
        <w:keepLines/>
        <w:spacing w:line="276" w:lineRule="auto" w:after="60"/>
      </w:pPr>
      <w:r>
        <w:rPr>
          <w:rFonts w:ascii="Arial" w:hAnsi="Arial" w:eastAsia="Arial"/>
          <w:b/>
          <w:sz w:val="22"/>
        </w:rPr>
        <w:t xml:space="preserve">Task line 3: </w:t>
      </w:r>
      <w:r>
        <w:rPr>
          <w:rFonts w:ascii="Arial" w:hAnsi="Arial" w:eastAsia="Arial"/>
          <w:sz w:val="22"/>
        </w:rPr>
        <w:t>Recognise that equating difficulty with legitimacy would undervalue every quiet, preparatory decision made years before./Nhận diện rằng việc đánh đồng độ khó với tính chính đáng sẽ đánh giá thấp mọi quyết định chuẩn bị thầm lặng được đưa ra nhiều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necessary correction to any lingering hero-narrative expectation./Ghi nhận sự bác bỏ này là sự sửa chữa cuối cùng, cần thiết cho bất kỳ kỳ vọng câu chuyện anh hùng còn sót lại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"the whole point" reframes an easy day as the actual measure of success, not its absence./Nhận diện rằng "toàn bộ mục đích" tái định khung một ngày dễ dàng là thước đo thành công thật sự, không phải sự vắng mặt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correction ties directly back to the earlier honest correction about not overstating one's own role./Nhận diện rằng sự sửa chữa khép lại này gắn trực tiếp trở lại với sự sửa chữa trung thực trước đó về việc không phóng đại vai trò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idea that needing few decisions in a crisis is somehow less legitimate than needing many, naming an easy day as proof the earlier work succeeded./Chủ động bác bỏ ý tưởng rằng cần ít quyết định trong một khủng hoảng bằng cách nào đó kém chính đáng hơn cần nhiều, nêu tên một ngày dễ dàng là bằng chứng công việc trước đó đã thành công.</w:t>
      </w:r>
    </w:p>
    <w:p>
      <w:pPr>
        <w:keepLines/>
        <w:spacing w:line="276" w:lineRule="auto" w:after="60"/>
      </w:pPr>
      <w:r>
        <w:rPr>
          <w:rFonts w:ascii="Arial" w:hAnsi="Arial" w:eastAsia="Arial"/>
          <w:b/>
          <w:sz w:val="22"/>
        </w:rPr>
        <w:t xml:space="preserve">Wife: </w:t>
      </w:r>
      <w:r>
        <w:rPr>
          <w:rFonts w:ascii="Arial" w:hAnsi="Arial" w:eastAsia="Arial"/>
          <w:sz w:val="22"/>
        </w:rPr>
        <w:t>Fifty-two lessons, and I think that answer just summarised the last twenty of them in one sentence./Năm mươi hai bài học rồi, và em nghĩ câu trả lời đó vừa tóm tắt hai mươi bài học gần nhất trong một câu.</w:t>
      </w:r>
    </w:p>
    <w:p>
      <w:pPr>
        <w:keepLines/>
        <w:spacing w:line="276" w:lineRule="auto" w:after="60"/>
      </w:pPr>
      <w:r>
        <w:rPr>
          <w:rFonts w:ascii="Arial" w:hAnsi="Arial" w:eastAsia="Arial"/>
          <w:b/>
          <w:sz w:val="22"/>
        </w:rPr>
        <w:t xml:space="preserve">University Lecturer: </w:t>
      </w:r>
      <w:r>
        <w:rPr>
          <w:rFonts w:ascii="Arial" w:hAnsi="Arial" w:eastAsia="Arial"/>
          <w:sz w:val="22"/>
        </w:rPr>
        <w:t>A student's final comment, not a question, she says this was her favourite case all term./Một bình luận cuối của sinh viên, không phải câu hỏi, cô ấy nói đây là tình huống yêu thích của cô ấy cả học kỳ.</w:t>
      </w:r>
    </w:p>
    <w:p>
      <w:pPr>
        <w:keepLines/>
        <w:spacing w:line="276" w:lineRule="auto" w:after="60"/>
      </w:pPr>
      <w:r>
        <w:rPr>
          <w:rFonts w:ascii="Arial" w:hAnsi="Arial" w:eastAsia="Arial"/>
          <w:b/>
          <w:sz w:val="22"/>
        </w:rPr>
        <w:t xml:space="preserve">Tony: </w:t>
      </w:r>
      <w:r>
        <w:rPr>
          <w:rFonts w:ascii="Arial" w:hAnsi="Arial" w:eastAsia="Arial"/>
          <w:sz w:val="22"/>
        </w:rPr>
        <w:t>Tell her I appreciate that, though I hope next term's case is a little less eventful for everyone involved./Nhắn với cô ấy anh trân trọng điều đó, dù anh hy vọng tình huống học kỳ sau sẽ ít biến động hơn cho tất cả mọi người liên quan.</w:t>
      </w:r>
    </w:p>
    <w:p>
      <w:pPr>
        <w:keepLines/>
        <w:spacing w:line="276" w:lineRule="auto" w:after="60"/>
      </w:pPr>
      <w:r>
        <w:rPr>
          <w:rFonts w:ascii="Arial" w:hAnsi="Arial" w:eastAsia="Arial"/>
          <w:b/>
          <w:sz w:val="22"/>
        </w:rPr>
        <w:t>RECEIVING GENUINE APPRECIATION FOR A TEACHING MOMENT WHILE HONESTLY HOPING FOR A QUIETER FUTURE ONE / ĐÓN NHẬN SỰ TRÂN TRỌNG CHÂN THỰC CHO MỘT KHOẢNH KHẮC GIẢNG DẠY TRONG KHI TRUNG THỰC HY VỌNG MỘT KHOẢNH KHẮC TƯƠNG LAI YÊN BÌNH HƠN</w:t>
      </w:r>
    </w:p>
    <w:p>
      <w:pPr>
        <w:keepLines/>
        <w:spacing w:line="276" w:lineRule="auto" w:after="60"/>
      </w:pPr>
      <w:r>
        <w:rPr>
          <w:rFonts w:ascii="Arial" w:hAnsi="Arial" w:eastAsia="Arial"/>
          <w:b/>
          <w:sz w:val="22"/>
        </w:rPr>
        <w:t xml:space="preserve">Task line 1: </w:t>
      </w:r>
      <w:r>
        <w:rPr>
          <w:rFonts w:ascii="Arial" w:hAnsi="Arial" w:eastAsia="Arial"/>
          <w:sz w:val="22"/>
        </w:rPr>
        <w:t>Relay a genuine, unprompted piece of student appreciation rather than a formal question./Chuyển tiếp một mảnh trân trọng chân thực, không được yêu cầu của sinh viên thay vì một câu hỏi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appreciation warmly while honestly wishing for less dramatic material in the future./Chấp nhận sự trân trọng một cách ấm áp trong khi trung thực mong muốn ít tài liệu kịch tính hơn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engaging teaching case, this one, came directly from real, undesired hardship./Nhận diện rằng một tình huống giảng dạy thật sự hấp dẫn, chính cái này, đến trực tiếp từ khó khăn thật sự,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Record this honest wish as a fitting, human close to a week that began with an early-morning storm warning./Ghi nhận điều ước trung thực này là một kết thúc phù hợp, mang tính con người cho một tuần bắt đầu bằng một cảnh báo bão sớm.</w:t>
      </w:r>
    </w:p>
    <w:p>
      <w:pPr>
        <w:keepLines/>
        <w:spacing w:line="276" w:lineRule="auto" w:after="60"/>
      </w:pPr>
      <w:r>
        <w:rPr>
          <w:rFonts w:ascii="Arial" w:hAnsi="Arial" w:eastAsia="Arial"/>
          <w:b/>
          <w:sz w:val="22"/>
        </w:rPr>
        <w:t xml:space="preserve">Task line 5: </w:t>
      </w:r>
      <w:r>
        <w:rPr>
          <w:rFonts w:ascii="Arial" w:hAnsi="Arial" w:eastAsia="Arial"/>
          <w:sz w:val="22"/>
        </w:rPr>
        <w:t>Recognise that wishing for a quieter future does not diminish gratitude for what today's crisis genuinely taught./Nhận diện rằng việc mong muốn một tương lai yên bình hơn không làm giảm lòng biết ơn cho điều khủng hoảng hôm nay thật sự đã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wish mirrors the same reluctance to celebrate a win built on others' hardship from earlier./Nhận diện rằng điều ước khép lại trung thực này phản chiếu chính sự miễn cưỡng ăn mừng một chiến thắng được xây trên khó khăn của người khác từ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appreciation for a teaching moment while honestly hoping for a quieter, less eventful case next time, holding both feelings as equally true./Chủ động đón nhận sự trân trọng chân thực cho một khoảnh khắc giảng dạy trong khi trung thực hy vọng một tình huống yên bình hơn, ít biến động hơn lần sau, giữ cả hai cảm xúc đều thật như nhau.</w:t>
      </w:r>
    </w:p>
    <w:p>
      <w:pPr>
        <w:keepLines/>
        <w:spacing w:line="276" w:lineRule="auto" w:after="60"/>
      </w:pPr>
      <w:r>
        <w:rPr>
          <w:rFonts w:ascii="Arial" w:hAnsi="Arial" w:eastAsia="Arial"/>
          <w:b/>
          <w:sz w:val="22"/>
        </w:rPr>
        <w:t xml:space="preserve">Wife: </w:t>
      </w:r>
      <w:r>
        <w:rPr>
          <w:rFonts w:ascii="Arial" w:hAnsi="Arial" w:eastAsia="Arial"/>
          <w:sz w:val="22"/>
        </w:rPr>
        <w:t>Do you think the kids picked up on any of this, even from the edges of it?/Anh nghĩ bọn trẻ có nhận ra điều gì trong chuyện này không, dù chỉ từ rìa của nó?</w:t>
      </w:r>
    </w:p>
    <w:p>
      <w:pPr>
        <w:keepLines/>
        <w:spacing w:line="276" w:lineRule="auto" w:after="60"/>
      </w:pPr>
      <w:r>
        <w:rPr>
          <w:rFonts w:ascii="Arial" w:hAnsi="Arial" w:eastAsia="Arial"/>
          <w:b/>
          <w:sz w:val="22"/>
        </w:rPr>
        <w:t xml:space="preserve">Tony: </w:t>
      </w:r>
      <w:r>
        <w:rPr>
          <w:rFonts w:ascii="Arial" w:hAnsi="Arial" w:eastAsia="Arial"/>
          <w:sz w:val="22"/>
        </w:rPr>
        <w:t>Probably more than we think, kids usually notice the quiet, tense phone calls even when we try to hide them./Có lẽ nhiều hơn mình nghĩ, bọn trẻ thường để ý những cuộc gọi điện thoại yên lặng, căng thẳng ngay cả khi mình cố giấu.</w:t>
      </w:r>
    </w:p>
    <w:p>
      <w:pPr>
        <w:keepLines/>
        <w:spacing w:line="276" w:lineRule="auto" w:after="60"/>
      </w:pPr>
      <w:r>
        <w:rPr>
          <w:rFonts w:ascii="Arial" w:hAnsi="Arial" w:eastAsia="Arial"/>
          <w:b/>
          <w:sz w:val="22"/>
        </w:rPr>
        <w:t>ACKNOWLEDGING THAT CHILDREN ABSORB TENSION EVEN WHEN ADULTS BELIEVE THEY ARE SHIELDING THEM FROM IT / THỪA NHẬN RẰNG CÁC CON HẤP THỤ SỰ CĂNG THẲNG NGAY CẢ KHI NGƯỜI LỚN TIN RẰNG HỌ ĐANG BẢO VỆ CHÚNG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retrospective question about children's peripheral awareness of a stressful day./Hỏi một câu hỏi chu đáo, hồi tưởng về nhận thức ngoại vi của các con về một ngày căng thẳng.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way children notice tension despite adult efforts to conceal it./Trả lời trung thực, nêu tên một cách cụ thể trẻ con để ý sự căng thẳng dù người lớn cố gắng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children were fully shielded is often a comforting but inaccurate parental belief./Nhận diện rằng việc giả định các con hoàn toàn được bảo vệ thường là một niềm tin an ủi nhưng không chính xác của cha mẹ.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extending the day's welfare-first thinking into the smallest members of the household./Ghi nhận sự thừa nhận trung thực này là mở rộng tư duy an nguy-trước của ngày vào những thành viên nhỏ nhất trong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reflection returns the day's professional lessons back to their original, personal starting point./Nhận diện rằng sự suy ngẫm khép lại này đưa các bài học nghề nghiệp của ngày trở lại điểm khởi đầu cá nhân, ban đầu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now means tomorrow's conversation with the children can be more honest, not less./Nhận diện rằng việc nhận ra điều này bây giờ có nghĩa cuộc trò chuyện ngày mai với các con có thể trung thực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that children absorb tension even when adults believe they are shielding them from it, closing the day with the same honesty applied at home as everywhere else./Chủ động thừa nhận rằng các con hấp thụ sự căng thẳng ngay cả khi người lớn tin rằng họ đang bảo vệ chúng khỏi nó, khép lại ngày hôm nay với chính sự trung thực được áp dụng ở nhà như ở mọi nơi khác.</w:t>
      </w:r>
    </w:p>
    <w:p>
      <w:pPr>
        <w:keepLines/>
        <w:spacing w:line="276" w:lineRule="auto" w:after="60"/>
      </w:pPr>
      <w:r>
        <w:rPr>
          <w:rFonts w:ascii="Arial" w:hAnsi="Arial" w:eastAsia="Arial"/>
          <w:b/>
          <w:sz w:val="22"/>
        </w:rPr>
        <w:t xml:space="preserve">Tony: </w:t>
      </w:r>
      <w:r>
        <w:rPr>
          <w:rFonts w:ascii="Arial" w:hAnsi="Arial" w:eastAsia="Arial"/>
          <w:sz w:val="22"/>
        </w:rPr>
        <w:t>Today closes with a storm survived by systems built in calmer years, and almost nothing left for me to have decided./Hôm nay khép lại với một cơn bão được vượt qua bởi các hệ thống được xây trong những năm yên bình, và gần như không có gì còn lại cho anh để phải quyết định.</w:t>
      </w:r>
    </w:p>
    <w:p>
      <w:pPr>
        <w:pStyle w:val="Heading1"/>
      </w:pPr>
      <w:r>
        <w:rPr>
          <w:rFonts w:ascii="Arial" w:hAnsi="Arial" w:eastAsia="Arial"/>
          <w:b/>
          <w:sz w:val="32"/>
        </w:rPr>
        <w:t>LESSON 53</w:t>
      </w:r>
    </w:p>
    <w:p>
      <w:pPr>
        <w:keepLines/>
        <w:spacing w:line="276" w:lineRule="auto" w:after="60"/>
      </w:pPr>
      <w:r>
        <w:rPr>
          <w:rFonts w:ascii="Arial" w:hAnsi="Arial" w:eastAsia="Arial"/>
          <w:b/>
          <w:sz w:val="22"/>
        </w:rPr>
        <w:t>WHO ELSE IN THE ROOM ALREADY HAS ONE</w:t>
      </w:r>
    </w:p>
    <w:p>
      <w:pPr>
        <w:keepLines/>
        <w:spacing w:line="276" w:lineRule="auto" w:after="60"/>
      </w:pPr>
      <w:r>
        <w:rPr>
          <w:rFonts w:ascii="Arial" w:hAnsi="Arial" w:eastAsia="Arial"/>
          <w:sz w:val="22"/>
        </w:rPr>
        <w:t>Academic Capstone and Reflective Leadership — Defending an MBA Thesis Built Entirely from Four Years of Real Crises, Closing the Night-Class Journey That Ran Quietly Beside an Entire Career</w:t>
      </w:r>
    </w:p>
    <w:p>
      <w:pPr>
        <w:pStyle w:val="Heading2"/>
      </w:pPr>
      <w:r>
        <w:rPr>
          <w:rFonts w:ascii="Arial" w:hAnsi="Arial" w:eastAsia="Arial"/>
          <w:b/>
          <w:sz w:val="26"/>
        </w:rPr>
        <w:t>NGÀY 1: Sáu giờ sáng — ngày bảo vệ luận văn</w:t>
      </w:r>
    </w:p>
    <w:p>
      <w:pPr>
        <w:keepLines/>
        <w:spacing w:line="276" w:lineRule="auto" w:after="60"/>
      </w:pPr>
      <w:r>
        <w:rPr>
          <w:rFonts w:ascii="Arial" w:hAnsi="Arial" w:eastAsia="Arial"/>
          <w:b/>
          <w:sz w:val="22"/>
        </w:rPr>
        <w:t xml:space="preserve">Wife: </w:t>
      </w:r>
      <w:r>
        <w:rPr>
          <w:rFonts w:ascii="Arial" w:hAnsi="Arial" w:eastAsia="Arial"/>
          <w:sz w:val="22"/>
        </w:rPr>
        <w:t>Four years of night classes, all coming down to today./Bốn năm học đêm, tất cả dồn vào hôm nay.</w:t>
      </w:r>
    </w:p>
    <w:p>
      <w:pPr>
        <w:keepLines/>
        <w:spacing w:line="276" w:lineRule="auto" w:after="60"/>
      </w:pPr>
      <w:r>
        <w:rPr>
          <w:rFonts w:ascii="Arial" w:hAnsi="Arial" w:eastAsia="Arial"/>
          <w:b/>
          <w:sz w:val="22"/>
        </w:rPr>
        <w:t xml:space="preserve">Tony: </w:t>
      </w:r>
      <w:r>
        <w:rPr>
          <w:rFonts w:ascii="Arial" w:hAnsi="Arial" w:eastAsia="Arial"/>
          <w:sz w:val="22"/>
        </w:rPr>
        <w:t>I keep thinking back to that first class, exhausted after a full day at Wanek 2./Anh cứ nhớ lại buổi học đầu tiên đó, kiệt sức sau cả ngày dài ở Wanek 2.</w:t>
      </w:r>
    </w:p>
    <w:p>
      <w:pPr>
        <w:keepLines/>
        <w:spacing w:line="276" w:lineRule="auto" w:after="60"/>
      </w:pPr>
      <w:r>
        <w:rPr>
          <w:rFonts w:ascii="Arial" w:hAnsi="Arial" w:eastAsia="Arial"/>
          <w:b/>
          <w:sz w:val="22"/>
        </w:rPr>
        <w:t xml:space="preserve">Wife: </w:t>
      </w:r>
      <w:r>
        <w:rPr>
          <w:rFonts w:ascii="Arial" w:hAnsi="Arial" w:eastAsia="Arial"/>
          <w:sz w:val="22"/>
        </w:rPr>
        <w:t>You almost fell asleep in the car on the way there, I remember./Anh suýt ngủ gật trên xe trên đường đến đó, em nhớ mà.</w:t>
      </w:r>
    </w:p>
    <w:p>
      <w:pPr>
        <w:keepLines/>
        <w:spacing w:line="276" w:lineRule="auto" w:after="60"/>
      </w:pPr>
      <w:r>
        <w:rPr>
          <w:rFonts w:ascii="Arial" w:hAnsi="Arial" w:eastAsia="Arial"/>
          <w:b/>
          <w:sz w:val="22"/>
        </w:rPr>
        <w:t xml:space="preserve">Tony: </w:t>
      </w:r>
      <w:r>
        <w:rPr>
          <w:rFonts w:ascii="Arial" w:hAnsi="Arial" w:eastAsia="Arial"/>
          <w:sz w:val="22"/>
        </w:rPr>
        <w:t>I did, and tonight I defend a thesis built entirely from what happened after that class./Đúng vậy, và tối nay anh bảo vệ một luận văn được xây hoàn toàn từ những gì xảy ra sau buổi học đó.</w:t>
      </w:r>
    </w:p>
    <w:p>
      <w:pPr>
        <w:keepLines/>
        <w:spacing w:line="276" w:lineRule="auto" w:after="60"/>
      </w:pPr>
      <w:r>
        <w:rPr>
          <w:rFonts w:ascii="Arial" w:hAnsi="Arial" w:eastAsia="Arial"/>
          <w:b/>
          <w:sz w:val="22"/>
        </w:rPr>
        <w:t>MEASURING A FOUR-YEAR JOURNEY'S FULL DISTANCE ON THE MORNING IT FINALLY CONCLUDES / ĐO KHOẢNG CÁCH TRỌN VẸN CỦA MỘT HÀNH TRÌNH BỐN NĂM VÀO BUỔI SÁNG NÓ CUỐI CÙNG KẾT THÚC</w:t>
      </w:r>
    </w:p>
    <w:p>
      <w:pPr>
        <w:keepLines/>
        <w:spacing w:line="276" w:lineRule="auto" w:after="60"/>
      </w:pPr>
      <w:r>
        <w:rPr>
          <w:rFonts w:ascii="Arial" w:hAnsi="Arial" w:eastAsia="Arial"/>
          <w:b/>
          <w:sz w:val="22"/>
        </w:rPr>
        <w:t xml:space="preserve">Task line 1: </w:t>
      </w:r>
      <w:r>
        <w:rPr>
          <w:rFonts w:ascii="Arial" w:hAnsi="Arial" w:eastAsia="Arial"/>
          <w:sz w:val="22"/>
        </w:rPr>
        <w:t>Name the full scale of a long personal commitment on the exact day it concludes./Nêu tên quy mô trọn vẹn của một cam kết cá nhân dài hạn ngay vào ngày nó kết thúc.</w:t>
      </w:r>
    </w:p>
    <w:p>
      <w:pPr>
        <w:keepLines/>
        <w:spacing w:line="276" w:lineRule="auto" w:after="60"/>
      </w:pPr>
      <w:r>
        <w:rPr>
          <w:rFonts w:ascii="Arial" w:hAnsi="Arial" w:eastAsia="Arial"/>
          <w:b/>
          <w:sz w:val="22"/>
        </w:rPr>
        <w:t xml:space="preserve">Task line 2: </w:t>
      </w:r>
      <w:r>
        <w:rPr>
          <w:rFonts w:ascii="Arial" w:hAnsi="Arial" w:eastAsia="Arial"/>
          <w:sz w:val="22"/>
        </w:rPr>
        <w:t>Recall a specific, humble first memory from the very beginning of that commitment./Nhớ lại một ký ức khởi đầu cụ thể, khiêm tốn từ chính điểm bắt đầu của cam kết đó.</w:t>
      </w:r>
    </w:p>
    <w:p>
      <w:pPr>
        <w:keepLines/>
        <w:spacing w:line="276" w:lineRule="auto" w:after="60"/>
      </w:pPr>
      <w:r>
        <w:rPr>
          <w:rFonts w:ascii="Arial" w:hAnsi="Arial" w:eastAsia="Arial"/>
          <w:b/>
          <w:sz w:val="22"/>
        </w:rPr>
        <w:t xml:space="preserve">Task line 3: </w:t>
      </w:r>
      <w:r>
        <w:rPr>
          <w:rFonts w:ascii="Arial" w:hAnsi="Arial" w:eastAsia="Arial"/>
          <w:sz w:val="22"/>
        </w:rPr>
        <w:t>Confirm the memory with a vivid, slightly embarrassing physical detail that proves how real it was./Xác nhận ký ức đó bằng một chi tiết vật lý sống động, hơi ngượng ngùng chứng minh mức độ thật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distance between exhausted beginner and tonight's defence is the real story worth measuring./Nhận diện rằng khoảng cách giữa người mới bắt đầu kiệt sức và buổi bảo vệ tối nay là câu chuyện thật sự đáng đo lường.</w:t>
      </w:r>
    </w:p>
    <w:p>
      <w:pPr>
        <w:keepLines/>
        <w:spacing w:line="276" w:lineRule="auto" w:after="60"/>
      </w:pPr>
      <w:r>
        <w:rPr>
          <w:rFonts w:ascii="Arial" w:hAnsi="Arial" w:eastAsia="Arial"/>
          <w:b/>
          <w:sz w:val="22"/>
        </w:rPr>
        <w:t xml:space="preserve">Task line 5: </w:t>
      </w:r>
      <w:r>
        <w:rPr>
          <w:rFonts w:ascii="Arial" w:hAnsi="Arial" w:eastAsia="Arial"/>
          <w:sz w:val="22"/>
        </w:rPr>
        <w:t>Record this measured distance as more meaningful than the credential itself waiting at the end of it./Ghi nhận khoảng cách đã đo này có ý nghĩa hơn chính tấm bằng đang chờ ở cuối con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who witnessed the exhausted beginning is uniquely qualified to measure how far it has come./Nhận diện rằng một người bạn đời đã chứng kiến sự khởi đầu kiệt sức có vị trí đặc biệt phù hợp để đo xem nó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four-year journey's full distance on the morning it finally concludes, letting a shared memory of exhaustion prove how real the beginning actually was./Chủ động đo khoảng cách trọn vẹn của một hành trình bốn năm vào buổi sáng nó cuối cùng kết thúc, để một ký ức chung về sự kiệt sức chứng minh khởi đầu đó thật đến mức nào.</w:t>
      </w:r>
    </w:p>
    <w:p>
      <w:pPr>
        <w:keepLines/>
        <w:spacing w:line="276" w:lineRule="auto" w:after="60"/>
      </w:pPr>
      <w:r>
        <w:rPr>
          <w:rFonts w:ascii="Arial" w:hAnsi="Arial" w:eastAsia="Arial"/>
          <w:b/>
          <w:sz w:val="22"/>
        </w:rPr>
        <w:t xml:space="preserve">Tony: </w:t>
      </w:r>
      <w:r>
        <w:rPr>
          <w:rFonts w:ascii="Arial" w:hAnsi="Arial" w:eastAsia="Arial"/>
          <w:sz w:val="22"/>
        </w:rPr>
        <w:t>Every crisis in this book became a chapter, in a way I never planned./Mọi khủng hoảng trong cuốn sách này đã trở thành một chương, theo cách anh chưa bao giờ định trước.</w:t>
      </w:r>
    </w:p>
    <w:p>
      <w:pPr>
        <w:keepLines/>
        <w:spacing w:line="276" w:lineRule="auto" w:after="60"/>
      </w:pPr>
      <w:r>
        <w:rPr>
          <w:rFonts w:ascii="Arial" w:hAnsi="Arial" w:eastAsia="Arial"/>
          <w:b/>
          <w:sz w:val="22"/>
        </w:rPr>
        <w:t xml:space="preserve">Wife: </w:t>
      </w:r>
      <w:r>
        <w:rPr>
          <w:rFonts w:ascii="Arial" w:hAnsi="Arial" w:eastAsia="Arial"/>
          <w:sz w:val="22"/>
        </w:rPr>
        <w:t>Is Dr. Iyer chairing the panel himself tonight?/Thầy Iyer sẽ tự mình chủ tọa hội đồng tối nay chứ?</w:t>
      </w:r>
    </w:p>
    <w:p>
      <w:pPr>
        <w:keepLines/>
        <w:spacing w:line="276" w:lineRule="auto" w:after="60"/>
      </w:pPr>
      <w:r>
        <w:rPr>
          <w:rFonts w:ascii="Arial" w:hAnsi="Arial" w:eastAsia="Arial"/>
          <w:b/>
          <w:sz w:val="22"/>
        </w:rPr>
        <w:t>RECOGNISING THAT LIVED EXPERIENCE BECAME ACADEMIC MATERIAL WITHOUT EVER BEING PLANNED THAT WAY / NHẬN RA RẰNG TRẢI NGHIỆM SỐNG ĐÃ TRỞ THÀNH TÀI LIỆU HỌC THUẬT MÀ CHƯA BAO GIỜ ĐƯỢC LÊN KẾ HOẠCH NHƯ VẬY</w:t>
      </w:r>
    </w:p>
    <w:p>
      <w:pPr>
        <w:keepLines/>
        <w:spacing w:line="276" w:lineRule="auto" w:after="60"/>
      </w:pPr>
      <w:r>
        <w:rPr>
          <w:rFonts w:ascii="Arial" w:hAnsi="Arial" w:eastAsia="Arial"/>
          <w:b/>
          <w:sz w:val="22"/>
        </w:rPr>
        <w:t xml:space="preserve">Task line 1: </w:t>
      </w:r>
      <w:r>
        <w:rPr>
          <w:rFonts w:ascii="Arial" w:hAnsi="Arial" w:eastAsia="Arial"/>
          <w:sz w:val="22"/>
        </w:rPr>
        <w:t>Observe, with some surprise, that unplanned real events became the thesis's actual structure./Quan sát, với chút bất ngờ, rằng các sự kiện thật không có kế hoạch đã trở thành cấu trúc thật sự của luận văn.</w:t>
      </w:r>
    </w:p>
    <w:p>
      <w:pPr>
        <w:keepLines/>
        <w:spacing w:line="276" w:lineRule="auto" w:after="60"/>
      </w:pPr>
      <w:r>
        <w:rPr>
          <w:rFonts w:ascii="Arial" w:hAnsi="Arial" w:eastAsia="Arial"/>
          <w:b/>
          <w:sz w:val="22"/>
        </w:rPr>
        <w:t xml:space="preserve">Task line 2: </w:t>
      </w:r>
      <w:r>
        <w:rPr>
          <w:rFonts w:ascii="Arial" w:hAnsi="Arial" w:eastAsia="Arial"/>
          <w:sz w:val="22"/>
        </w:rPr>
        <w:t>Ask a practical, logistical question about who exactly will preside over the evening's formal process./Hỏi một câu hỏi thực tế, mang tính hậu cần về ai chính xác sẽ chủ trì quy trình chính thức của buổi tối.</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built from real crises carries a credibility no invented case study could match./Nhận diện rằng một luận văn được xây từ các cuộc khủng hoảng thật mang một độ tin cậy mà không tình huống nghiên cứu hư cấu nào có thể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unplanned convergence, career and coursework becoming one, as the thesis's own quiet origin story./Ghi nhận sự hội tụ không có kế hoạch này, sự nghiệp và khóa học trở thành một, là câu chuyện nguồn gốc thầm lặng của chính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night classes only became a thesis because the days themselves kept providing material./Nhận diện rằng bốn năm lớp học đêm chỉ trở thành một luận văn vì chính những ngày đó cứ liên tục cung cấp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shifting to logistics here keeps nervous energy productive rather than dwelling in pure sentiment./Nhận diện rằng việc chuyển sang hậu cần ở đây giữ năng lượng lo lắng có ích thay vì chìm trong cảm xúc thuần túy.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lived experience became academic material without ever being planned that way, then redirect nervous reflection toward practical readiness for the evening ahead./Chủ động nhận ra rằng trải nghiệm sống đã trở thành tài liệu học thuật mà chưa bao giờ được lên kế hoạch như vậy, rồi chuyển hướng sự suy ngẫm lo lắng sang sự sẵn sàng thực tế cho buổi tối phía trước.</w:t>
      </w:r>
    </w:p>
    <w:p>
      <w:pPr>
        <w:keepLines/>
        <w:spacing w:line="276" w:lineRule="auto" w:after="60"/>
      </w:pPr>
      <w:r>
        <w:rPr>
          <w:rFonts w:ascii="Arial" w:hAnsi="Arial" w:eastAsia="Arial"/>
          <w:b/>
          <w:sz w:val="22"/>
        </w:rPr>
        <w:t xml:space="preserve">Wife: </w:t>
      </w:r>
      <w:r>
        <w:rPr>
          <w:rFonts w:ascii="Arial" w:hAnsi="Arial" w:eastAsia="Arial"/>
          <w:sz w:val="22"/>
        </w:rPr>
        <w:t>He is, and he brought in an external examiner too, from the UK partner university./Đúng vậy, và thầy còn mời thêm một giám khảo độc lập, từ trường đối tác ở Anh.</w:t>
      </w:r>
    </w:p>
    <w:p>
      <w:pPr>
        <w:keepLines/>
        <w:spacing w:line="276" w:lineRule="auto" w:after="60"/>
      </w:pPr>
      <w:r>
        <w:rPr>
          <w:rFonts w:ascii="Arial" w:hAnsi="Arial" w:eastAsia="Arial"/>
          <w:b/>
          <w:sz w:val="22"/>
        </w:rPr>
        <w:t xml:space="preserve">Tony: </w:t>
      </w:r>
      <w:r>
        <w:rPr>
          <w:rFonts w:ascii="Arial" w:hAnsi="Arial" w:eastAsia="Arial"/>
          <w:sz w:val="22"/>
        </w:rPr>
        <w:t>An external examiner means someone with no reason to be kind, that's actually reassuring in a strange way./Một giám khảo độc lập nghĩa là ai đó không có lý do gì để nhẹ tay, điều đó thực ra an tâm theo một cách kỳ lạ.</w:t>
      </w:r>
    </w:p>
    <w:p>
      <w:pPr>
        <w:keepLines/>
        <w:spacing w:line="276" w:lineRule="auto" w:after="60"/>
      </w:pPr>
      <w:r>
        <w:rPr>
          <w:rFonts w:ascii="Arial" w:hAnsi="Arial" w:eastAsia="Arial"/>
          <w:b/>
          <w:sz w:val="22"/>
        </w:rPr>
        <w:t>FINDING REASSURANCE IN GENUINE SCRUTINY RATHER THAN IN FRIENDLY LENIENCY / TÌM THẤY SỰ AN TÂM TRONG SỰ GIÁM SÁT CHÂN THỰC THAY VÌ TRONG SỰ NHẸ TAY THÂN THIỆN</w:t>
      </w:r>
    </w:p>
    <w:p>
      <w:pPr>
        <w:keepLines/>
        <w:spacing w:line="276" w:lineRule="auto" w:after="60"/>
      </w:pPr>
      <w:r>
        <w:rPr>
          <w:rFonts w:ascii="Arial" w:hAnsi="Arial" w:eastAsia="Arial"/>
          <w:b/>
          <w:sz w:val="22"/>
        </w:rPr>
        <w:t xml:space="preserve">Task line 1: </w:t>
      </w:r>
      <w:r>
        <w:rPr>
          <w:rFonts w:ascii="Arial" w:hAnsi="Arial" w:eastAsia="Arial"/>
          <w:sz w:val="22"/>
        </w:rPr>
        <w:t>Report a specific logistical detail, the presence of an outside, unfamiliar examiner./Báo cáo một chi tiết hậu cần cụ thể, sự hiện diện của một giám khảo bên ngoài, xa lạ.</w:t>
      </w:r>
    </w:p>
    <w:p>
      <w:pPr>
        <w:keepLines/>
        <w:spacing w:line="276" w:lineRule="auto" w:after="60"/>
      </w:pPr>
      <w:r>
        <w:rPr>
          <w:rFonts w:ascii="Arial" w:hAnsi="Arial" w:eastAsia="Arial"/>
          <w:b/>
          <w:sz w:val="22"/>
        </w:rPr>
        <w:t xml:space="preserve">Task line 2: </w:t>
      </w:r>
      <w:r>
        <w:rPr>
          <w:rFonts w:ascii="Arial" w:hAnsi="Arial" w:eastAsia="Arial"/>
          <w:sz w:val="22"/>
        </w:rPr>
        <w:t>Reframe this detail as reassuring precisely because it removes any possibility of friendly leniency./Tái định khung chi tiết này là an tâm chính xác vì nó loại bỏ mọi khả năng nhẹ tay thân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result earned under genuine scrutiny carries more weight than one earned under familiar goodwill./Nhận diện rằng một kết quả đạt được dưới sự giám sát chân thực mang trọng lượng nhiều hơn một kết quả đạt được dưới thiện chí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a lifelong preference for earned outcomes over comfortable ones./Ghi nhận sự tái định khung này là nhất quán với một sự ưu tiên suốt đời cho các kết quả xứng đáng hơn các kết quả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 stranger's scrutiny mirrors the same instinct that welcomed Prof. Warton's toughest questions./Nhận diện rằng việc chào đón sự giám sát của một người lạ phản chiếu chính bản năng đã chào đón những câu hỏi khó nhất của Prof. Warton.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genuine testing over comfortable praise runs through every crisis in the thesis itself./Nhận diện rằng bản năng này về sự thử thách chân thực hơn lời khen thoải mái chạy xuyên suốt mọi khủng hoảng trong chính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find reassurance in genuine scrutiny rather than friendly leniency, welcoming an examiner with no reason to be kind as a fairer test of the work./Chủ động tìm thấy sự an tâm trong sự giám sát chân thực thay vì sự nhẹ tay thân thiện, chào đón một giám khảo không có lý do gì để nhẹ tay là một bài kiểm tra công bằng hơn cho công trình.</w:t>
      </w:r>
    </w:p>
    <w:p>
      <w:pPr>
        <w:keepLines/>
        <w:spacing w:line="276" w:lineRule="auto" w:after="60"/>
      </w:pPr>
      <w:r>
        <w:rPr>
          <w:rFonts w:ascii="Arial" w:hAnsi="Arial" w:eastAsia="Arial"/>
          <w:b/>
          <w:sz w:val="22"/>
        </w:rPr>
        <w:t xml:space="preserve">Wife: </w:t>
      </w:r>
      <w:r>
        <w:rPr>
          <w:rFonts w:ascii="Arial" w:hAnsi="Arial" w:eastAsia="Arial"/>
          <w:sz w:val="22"/>
        </w:rPr>
        <w:t>That's such a you way of thinking about it, honestly./Đó đúng là một cách suy nghĩ rất anh, thật lòng.</w:t>
      </w:r>
    </w:p>
    <w:p>
      <w:pPr>
        <w:keepLines/>
        <w:spacing w:line="276" w:lineRule="auto" w:after="60"/>
      </w:pPr>
      <w:r>
        <w:rPr>
          <w:rFonts w:ascii="Arial" w:hAnsi="Arial" w:eastAsia="Arial"/>
          <w:b/>
          <w:sz w:val="22"/>
        </w:rPr>
        <w:t xml:space="preserve">Tony: </w:t>
      </w:r>
      <w:r>
        <w:rPr>
          <w:rFonts w:ascii="Arial" w:hAnsi="Arial" w:eastAsia="Arial"/>
          <w:sz w:val="22"/>
        </w:rPr>
        <w:t>Maybe, though tonight I'd also settle for a small amount of kindness alongside the rigour./Có lẽ vậy, dù tối nay anh cũng sẽ chấp nhận một chút tử tế đi kèm với sự nghiêm ngặt.</w:t>
      </w:r>
    </w:p>
    <w:p>
      <w:pPr>
        <w:keepLines/>
        <w:spacing w:line="276" w:lineRule="auto" w:after="60"/>
      </w:pPr>
      <w:r>
        <w:rPr>
          <w:rFonts w:ascii="Arial" w:hAnsi="Arial" w:eastAsia="Arial"/>
          <w:b/>
          <w:sz w:val="22"/>
        </w:rPr>
        <w:t>ADMITTING A HUMAN NEED FOR SOME KINDNESS EVEN WHILE GENUINELY VALUING RIGOUR / THỪA NHẬN MỘT NHU CẦU CON NGƯỜI VỀ SỰ TỬ TẾ NGAY CẢ KHI THẬT SỰ COI TRỌNG SỰ NGHIÊM NGẶT</w:t>
      </w:r>
    </w:p>
    <w:p>
      <w:pPr>
        <w:keepLines/>
        <w:spacing w:line="276" w:lineRule="auto" w:after="60"/>
      </w:pPr>
      <w:r>
        <w:rPr>
          <w:rFonts w:ascii="Arial" w:hAnsi="Arial" w:eastAsia="Arial"/>
          <w:b/>
          <w:sz w:val="22"/>
        </w:rPr>
        <w:t xml:space="preserve">Task line 1: </w:t>
      </w:r>
      <w:r>
        <w:rPr>
          <w:rFonts w:ascii="Arial" w:hAnsi="Arial" w:eastAsia="Arial"/>
          <w:sz w:val="22"/>
        </w:rPr>
        <w:t>Offer a warm, affectionate observation about a recognisable, consistent character trait./Đưa ra một quan sát ấm áp, trìu mến về một đặc điểm tính cách có thể nhận ra, nhất quán.</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honestly admitting a competing, human wish for some gentleness too./Chấp nhận quan sát đó trong khi trung thực thừa nhận một mong muốn cạnh tranh, mang tính con người về một chút nhẹ nhàng nữa.</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rigour and wanting kindness are not actually contradictory desires./Nhận diện rằng việc coi trọng sự nghiêm ngặt và mong muốn sự tử tế không thực sự là những mong muốn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 moment of genuine vulnerability before the day's formal demands begin./Ghi nhận sự thừa nhận nhỏ này là một khoảnh khắc dễ tổn thương chân thực trước khi những đòi hỏi chính thức của ngày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honesty at home balances the earlier, more austere preference for scrutiny alone./Nhận diện rằng sự trung thực nhỏ này ở nhà cân bằng sự ưu tiên khắc khổ hơn trước đó chỉ dành cho sự giám sát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need for kindness to a spouse costs nothing but reveals genuine humanity beneath ambition./Nhận diện rằng việc thừa nhận nhu cầu về sự tử tế này với người bạn đời không tốn gì nhưng tiết lộ tính con người chân thực bên dưới tham vọng.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human need for some kindness even while genuinely valuing rigour, refusing to pretend the two desires are contradictory./Chủ động thừa nhận một nhu cầu con người về sự tử tế ngay cả khi thật sự coi trọng sự nghiêm ngặt, từ chối giả vờ rằng hai mong muốn này mâu thuẫn.</w:t>
      </w:r>
    </w:p>
    <w:p>
      <w:pPr>
        <w:keepLines/>
        <w:spacing w:line="276" w:lineRule="auto" w:after="60"/>
      </w:pPr>
      <w:r>
        <w:rPr>
          <w:rFonts w:ascii="Arial" w:hAnsi="Arial" w:eastAsia="Arial"/>
          <w:b/>
          <w:sz w:val="22"/>
        </w:rPr>
        <w:t xml:space="preserve">Wife: </w:t>
      </w:r>
      <w:r>
        <w:rPr>
          <w:rFonts w:ascii="Arial" w:hAnsi="Arial" w:eastAsia="Arial"/>
          <w:sz w:val="22"/>
        </w:rPr>
        <w:t>Did you sleep at all, or did the thesis keep you up rehearsing it again?/Anh có ngủ được chút nào không, hay luận văn khiến anh thức để diễn tập lại lần nữa?</w:t>
      </w:r>
    </w:p>
    <w:p>
      <w:pPr>
        <w:keepLines/>
        <w:spacing w:line="276" w:lineRule="auto" w:after="60"/>
      </w:pPr>
      <w:r>
        <w:rPr>
          <w:rFonts w:ascii="Arial" w:hAnsi="Arial" w:eastAsia="Arial"/>
          <w:b/>
          <w:sz w:val="22"/>
        </w:rPr>
        <w:t xml:space="preserve">Tony: </w:t>
      </w:r>
      <w:r>
        <w:rPr>
          <w:rFonts w:ascii="Arial" w:hAnsi="Arial" w:eastAsia="Arial"/>
          <w:sz w:val="22"/>
        </w:rPr>
        <w:t>A little, though I stopped rehearsing around midnight, more rehearsal wasn't going to add anything new./Một chút, dù anh ngừng diễn tập vào khoảng nửa đêm, diễn tập thêm sẽ không thêm được gì mới.</w:t>
      </w:r>
    </w:p>
    <w:p>
      <w:pPr>
        <w:keepLines/>
        <w:spacing w:line="276" w:lineRule="auto" w:after="60"/>
      </w:pPr>
      <w:r>
        <w:rPr>
          <w:rFonts w:ascii="Arial" w:hAnsi="Arial" w:eastAsia="Arial"/>
          <w:b/>
          <w:sz w:val="22"/>
        </w:rPr>
        <w:t>RECOGNISING THE EXACT POINT WHERE MORE REHEARSAL STOPS ADDING VALUE / NHẬN RA ĐIỂM CHÍNH XÁC KHI VIỆC DIỄN TẬP THÊM KHÔNG CÒN THÊM GIÁ TRỊ</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about sleep quality on the night before a major exam./Hỏi một câu hỏi quan tâm, thực tế về chất lượng giấc ngủ vào đêm trước một kỳ thi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point where continued preparation stopped being useful./Trả lời trung thực, nêu tên một điểm cụ thể khi việc chuẩn bị tiếp tục không còn hữu ích.</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when to stop preparing is its own distinct, valuable skill, separate from preparing itself./Nhận diện rằng việc biết khi nào nên ngừng chuẩn bị tự nó là một kỹ năng riêng biệt, có giá trị, tách biệt với chính việc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midnight cutoff as a deliberate, disciplined choice rather than exhaustion forcing a stop./Ghi nhận điểm dừng nửa đêm này là một lựa chọn có chủ đích, có kỷ luật thay vì sự kiệt sức buộc phải dừng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discipline, knowing when preparation is complete, echoes the earlier choice not to circle the block for extra minutes./Nhận diện rằng chính kỷ luật này, biết khi nào sự chuẩn bị đã hoàn tất, vọng lại lựa chọn trước đó về việc không chạy vòng quanh khu để có thêm vài phút.</w:t>
      </w:r>
    </w:p>
    <w:p>
      <w:pPr>
        <w:keepLines/>
        <w:spacing w:line="276" w:lineRule="auto" w:after="60"/>
      </w:pPr>
      <w:r>
        <w:rPr>
          <w:rFonts w:ascii="Arial" w:hAnsi="Arial" w:eastAsia="Arial"/>
          <w:b/>
          <w:sz w:val="22"/>
        </w:rPr>
        <w:t xml:space="preserve">Task line 6: </w:t>
      </w:r>
      <w:r>
        <w:rPr>
          <w:rFonts w:ascii="Arial" w:hAnsi="Arial" w:eastAsia="Arial"/>
          <w:sz w:val="22"/>
        </w:rPr>
        <w:t>Recognise that four years of preparation cannot be meaningfully improved by one more anxious midnight hour./Nhận diện rằng bốn năm chuẩn bị không thể được cải thiện có ý nghĩa bởi thêm một giờ nửa đêm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point where more rehearsal stops adding value, choosing rest over anxious repetition once genuine preparation was already complete./Chủ động nhận ra điểm chính xác khi việc diễn tập thêm không còn thêm giá trị, chọn sự nghỉ ngơi thay vì sự lặp lại lo lắng một khi sự chuẩn bị chân thực đã hoàn tất.</w:t>
      </w:r>
    </w:p>
    <w:p>
      <w:pPr>
        <w:keepLines/>
        <w:spacing w:line="276" w:lineRule="auto" w:after="60"/>
      </w:pPr>
      <w:r>
        <w:rPr>
          <w:rFonts w:ascii="Arial" w:hAnsi="Arial" w:eastAsia="Arial"/>
          <w:b/>
          <w:sz w:val="22"/>
        </w:rPr>
        <w:t xml:space="preserve">Wife: </w:t>
      </w:r>
      <w:r>
        <w:rPr>
          <w:rFonts w:ascii="Arial" w:hAnsi="Arial" w:eastAsia="Arial"/>
          <w:sz w:val="22"/>
        </w:rPr>
        <w:t>What do the kids think is happening tonight, do they even know?/Bọn trẻ nghĩ chuyện gì đang xảy ra tối nay, chúng có biết không?</w:t>
      </w:r>
    </w:p>
    <w:p>
      <w:pPr>
        <w:keepLines/>
        <w:spacing w:line="276" w:lineRule="auto" w:after="60"/>
      </w:pPr>
      <w:r>
        <w:rPr>
          <w:rFonts w:ascii="Arial" w:hAnsi="Arial" w:eastAsia="Arial"/>
          <w:b/>
          <w:sz w:val="22"/>
        </w:rPr>
        <w:t xml:space="preserve">Tony: </w:t>
      </w:r>
      <w:r>
        <w:rPr>
          <w:rFonts w:ascii="Arial" w:hAnsi="Arial" w:eastAsia="Arial"/>
          <w:sz w:val="22"/>
        </w:rPr>
        <w:t>I told them Dad has a big test, they asked if I studied enough, which felt like a fair question./Anh nói với chúng Bố có một bài kiểm tra lớn, chúng hỏi anh có học đủ chưa, điều đó nghe như một câu hỏi công bằng.</w:t>
      </w:r>
    </w:p>
    <w:p>
      <w:pPr>
        <w:keepLines/>
        <w:spacing w:line="276" w:lineRule="auto" w:after="60"/>
      </w:pPr>
      <w:r>
        <w:rPr>
          <w:rFonts w:ascii="Arial" w:hAnsi="Arial" w:eastAsia="Arial"/>
          <w:b/>
          <w:sz w:val="22"/>
        </w:rPr>
        <w:t>RECEIVING A CHILD'S SIMPLE QUESTION AS A GENUINELY FAIR ONE, NOT A NAIVE ONE / ĐÓN NHẬN CÂU HỎI ĐƠN GIẢN CỦA MỘT ĐỨA TRẺ LÀ MỘT CÂU HỎI THẬT SỰ CÔNG BẰNG, KHÔNG NGÂY THƠ</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how much the children understand of tonight's significance./Hỏi một câu hỏi ấm áp, tò mò về việc các con hiểu bao nhiêu về tầm quan trọng của tối nay.</w:t>
      </w:r>
    </w:p>
    <w:p>
      <w:pPr>
        <w:keepLines/>
        <w:spacing w:line="276" w:lineRule="auto" w:after="60"/>
      </w:pPr>
      <w:r>
        <w:rPr>
          <w:rFonts w:ascii="Arial" w:hAnsi="Arial" w:eastAsia="Arial"/>
          <w:b/>
          <w:sz w:val="22"/>
        </w:rPr>
        <w:t xml:space="preserve">Task line 2: </w:t>
      </w:r>
      <w:r>
        <w:rPr>
          <w:rFonts w:ascii="Arial" w:hAnsi="Arial" w:eastAsia="Arial"/>
          <w:sz w:val="22"/>
        </w:rPr>
        <w:t>Relay a simplified explanation given to children, along with their surprisingly pointed response./Chuyển tiếp một lời giải thích đơn giản hóa đã đưa cho các con, cùng với phản ứng bất ngờ sắc sảo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question, "did you study enough," strips away all academic complexity to the real issue./Nhận diện rằng câu hỏi đơn giản của một đứa trẻ, "bố học đủ chưa," loại bỏ mọi sự phức tạp học thuật để đến với vấn đề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grounding moment of humour before a genuinely high-pressure evening./Ghi nhận sự trao đổi này là một khoảnh khắc vững vàng, hài hước nhỏ trước một buổi tối thật sự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children's questions often cut through pretence in ways adult conversations rarely manage./Nhận diện rằng câu hỏi của trẻ con thường xuyên cắt qua sự giả tạo theo những cách mà cuộc trò chuyện người lớn hiếm khi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moment previews the card the children will make later that same night./Nhận diện rằng khoảnh khắc gia đình nhỏ này báo trước tấm thiệp các con sẽ làm sau đó cùng đêm.</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child's simple question as genuinely fair rather than naive, finding real grounding in its honest, uncomplicated logic./Chủ động đón nhận câu hỏi đơn giản của một đứa trẻ là thật sự công bằng thay vì ngây thơ, tìm thấy sự vững vàng thật sự trong logic trung thực, không phức tạp của nó.</w:t>
      </w:r>
    </w:p>
    <w:p>
      <w:pPr>
        <w:keepLines/>
        <w:spacing w:line="276" w:lineRule="auto" w:after="60"/>
      </w:pPr>
      <w:r>
        <w:rPr>
          <w:rFonts w:ascii="Arial" w:hAnsi="Arial" w:eastAsia="Arial"/>
          <w:b/>
          <w:sz w:val="22"/>
        </w:rPr>
        <w:t xml:space="preserve">Wife: </w:t>
      </w:r>
      <w:r>
        <w:rPr>
          <w:rFonts w:ascii="Arial" w:hAnsi="Arial" w:eastAsia="Arial"/>
          <w:sz w:val="22"/>
        </w:rPr>
        <w:t>And did you, study enough?/Vậy anh có học đủ không?</w:t>
      </w:r>
    </w:p>
    <w:p>
      <w:pPr>
        <w:keepLines/>
        <w:spacing w:line="276" w:lineRule="auto" w:after="60"/>
      </w:pPr>
      <w:r>
        <w:rPr>
          <w:rFonts w:ascii="Arial" w:hAnsi="Arial" w:eastAsia="Arial"/>
          <w:b/>
          <w:sz w:val="22"/>
        </w:rPr>
        <w:t xml:space="preserve">Tony: </w:t>
      </w:r>
      <w:r>
        <w:rPr>
          <w:rFonts w:ascii="Arial" w:hAnsi="Arial" w:eastAsia="Arial"/>
          <w:sz w:val="22"/>
        </w:rPr>
        <w:t>I think so, though I suppose tonight is the only real way to actually find out./Anh nghĩ vậy, dù anh cho rằng tối nay là cách thật sự duy nhất để thực sự tìm ra.</w:t>
      </w:r>
    </w:p>
    <w:p>
      <w:pPr>
        <w:keepLines/>
        <w:spacing w:line="276" w:lineRule="auto" w:after="60"/>
      </w:pPr>
      <w:r>
        <w:rPr>
          <w:rFonts w:ascii="Arial" w:hAnsi="Arial" w:eastAsia="Arial"/>
          <w:b/>
          <w:sz w:val="22"/>
        </w:rPr>
        <w:t>ACCEPTING THAT NO AMOUNT OF SELF-ASSESSMENT SUBSTITUTES FOR THE ACTUAL TEST ITSELF / CHẤP NHẬN RẰNG KHÔNG MỨC ĐỘ TỰ ĐÁNH GIÁ NÀO THAY THẾ ĐƯỢC CHÍNH BÀI KIỂM TRA THẬT SỰ</w:t>
      </w:r>
    </w:p>
    <w:p>
      <w:pPr>
        <w:keepLines/>
        <w:spacing w:line="276" w:lineRule="auto" w:after="60"/>
      </w:pPr>
      <w:r>
        <w:rPr>
          <w:rFonts w:ascii="Arial" w:hAnsi="Arial" w:eastAsia="Arial"/>
          <w:b/>
          <w:sz w:val="22"/>
        </w:rPr>
        <w:t xml:space="preserve">Task line 1: </w:t>
      </w:r>
      <w:r>
        <w:rPr>
          <w:rFonts w:ascii="Arial" w:hAnsi="Arial" w:eastAsia="Arial"/>
          <w:sz w:val="22"/>
        </w:rPr>
        <w:t>Turn the children's question back onto oneself, inviting an honest, direct answer./Hướng câu hỏi của các con trở lại chính mình, mời gọi một câu trả lời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Answer with qualified confidence while acknowledging that only the actual event can confirm it./Trả lời với sự tự tin có điều kiện trong khi thừa nhận rằng chỉ chính sự kiện thật sự mới có thể xác nhận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self-assessment, however honest, has a genuine limit that only external testing can cross./Nhận diện rằng sự tự đánh giá, dù trung thực, có một giới hạn thật sự mà chỉ việc kiểm tra bên ngoài mới có thể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a mature closing thought before stepping fully into a day of real evaluation./Ghi nhận sự chấp nhận này là một suy nghĩ khép lại trưởng thành trước khi bước hoàn toàn vào một ngày đánh giá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humility, not claiming false certainty, is what the thesis itself will argue for hours later./Nhận diện rằng chính sự khiêm tốn này, không tuyên bố sự chắc chắn giả tạo, là điều chính luận văn sẽ lập luận cho nhiều giờ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a child's question this honestly models the same standard held with formal panels./Nhận diện rằng việc trả lời câu hỏi của một đứa trẻ trung thực như vậy làm mẫu cùng tiêu chuẩn được giữ với các hội đồng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no amount of self-assessment substitutes for the actual test itself, closing the morning with honest, qualified confidence rather than false certainty./Chủ động chấp nhận rằng không mức độ tự đánh giá nào thay thế được chính bài kiểm tra thật sự, khép lại buổi sáng với sự tự tin trung thực, có điều kiện thay vì sự chắc chắn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either a passed defence or an honest attempt at one, and I've made peace with either./Hôm nay khép lại với hoặc một buổi bảo vệ thành công hoặc một nỗ lực trung thực cho nó, và anh đã chấp nhận cả hai khả năng.</w:t>
      </w:r>
    </w:p>
    <w:p>
      <w:pPr>
        <w:pStyle w:val="Heading2"/>
      </w:pPr>
      <w:r>
        <w:rPr>
          <w:rFonts w:ascii="Arial" w:hAnsi="Arial" w:eastAsia="Arial"/>
          <w:b/>
          <w:sz w:val="26"/>
        </w:rPr>
        <w:t>NGÀY 2: Giờ làm việc — lời chúc từ đồng nghiệp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everyone here already knows you'll pass, even if you don't feel that way./Tony, mọi người ở đây đều biết anh sẽ đậu rồi, kể cả khi anh không cảm thấy vậy.</w:t>
      </w:r>
    </w:p>
    <w:p>
      <w:pPr>
        <w:keepLines/>
        <w:spacing w:line="276" w:lineRule="auto" w:after="60"/>
      </w:pPr>
      <w:r>
        <w:rPr>
          <w:rFonts w:ascii="Arial" w:hAnsi="Arial" w:eastAsia="Arial"/>
          <w:b/>
          <w:sz w:val="22"/>
        </w:rPr>
        <w:t xml:space="preserve">Tony: </w:t>
      </w:r>
      <w:r>
        <w:rPr>
          <w:rFonts w:ascii="Arial" w:hAnsi="Arial" w:eastAsia="Arial"/>
          <w:sz w:val="22"/>
        </w:rPr>
        <w:t>Thank you, though I've learned exams don't care what everyone else already knows./Cảm ơn em, dù anh đã học được rằng kỳ thi chẳng quan tâm mọi người khác đã biết gì.</w:t>
      </w:r>
    </w:p>
    <w:p>
      <w:pPr>
        <w:keepLines/>
        <w:spacing w:line="276" w:lineRule="auto" w:after="60"/>
      </w:pPr>
      <w:r>
        <w:rPr>
          <w:rFonts w:ascii="Arial" w:hAnsi="Arial" w:eastAsia="Arial"/>
          <w:b/>
          <w:sz w:val="22"/>
        </w:rPr>
        <w:t>RECEIVING CONFIDENT REASSURANCE FROM COLLEAGUES WHILE HONESTLY NAMING WHY IT DOESN'T FULLY SETTLE THE NERVES / ĐÓN NHẬN SỰ TRẤN AN TỰ TIN TỪ ĐỒNG NGHIỆP TRONG KHI TRUNG THỰC NÊU TÊN LÝ DO NÓ KHÔNG HOÀN TOÀN LÀM DỊU SỰ LO LẮNG</w:t>
      </w:r>
    </w:p>
    <w:p>
      <w:pPr>
        <w:keepLines/>
        <w:spacing w:line="276" w:lineRule="auto" w:after="60"/>
      </w:pPr>
      <w:r>
        <w:rPr>
          <w:rFonts w:ascii="Arial" w:hAnsi="Arial" w:eastAsia="Arial"/>
          <w:b/>
          <w:sz w:val="22"/>
        </w:rPr>
        <w:t xml:space="preserve">Task line 1: </w:t>
      </w:r>
      <w:r>
        <w:rPr>
          <w:rFonts w:ascii="Arial" w:hAnsi="Arial" w:eastAsia="Arial"/>
          <w:sz w:val="22"/>
        </w:rPr>
        <w:t>Offer warm, confident reassurance ahead of a genuinely high-stakes evening./Đưa ra sự trấn an ấm áp, tự tin trước một buổi tối thật sự mức độ quan trọng cao.</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honestly naming why it cannot fully calm real nerves./Chấp nhận sự trấn an một cách nhã nhặn trong khi trung thực nêu tên lý do nó không thể hoàn toàn làm dịu sự lo lắng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collective confidence, however genuine, does not substitute for the exam itself being passed./Nhận diện rằng sự tự tin tập thể, dù chân thực, không thay thế được việc chính kỳ thi được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protecting against false comfort on a day that still requires real performance./Ghi nhận sự phân biệt trung thực này là bảo vệ khỏi sự an ủi giả tạo trong một ngày vẫn đòi hỏi hiệu suất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lighter workday, full of small well-wishes, still needs to give way to real preparation./Nhận diện rằng một ngày làm việc nhẹ nhàng hơn, đầy những lời chúc nhỏ, vẫn cần nhường chỗ cho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deflection of easy reassurance mirrors the same rigour the thesis itself will defend tonight./Nhận diện rằng sự từ chối nhẹ nhàng sự trấn an dễ dàng này phản chiếu chính sự nghiêm ngặt mà luận văn sẽ bảo vệ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confident reassurance from colleagues while honestly naming why it cannot fully settle real nerves, refusing false comfort on a day that still demands genuine performance./Chủ động đón nhận sự trấn an tự tin từ đồng nghiệp trong khi trung thực nêu tên lý do nó không thể hoàn toàn làm dịu sự lo lắng thật, từ chối sự an ủi giả tạo trong một ngày vẫn đòi hỏi hiệu suất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the thesis actually about, in one sentence?/Luận văn thực ra nói về điều gì, trong một câu thôi?</w:t>
      </w:r>
    </w:p>
    <w:p>
      <w:pPr>
        <w:keepLines/>
        <w:spacing w:line="276" w:lineRule="auto" w:after="60"/>
      </w:pPr>
      <w:r>
        <w:rPr>
          <w:rFonts w:ascii="Arial" w:hAnsi="Arial" w:eastAsia="Arial"/>
          <w:b/>
          <w:sz w:val="22"/>
        </w:rPr>
        <w:t xml:space="preserve">Tony: </w:t>
      </w:r>
      <w:r>
        <w:rPr>
          <w:rFonts w:ascii="Arial" w:hAnsi="Arial" w:eastAsia="Arial"/>
          <w:sz w:val="22"/>
        </w:rPr>
        <w:t>How a company survives when the leader stops being the answer to everything./Một công ty tồn tại thế nào khi lãnh đạo ngừng là câu trả lời cho mọi thứ.</w:t>
      </w:r>
    </w:p>
    <w:p>
      <w:pPr>
        <w:keepLines/>
        <w:spacing w:line="276" w:lineRule="auto" w:after="60"/>
      </w:pPr>
      <w:r>
        <w:rPr>
          <w:rFonts w:ascii="Arial" w:hAnsi="Arial" w:eastAsia="Arial"/>
          <w:b/>
          <w:sz w:val="22"/>
        </w:rPr>
        <w:t>COMPRESSING FOUR YEARS OF ACADEMIC WORK INTO A SINGLE, HONEST SENTENCE / NÉN BỐN NĂM CÔNG VIỆC HỌC THUẬT THÀNH MỘT CÂU DUY NHẤT,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disarmingly simple question demanding real compression, not academic jargon./Hỏi một câu hỏi trực tiếp, đơn giản một cách bất ngờ đòi hỏi sự nén thật sự, không phải biệt ngữ học thuật.</w:t>
      </w:r>
    </w:p>
    <w:p>
      <w:pPr>
        <w:keepLines/>
        <w:spacing w:line="276" w:lineRule="auto" w:after="60"/>
      </w:pPr>
      <w:r>
        <w:rPr>
          <w:rFonts w:ascii="Arial" w:hAnsi="Arial" w:eastAsia="Arial"/>
          <w:b/>
          <w:sz w:val="22"/>
        </w:rPr>
        <w:t xml:space="preserve">Task line 2: </w:t>
      </w:r>
      <w:r>
        <w:rPr>
          <w:rFonts w:ascii="Arial" w:hAnsi="Arial" w:eastAsia="Arial"/>
          <w:sz w:val="22"/>
        </w:rPr>
        <w:t>Answer in exactly one clear, memorable sentence capturing the thesis's true core./Trả lời trong chính xác một câu rõ ràng, đáng nhớ nắm bắt cốt lõi thật sự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sentence is more honest than any formal abstract could be./Nhận diện rằng câu được nén này trung thực hơn bất kỳ bản tóm tắt chính thức nào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single sentence as the exact thesis statement about to be defended before a formal panel./Ghi nhận câu duy nhất này là chính tuyên bố luận văn sắp được bảo vệ trước một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for this compression reflects genuine curiosity, not idle small talk./Nhận diện rằng một đồng nghiệp hỏi về sự nén này phản ánh sự tò mò chân thực, không phải cuộc trò chuyện phiếm.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able to compress four years this cleanly is itself proof the argument is genuinely sound./Nhận diện rằng khả năng nén bốn năm gọn gàng như vậy tự nó là bằng chứng luận điểm thật sự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four years of academic work into a single, honest sentence, treating the ability to do so cleanly as proof the underlying argument genuinely holds./Chủ động nén bốn năm công việc học thuật thành một câu duy nhất, trung thực, xem khả năng làm điều đó gọn gàng là bằng chứng luận điểm nền tảng thật sự vững chắc.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sounds like it's about all of us, honestly, not just you./Nghe như nó nói về tất cả bọn em, thật lòng, không chỉ về anh.</w:t>
      </w:r>
    </w:p>
    <w:p>
      <w:pPr>
        <w:keepLines/>
        <w:spacing w:line="276" w:lineRule="auto" w:after="60"/>
      </w:pPr>
      <w:r>
        <w:rPr>
          <w:rFonts w:ascii="Arial" w:hAnsi="Arial" w:eastAsia="Arial"/>
          <w:b/>
          <w:sz w:val="22"/>
        </w:rPr>
        <w:t xml:space="preserve">Tony: </w:t>
      </w:r>
      <w:r>
        <w:rPr>
          <w:rFonts w:ascii="Arial" w:hAnsi="Arial" w:eastAsia="Arial"/>
          <w:sz w:val="22"/>
        </w:rPr>
        <w:t>It is, that's exactly the point I'm defending tonight./Đúng vậy, đó chính xác là luận điểm anh sẽ bảo vệ tối nay.</w:t>
      </w:r>
    </w:p>
    <w:p>
      <w:pPr>
        <w:keepLines/>
        <w:spacing w:line="276" w:lineRule="auto" w:after="60"/>
      </w:pPr>
      <w:r>
        <w:rPr>
          <w:rFonts w:ascii="Arial" w:hAnsi="Arial" w:eastAsia="Arial"/>
          <w:b/>
          <w:sz w:val="22"/>
        </w:rPr>
        <w:t>CONFIRMING THAT A THESIS ABOUT LEADERSHIP WAS NEVER REALLY ABOUT ONE PERSON AT ALL / XÁC NHẬN RẰNG MỘT LUẬN VĂN VỀ LÃNH ĐẠO CHƯA BAO GIỜ THỰC SỰ VỀ MỘT NGƯỜI DUY NHẤT</w:t>
      </w:r>
    </w:p>
    <w:p>
      <w:pPr>
        <w:keepLines/>
        <w:spacing w:line="276" w:lineRule="auto" w:after="60"/>
      </w:pPr>
      <w:r>
        <w:rPr>
          <w:rFonts w:ascii="Arial" w:hAnsi="Arial" w:eastAsia="Arial"/>
          <w:b/>
          <w:sz w:val="22"/>
        </w:rPr>
        <w:t xml:space="preserve">Task line 1: </w:t>
      </w:r>
      <w:r>
        <w:rPr>
          <w:rFonts w:ascii="Arial" w:hAnsi="Arial" w:eastAsia="Arial"/>
          <w:sz w:val="22"/>
        </w:rPr>
        <w:t>Notice, with genuine insight, that a thesis framed around one person actually describes a whole team./Nhận ra, với cái nhìn sâu sắc chân thực, rằng một luận văn được đóng khung quanh một người thực ra mô tả cả một đội ngũ.</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directly, naming it as the exact central point of the defence./Xác nhận quan sát này một cách trực tiếp, nêu tên nó là chính điểm trung tâm của buổi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independently reaching the thesis's core conclusion validates it outside academia entirely./Nhận diện rằng một đồng nghiệp độc lập đạt đến kết luận cốt lõi của luận văn xác nhận nó hoàn toàn bên ngoài giới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from exactly the kind of person the thesis claims deserves the credit./Ghi nhận sự xác nhận này là đến từ chính loại người mà luận văn tuyên bố xứng đáng được ghi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exchange previews the exact question Dr. Iyer will later ask to close the defence itself./Nhận diện rằng sự trao đổi này báo trước chính xác câu hỏi Dr. Iyer sau này sẽ hỏi để khép lại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 thesis proven true in an ordinary workday conversation is stronger than one only proven in a panel room./Nhận diện rằng một luận văn được chứng minh đúng trong một cuộc trò chuyện ngày làm việc bình thường mạnh mẽ hơn một luận văn chỉ được chứng minh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thesis about leadership was never really about one person at all, welcoming a colleague's independent validation of its exact central point./Chủ động xác nhận rằng một luận văn về lãnh đạo chưa bao giờ thực sự về một người duy nhất, chào đón sự xác nhận độc lập của một đồng nghiệp về đúng điểm trung tâm của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Are you nervous, honestly, or is that a stupid question at this point?/Anh có lo lắng không, thật lòng, hay đó là một câu hỏi ngớ ngẩn ở thời điểm này?</w:t>
      </w:r>
    </w:p>
    <w:p>
      <w:pPr>
        <w:keepLines/>
        <w:spacing w:line="276" w:lineRule="auto" w:after="60"/>
      </w:pPr>
      <w:r>
        <w:rPr>
          <w:rFonts w:ascii="Arial" w:hAnsi="Arial" w:eastAsia="Arial"/>
          <w:b/>
          <w:sz w:val="22"/>
        </w:rPr>
        <w:t xml:space="preserve">Tony: </w:t>
      </w:r>
      <w:r>
        <w:rPr>
          <w:rFonts w:ascii="Arial" w:hAnsi="Arial" w:eastAsia="Arial"/>
          <w:sz w:val="22"/>
        </w:rPr>
        <w:t>Not stupid, and yes, genuinely nervous, four years doesn't make nerves disappear, apparently./Không ngớ ngẩn đâu, và có, thật sự lo lắng, bốn năm hóa ra không khiến sự lo lắng biến mất.</w:t>
      </w:r>
    </w:p>
    <w:p>
      <w:pPr>
        <w:keepLines/>
        <w:spacing w:line="276" w:lineRule="auto" w:after="60"/>
      </w:pPr>
      <w:r>
        <w:rPr>
          <w:rFonts w:ascii="Arial" w:hAnsi="Arial" w:eastAsia="Arial"/>
          <w:b/>
          <w:sz w:val="22"/>
        </w:rPr>
        <w:t>ADMITTING GENUINE NERVES DESPITE FOUR YEARS OF PREPARATION, RATHER THAN PROJECTING FALSE EASE / THỪA NHẬN SỰ LO LẮNG CHÂN THỰC DÙ ĐÃ CÓ BỐN NĂM CHUẨN BỊ, THAY VÌ PHÔ RA SỰ THOẢI MÁI GIẢ TẠO</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self-conscious question checking whether it is even appropriate to ask about nerves./Hỏi một câu hỏi trực tiếp, hơi tự ý thức kiểm tra liệu có phù hợp để hỏi về sự lo lắng hay không.</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while admitting genuine, ongoing nervousness despite extensive preparation./Xác nhận câu hỏi trong khi thừa nhận sự lo lắng chân thực, đang tiếp diễn dù đã có sự chuẩn bị rộng rãi.</w:t>
      </w:r>
    </w:p>
    <w:p>
      <w:pPr>
        <w:keepLines/>
        <w:spacing w:line="276" w:lineRule="auto" w:after="60"/>
      </w:pPr>
      <w:r>
        <w:rPr>
          <w:rFonts w:ascii="Arial" w:hAnsi="Arial" w:eastAsia="Arial"/>
          <w:b/>
          <w:sz w:val="22"/>
        </w:rPr>
        <w:t xml:space="preserve">Task line 3: </w:t>
      </w:r>
      <w:r>
        <w:rPr>
          <w:rFonts w:ascii="Arial" w:hAnsi="Arial" w:eastAsia="Arial"/>
          <w:sz w:val="22"/>
        </w:rPr>
        <w:t>Recognise that four years of preparation reduces uncertainty but does not eliminate genuine emotional stakes./Nhận diện rằng bốn năm chuẩn bị giảm bớt sự không chắc chắn nhưng không loại bỏ mức độ quan trọng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every earlier honest disclosure of fear before a high-stakes moment./Ghi nhận sự thừa nhận này là nhất quán với mọi sự tiết lộ trung thực trước đó về nỗi sợ trước một khoảnh khắc mức độ quan trọng cao.</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false calm to colleagues would contradict the very honesty the thesis itself defends./Nhận diện rằng việc phô ra sự bình tĩnh giả tạo với đồng nghiệp sẽ mâu thuẫn với chính sự trung thực mà luận văn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nerves to a colleague, not just a spouse, extends honesty into every layer of today./Nhận diện rằng việc thừa nhận sự lo lắng với một đồng nghiệp, không chỉ với vợ, mở rộng sự trung thực vào mọi lớp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nerves despite four years of preparation, refusing to project false ease to a colleague on the morning of the defence./Chủ động thừa nhận sự lo lắng chân thực dù đã có bốn năm chuẩn bị, từ chối phô ra sự thoải mái giả tạo với một đồng nghiệp vào buổi sáng của buổi bảo vệ.</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honestly, nervous means it still matters to you./Tốt, thật lòng, lo lắng nghĩa là nó vẫn quan trọng với anh.</w:t>
      </w:r>
    </w:p>
    <w:p>
      <w:pPr>
        <w:keepLines/>
        <w:spacing w:line="276" w:lineRule="auto" w:after="60"/>
      </w:pPr>
      <w:r>
        <w:rPr>
          <w:rFonts w:ascii="Arial" w:hAnsi="Arial" w:eastAsia="Arial"/>
          <w:b/>
          <w:sz w:val="22"/>
        </w:rPr>
        <w:t xml:space="preserve">Tony: </w:t>
      </w:r>
      <w:r>
        <w:rPr>
          <w:rFonts w:ascii="Arial" w:hAnsi="Arial" w:eastAsia="Arial"/>
          <w:sz w:val="22"/>
        </w:rPr>
        <w:t>It does, more than almost anything else I've done here, and that surprises me a little./Đúng vậy, hơn hầu như mọi thứ khác anh từng làm ở đây, và điều đó khiến anh hơi bất ngờ.</w:t>
      </w:r>
    </w:p>
    <w:p>
      <w:pPr>
        <w:keepLines/>
        <w:spacing w:line="276" w:lineRule="auto" w:after="60"/>
      </w:pPr>
      <w:r>
        <w:rPr>
          <w:rFonts w:ascii="Arial" w:hAnsi="Arial" w:eastAsia="Arial"/>
          <w:b/>
          <w:sz w:val="22"/>
        </w:rPr>
        <w:t>BEING SURPRISED BY HOW MUCH A PERSONAL ACADEMIC MILESTONE OUTWEIGHS PROFESSIONAL ONES / BẤT NGỜ TRƯỚC VIỆC MỘT CỘT MỐC HỌC THUẬT CÁ NHÂN VƯỢT TRỘI HƠN CÁC CỘT MỐC NGHỀ NGHIỆP NHƯ THẾ NÀO</w:t>
      </w:r>
    </w:p>
    <w:p>
      <w:pPr>
        <w:keepLines/>
        <w:spacing w:line="276" w:lineRule="auto" w:after="60"/>
      </w:pPr>
      <w:r>
        <w:rPr>
          <w:rFonts w:ascii="Arial" w:hAnsi="Arial" w:eastAsia="Arial"/>
          <w:b/>
          <w:sz w:val="22"/>
        </w:rPr>
        <w:t xml:space="preserve">Task line 1: </w:t>
      </w:r>
      <w:r>
        <w:rPr>
          <w:rFonts w:ascii="Arial" w:hAnsi="Arial" w:eastAsia="Arial"/>
          <w:sz w:val="22"/>
        </w:rPr>
        <w:t>Reframe nervousness positively, naming it as proof of genuine personal investment./Tái định khung sự lo lắng một cách tích cực, nêu tên nó là bằng chứng của sự đầu tư cá nhân chân thực.</w:t>
      </w:r>
    </w:p>
    <w:p>
      <w:pPr>
        <w:keepLines/>
        <w:spacing w:line="276" w:lineRule="auto" w:after="60"/>
      </w:pPr>
      <w:r>
        <w:rPr>
          <w:rFonts w:ascii="Arial" w:hAnsi="Arial" w:eastAsia="Arial"/>
          <w:b/>
          <w:sz w:val="22"/>
        </w:rPr>
        <w:t xml:space="preserve">Task line 2: </w:t>
      </w:r>
      <w:r>
        <w:rPr>
          <w:rFonts w:ascii="Arial" w:hAnsi="Arial" w:eastAsia="Arial"/>
          <w:sz w:val="22"/>
        </w:rPr>
        <w:t>Confirm the reframing while naming an honest, somewhat surprising ranking of what matters most./Xác nhận sự tái định khung trong khi nêu tên một thứ hạng trung thực, có phần bất ngờ về điều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this thesis above major professional milestones reveals something genuine about personal identity./Nhận diện rằng việc xếp hạng luận văn này trên các cột mốc nghề nghiệp lớn tiết lộ điều gì đó chân thực về bản sắc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surprise honestly rather than downplaying it to seem more professionally balanced./Ghi nhận sự bất ngờ này một cách trung thực thay vì giảm nhẹ nó để có vẻ cân bằng nghề nghiệp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built from lived crises naturally carries more personal weight than any single promotion./Nhận diện rằng một luận văn được xây từ những khủng hoảng đã sống tự nhiên mang trọng lượng cá nhân nhiều hơn bất kỳ sự thăng chức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ranking foreshadows the deeply personal answer still to come for Dr. Iyer's closing question./Nhận diện rằng thứ hạng trung thực này báo trước câu trả lời sâu sắc mang tính cá nhân vẫn sắp đến cho câu hỏi khép lại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be surprised by how much a personal academic milestone outweighs professional ones, naming this honest ranking rather than downplaying it for appearances./Chủ động bất ngờ trước việc một cột mốc học thuật cá nhân vượt trội hơn các cột mốc nghề nghiệp như thế nào, nêu tên thứ hạng trung thực này thay vì giảm nhẹ nó vì vẻ ngoài.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cover anything urgent now, or does everything wait until tomorrow?/Mình có nên bàn việc khẩn cấp nào bây giờ không, hay mọi thứ chờ đến ngày mai?</w:t>
      </w:r>
    </w:p>
    <w:p>
      <w:pPr>
        <w:keepLines/>
        <w:spacing w:line="276" w:lineRule="auto" w:after="60"/>
      </w:pPr>
      <w:r>
        <w:rPr>
          <w:rFonts w:ascii="Arial" w:hAnsi="Arial" w:eastAsia="Arial"/>
          <w:b/>
          <w:sz w:val="22"/>
        </w:rPr>
        <w:t xml:space="preserve">Tony: </w:t>
      </w:r>
      <w:r>
        <w:rPr>
          <w:rFonts w:ascii="Arial" w:hAnsi="Arial" w:eastAsia="Arial"/>
          <w:sz w:val="22"/>
        </w:rPr>
        <w:t>Everything waits, honestly, nothing today is more urgent than getting my head fully into tonight./Mọi thứ chờ, thật lòng, không có gì hôm nay khẩn cấp hơn việc anh tập trung hoàn toàn cho tối nay.</w:t>
      </w:r>
    </w:p>
    <w:p>
      <w:pPr>
        <w:keepLines/>
        <w:spacing w:line="276" w:lineRule="auto" w:after="60"/>
      </w:pPr>
      <w:r>
        <w:rPr>
          <w:rFonts w:ascii="Arial" w:hAnsi="Arial" w:eastAsia="Arial"/>
          <w:b/>
          <w:sz w:val="22"/>
        </w:rPr>
        <w:t>PROTECTING MENTAL SPACE FOR A HIGH-STAKES EVENING BY DECLINING EVEN LEGITIMATE WORK QUESTIONS / BẢO VỆ KHÔNG GIAN TINH THẦN CHO MỘT BUỔI TỐI MỨC ĐỘ QUAN TRỌNG CAO BẰNG CÁCH TỪ CHỐI NGAY CẢ CÁC CÂU HỎI CÔNG VIỆC HỢP LỆ</w:t>
      </w:r>
    </w:p>
    <w:p>
      <w:pPr>
        <w:keepLines/>
        <w:spacing w:line="276" w:lineRule="auto" w:after="60"/>
      </w:pPr>
      <w:r>
        <w:rPr>
          <w:rFonts w:ascii="Arial" w:hAnsi="Arial" w:eastAsia="Arial"/>
          <w:b/>
          <w:sz w:val="22"/>
        </w:rPr>
        <w:t xml:space="preserve">Task line 1: </w:t>
      </w:r>
      <w:r>
        <w:rPr>
          <w:rFonts w:ascii="Arial" w:hAnsi="Arial" w:eastAsia="Arial"/>
          <w:sz w:val="22"/>
        </w:rPr>
        <w:t>Ask a considerate, practical question checking whether any work matters need addressing before the evening./Hỏi một câu hỏi chu đáo, thực tế kiểm tra liệu có vấn đề công việc nào cần giải quyết trước buổi tối không.</w:t>
      </w:r>
    </w:p>
    <w:p>
      <w:pPr>
        <w:keepLines/>
        <w:spacing w:line="276" w:lineRule="auto" w:after="60"/>
      </w:pPr>
      <w:r>
        <w:rPr>
          <w:rFonts w:ascii="Arial" w:hAnsi="Arial" w:eastAsia="Arial"/>
          <w:b/>
          <w:sz w:val="22"/>
        </w:rPr>
        <w:t xml:space="preserve">Task line 2: </w:t>
      </w:r>
      <w:r>
        <w:rPr>
          <w:rFonts w:ascii="Arial" w:hAnsi="Arial" w:eastAsia="Arial"/>
          <w:sz w:val="22"/>
        </w:rPr>
        <w:t>Decline all work matters explicitly, naming the evening as the day's single, non-negotiable priority./Từ chối mọi vấn đề công việc một cách rõ ràng, nêu tên buổi tối là ưu tiên duy nhất, không thể thương lượng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even routine, legitimate questions can quietly erode focus needed for something genuinely important./Nhận diện rằng ngay cả những câu hỏi thường lệ, hợp lệ cũng có thể âm thầm bào mòn sự tập trung cần thiết cho điều gì đó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rare, deliberate exception to the usual habit of staying available for work./Ghi nhận ranh giới này là một ngoại lệ hiếm hoi, có chủ đích cho thói quen thường xuyên sẵn sàng cho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focus this deliberately mirrors the same discipline shown during the typhoon's worst hours./Nhận diện rằng việc bảo vệ sự tập trung một cách có chủ đích như vậy phản chiếu chính kỷ luật đã thể hiện suốt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confident enough to handle a day without leadership input reflects years of built independence./Nhận diện rằng một đội đủ tự tin để xử lý một ngày mà không cần đầu vào lãnh đạo phản ánh nhiều năm xây dựng sự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protect mental space for a high-stakes evening by declining even legitimate work questions, naming the defence as today's single, non-negotiable priority./Chủ động bảo vệ không gian tinh thần cho một buổi tối mức độ quan trọng cao bằng cách từ chối ngay cả các câu hỏi công việc hợp lệ, nêu tên buổi bảo vệ là ưu tiên duy nhất, không thể thương lượng của hôm nay.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go get ready, we've got everything else covered./Rõ ạ, đi chuẩn bị đi, tụi em lo mọi thứ khác rồi.</w:t>
      </w:r>
    </w:p>
    <w:p>
      <w:pPr>
        <w:keepLines/>
        <w:spacing w:line="276" w:lineRule="auto" w:after="60"/>
      </w:pPr>
      <w:r>
        <w:rPr>
          <w:rFonts w:ascii="Arial" w:hAnsi="Arial" w:eastAsia="Arial"/>
          <w:b/>
          <w:sz w:val="22"/>
        </w:rPr>
        <w:t xml:space="preserve">Tony: </w:t>
      </w:r>
      <w:r>
        <w:rPr>
          <w:rFonts w:ascii="Arial" w:hAnsi="Arial" w:eastAsia="Arial"/>
          <w:sz w:val="22"/>
        </w:rPr>
        <w:t>That sentence alone might be the best evidence for my entire thesis./Riêng câu nói đó có lẽ là bằng chứng tốt nhất cho toàn bộ luận văn của anh.</w:t>
      </w:r>
    </w:p>
    <w:p>
      <w:pPr>
        <w:keepLines/>
        <w:spacing w:line="276" w:lineRule="auto" w:after="60"/>
      </w:pPr>
      <w:r>
        <w:rPr>
          <w:rFonts w:ascii="Arial" w:hAnsi="Arial" w:eastAsia="Arial"/>
          <w:b/>
          <w:sz w:val="22"/>
        </w:rPr>
        <w:t>RECOGNISING A COLLEAGUE'S CASUAL REASSURANCE AS LIVE, UNPLANNED PROOF OF THE THESIS ITSELF / NHẬN RA SỰ TRẤN AN THÔNG THƯỜNG CỦA MỘT ĐỒNG NGHIỆP LÀ BẰNG CHỨNG SỐNG, KHÔNG CÓ KẾ HOẠCH CHO CHÍNH LUẬN VĂN</w:t>
      </w:r>
    </w:p>
    <w:p>
      <w:pPr>
        <w:keepLines/>
        <w:spacing w:line="276" w:lineRule="auto" w:after="60"/>
      </w:pPr>
      <w:r>
        <w:rPr>
          <w:rFonts w:ascii="Arial" w:hAnsi="Arial" w:eastAsia="Arial"/>
          <w:b/>
          <w:sz w:val="22"/>
        </w:rPr>
        <w:t xml:space="preserve">Task line 1: </w:t>
      </w:r>
      <w:r>
        <w:rPr>
          <w:rFonts w:ascii="Arial" w:hAnsi="Arial" w:eastAsia="Arial"/>
          <w:sz w:val="22"/>
        </w:rPr>
        <w:t>Offer casual, confident reassurance that the team can handle a full day independently./Đưa ra sự trấn an thông thường, tự tin rằng đội có thể xử lý cả một ngày độc lập.</w:t>
      </w:r>
    </w:p>
    <w:p>
      <w:pPr>
        <w:keepLines/>
        <w:spacing w:line="276" w:lineRule="auto" w:after="60"/>
      </w:pPr>
      <w:r>
        <w:rPr>
          <w:rFonts w:ascii="Arial" w:hAnsi="Arial" w:eastAsia="Arial"/>
          <w:b/>
          <w:sz w:val="22"/>
        </w:rPr>
        <w:t xml:space="preserve">Task line 2: </w:t>
      </w:r>
      <w:r>
        <w:rPr>
          <w:rFonts w:ascii="Arial" w:hAnsi="Arial" w:eastAsia="Arial"/>
          <w:sz w:val="22"/>
        </w:rPr>
        <w:t>Recognise this ordinary sentence as extraordinary, unplanned live evidence for the entire thesis argument./Nhận ra câu nói bình thường này là bằng chứng sống, không có kế hoạch phi thường cho toàn bộ luận điểm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the best evidence for distributed leadership often appears in throwaway, everyday sentences like this one./Nhận diện rằng bằng chứng tốt nhất cho lãnh đạo phân tán thường xuất hiện trong những câu nói ngẫu nhiên, hàng ngày như câu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more convincing than any of the formal evidence prepared for tonight's panel./Ghi nhận khoảnh khắc nhỏ này thuyết phục hơn bất kỳ bằng chứng chính thức nào đã chuẩn bị cho hội đồng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confidently covering "everything else" without instruction is the thesis proving itself in real time./Nhận diện rằng một đội tự tin lo "mọi thứ khác" mà không cần chỉ thị là luận văn tự chứng minh chính nó trong thời gian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evidence in the moment, rather than after the fact, shows the thesis has become genuine instinct./Nhận diện rằng việc nhận ra bằng chứng này ngay trong khoảnh khắc, thay vì sau đó, cho thấy luận văn đã trở thành bản năng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casual reassurance as live, unplanned proof of the thesis itself, finding the strongest evidence in an ordinary sentence rather than a prepared exhibit./Chủ động nhận ra sự trấn an thông thường của một đồng nghiệp là bằng chứng sống, không có kế hoạch cho chính luận văn, tìm thấy bằng chứng mạnh nhất trong một câu nói bình thường thay vì một minh chứng đã chuẩn bị.</w:t>
      </w:r>
    </w:p>
    <w:p>
      <w:pPr>
        <w:keepLines/>
        <w:spacing w:line="276" w:lineRule="auto" w:after="60"/>
      </w:pPr>
      <w:r>
        <w:rPr>
          <w:rFonts w:ascii="Arial" w:hAnsi="Arial" w:eastAsia="Arial"/>
          <w:b/>
          <w:sz w:val="22"/>
        </w:rPr>
        <w:t xml:space="preserve">Tony: </w:t>
      </w:r>
      <w:r>
        <w:rPr>
          <w:rFonts w:ascii="Arial" w:hAnsi="Arial" w:eastAsia="Arial"/>
          <w:sz w:val="22"/>
        </w:rPr>
        <w:t>Today closes with a thesis one colleague already understood before a single panellist heard it./Hôm nay khép lại với một luận văn mà một đồng nghiệp đã hiểu trước cả khi một giám khảo nào nghe nó.</w:t>
      </w:r>
    </w:p>
    <w:p>
      <w:pPr>
        <w:pStyle w:val="Heading2"/>
      </w:pPr>
      <w:r>
        <w:rPr>
          <w:rFonts w:ascii="Arial" w:hAnsi="Arial" w:eastAsia="Arial"/>
          <w:b/>
          <w:sz w:val="26"/>
        </w:rPr>
        <w:t>NGÀY 3: Buổi bảo vệ — trình bày luận văn</w:t>
      </w:r>
    </w:p>
    <w:p>
      <w:pPr>
        <w:keepLines/>
        <w:spacing w:line="276" w:lineRule="auto" w:after="60"/>
      </w:pPr>
      <w:r>
        <w:rPr>
          <w:rFonts w:ascii="Arial" w:hAnsi="Arial" w:eastAsia="Arial"/>
          <w:b/>
          <w:sz w:val="22"/>
        </w:rPr>
        <w:t xml:space="preserve">Tony: </w:t>
      </w:r>
      <w:r>
        <w:rPr>
          <w:rFonts w:ascii="Arial" w:hAnsi="Arial" w:eastAsia="Arial"/>
          <w:sz w:val="22"/>
        </w:rPr>
        <w:t>My thesis argues that organisational resilience comes from distributed decision-making, not centralised heroism./Luận văn của em lập luận rằng khả năng phục hồi tổ chức đến từ việc phân tán quyết định, không phải chủ nghĩa anh hùng tập trung.</w:t>
      </w:r>
    </w:p>
    <w:p>
      <w:pPr>
        <w:keepLines/>
        <w:spacing w:line="276" w:lineRule="auto" w:after="60"/>
      </w:pPr>
      <w:r>
        <w:rPr>
          <w:rFonts w:ascii="Arial" w:hAnsi="Arial" w:eastAsia="Arial"/>
          <w:b/>
          <w:sz w:val="22"/>
        </w:rPr>
        <w:t xml:space="preserve">Tony: </w:t>
      </w:r>
      <w:r>
        <w:rPr>
          <w:rFonts w:ascii="Arial" w:hAnsi="Arial" w:eastAsia="Arial"/>
          <w:sz w:val="22"/>
        </w:rPr>
        <w:t>I built this case from real events, a typhoon, a tariff shock, a supplier fraud attempt, and a factory launched from nothing./Em xây luận điểm này từ những sự kiện thật, một cơn bão, một cú sốc thuế, một âm mưu gian lận nhà cung cấp, và một nhà máy khởi động từ con số không.</w:t>
      </w:r>
    </w:p>
    <w:p>
      <w:pPr>
        <w:keepLines/>
        <w:spacing w:line="276" w:lineRule="auto" w:after="60"/>
      </w:pPr>
      <w:r>
        <w:rPr>
          <w:rFonts w:ascii="Arial" w:hAnsi="Arial" w:eastAsia="Arial"/>
          <w:b/>
          <w:sz w:val="22"/>
        </w:rPr>
        <w:t>OPENING A FORMAL DEFENCE WITH A CLEAR CLAIM, IMMEDIATELY BACKED BY NAMED REAL EVIDENCE / MỞ ĐẦU MỘT BUỔI BẢO VỆ CHÍNH THỨC BẰNG MỘT TUYÊN BỐ RÕ RÀNG, NGAY LẬP TỨC ĐƯỢC HỖ TRỢ BẰNG BẰNG CHỨNG THẬT ĐƯỢC NÊU TÊN</w:t>
      </w:r>
    </w:p>
    <w:p>
      <w:pPr>
        <w:keepLines/>
        <w:spacing w:line="276" w:lineRule="auto" w:after="60"/>
      </w:pPr>
      <w:r>
        <w:rPr>
          <w:rFonts w:ascii="Arial" w:hAnsi="Arial" w:eastAsia="Arial"/>
          <w:b/>
          <w:sz w:val="22"/>
        </w:rPr>
        <w:t xml:space="preserve">Task line 1: </w:t>
      </w:r>
      <w:r>
        <w:rPr>
          <w:rFonts w:ascii="Arial" w:hAnsi="Arial" w:eastAsia="Arial"/>
          <w:sz w:val="22"/>
        </w:rPr>
        <w:t>State a clear, contestable central claim as the thesis's opening argument./Nêu rõ một tuyên bố trung tâm rõ ràng, có thể tranh luận làm luận điểm mở đầu của luận văn.</w:t>
      </w:r>
    </w:p>
    <w:p>
      <w:pPr>
        <w:keepLines/>
        <w:spacing w:line="276" w:lineRule="auto" w:after="60"/>
      </w:pPr>
      <w:r>
        <w:rPr>
          <w:rFonts w:ascii="Arial" w:hAnsi="Arial" w:eastAsia="Arial"/>
          <w:b/>
          <w:sz w:val="22"/>
        </w:rPr>
        <w:t xml:space="preserve">Task line 2: </w:t>
      </w:r>
      <w:r>
        <w:rPr>
          <w:rFonts w:ascii="Arial" w:hAnsi="Arial" w:eastAsia="Arial"/>
          <w:sz w:val="22"/>
        </w:rPr>
        <w:t>Back the claim immediately with four specific, named real-world events as evidence./Hỗ trợ tuyên bố ngay lập tức bằng bốn sự kiện thật, được nêu tên cụ thể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events instead of hypotheticals gives the panel something concrete to interrogate./Nhận diện rằng việc nêu tên các sự kiện thật thay vì giả định mang lại cho hội đồng điều gì đó cụ thể để chất vấn.</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claim then evidence, as the correct academic sequence for a strong defence./Ghi nhận cấu trúc mở đầu này, tuyên bố rồi bằng chứng, là trình tự học thuật đúng đắn cho một buổi bảo vệ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these four events span the entire book's arc, from an early fraud attempt to the year's own typhoon./Nhận diện rằng bốn sự kiện này trải dài toàn bộ vòng cung cuốn sách, từ một âm mưu gian lận sớm đến chính cơn bão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this strongly signals genuine confidence built from years of lived, not simulated, practice./Nhận diện rằng việc mở đầu mạnh mẽ như vậy báo hiệu sự tự tin chân thực được xây từ nhiều năm thực hành sống, không phải mô phỏng.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formal defence with a clear, contestable claim immediately backed by named real evidence, giving the panel something concrete to interrogate from the first sentence./Chủ động mở đầu một buổi bảo vệ chính thức bằng một tuyên bố rõ ràng, có thể tranh luận, ngay lập tức đi kèm bằng chứng thật được nêu tên, mang lại cho hội đồng điều gì đó cụ thể để chất vấn ngay từ câu đầu tiên.</w:t>
      </w:r>
    </w:p>
    <w:p>
      <w:pPr>
        <w:keepLines/>
        <w:spacing w:line="276" w:lineRule="auto" w:after="60"/>
      </w:pPr>
      <w:r>
        <w:rPr>
          <w:rFonts w:ascii="Arial" w:hAnsi="Arial" w:eastAsia="Arial"/>
          <w:b/>
          <w:sz w:val="22"/>
        </w:rPr>
        <w:t xml:space="preserve">University Lecturer: </w:t>
      </w:r>
      <w:r>
        <w:rPr>
          <w:rFonts w:ascii="Arial" w:hAnsi="Arial" w:eastAsia="Arial"/>
          <w:sz w:val="22"/>
        </w:rPr>
        <w:t>Give the panel your strongest piece of evidence./Đưa cho hội đồng bằng chứng mạnh nhất của em.</w:t>
      </w:r>
    </w:p>
    <w:p>
      <w:pPr>
        <w:keepLines/>
        <w:spacing w:line="276" w:lineRule="auto" w:after="60"/>
      </w:pPr>
      <w:r>
        <w:rPr>
          <w:rFonts w:ascii="Arial" w:hAnsi="Arial" w:eastAsia="Arial"/>
          <w:b/>
          <w:sz w:val="22"/>
        </w:rPr>
        <w:t xml:space="preserve">Tony: </w:t>
      </w:r>
      <w:r>
        <w:rPr>
          <w:rFonts w:ascii="Arial" w:hAnsi="Arial" w:eastAsia="Arial"/>
          <w:sz w:val="22"/>
        </w:rPr>
        <w:t>During this year's typhoon, I personally made two decisions, my team made the rest, and every plant stayed safe./Trong cơn bão năm nay, em tự mình đưa ra hai quyết định, đội của em làm phần còn lại, và mọi nhà máy đều an toàn.</w:t>
      </w:r>
    </w:p>
    <w:p>
      <w:pPr>
        <w:keepLines/>
        <w:spacing w:line="276" w:lineRule="auto" w:after="60"/>
      </w:pPr>
      <w:r>
        <w:rPr>
          <w:rFonts w:ascii="Arial" w:hAnsi="Arial" w:eastAsia="Arial"/>
          <w:b/>
          <w:sz w:val="22"/>
        </w:rPr>
        <w:t>SELECTING THE SINGLE STRONGEST PIECE OF EVIDENCE WHEN DIRECTLY ASKED, WITHOUT HEDGING ACROSS MULTIPLE OPTIONS / CHỌN BẰNG CHỨNG MẠNH NHẤT DUY NHẤT KHI ĐƯỢC HỎI TRỰC TIẾP, KHÔNG DÀN TRẢI QUA NHIỀU LỰA CHỌN</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single strongest piece of evidence, not a general summary./Hỏi trực tiếp về bằng chứng mạnh nhất duy nhất, không phải một bản tóm tắt chung chung.</w:t>
      </w:r>
    </w:p>
    <w:p>
      <w:pPr>
        <w:keepLines/>
        <w:spacing w:line="276" w:lineRule="auto" w:after="60"/>
      </w:pPr>
      <w:r>
        <w:rPr>
          <w:rFonts w:ascii="Arial" w:hAnsi="Arial" w:eastAsia="Arial"/>
          <w:b/>
          <w:sz w:val="22"/>
        </w:rPr>
        <w:t xml:space="preserve">Task line 2: </w:t>
      </w:r>
      <w:r>
        <w:rPr>
          <w:rFonts w:ascii="Arial" w:hAnsi="Arial" w:eastAsia="Arial"/>
          <w:sz w:val="22"/>
        </w:rPr>
        <w:t>Select one specific, quantified example instantly, naming the exact number of personal decisions made./Chọn ngay lập tức một ví dụ cụ thể, được định lượng, nêu tên chính xác số quyết định cá nhân đã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low number, two decisions, makes the claim about distribution genuinely credible./Nhận diện rằng việc nêu tên một con số thấp cụ thể, hai quyết định, khiến tuyên bố về sự phân tán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instant, confident selection as proof the evidence was genuinely internalised, not merely memorised./Ghi nhận sự lựa chọn tức thời, tự tin này là bằng chứng bằng chứng đã thật sự được thấm nhuần, không chỉ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same typhoon crisis examined in full detail just one lesson earlier./Nhận diện rằng đây chính xác là cuộc khủng hoảng bão đã được xem xét chi tiết đầy đủ chỉ một bài học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advisor asking for the strongest evidence is testing judgement, not just recall of facts./Nhận diện rằng một giảng viên hướng dẫn hỏi về bằng chứng mạnh nhất đang kiểm tra sự phán đoán, không chỉ khả năng nhớ lại sự kiện.</w:t>
      </w:r>
    </w:p>
    <w:p>
      <w:pPr>
        <w:keepLines/>
        <w:spacing w:line="276" w:lineRule="auto" w:after="60"/>
      </w:pPr>
      <w:r>
        <w:rPr>
          <w:rFonts w:ascii="Arial" w:hAnsi="Arial" w:eastAsia="Arial"/>
          <w:b/>
          <w:sz w:val="22"/>
        </w:rPr>
        <w:t xml:space="preserve">Task line 7: </w:t>
      </w:r>
      <w:r>
        <w:rPr>
          <w:rFonts w:ascii="Arial" w:hAnsi="Arial" w:eastAsia="Arial"/>
          <w:sz w:val="22"/>
        </w:rPr>
        <w:t>Deliberately select the single strongest piece of evidence when directly asked, naming a specific, quantified example instantly rather than hedging across several weaker options./Chủ động chọn bằng chứng mạnh nhất duy nhất khi được hỏi trực tiếp, nêu tên một ví dụ cụ thể, được định lượng ngay lập tức thay vì dàn trải qua nhiều lựa chọn yếu hơn.</w:t>
      </w:r>
    </w:p>
    <w:p>
      <w:pPr>
        <w:keepLines/>
        <w:spacing w:line="276" w:lineRule="auto" w:after="60"/>
      </w:pPr>
      <w:r>
        <w:rPr>
          <w:rFonts w:ascii="Arial" w:hAnsi="Arial" w:eastAsia="Arial"/>
          <w:b/>
          <w:sz w:val="22"/>
        </w:rPr>
        <w:t xml:space="preserve">Tony: </w:t>
      </w:r>
      <w:r>
        <w:rPr>
          <w:rFonts w:ascii="Arial" w:hAnsi="Arial" w:eastAsia="Arial"/>
          <w:sz w:val="22"/>
        </w:rPr>
        <w:t>That outcome wasn't luck, it was four years of deliberately transferring decision authority downward./Kết quả đó không phải may mắn, mà là bốn năm chủ động chuyển giao quyền quyết định xuống dưới.</w:t>
      </w:r>
    </w:p>
    <w:p>
      <w:pPr>
        <w:keepLines/>
        <w:spacing w:line="276" w:lineRule="auto" w:after="60"/>
      </w:pPr>
      <w:r>
        <w:rPr>
          <w:rFonts w:ascii="Arial" w:hAnsi="Arial" w:eastAsia="Arial"/>
          <w:b/>
          <w:sz w:val="22"/>
        </w:rPr>
        <w:t xml:space="preserve">External Examiner: </w:t>
      </w:r>
      <w:r>
        <w:rPr>
          <w:rFonts w:ascii="Arial" w:hAnsi="Arial" w:eastAsia="Arial"/>
          <w:sz w:val="22"/>
        </w:rPr>
        <w:t>A bold claim, I have several questions about it./Một tuyên bố táo bạo, tôi có vài câu hỏi về điều đó.</w:t>
      </w:r>
    </w:p>
    <w:p>
      <w:pPr>
        <w:keepLines/>
        <w:spacing w:line="276" w:lineRule="auto" w:after="60"/>
      </w:pPr>
      <w:r>
        <w:rPr>
          <w:rFonts w:ascii="Arial" w:hAnsi="Arial" w:eastAsia="Arial"/>
          <w:b/>
          <w:sz w:val="22"/>
        </w:rPr>
        <w:t>PREEMPTIVELY NAMING THE ALTERNATIVE EXPLANATION A SKEPTICAL EXAMINER WOULD RAISE FIRST / CHỦ ĐỘNG NÊU TÊN LỜI GIẢI THÍCH THAY THẾ MÀ MỘT GIÁM KHẢO HOÀI NGHI SẼ NÊU RA TRƯỚC</w:t>
      </w:r>
    </w:p>
    <w:p>
      <w:pPr>
        <w:keepLines/>
        <w:spacing w:line="276" w:lineRule="auto" w:after="60"/>
      </w:pPr>
      <w:r>
        <w:rPr>
          <w:rFonts w:ascii="Arial" w:hAnsi="Arial" w:eastAsia="Arial"/>
          <w:b/>
          <w:sz w:val="22"/>
        </w:rPr>
        <w:t xml:space="preserve">Task line 1: </w:t>
      </w:r>
      <w:r>
        <w:rPr>
          <w:rFonts w:ascii="Arial" w:hAnsi="Arial" w:eastAsia="Arial"/>
          <w:sz w:val="22"/>
        </w:rPr>
        <w:t>Rule out the most obvious alternative explanation, luck, before anyone raises it./Loại trừ lời giải thích thay thế rõ ràng nhất, may mắn, trước khi ai đó nêu ra.</w:t>
      </w:r>
    </w:p>
    <w:p>
      <w:pPr>
        <w:keepLines/>
        <w:spacing w:line="276" w:lineRule="auto" w:after="60"/>
      </w:pPr>
      <w:r>
        <w:rPr>
          <w:rFonts w:ascii="Arial" w:hAnsi="Arial" w:eastAsia="Arial"/>
          <w:b/>
          <w:sz w:val="22"/>
        </w:rPr>
        <w:t xml:space="preserve">Task line 2: </w:t>
      </w:r>
      <w:r>
        <w:rPr>
          <w:rFonts w:ascii="Arial" w:hAnsi="Arial" w:eastAsia="Arial"/>
          <w:sz w:val="22"/>
        </w:rPr>
        <w:t>Meet a new, sceptical examiner's opening statement calmly, without visible defensiveness./Đón nhận tuyên bố mở đầu của một giám khảo mới, hoài nghi một cách bình tĩnh, không có sự phòng thủ rõ rệt.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counter-explanation first removes its power as a surprise attack later./Nhận diện rằng việc nêu tên lời giải thích phản bác trước loại bỏ sức mạnh của nó như một cuộc tấn công bất ngờ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move as a genuinely sophisticated academic defence technique, not overconfidence./Ghi nhận nước đi chủ động này là một kỹ thuật bảo vệ học thuật thật sự tinh vi, không phải sự tự tin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that Prof. Warton's UK academic directness sets a genuinely different register from the advisor's familiar warmth./Nhận diện rằng sự thẳng thắn học thuật kiểu Anh của Prof. Warton thiết lập một cung bậc thật sự khác với sự ấm áp quen thuộc của giảng viên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tough questions explicitly signals genuine readiness rather than dread of scrutiny./Nhận diện rằng việc chào đón các câu hỏi khó một cách rõ ràng báo hiệu sự sẵn sàng chân thực thay vì nỗi sợ hãi trước sự giám sát.</w:t>
      </w:r>
    </w:p>
    <w:p>
      <w:pPr>
        <w:keepLines/>
        <w:spacing w:line="276" w:lineRule="auto" w:after="60"/>
      </w:pPr>
      <w:r>
        <w:rPr>
          <w:rFonts w:ascii="Arial" w:hAnsi="Arial" w:eastAsia="Arial"/>
          <w:b/>
          <w:sz w:val="22"/>
        </w:rPr>
        <w:t xml:space="preserve">Task line 7: </w:t>
      </w:r>
      <w:r>
        <w:rPr>
          <w:rFonts w:ascii="Arial" w:hAnsi="Arial" w:eastAsia="Arial"/>
          <w:sz w:val="22"/>
        </w:rPr>
        <w:t>Deliberately preempt the alternative explanation a sceptical examiner would raise first, naming luck and dismissing it before the panel's own scrutiny even begins./Chủ động nêu trước lời giải thích thay thế mà một giám khảo hoài nghi sẽ nêu ra trước, nêu tên may mắn và bác bỏ nó trước cả khi sự giám sát của hội đồng bắt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Prof. Warton continues, tell the panel briefly why you chose these four events specifically./Trước khi Prof. Warton tiếp tục, kể ngắn gọn cho hội đồng nghe tại sao anh chọn chính xác bốn sự kiện này.</w:t>
      </w:r>
    </w:p>
    <w:p>
      <w:pPr>
        <w:keepLines/>
        <w:spacing w:line="276" w:lineRule="auto" w:after="60"/>
      </w:pPr>
      <w:r>
        <w:rPr>
          <w:rFonts w:ascii="Arial" w:hAnsi="Arial" w:eastAsia="Arial"/>
          <w:b/>
          <w:sz w:val="22"/>
        </w:rPr>
        <w:t xml:space="preserve">Tony: </w:t>
      </w:r>
      <w:r>
        <w:rPr>
          <w:rFonts w:ascii="Arial" w:hAnsi="Arial" w:eastAsia="Arial"/>
          <w:sz w:val="22"/>
        </w:rPr>
        <w:t>Each one tested a different kind of pressure, financial, ethical, physical, and relational, together they cover the full range./Mỗi sự kiện thử thách một loại áp lực khác nhau, tài chính, đạo đức, thể chất, và quan hệ, cùng nhau chúng bao phủ toàn bộ phạm vi.</w:t>
      </w:r>
    </w:p>
    <w:p>
      <w:pPr>
        <w:keepLines/>
        <w:spacing w:line="276" w:lineRule="auto" w:after="60"/>
      </w:pPr>
      <w:r>
        <w:rPr>
          <w:rFonts w:ascii="Arial" w:hAnsi="Arial" w:eastAsia="Arial"/>
          <w:b/>
          <w:sz w:val="22"/>
        </w:rPr>
        <w:t>EXPLAINING THE DELIBERATE LOGIC BEHIND A SELECTION OF EVIDENCE RATHER THAN LEAVING IT UNEXAMINED / GIẢI THÍCH LOGIC CÓ CHỦ ĐÍCH ĐẰNG SAU MỘT SỰ LỰA CHỌN BẰNG CHỨNG THAY VÌ ĐỂ NÓ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methodology behind selecting specific evidence./Hỏi một câu hỏi làm rõ về phương pháp luận đằng sau việc chọn bằng chứng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categorisation logic, naming four distinct kinds of pressure covered./Giải thích logic phân loại có chủ đích, nêu tên bốn loại áp lực riêng biệt được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varied selection is more rigorous than four examples that happen to be similar./Nhận diện rằng một sự lựa chọn đa dạng có chủ đích nghiêm ngặt hơn bốn ví dụ tình cờ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categorisation as proof the thesis was methodologically designed, not just anecdotally assembled./Ghi nhận sự phân loại này là bằng chứng luận văn được thiết kế có phương pháp, không chỉ được lắp ráp theo giai thoại.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financial, ethical, physical, and relational pressure gives the panel a clear analytical frame to test against./Nhận diện rằng việc nêu tên áp lực tài chính, đạo đức, thể chất, và quan hệ mang lại cho hội đồng một khung phân tích rõ ràng để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methodological clarity is what separates a defensible thesis from a well-told personal story./Nhận diện rằng sự rõ ràng phương pháp luận này là điều phân biệt một luận văn có thể bảo vệ được với một câu chuyện cá nhân được kể hay.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deliberate logic behind a selection of evidence rather than leaving it unexamined, naming four distinct categories of pressure the events were chosen to cover./Chủ động giải thích logic có chủ đích đằng sau một sự lựa chọn bằng chứng thay vì để nó không được xem xét, nêu tên bốn loại áp lực riêng biệt các sự kiện được chọn để bao phủ.</w:t>
      </w:r>
    </w:p>
    <w:p>
      <w:pPr>
        <w:keepLines/>
        <w:spacing w:line="276" w:lineRule="auto" w:after="60"/>
      </w:pPr>
      <w:r>
        <w:rPr>
          <w:rFonts w:ascii="Arial" w:hAnsi="Arial" w:eastAsia="Arial"/>
          <w:b/>
          <w:sz w:val="22"/>
        </w:rPr>
        <w:t xml:space="preserve">University Lecturer: </w:t>
      </w:r>
      <w:r>
        <w:rPr>
          <w:rFonts w:ascii="Arial" w:hAnsi="Arial" w:eastAsia="Arial"/>
          <w:sz w:val="22"/>
        </w:rPr>
        <w:t>That's a clear framework, thank you, Prof. Warton, please continue./Đó là một khung rõ ràng, cảm ơn em, Prof. Warton, mời cô tiếp tục.</w:t>
      </w:r>
    </w:p>
    <w:p>
      <w:pPr>
        <w:keepLines/>
        <w:spacing w:line="276" w:lineRule="auto" w:after="60"/>
      </w:pPr>
      <w:r>
        <w:rPr>
          <w:rFonts w:ascii="Arial" w:hAnsi="Arial" w:eastAsia="Arial"/>
          <w:b/>
          <w:sz w:val="22"/>
        </w:rPr>
        <w:t xml:space="preserve">Tony: </w:t>
      </w:r>
      <w:r>
        <w:rPr>
          <w:rFonts w:ascii="Arial" w:hAnsi="Arial" w:eastAsia="Arial"/>
          <w:sz w:val="22"/>
        </w:rPr>
        <w:t>I appreciate the chance to lay that out before the harder questions start./Em trân trọng cơ hội trình bày điều đó trước khi những câu hỏi khó hơn bắt đầu.</w:t>
      </w:r>
    </w:p>
    <w:p>
      <w:pPr>
        <w:keepLines/>
        <w:spacing w:line="276" w:lineRule="auto" w:after="60"/>
      </w:pPr>
      <w:r>
        <w:rPr>
          <w:rFonts w:ascii="Arial" w:hAnsi="Arial" w:eastAsia="Arial"/>
          <w:b/>
          <w:sz w:val="22"/>
        </w:rPr>
        <w:t>APPRECIATING A STRUCTURAL MOMENT TO CLARIFY BEFORE THE CROSS-EXAMINATION INTENSIFIES / TRÂN TRỌNG MỘT KHOẢNH KHẮC MANG TÍNH CẤU TRÚC ĐỂ LÀM RÕ TRƯỚC KHI SỰ CHẤT VẤN GIA TĂNG</w:t>
      </w:r>
    </w:p>
    <w:p>
      <w:pPr>
        <w:keepLines/>
        <w:spacing w:line="276" w:lineRule="auto" w:after="60"/>
      </w:pPr>
      <w:r>
        <w:rPr>
          <w:rFonts w:ascii="Arial" w:hAnsi="Arial" w:eastAsia="Arial"/>
          <w:b/>
          <w:sz w:val="22"/>
        </w:rPr>
        <w:t xml:space="preserve">Task line 1: </w:t>
      </w:r>
      <w:r>
        <w:rPr>
          <w:rFonts w:ascii="Arial" w:hAnsi="Arial" w:eastAsia="Arial"/>
          <w:sz w:val="22"/>
        </w:rPr>
        <w:t>Acknowledge the clarity of an answer explicitly before formally handing control back to the next examiner./Thừa nhận sự rõ ràng của một câu trả lời một cách rõ ràng trước khi chính thức trao lại quyền kiểm soát cho giám khảo tiếp theo.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structural opportunity to establish groundwork before harder scrutiny./Bày tỏ sự trân trọng chân thực cho cơ hội mang tính cấu trúc để thiết lập nền tảng trước sự giám sát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a clear framework early makes later, tougher questions easier to answer coherently./Nhận diện rằng việc thiết lập một khung rõ ràng sớm khiến các câu hỏi khó hơn sau này dễ trả lời mạch lạc hơn.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gratitude as evidence of genuine strategic thinking about how the whole defence unfolds./Ghi nhận lòng biết ơn mang tính cấu trúc này là bằng chứng của tư duy chiến lược chân thực về cách toàn bộ buổi bảo vệ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Dr. Iyer's brief intervention here reflects an advisor's role in pacing, not softening, the defence./Nhận diện rằng sự can thiệp ngắn gọn của Dr. Iyer ở đây phản ánh vai trò của một giảng viên hướng dẫn trong việc định nhịp độ, không phải làm dịu,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gratitude keeps the tone collegial even as the questioning is about to sharpen./Nhận diện rằng khoảnh khắc biết ơn nhỏ này giữ giọng điệu đồng nghiệp ngay cả khi việc chất vấn sắp trở nên sắc bén hơn.</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structural moment to clarify framework before the cross-examination intensifies, treating pacing itself as part of a well-defended thesis./Chủ động trân trọng một khoảnh khắc mang tính cấu trúc để làm rõ khung trước khi sự chất vấn gia tăng, xem chính nhịp độ là một phần của một luận văn được bảo vệ tốt.</w:t>
      </w:r>
    </w:p>
    <w:p>
      <w:pPr>
        <w:keepLines/>
        <w:spacing w:line="276" w:lineRule="auto" w:after="60"/>
      </w:pPr>
      <w:r>
        <w:rPr>
          <w:rFonts w:ascii="Arial" w:hAnsi="Arial" w:eastAsia="Arial"/>
          <w:b/>
          <w:sz w:val="22"/>
        </w:rPr>
        <w:t xml:space="preserve">External Examiner: </w:t>
      </w:r>
      <w:r>
        <w:rPr>
          <w:rFonts w:ascii="Arial" w:hAnsi="Arial" w:eastAsia="Arial"/>
          <w:sz w:val="22"/>
        </w:rPr>
        <w:t>Before I begin, I should say the writing itself is unusually clear for a practitioner thesis./Trước khi tôi bắt đầu, tôi nên nói rằng chính lối viết bất thường rõ ràng đối với một luận văn của người thực hành.</w:t>
      </w:r>
    </w:p>
    <w:p>
      <w:pPr>
        <w:keepLines/>
        <w:spacing w:line="276" w:lineRule="auto" w:after="60"/>
      </w:pPr>
      <w:r>
        <w:rPr>
          <w:rFonts w:ascii="Arial" w:hAnsi="Arial" w:eastAsia="Arial"/>
          <w:b/>
          <w:sz w:val="22"/>
        </w:rPr>
        <w:t xml:space="preserve">Tony: </w:t>
      </w:r>
      <w:r>
        <w:rPr>
          <w:rFonts w:ascii="Arial" w:hAnsi="Arial" w:eastAsia="Arial"/>
          <w:sz w:val="22"/>
        </w:rPr>
        <w:t>Thank you, I tried to write it the way I'd actually explain it to someone on the plant floor./Cảm ơn cô, em đã cố viết nó theo cách em thực sự sẽ giải thích cho ai đó ở sàn nhà máy.</w:t>
      </w:r>
    </w:p>
    <w:p>
      <w:pPr>
        <w:keepLines/>
        <w:spacing w:line="276" w:lineRule="auto" w:after="60"/>
      </w:pPr>
      <w:r>
        <w:rPr>
          <w:rFonts w:ascii="Arial" w:hAnsi="Arial" w:eastAsia="Arial"/>
          <w:b/>
          <w:sz w:val="22"/>
        </w:rPr>
        <w:t>REVEALING THE DELIBERATE WRITING PHILOSOPHY BEHIND AN UNUSUALLY CLEAR PRACTITIONER THESIS / TIẾT LỘ TRIẾT LÝ VIẾT CÓ CHỦ ĐÍCH ĐẰNG SAU MỘT LUẬN VĂN CỦA NGƯỜI THỰC HÀNH BẤT THƯỜNG RÕ RÀNG</w:t>
      </w:r>
    </w:p>
    <w:p>
      <w:pPr>
        <w:keepLines/>
        <w:spacing w:line="276" w:lineRule="auto" w:after="60"/>
      </w:pPr>
      <w:r>
        <w:rPr>
          <w:rFonts w:ascii="Arial" w:hAnsi="Arial" w:eastAsia="Arial"/>
          <w:b/>
          <w:sz w:val="22"/>
        </w:rPr>
        <w:t xml:space="preserve">Task line 1: </w:t>
      </w:r>
      <w:r>
        <w:rPr>
          <w:rFonts w:ascii="Arial" w:hAnsi="Arial" w:eastAsia="Arial"/>
          <w:sz w:val="22"/>
        </w:rPr>
        <w:t>Offer unprompted, genuine praise for writing clarity before formal questioning even begins./Đưa ra lời khen không được yêu cầu, chân thực cho sự rõ ràng của lối viết trước cả khi việc chất vấn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writing standard used, grounding academic language in plant-floor communication./Giải thích tiêu chuẩn viết có chủ đích được sử dụng, đặt nền ngôn ngữ học thuật trong giao tiếp sàn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for a plant-floor audience, not an academic one, produced genuinely unusual clarity./Nhận diện rằng việc viết cho một khán giả sàn nhà máy, không phải khán giả học thuật, tạo ra sự rõ ràng thật sự bất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writing philosophy as consistent with a career-long preference for plain, honest language over jargon./Ghi nhận triết lý viết này là nhất quán với một sự ưu tiên suốt sự nghiệp cho ngôn ngữ đơn giản, trung thực hơn biệt ngữ.</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noticing this style unprompted validates a choice that risked seeming unacademic./Nhận diện rằng một giám khảo độc lập nhận ra phong cách này mà không được nhắc xác nhận một lựa chọn có nguy cơ trông thiếu học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writing choice mirrors the same plain-language instinct that made the children's card feel like the truest summary./Nhận diện rằng lựa chọn viết này phản chiếu chính bản năng ngôn ngữ đơn giản đã khiến tấm thiệp của các con cảm thấy như bản tóm tắt chân thực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writing philosophy behind an unusually clear practitioner thesis, explaining a choice to write for the plant floor rather than for academia alone./Chủ động tiết lộ triết lý viết đằng sau một luận văn của người thực hành bất thường rõ ràng, giải thích một lựa chọn viết cho sàn nhà máy thay vì chỉ cho giới học thuật.</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argument made, and the harder questions still to come./Hôm nay khép lại với luận điểm mở đầu đã được đưa ra, và những câu hỏi khó hơn vẫn còn ở phía trước.</w:t>
      </w:r>
    </w:p>
    <w:p>
      <w:pPr>
        <w:pStyle w:val="Heading2"/>
      </w:pPr>
      <w:r>
        <w:rPr>
          <w:rFonts w:ascii="Arial" w:hAnsi="Arial" w:eastAsia="Arial"/>
          <w:b/>
          <w:sz w:val="26"/>
        </w:rPr>
        <w:t>NGÀY 4: Buổi bảo vệ — chất vấn từ giám khảo độc lập</w:t>
      </w:r>
    </w:p>
    <w:p>
      <w:pPr>
        <w:keepLines/>
        <w:spacing w:line="276" w:lineRule="auto" w:after="60"/>
      </w:pPr>
      <w:r>
        <w:rPr>
          <w:rFonts w:ascii="Arial" w:hAnsi="Arial" w:eastAsia="Arial"/>
          <w:b/>
          <w:sz w:val="22"/>
        </w:rPr>
        <w:t xml:space="preserve">External Examiner: </w:t>
      </w:r>
      <w:r>
        <w:rPr>
          <w:rFonts w:ascii="Arial" w:hAnsi="Arial" w:eastAsia="Arial"/>
          <w:sz w:val="22"/>
        </w:rPr>
        <w:t>Isn't it possible you simply got lucky, and you're building theory around luck?/Có khả năng nào anh chỉ đơn giản là may mắn, và đang xây lý thuyết quanh sự may mắn không?</w:t>
      </w:r>
    </w:p>
    <w:p>
      <w:pPr>
        <w:keepLines/>
        <w:spacing w:line="276" w:lineRule="auto" w:after="60"/>
      </w:pPr>
      <w:r>
        <w:rPr>
          <w:rFonts w:ascii="Arial" w:hAnsi="Arial" w:eastAsia="Arial"/>
          <w:b/>
          <w:sz w:val="22"/>
        </w:rPr>
        <w:t xml:space="preserve">Tony: </w:t>
      </w:r>
      <w:r>
        <w:rPr>
          <w:rFonts w:ascii="Arial" w:hAnsi="Arial" w:eastAsia="Arial"/>
          <w:sz w:val="22"/>
        </w:rPr>
        <w:t>If it were luck, it wouldn't have repeated across five separate crises with five different teams./Nếu là may mắn, nó sẽ không lặp lại qua năm cuộc khủng hoảng riêng biệt với năm đội khác nhau.</w:t>
      </w:r>
    </w:p>
    <w:p>
      <w:pPr>
        <w:keepLines/>
        <w:spacing w:line="276" w:lineRule="auto" w:after="60"/>
      </w:pPr>
      <w:r>
        <w:rPr>
          <w:rFonts w:ascii="Arial" w:hAnsi="Arial" w:eastAsia="Arial"/>
          <w:b/>
          <w:sz w:val="22"/>
        </w:rPr>
        <w:t>COUNTERING THE LUCK CHALLENGE WITH A SPECIFIC PATTERN OF REPETITION ACROSS DIFFERENT TEAMS / PHẢN BÁC THÁCH THỨC VỀ MAY MẮN BẰNG MỘT MẪU HÌNH LẶP LẠI CỤ THỂ XUYÊN CÁC ĐỘI KHÁC NHAU</w:t>
      </w:r>
    </w:p>
    <w:p>
      <w:pPr>
        <w:keepLines/>
        <w:spacing w:line="276" w:lineRule="auto" w:after="60"/>
      </w:pPr>
      <w:r>
        <w:rPr>
          <w:rFonts w:ascii="Arial" w:hAnsi="Arial" w:eastAsia="Arial"/>
          <w:b/>
          <w:sz w:val="22"/>
        </w:rPr>
        <w:t xml:space="preserve">Task line 1: </w:t>
      </w:r>
      <w:r>
        <w:rPr>
          <w:rFonts w:ascii="Arial" w:hAnsi="Arial" w:eastAsia="Arial"/>
          <w:sz w:val="22"/>
        </w:rPr>
        <w:t>Pose the sharpest possible version of the luck objection, directly and without softening it./Đặt ra phiên bản sắc bén nhất có thể của sự phản bác về may mắn, trực tiếp và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Counter with a specific, quantified pattern of repetition across genuinely different teams and crises./Phản bác bằng một mẫu hình lặp lại cụ thể, được định lượng xuyên các đội và khủng hoảng thật sự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repetition across different teams rules out a single team's unusual competence as the real explanation./Nhận diện rằng sự lặp lại xuyên các đội khác nhau loại trừ năng lực bất thường của một đội đơn lẻ là lời giải thích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counter as directly answering the exact challenge without deflecting toward a softer, vaguer claim./Ghi nhận sự phản bác này là trả lời trực tiếp đúng thách thức mà không né tránh sang một tuyên bố mềm hơn, mơ hồ hơn.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"five" specifically, not "several," gives the panel a precise, checkable number./Nhận diện rằng việc nêu tên "năm" cụ thể, không phải "vài," mang lại cho hội đồng một con số chính xác,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counter draws directly on lessons spanning the fifth plant launch through this year's typhoon./Nhận diện rằng sự phản bác này rút trực tiếp từ các bài học trải dài từ việc khởi động nhà máy thứ năm đến cơn bão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counter the luck challenge with a specific, checkable pattern of repetition across five separate crises and five different teams, refusing a vaguer, softer answer./Chủ động phản bác thách thức về may mắn bằng một mẫu hình lặp lại cụ thể, có thể kiểm chứng xuyên năm cuộc khủng hoảng riêng biệt và năm đội khác nhau, từ chối một câu trả lời mềm hơn, mơ hồ hơn.</w:t>
      </w:r>
    </w:p>
    <w:p>
      <w:pPr>
        <w:keepLines/>
        <w:spacing w:line="276" w:lineRule="auto" w:after="60"/>
      </w:pPr>
      <w:r>
        <w:rPr>
          <w:rFonts w:ascii="Arial" w:hAnsi="Arial" w:eastAsia="Arial"/>
          <w:b/>
          <w:sz w:val="22"/>
        </w:rPr>
        <w:t xml:space="preserve">Tony: </w:t>
      </w:r>
      <w:r>
        <w:rPr>
          <w:rFonts w:ascii="Arial" w:hAnsi="Arial" w:eastAsia="Arial"/>
          <w:sz w:val="22"/>
        </w:rPr>
        <w:t>Luck doesn't scale, systems do, and I documented every one of these events as they happened./May mắn không mở rộng được quy mô, hệ thống thì có, và em đã ghi lại từng sự kiện này khi chúng xảy ra.</w:t>
      </w:r>
    </w:p>
    <w:p>
      <w:pPr>
        <w:keepLines/>
        <w:spacing w:line="276" w:lineRule="auto" w:after="60"/>
      </w:pPr>
      <w:r>
        <w:rPr>
          <w:rFonts w:ascii="Arial" w:hAnsi="Arial" w:eastAsia="Arial"/>
          <w:b/>
          <w:sz w:val="22"/>
        </w:rPr>
        <w:t xml:space="preserve">External Examiner: </w:t>
      </w:r>
      <w:r>
        <w:rPr>
          <w:rFonts w:ascii="Arial" w:hAnsi="Arial" w:eastAsia="Arial"/>
          <w:sz w:val="22"/>
        </w:rPr>
        <w:t>What's the strongest counter-argument to your own thesis, in your own view?/Theo quan điểm của chính anh, luận điểm phản bác mạnh nhất cho chính luận văn của anh là gì?</w:t>
      </w:r>
    </w:p>
    <w:p>
      <w:pPr>
        <w:keepLines/>
        <w:spacing w:line="276" w:lineRule="auto" w:after="60"/>
      </w:pPr>
      <w:r>
        <w:rPr>
          <w:rFonts w:ascii="Arial" w:hAnsi="Arial" w:eastAsia="Arial"/>
          <w:b/>
          <w:sz w:val="22"/>
        </w:rPr>
        <w:t>OFFERING A MEMORABLE, COMPRESSED PRINCIPLE, THEN VOLUNTEERING ONE'S OWN STRONGEST COUNTER-ARGUMENT UNPROMPTED / ĐƯA RA MỘT NGUYÊN TẮC ĐƯỢC NÉN, ĐÁNG NHỚ, RỒI CHỦ ĐỘNG ĐƯA RA LUẬN ĐIỂM PHẢN BÁC MẠNH NHẤT CỦA CHÍNH MÌNH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Compress the entire counter-argument into a single, quotable, memorable academic line./Nén toàn bộ sự phản bác thành một câu học thuật duy nhất, có thể trích dẫn, đáng nhớ.</w:t>
      </w:r>
    </w:p>
    <w:p>
      <w:pPr>
        <w:keepLines/>
        <w:spacing w:line="276" w:lineRule="auto" w:after="60"/>
      </w:pPr>
      <w:r>
        <w:rPr>
          <w:rFonts w:ascii="Arial" w:hAnsi="Arial" w:eastAsia="Arial"/>
          <w:b/>
          <w:sz w:val="22"/>
        </w:rPr>
        <w:t xml:space="preserve">Task line 2: </w:t>
      </w:r>
      <w:r>
        <w:rPr>
          <w:rFonts w:ascii="Arial" w:hAnsi="Arial" w:eastAsia="Arial"/>
          <w:sz w:val="22"/>
        </w:rPr>
        <w:t>Ask the hardest possible question, inviting the candidate to argue against their own work./Hỏi câu hỏi khó nhất có thể, mời gọi ứng viên tranh luận chống lại chính công trình của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to name one's own strongest counter-argument tests genuine intellectual honesty directly./Nhận diện rằng việc được yêu cầu nêu tên luận điểm phản bác mạnh nhất của chính mình kiểm tra trực tiếp sự trung thực trí tuệ chân thực.</w:t>
      </w:r>
    </w:p>
    <w:p>
      <w:pPr>
        <w:keepLines/>
        <w:spacing w:line="276" w:lineRule="auto" w:after="60"/>
      </w:pPr>
      <w:r>
        <w:rPr>
          <w:rFonts w:ascii="Arial" w:hAnsi="Arial" w:eastAsia="Arial"/>
          <w:b/>
          <w:sz w:val="22"/>
        </w:rPr>
        <w:t xml:space="preserve">Task line 4: </w:t>
      </w:r>
      <w:r>
        <w:rPr>
          <w:rFonts w:ascii="Arial" w:hAnsi="Arial" w:eastAsia="Arial"/>
          <w:sz w:val="22"/>
        </w:rPr>
        <w:t>Record "luck doesn't scale, systems do" as the single line most likely to be remembered from this entire defence./Ghi nhận "may mắn không mở rộng được quy mô, hệ thống thì có" là câu duy nhất có khả năng được nhớ đến nhất từ toàn bộ buổi bảo vệ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is the exact moment academic integrity is tested most directly in the whole evening./Nhận diện rằng câu hỏi này chính xác là khoảnh khắc liêm chính học thuật được kiểm tra trực tiếp nhất trong cả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documenting events as they happened, not retroactively, is what makes the systems claim genuinely verifiable./Nhận diện rằng việc ghi lại các sự kiện khi chúng xảy ra, không phải hồi tố, là điều khiến tuyên bố về hệ thống thật sự có thể kiểm chứng.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compressed principle as the core counter to the luck challenge, then prepare to volunteer one's own strongest counter-argument the moment it is asked for./Chủ động đưa ra một nguyên tắc được nén, đáng nhớ làm lõi phản bác chính cho thách thức về may mắn, rồi chuẩn bị chủ động đưa ra luận điểm phản bác mạnh nhất của chính mình ngay khi được yêu cầu.</w:t>
      </w:r>
    </w:p>
    <w:p>
      <w:pPr>
        <w:keepLines/>
        <w:spacing w:line="276" w:lineRule="auto" w:after="60"/>
      </w:pPr>
      <w:r>
        <w:rPr>
          <w:rFonts w:ascii="Arial" w:hAnsi="Arial" w:eastAsia="Arial"/>
          <w:b/>
          <w:sz w:val="22"/>
        </w:rPr>
        <w:t xml:space="preserve">Tony: </w:t>
      </w:r>
      <w:r>
        <w:rPr>
          <w:rFonts w:ascii="Arial" w:hAnsi="Arial" w:eastAsia="Arial"/>
          <w:sz w:val="22"/>
        </w:rPr>
        <w:t>That distributed leadership requires years of trust-building most companies don't have time to invest in./Rằng lãnh đạo phân tán đòi hỏi nhiều năm xây dựng niềm tin mà hầu hết công ty không có thời gian đầu tư.</w:t>
      </w:r>
    </w:p>
    <w:p>
      <w:pPr>
        <w:keepLines/>
        <w:spacing w:line="276" w:lineRule="auto" w:after="60"/>
      </w:pPr>
      <w:r>
        <w:rPr>
          <w:rFonts w:ascii="Arial" w:hAnsi="Arial" w:eastAsia="Arial"/>
          <w:b/>
          <w:sz w:val="22"/>
        </w:rPr>
        <w:t xml:space="preserve">Tony: </w:t>
      </w:r>
      <w:r>
        <w:rPr>
          <w:rFonts w:ascii="Arial" w:hAnsi="Arial" w:eastAsia="Arial"/>
          <w:sz w:val="22"/>
        </w:rPr>
        <w:t>I don't have a clean answer to that, only that I believe the investment pays for itself eventually./Em không có câu trả lời gọn gàng cho điều đó, chỉ tin rằng khoản đầu tư đó cuối cùng sẽ tự trả giá xứng đáng.</w:t>
      </w:r>
    </w:p>
    <w:p>
      <w:pPr>
        <w:keepLines/>
        <w:spacing w:line="276" w:lineRule="auto" w:after="60"/>
      </w:pPr>
      <w:r>
        <w:rPr>
          <w:rFonts w:ascii="Arial" w:hAnsi="Arial" w:eastAsia="Arial"/>
          <w:b/>
          <w:sz w:val="22"/>
        </w:rPr>
        <w:t>NAMING A GENUINE, UNRESOLVED WEAKNESS IN ONE'S OWN ARGUMENT WITHOUT RUSHING TO PATCH IT / NÊU TÊN MỘT ĐIỂM YẾU CHÂN THỰC, CHƯA ĐƯỢC GIẢI QUYẾT TRONG LUẬN ĐIỂM CỦA CHÍNH MÌNH MÀ KHÔNG VỘI VÃ VÁ NÓ</w:t>
      </w:r>
    </w:p>
    <w:p>
      <w:pPr>
        <w:keepLines/>
        <w:spacing w:line="276" w:lineRule="auto" w:after="60"/>
      </w:pPr>
      <w:r>
        <w:rPr>
          <w:rFonts w:ascii="Arial" w:hAnsi="Arial" w:eastAsia="Arial"/>
          <w:b/>
          <w:sz w:val="22"/>
        </w:rPr>
        <w:t xml:space="preserve">Task line 1: </w:t>
      </w:r>
      <w:r>
        <w:rPr>
          <w:rFonts w:ascii="Arial" w:hAnsi="Arial" w:eastAsia="Arial"/>
          <w:sz w:val="22"/>
        </w:rPr>
        <w:t>Name the requested counter-argument directly and specifically, without softening its real force./Nêu tên luận điểm phản bác được yêu cầu một cách trực tiếp và cụ thể, không làm dịu sức nặng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clean resolution exists, offering only a genuine, unproven belief instead./Thừa nhận trung thực rằng không có giải pháp gọn gàng nào tồn tại, chỉ đưa ra một niềm tin chân thực, chưa được chứng minh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manufacturing a false resolution here would undermine the credibility built across the entire defence./Nhận diện rằng việc tạo ra một giải pháp giả ở đây sẽ làm suy yếu độ tin cậy đã xây dựng suốt cả buổi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strengthening, not weakening, the overall academic integrity of the thesis./Ghi nhận lỗ hổng trung thực này là củng cố, không phải làm suy yếu, tính liêm chính học thuật tổng thể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time investment is a genuinely scarce resource most companies rarely choose to spend this way./Nhận diện rằng đầu tư thời gian là một nguồn lực thật sự khan hiếm mà hầu hết công ty hiếm khi chọn chi tiêu theo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precisely the kind of academic humility the evaluation board will single out./Nhận diện rằng sự thừa nhận trung thực này chính xác là loại khiêm tốn học thuật mà hội đồng thẩm định sẽ chọn ra làm điểm nhấn.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unresolved weakness in one's own thesis without rushing to patch it artificially, offering an honest belief instead of a manufactured resolution./Chủ động nêu tên một điểm yếu chân thực, chưa được giải quyết trong chính luận văn của mình mà không vội vã vá nó một cách giả tạo, đưa ra một niềm tin trung thực thay vì một giải pháp được tạo ra.</w:t>
      </w:r>
    </w:p>
    <w:p>
      <w:pPr>
        <w:keepLines/>
        <w:spacing w:line="276" w:lineRule="auto" w:after="60"/>
      </w:pPr>
      <w:r>
        <w:rPr>
          <w:rFonts w:ascii="Arial" w:hAnsi="Arial" w:eastAsia="Arial"/>
          <w:b/>
          <w:sz w:val="22"/>
        </w:rPr>
        <w:t xml:space="preserve">External Examiner: </w:t>
      </w:r>
      <w:r>
        <w:rPr>
          <w:rFonts w:ascii="Arial" w:hAnsi="Arial" w:eastAsia="Arial"/>
          <w:sz w:val="22"/>
        </w:rPr>
        <w:t>That's an honest limitation to name in your own defence./Đó là một giới hạn thành thật để tự nêu ra trong buổi bảo vệ của chính mình.</w:t>
      </w:r>
    </w:p>
    <w:p>
      <w:pPr>
        <w:keepLines/>
        <w:spacing w:line="276" w:lineRule="auto" w:after="60"/>
      </w:pPr>
      <w:r>
        <w:rPr>
          <w:rFonts w:ascii="Arial" w:hAnsi="Arial" w:eastAsia="Arial"/>
          <w:b/>
          <w:sz w:val="22"/>
        </w:rPr>
        <w:t xml:space="preserve">Tony: </w:t>
      </w:r>
      <w:r>
        <w:rPr>
          <w:rFonts w:ascii="Arial" w:hAnsi="Arial" w:eastAsia="Arial"/>
          <w:sz w:val="22"/>
        </w:rPr>
        <w:t>I'd rather defend a thesis with an honest gap than one that pretends to have none./Em thà bảo vệ một luận văn có lỗ hổng thành thật hơn một luận văn giả vờ không có gì.</w:t>
      </w:r>
    </w:p>
    <w:p>
      <w:pPr>
        <w:keepLines/>
        <w:spacing w:line="276" w:lineRule="auto" w:after="60"/>
      </w:pPr>
      <w:r>
        <w:rPr>
          <w:rFonts w:ascii="Arial" w:hAnsi="Arial" w:eastAsia="Arial"/>
          <w:b/>
          <w:sz w:val="22"/>
        </w:rPr>
        <w:t>STATING A GENERAL ACADEMIC PRINCIPLE THAT SUMMARISES THE WHOLE APPROACH TO INTEGRITY / TUYÊN BỐ MỘT NGUYÊN TẮC HỌC THUẬT CHUNG TÓM TẮT TOÀN BỘ CÁCH TIẾP CẬN VỚI SỰ LIÊM CHÍNH</w:t>
      </w:r>
    </w:p>
    <w:p>
      <w:pPr>
        <w:keepLines/>
        <w:spacing w:line="276" w:lineRule="auto" w:after="60"/>
      </w:pPr>
      <w:r>
        <w:rPr>
          <w:rFonts w:ascii="Arial" w:hAnsi="Arial" w:eastAsia="Arial"/>
          <w:b/>
          <w:sz w:val="22"/>
        </w:rPr>
        <w:t xml:space="preserve">Task line 1: </w:t>
      </w:r>
      <w:r>
        <w:rPr>
          <w:rFonts w:ascii="Arial" w:hAnsi="Arial" w:eastAsia="Arial"/>
          <w:sz w:val="22"/>
        </w:rPr>
        <w:t>Acknowledge the honesty explicitly, naming it as a genuine, notable quality of the defence./Thừa nhận sự trung thực một cách rõ ràng, nêu tên nó là một phẩm chất chân thực, đáng chú ý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Generalise the specific admission into a broader, memorable principle about academic honesty itself./Khái quát hóa sự thừa nhận cụ thể thành một nguyên tắc rộng hơn, đáng nhớ về chính sự trung thực học thuật.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applies equally to every honest disclosure made across the entire book./Nhận diện rằng nguyên tắc này áp dụng ngang nhau cho mọi sự tiết lộ trung thực đã được đưa ra suốt cả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philosophical thesis behind the thesis, the real argument beneath the academic one./Ghi nhận câu này là luận điểm triết lý đằng sau luận văn, luận điểm thật sự bên dưới luận điểm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naming this quality unprompted carries more weight than any self-assessment./Nhận diện rằng một giám khảo độc lập nêu tên phẩm chất này mà không được nhắc mang trọng lượng nhiều hơn bất kỳ sự tự đánh giá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confrontational cross-examination on a note of mutual academic respect./Nhận diện rằng sự trao đổi này khép lại phần chất vấn đối đầu bằng một nốt nhạc tôn trọng học thuật lẫn nhau.</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general academic principle summarising the whole approach to integrity, preferring an honest gap over a thesis that pretends to have none./Chủ động tuyên bố một nguyên tắc học thuật chung tóm tắt toàn bộ cách tiếp cận với sự liêm chính, ưu tiên một lỗ hổng trung thực hơn một luận văn giả vờ không có gì.</w:t>
      </w:r>
    </w:p>
    <w:p>
      <w:pPr>
        <w:keepLines/>
        <w:spacing w:line="276" w:lineRule="auto" w:after="60"/>
      </w:pPr>
      <w:r>
        <w:rPr>
          <w:rFonts w:ascii="Arial" w:hAnsi="Arial" w:eastAsia="Arial"/>
          <w:b/>
          <w:sz w:val="22"/>
        </w:rPr>
        <w:t xml:space="preserve">External Examiner: </w:t>
      </w:r>
      <w:r>
        <w:rPr>
          <w:rFonts w:ascii="Arial" w:hAnsi="Arial" w:eastAsia="Arial"/>
          <w:sz w:val="22"/>
        </w:rPr>
        <w:t>One more, quickly, would this thesis have been possible without Dr. Iyer's specific mentorship?/Một câu nữa, nhanh thôi, liệu luận văn này có khả thi mà không có sự kèm cặp cụ thể của Dr. Iyer không?</w:t>
      </w:r>
    </w:p>
    <w:p>
      <w:pPr>
        <w:keepLines/>
        <w:spacing w:line="276" w:lineRule="auto" w:after="60"/>
      </w:pPr>
      <w:r>
        <w:rPr>
          <w:rFonts w:ascii="Arial" w:hAnsi="Arial" w:eastAsia="Arial"/>
          <w:b/>
          <w:sz w:val="22"/>
        </w:rPr>
        <w:t xml:space="preserve">Tony: </w:t>
      </w:r>
      <w:r>
        <w:rPr>
          <w:rFonts w:ascii="Arial" w:hAnsi="Arial" w:eastAsia="Arial"/>
          <w:sz w:val="22"/>
        </w:rPr>
        <w:t>Honestly, no, some of the hardest lessons here I only survived because he asked the right question at the right moment./Thật lòng, không, một số bài học khó nhất ở đây em chỉ vượt qua được vì thầy đã hỏi đúng câu hỏi vào đúng thời điểm.</w:t>
      </w:r>
    </w:p>
    <w:p>
      <w:pPr>
        <w:keepLines/>
        <w:spacing w:line="276" w:lineRule="auto" w:after="60"/>
      </w:pPr>
      <w:r>
        <w:rPr>
          <w:rFonts w:ascii="Arial" w:hAnsi="Arial" w:eastAsia="Arial"/>
          <w:b/>
          <w:sz w:val="22"/>
        </w:rPr>
        <w:t>CREDITING A MENTOR DIRECTLY IN FRONT OF THE VERY PANEL THAT MENTOR SITS ON / GHI CÔNG MỘT NGƯỜI CỐ VẤN TRỰC TIẾP TRƯỚC CHÍNH HỘI ĐỒNG NGƯỜI CỐ VẤN ĐÓ NGỒI TRONG</w:t>
      </w:r>
    </w:p>
    <w:p>
      <w:pPr>
        <w:keepLines/>
        <w:spacing w:line="276" w:lineRule="auto" w:after="60"/>
      </w:pPr>
      <w:r>
        <w:rPr>
          <w:rFonts w:ascii="Arial" w:hAnsi="Arial" w:eastAsia="Arial"/>
          <w:b/>
          <w:sz w:val="22"/>
        </w:rPr>
        <w:t xml:space="preserve">Task line 1: </w:t>
      </w:r>
      <w:r>
        <w:rPr>
          <w:rFonts w:ascii="Arial" w:hAnsi="Arial" w:eastAsia="Arial"/>
          <w:sz w:val="22"/>
        </w:rPr>
        <w:t>Ask a pointed, somewhat delicate question about the necessity of one specific mentor's role./Hỏi một câu hỏi sắc bén, có phần tế nhị về sự cần thiết của vai trò một người cố vấn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crediting the mentor's specific contribution rather than deflecting into general thanks./Trả lời trung thực, ghi công đóng góp cụ thể của người cố vấn thay vì né tránh vào lời cảm 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dependency on a mentor, in front of that mentor, requires real honesty./Nhận diện rằng việc nêu tên sự phụ thuộc chân thực vào một người cố vấn, trước chính người cố vấn đó, đòi hỏi sự trung thực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more meaningful precisely because it was given under formal, public scrutiny./Ghi nhận sự ghi công này có ý nghĩa hơn chính xác vì nó được đưa ra dưới sự giám sát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this answer directly foreshadows the personal question Dr. Iyer himself will ask moments later./Nhận diện rằng câu trả lời này trực tiếp báo trước câu hỏi cá nhân chính Dr. Iyer sẽ hỏi vài phút sau.</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a mentor this specifically is the same instinct that named Tuan Anh publicly at Lesson 50's ceremony./Nhận diện rằng việc ghi công một người cố vấn cụ thể như vậy là cùng một bản năng đã nêu tên Tuấn Anh công khai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mentor directly in front of the very panel that mentor sits on, naming genuine dependency rather than offering safe, generic thanks./Chủ động ghi công một người cố vấn trực tiếp trước chính hội đồng người cố vấn đó ngồi trong, nêu tên sự phụ thuộc chân thực thay vì đưa ra lời cảm ơn an toàn, chung chung.</w:t>
      </w:r>
    </w:p>
    <w:p>
      <w:pPr>
        <w:keepLines/>
        <w:spacing w:line="276" w:lineRule="auto" w:after="60"/>
      </w:pPr>
      <w:r>
        <w:rPr>
          <w:rFonts w:ascii="Arial" w:hAnsi="Arial" w:eastAsia="Arial"/>
          <w:b/>
          <w:sz w:val="22"/>
        </w:rPr>
        <w:t xml:space="preserve">University Lecturer: </w:t>
      </w:r>
      <w:r>
        <w:rPr>
          <w:rFonts w:ascii="Arial" w:hAnsi="Arial" w:eastAsia="Arial"/>
          <w:sz w:val="22"/>
        </w:rPr>
        <w:t>For the record, I'll note I had no input on that answer, it was entirely his own./Để ghi vào biên bản, tôi xin lưu ý rằng tôi không hề tác động đến câu trả lời đó, nó hoàn toàn là của riêng em ấy.</w:t>
      </w:r>
    </w:p>
    <w:p>
      <w:pPr>
        <w:keepLines/>
        <w:spacing w:line="276" w:lineRule="auto" w:after="60"/>
      </w:pPr>
      <w:r>
        <w:rPr>
          <w:rFonts w:ascii="Arial" w:hAnsi="Arial" w:eastAsia="Arial"/>
          <w:b/>
          <w:sz w:val="22"/>
        </w:rPr>
        <w:t xml:space="preserve">Tony: </w:t>
      </w:r>
      <w:r>
        <w:rPr>
          <w:rFonts w:ascii="Arial" w:hAnsi="Arial" w:eastAsia="Arial"/>
          <w:sz w:val="22"/>
        </w:rPr>
        <w:t>He didn't, and honestly, that's been the whole method for four years, questions, never answers handed to me./Thầy không hề, và thật lòng, đó là phương pháp trong suốt bốn năm, câu hỏi, chưa bao giờ là câu trả lời được trao sẵn cho em.</w:t>
      </w:r>
    </w:p>
    <w:p>
      <w:pPr>
        <w:keepLines/>
        <w:spacing w:line="276" w:lineRule="auto" w:after="60"/>
      </w:pPr>
      <w:r>
        <w:rPr>
          <w:rFonts w:ascii="Arial" w:hAnsi="Arial" w:eastAsia="Arial"/>
          <w:b/>
          <w:sz w:val="22"/>
        </w:rPr>
        <w:t>CONFIRMING A MENTOR'S METHOD PUBLICLY, PROVING THE THESIS'S CENTRAL CLAIM THROUGH THE DEFENCE ITSELF / XÁC NHẬN PHƯƠNG PHÁP CỦA MỘT NGƯỜI CỐ VẤN CÔNG KHAI, CHỨNG MINH LUẬN ĐIỂM TRUNG TÂM CỦA LUẬN VĂN QUA CHÍNH BUỔI BẢO VỆ</w:t>
      </w:r>
    </w:p>
    <w:p>
      <w:pPr>
        <w:keepLines/>
        <w:spacing w:line="276" w:lineRule="auto" w:after="60"/>
      </w:pPr>
      <w:r>
        <w:rPr>
          <w:rFonts w:ascii="Arial" w:hAnsi="Arial" w:eastAsia="Arial"/>
          <w:b/>
          <w:sz w:val="22"/>
        </w:rPr>
        <w:t xml:space="preserve">Task line 1: </w:t>
      </w:r>
      <w:r>
        <w:rPr>
          <w:rFonts w:ascii="Arial" w:hAnsi="Arial" w:eastAsia="Arial"/>
          <w:sz w:val="22"/>
        </w:rPr>
        <w:t>Clarify formally that no undue influence shaped a candidate's answer, protecting the defence's academic integrity./Làm rõ một cách chính thức rằng không có sự ảnh hưởng không đáng có nào định hình câu trả lời của ứng viên, bảo vệ tính liêm chính học thuật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Confirm the clarification while naming the exact four-year method that produced this kind of independence./Xác nhận sự làm rõ đó trong khi nêu tên chính xác phương pháp bốn năm đã tạo ra loại độc lập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public disclaimer here protects both the candidate's credit and the process's integrity./Nhận diện rằng lời tuyên bố công khai của một người cố vấn ở đây bảo vệ cả công lao của ứng viên lẫn tính liêm chính của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thesis's central claim, distributed decision-making, proving itself inside the defence room./Ghi nhận sự trao đổi này là luận điểm trung tâm của luận văn, ra quyết định phân tán, tự chứng minh chính nó bên trong phòng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"questions, never answers" is the precise method that shaped every chapter this thesis is built from./Nhận diện rằng "câu hỏi, chưa bao giờ là câu trả lời" chính xác là phương pháp đã định hình mọi chương luận văn này được xây dựng từ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closes the loop between the thesis's argument and the four years that produced it./Nhận diện rằng khoảnh khắc này khép lại vòng lặp giữa luận điểm của luận văn và bốn năm đã tạo ra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mentor's method publicly, letting the defence itself become live proof of the thesis's central claim about questions over answers./Chủ động xác nhận phương pháp của một người cố vấn công khai, để chính buổi bảo vệ trở thành bằng chứng sống cho luận điểm trung tâm của luận văn về câu hỏi hơn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question answered honestly, not perfectly./Hôm nay khép lại với câu hỏi khó nhất được trả lời trung thực, không hoàn hảo.</w:t>
      </w:r>
    </w:p>
    <w:p>
      <w:pPr>
        <w:pStyle w:val="Heading2"/>
      </w:pPr>
      <w:r>
        <w:rPr>
          <w:rFonts w:ascii="Arial" w:hAnsi="Arial" w:eastAsia="Arial"/>
          <w:b/>
          <w:sz w:val="26"/>
        </w:rPr>
        <w:t>NGÀY 5: Buổi bảo vệ — câu hỏi từ Dr. Iyer</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we've discussed across four years of classes, what changed you most?/Tony, trong mọi điều mình bàn qua bốn năm lớp học, điều gì thay đổi em nhiều nhất?</w:t>
      </w:r>
    </w:p>
    <w:p>
      <w:pPr>
        <w:keepLines/>
        <w:spacing w:line="276" w:lineRule="auto" w:after="60"/>
      </w:pPr>
      <w:r>
        <w:rPr>
          <w:rFonts w:ascii="Arial" w:hAnsi="Arial" w:eastAsia="Arial"/>
          <w:b/>
          <w:sz w:val="22"/>
        </w:rPr>
        <w:t xml:space="preserve">Tony: </w:t>
      </w:r>
      <w:r>
        <w:rPr>
          <w:rFonts w:ascii="Arial" w:hAnsi="Arial" w:eastAsia="Arial"/>
          <w:sz w:val="22"/>
        </w:rPr>
        <w:t>Learning that admitting a gap was stronger than hiding one, that lesson touches every chapter of this thesis./Học được rằng thừa nhận một lỗ hổng mạnh mẽ hơn giấu nó, bài học đó chạm đến mọi chương của luận văn này.</w:t>
      </w:r>
    </w:p>
    <w:p>
      <w:pPr>
        <w:keepLines/>
        <w:spacing w:line="276" w:lineRule="auto" w:after="60"/>
      </w:pPr>
      <w:r>
        <w:rPr>
          <w:rFonts w:ascii="Arial" w:hAnsi="Arial" w:eastAsia="Arial"/>
          <w:b/>
          <w:sz w:val="22"/>
        </w:rPr>
        <w:t>ANSWERING A FOUR-YEAR ADVISOR'S PERSONAL, RETROSPECTIVE QUESTION WITH THE SAME PRINCIPLE JUST DEFENDED / TRẢ LỜI CÂU HỎI CÁ NHÂN, HỒI TƯỞNG CỦA MỘT GIẢNG VIÊN HƯỚNG DẪN BỐN NĂM BẰNG CHÍNH NGUYÊN TẮC VỪA ĐƯỢC BẢO VỆ</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retrospective question drawing on four years of shared history./Hỏi một câu hỏi thực sự mang tính cá nhân, hồi tưởng dựa trên bốn năm lịch sử chung.</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principle just defended minutes earlier, applied now to personal transformation./Trả lời bằng chính nguyên tắc vừa được bảo vệ vài phút trước, được áp dụng bây giờ vào sự biến đổi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proves the thesis was never separate from genuine personal change./Nhận diện rằng câu trả lời này chứng minh luận văn chưa bao giờ tách rời khỏi sự thay đổi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centre of the entire defence, more personal than any evidentiary exchange./Ghi nhận khoảnh khắc này là trung tâm cảm xúc của toàn bộ buổi bảo vệ, mang tính cá nhân hơn bất kỳ sự trao đổi bằng chứng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only an advisor present for all four years could ask a question this precisely personal./Nhận diện rằng chỉ một giảng viên hướng dẫn có mặt suốt cả bốn năm mới có thể hỏi một câu hỏi mang tính cá nhân chính xác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echoes the honest-gap principle just named minutes earlier under cross-examination./Nhận diện rằng câu trả lời này trực tiếp vọng lại nguyên tắc lỗ hổng-trung thực vừa được nêu tên vài phút trước dưới sự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four-year advisor's personal, retrospective question with the exact same principle just defended academically, proving the thesis and the person were never separate./Chủ động trả lời câu hỏi cá nhân, hồi tưởng của một giảng viên hướng dẫn bốn năm bằng chính nguyên tắc vừa được bảo vệ về mặt học thuật, chứng minh luận văn và con người chưa bao giờ tách rời.</w:t>
      </w:r>
    </w:p>
    <w:p>
      <w:pPr>
        <w:keepLines/>
        <w:spacing w:line="276" w:lineRule="auto" w:after="60"/>
      </w:pPr>
      <w:r>
        <w:rPr>
          <w:rFonts w:ascii="Arial" w:hAnsi="Arial" w:eastAsia="Arial"/>
          <w:b/>
          <w:sz w:val="22"/>
        </w:rPr>
        <w:t xml:space="preserve">Tony: </w:t>
      </w:r>
      <w:r>
        <w:rPr>
          <w:rFonts w:ascii="Arial" w:hAnsi="Arial" w:eastAsia="Arial"/>
          <w:sz w:val="22"/>
        </w:rPr>
        <w:t>I came into this programme thinking leadership meant having answers, I'm leaving knowing it means building people who find their own./Em bước vào chương trình này nghĩ lãnh đạo nghĩa là có câu trả lời, em rời đi biết rằng nó nghĩa là xây dựng người tự tìm ra câu trả lời của họ.</w:t>
      </w:r>
    </w:p>
    <w:p>
      <w:pPr>
        <w:keepLines/>
        <w:spacing w:line="276" w:lineRule="auto" w:after="60"/>
      </w:pPr>
      <w:r>
        <w:rPr>
          <w:rFonts w:ascii="Arial" w:hAnsi="Arial" w:eastAsia="Arial"/>
          <w:b/>
          <w:sz w:val="22"/>
        </w:rPr>
        <w:t xml:space="preserve">University Lecturer: </w:t>
      </w:r>
      <w:r>
        <w:rPr>
          <w:rFonts w:ascii="Arial" w:hAnsi="Arial" w:eastAsia="Arial"/>
          <w:sz w:val="22"/>
        </w:rPr>
        <w:t>The panel will deliberate now, please step outside for a few minutes./Hội đồng sẽ hội ý bây giờ, mời em ra ngoài vài phút.</w:t>
      </w:r>
    </w:p>
    <w:p>
      <w:pPr>
        <w:keepLines/>
        <w:spacing w:line="276" w:lineRule="auto" w:after="60"/>
      </w:pPr>
      <w:r>
        <w:rPr>
          <w:rFonts w:ascii="Arial" w:hAnsi="Arial" w:eastAsia="Arial"/>
          <w:b/>
          <w:sz w:val="22"/>
        </w:rPr>
        <w:t>NAMING A COMPLETE REVERSAL OF ONE'S OWN DEFINITION OF LEADERSHIP AS THE PROGRAMME'S FINAL WORD / NÊU TÊN MỘT SỰ ĐẢO NGƯỢC HOÀN TOÀN ĐỊNH NGHĨA LÃNH ĐẠO CỦA CHÍNH MÌNH LÀ LỜI CUỐI CỦA CHƯƠNG TRÌNH</w:t>
      </w:r>
    </w:p>
    <w:p>
      <w:pPr>
        <w:keepLines/>
        <w:spacing w:line="276" w:lineRule="auto" w:after="60"/>
      </w:pPr>
      <w:r>
        <w:rPr>
          <w:rFonts w:ascii="Arial" w:hAnsi="Arial" w:eastAsia="Arial"/>
          <w:b/>
          <w:sz w:val="22"/>
        </w:rPr>
        <w:t xml:space="preserve">Task line 1: </w:t>
      </w:r>
      <w:r>
        <w:rPr>
          <w:rFonts w:ascii="Arial" w:hAnsi="Arial" w:eastAsia="Arial"/>
          <w:sz w:val="22"/>
        </w:rPr>
        <w:t>State the original, entering belief about leadership plainly, without embarrassment at how it has changed./Nêu rõ niềm tin ban đầu, khi bước vào về lãnh đạo một cách thẳng thắn, không ngượng ngùng về việc nó đã thay đổi ra sao.</w:t>
      </w:r>
    </w:p>
    <w:p>
      <w:pPr>
        <w:keepLines/>
        <w:spacing w:line="276" w:lineRule="auto" w:after="60"/>
      </w:pPr>
      <w:r>
        <w:rPr>
          <w:rFonts w:ascii="Arial" w:hAnsi="Arial" w:eastAsia="Arial"/>
          <w:b/>
          <w:sz w:val="22"/>
        </w:rPr>
        <w:t xml:space="preserve">Task line 2: </w:t>
      </w:r>
      <w:r>
        <w:rPr>
          <w:rFonts w:ascii="Arial" w:hAnsi="Arial" w:eastAsia="Arial"/>
          <w:sz w:val="22"/>
        </w:rPr>
        <w:t>State the final, exiting belief directly opposite the first, completing a genuine four-year arc./Nêu rõ niềm tin cuối cùng, khi rời đi trực tiếp đối lập với niềm tin đầu tiên, hoàn thành một vòng cung bốn năm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both beliefs together, not just the final one, proves the change was genuinely earned./Nhận diện rằng việc nêu tên cả hai niềm tin cùng nhau, không chỉ niềm tin cuối cùng, chứng minh sự thay đổi thật sự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the single sentence that could stand alone as the thesis's true conclusion./Ghi nhận sự đảo ngược này là câu duy nhất có thể đứng độc lập làm kết luận thật sự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formally deliberating now marks the exact transition from defence into judgement./Nhận diện rằng việc hội ý chính thức bây giờ đánh dấu chính xác sự chuyển tiếp từ bảo vệ sang phán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reversal is the same conclusion Mai reached casually in an ordinary workday conversation./Nhận diện rằng sự đảo ngược khép lại này là chính kết luận Mai đã đạt được một cách bình thường trong một cuộc trò chuyện ngày làm việc thông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 reversal of one's own definition of leadership as the programme's final word, letting entering belief and exiting belief stand honestly side by side./Chủ động nêu tên một sự đảo ngược hoàn toàn định nghĩa lãnh đạo của chính mình là lời cuối của chương trình, để niềm tin khi bước vào và niềm tin khi rời đi đứng cạnh nhau một cách trung thực.</w:t>
      </w:r>
    </w:p>
    <w:p>
      <w:pPr>
        <w:keepLines/>
        <w:spacing w:line="276" w:lineRule="auto" w:after="60"/>
      </w:pPr>
      <w:r>
        <w:rPr>
          <w:rFonts w:ascii="Arial" w:hAnsi="Arial" w:eastAsia="Arial"/>
          <w:b/>
          <w:sz w:val="22"/>
        </w:rPr>
        <w:t xml:space="preserve">Wife: </w:t>
      </w:r>
      <w:r>
        <w:rPr>
          <w:rFonts w:ascii="Arial" w:hAnsi="Arial" w:eastAsia="Arial"/>
          <w:sz w:val="22"/>
        </w:rPr>
        <w:t>How do you feel, waiting outside like this?/Anh cảm thấy thế nào, đứng chờ bên ngoài thế này?</w:t>
      </w:r>
    </w:p>
    <w:p>
      <w:pPr>
        <w:keepLines/>
        <w:spacing w:line="276" w:lineRule="auto" w:after="60"/>
      </w:pPr>
      <w:r>
        <w:rPr>
          <w:rFonts w:ascii="Arial" w:hAnsi="Arial" w:eastAsia="Arial"/>
          <w:b/>
          <w:sz w:val="22"/>
        </w:rPr>
        <w:t xml:space="preserve">Tony: </w:t>
      </w:r>
      <w:r>
        <w:rPr>
          <w:rFonts w:ascii="Arial" w:hAnsi="Arial" w:eastAsia="Arial"/>
          <w:sz w:val="22"/>
        </w:rPr>
        <w:t>Calmer than I expected, whatever happens, I said what I actually believe in there./Bình tĩnh hơn anh nghĩ, dù kết quả thế nào, anh đã nói điều mình thực sự tin trong đó.</w:t>
      </w:r>
    </w:p>
    <w:p>
      <w:pPr>
        <w:keepLines/>
        <w:spacing w:line="276" w:lineRule="auto" w:after="60"/>
      </w:pPr>
      <w:r>
        <w:rPr>
          <w:rFonts w:ascii="Arial" w:hAnsi="Arial" w:eastAsia="Arial"/>
          <w:b/>
          <w:sz w:val="22"/>
        </w:rPr>
        <w:t>FINDING GENUINE CALM IN AN UNCERTAIN WAIT BECAUSE THE HONEST WORK IS ALREADY DONE / TÌM THẤY SỰ BÌNH TĨNH CHÂN THỰC TRONG MỘT SỰ CHỜ ĐỢI KHÔNG CHẮC CHẮN VÌ CÔNG VIỆC TRUNG THỰC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caring, personal question about emotional state during an uncertain waiting period./Hỏi một câu hỏi quan tâm, mang tính cá nhân về trạng thái cảm xúc trong một khoảng thời gian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somewhat surprising calm, naming exactly why the calm feels earned./Trả lời trung thực với sự bình tĩnh chân thực, có phần bất ngờ, nêu tên chính xác lý do sự bình tĩnh đó cảm thấy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calm here comes from honesty already delivered, not from confidence in the outcome./Nhận diện rằng sự bình tĩnh ở đây đến từ sự trung thực đã được đưa ra, không phải từ sự tự tin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calm as the emotional payoff of every honest answer given throughout the entire defence./Ghi nhận sự bình tĩnh này là phần thưởng cảm xúc của mọi câu trả lời trung thực đã đưa ra suốt toàn bộ buổi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this waiting-room calm mirrors the same waiting endured through the typhoon's worst hours./Nhận diện rằng sự bình tĩnh trong phòng chờ này phản chiếu chính sự chờ đợi đã chịu đựng qua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check-in question offers the same grounding it has offered throughout the whole book./Nhận diện rằng câu hỏi kiểm tra đơn giản của người bạn đời mang lại chính sự vững vàng nó đã mang lại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calm in an uncertain wait because the honest work was already done inside the room, regardless of what verdict comes next./Chủ động tìm thấy sự bình tĩnh chân thực trong một sự chờ đợi không chắc chắn vì công việc trung thực đã được hoàn thành bên trong phòng, bất kể phán quyết tiếp theo là gì.</w:t>
      </w:r>
    </w:p>
    <w:p>
      <w:pPr>
        <w:keepLines/>
        <w:spacing w:line="276" w:lineRule="auto" w:after="60"/>
      </w:pPr>
      <w:r>
        <w:rPr>
          <w:rFonts w:ascii="Arial" w:hAnsi="Arial" w:eastAsia="Arial"/>
          <w:b/>
          <w:sz w:val="22"/>
        </w:rPr>
        <w:t xml:space="preserve">Wife: </w:t>
      </w:r>
      <w:r>
        <w:rPr>
          <w:rFonts w:ascii="Arial" w:hAnsi="Arial" w:eastAsia="Arial"/>
          <w:sz w:val="22"/>
        </w:rPr>
        <w:t>Whatever they decide, I already know what you actually accomplished here./Dù họ quyết định gì, em đã biết anh thực sự đạt được điều gì ở đây rồi.</w:t>
      </w:r>
    </w:p>
    <w:p>
      <w:pPr>
        <w:keepLines/>
        <w:spacing w:line="276" w:lineRule="auto" w:after="60"/>
      </w:pPr>
      <w:r>
        <w:rPr>
          <w:rFonts w:ascii="Arial" w:hAnsi="Arial" w:eastAsia="Arial"/>
          <w:b/>
          <w:sz w:val="22"/>
        </w:rPr>
        <w:t xml:space="preserve">Tony: </w:t>
      </w:r>
      <w:r>
        <w:rPr>
          <w:rFonts w:ascii="Arial" w:hAnsi="Arial" w:eastAsia="Arial"/>
          <w:sz w:val="22"/>
        </w:rPr>
        <w:t>Say that again, slowly, I think I need to hear it more than the panel's decision right now./Nói lại đi, chậm thôi, anh nghĩ anh cần nghe điều đó hơn cả quyết định của hội đồng lúc này.</w:t>
      </w:r>
    </w:p>
    <w:p>
      <w:pPr>
        <w:keepLines/>
        <w:spacing w:line="276" w:lineRule="auto" w:after="60"/>
      </w:pPr>
      <w:r>
        <w:rPr>
          <w:rFonts w:ascii="Arial" w:hAnsi="Arial" w:eastAsia="Arial"/>
          <w:b/>
          <w:sz w:val="22"/>
        </w:rPr>
        <w:t>NEEDING A PARTNER'S UNCONDITIONAL RECOGNITION MORE THAN THE FORMAL VERDICT ITSELF, IN THE MOMENT / CẦN SỰ CÔNG NHẬN VÔ ĐIỀU KIỆN CỦA NGƯỜI BẠN ĐỜI NHIỀU HƠN CẢ PHÁN QUYẾT CHÍNH THỨC, NGAY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Offer unconditional recognition of an accomplishment, deliberately independent of any formal panel verdict./Đưa ra sự công nhận vô điều kiện cho một thành tựu, có chủ đích độc lập với bất kỳ phán quyết hội đồng chính thức nào.</w:t>
      </w:r>
    </w:p>
    <w:p>
      <w:pPr>
        <w:keepLines/>
        <w:spacing w:line="276" w:lineRule="auto" w:after="60"/>
      </w:pPr>
      <w:r>
        <w:rPr>
          <w:rFonts w:ascii="Arial" w:hAnsi="Arial" w:eastAsia="Arial"/>
          <w:b/>
          <w:sz w:val="22"/>
        </w:rPr>
        <w:t xml:space="preserve">Task line 2: </w:t>
      </w:r>
      <w:r>
        <w:rPr>
          <w:rFonts w:ascii="Arial" w:hAnsi="Arial" w:eastAsia="Arial"/>
          <w:sz w:val="22"/>
        </w:rPr>
        <w:t>Ask for the reassurance to be repeated, admitting it matters more right now than the pending result./Yêu cầu sự trấn an được lặp lại, thừa nhận nó quan trọng hơn kết quả đang chờ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recognition, offered before the verdict, carries a different weight than praise offered after./Nhận diện rằng sự công nhận vô điều kiện, được đưa ra trước phán quyết, mang một trọng lượng khác với lời khen được đưa ra sau đó.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genuine vulnerability during the single most uncertain minutes of the entire evening./Ghi nhận yêu cầu này là sự dễ tổn thương chân thực trong những phút không chắc chắn nhất của cả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recognition is not contingent on institutional approval, a distinction worth genuinely feeling./Nhận diện rằng sự công nhận của người bạn đời không phụ thuộc vào sự chấp thuận của tổ chức, một sự phân biệt đáng để thật sự cảm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need for a human voice, not an institutional one, mirrors the same instinct from every crisis this year./Nhận diện rằng nhu cầu về một giọng nói con người, không phải một giọng nói thể chế này phản chiếu chính bản năng từ mọi khủng hoảng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need a partner's unconditional recognition more than the formal verdict itself in this exact moment, asking for it to be repeated rather than pretending composure./Chủ động cần sự công nhận vô điều kiện của người bạn đời nhiều hơn cả phán quyết chính thức ngay trong khoảnh khắc này, yêu cầu nó được lặp lại thay vì giả vờ điềm tĩnh.</w:t>
      </w:r>
    </w:p>
    <w:p>
      <w:pPr>
        <w:keepLines/>
        <w:spacing w:line="276" w:lineRule="auto" w:after="60"/>
      </w:pPr>
      <w:r>
        <w:rPr>
          <w:rFonts w:ascii="Arial" w:hAnsi="Arial" w:eastAsia="Arial"/>
          <w:b/>
          <w:sz w:val="22"/>
        </w:rPr>
        <w:t xml:space="preserve">Wife: </w:t>
      </w:r>
      <w:r>
        <w:rPr>
          <w:rFonts w:ascii="Arial" w:hAnsi="Arial" w:eastAsia="Arial"/>
          <w:sz w:val="22"/>
        </w:rPr>
        <w:t>You built something real, and you did it while still showing up for us every single night you could./Anh đã xây dựng điều gì đó thật sự, và anh đã làm vậy trong khi vẫn có mặt vì tụi em mỗi đêm anh có thể.</w:t>
      </w:r>
    </w:p>
    <w:p>
      <w:pPr>
        <w:keepLines/>
        <w:spacing w:line="276" w:lineRule="auto" w:after="60"/>
      </w:pPr>
      <w:r>
        <w:rPr>
          <w:rFonts w:ascii="Arial" w:hAnsi="Arial" w:eastAsia="Arial"/>
          <w:b/>
          <w:sz w:val="22"/>
        </w:rPr>
        <w:t xml:space="preserve">Tony: </w:t>
      </w:r>
      <w:r>
        <w:rPr>
          <w:rFonts w:ascii="Arial" w:hAnsi="Arial" w:eastAsia="Arial"/>
          <w:sz w:val="22"/>
        </w:rPr>
        <w:t>I didn't always get that balance right, you know that better than anyone./Anh không phải lúc nào cũng cân bằng đúng điều đó, em biết rõ hơn ai hết.</w:t>
      </w:r>
    </w:p>
    <w:p>
      <w:pPr>
        <w:keepLines/>
        <w:spacing w:line="276" w:lineRule="auto" w:after="60"/>
      </w:pPr>
      <w:r>
        <w:rPr>
          <w:rFonts w:ascii="Arial" w:hAnsi="Arial" w:eastAsia="Arial"/>
          <w:b/>
          <w:sz w:val="22"/>
        </w:rPr>
        <w:t>RECEIVING GENEROUS PRAISE WHILE HONESTLY DECLINING TO CLAIM A PERFECT BALANCE THAT NEVER EXISTED / ĐÓN NHẬN LỜI KHEN HÀO PHÓNG TRONG KHI TRUNG THỰC TỪ CHỐI NHẬN MỘT SỰ CÂN BẰNG HOÀN HẢO CHƯA BAO GIỜ TỒN TẠI</w:t>
      </w:r>
    </w:p>
    <w:p>
      <w:pPr>
        <w:keepLines/>
        <w:spacing w:line="276" w:lineRule="auto" w:after="60"/>
      </w:pPr>
      <w:r>
        <w:rPr>
          <w:rFonts w:ascii="Arial" w:hAnsi="Arial" w:eastAsia="Arial"/>
          <w:b/>
          <w:sz w:val="22"/>
        </w:rPr>
        <w:t xml:space="preserve">Task line 1: </w:t>
      </w:r>
      <w:r>
        <w:rPr>
          <w:rFonts w:ascii="Arial" w:hAnsi="Arial" w:eastAsia="Arial"/>
          <w:sz w:val="22"/>
        </w:rPr>
        <w:t>Offer generous, specific praise acknowledging both the achievement and its cost to family time./Đưa ra lời khen hào phóng, cụ thể thừa nhận cả thành tựu lẫn cái giá của nó đối với thời gian gia đình.</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honestly declining to claim a perfect balance that was never actually achieved./Chấp nhận lời khen trong khi trung thực từ chối nhận một sự cân bằng hoàn hảo chưa bao giờ thực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flattering but inaccurate praise would be a small dishonesty on an evening built on honesty./Nhận diện rằng việc chấp nhận lời khen tâng bốc nhưng không chính xác sẽ là một sự không trung thực nhỏ trong một buổi tối được xây trên sự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extending the thesis's own honest-gap principle into the most personal relationship it touches./Ghi nhận sự sửa chữa này là mở rộng nguyên tắc lỗ hổng-trung thực của chính luận văn vào mối quan hệ cá nhân nhất nó chạm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firsthand knowledge of imperfect balance makes her praise more credible, not less generous./Nhận diện rằng kiến thức trực tiếp của người bạn đời về sự cân bằng không hoàn hảo khiến lời khen của cô ấy đáng tin hơn, không kém hào phóng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correction, even mid-compliment, is the same instinct defended for hours inside the panel room./Nhận diện rằng sự sửa chữa trung thực này, ngay giữa lời khen, là cùng một bản năng đã được bảo vệ suốt nhiều giờ bên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generous praise while honestly declining to claim a perfect balance that never existed, extending the evening's honesty into its most personal moment./Chủ động đón nhận lời khen hào phóng trong khi trung thực từ chối nhận một sự cân bằng hoàn hảo chưa bao giờ tồn tại, mở rộng sự trung thực của buổi tối vào khoảnh khắc mang tính cá nhân nhất của nó.</w:t>
      </w:r>
    </w:p>
    <w:p>
      <w:pPr>
        <w:keepLines/>
        <w:spacing w:line="276" w:lineRule="auto" w:after="60"/>
      </w:pPr>
      <w:r>
        <w:rPr>
          <w:rFonts w:ascii="Arial" w:hAnsi="Arial" w:eastAsia="Arial"/>
          <w:b/>
          <w:sz w:val="22"/>
        </w:rPr>
        <w:t xml:space="preserve">Wife: </w:t>
      </w:r>
      <w:r>
        <w:rPr>
          <w:rFonts w:ascii="Arial" w:hAnsi="Arial" w:eastAsia="Arial"/>
          <w:sz w:val="22"/>
        </w:rPr>
        <w:t>How long do panels usually deliberate, do you know?/Hội đồng thường hội ý bao lâu, anh có biết không?</w:t>
      </w:r>
    </w:p>
    <w:p>
      <w:pPr>
        <w:keepLines/>
        <w:spacing w:line="276" w:lineRule="auto" w:after="60"/>
      </w:pPr>
      <w:r>
        <w:rPr>
          <w:rFonts w:ascii="Arial" w:hAnsi="Arial" w:eastAsia="Arial"/>
          <w:b/>
          <w:sz w:val="22"/>
        </w:rPr>
        <w:t xml:space="preserve">Tony: </w:t>
      </w:r>
      <w:r>
        <w:rPr>
          <w:rFonts w:ascii="Arial" w:hAnsi="Arial" w:eastAsia="Arial"/>
          <w:sz w:val="22"/>
        </w:rPr>
        <w:t>No idea, and honestly, not knowing that number is oddly easier than watching a clock count down./Không biết, và thật lòng, việc không biết con số đó lại dễ chịu hơn một cách kỳ lạ so với việc nhìn đồng hồ đếm ngược.</w:t>
      </w:r>
    </w:p>
    <w:p>
      <w:pPr>
        <w:keepLines/>
        <w:spacing w:line="276" w:lineRule="auto" w:after="60"/>
      </w:pPr>
      <w:r>
        <w:rPr>
          <w:rFonts w:ascii="Arial" w:hAnsi="Arial" w:eastAsia="Arial"/>
          <w:b/>
          <w:sz w:val="22"/>
        </w:rPr>
        <w:t>PREFERRING GENUINE UNCERTAINTY OVER A KNOWN, SLOWLY TICKING TIMEFRAME / ƯU TIÊN SỰ KHÔNG CHẮC CHẮN CHÂN THỰC HƠN MỘT KHUNG THỜI GIAN ĐÃ BIẾT, ĐANG CHẬM RÃI ĐẾM NGƯỢC</w:t>
      </w:r>
    </w:p>
    <w:p>
      <w:pPr>
        <w:keepLines/>
        <w:spacing w:line="276" w:lineRule="auto" w:after="60"/>
      </w:pPr>
      <w:r>
        <w:rPr>
          <w:rFonts w:ascii="Arial" w:hAnsi="Arial" w:eastAsia="Arial"/>
          <w:b/>
          <w:sz w:val="22"/>
        </w:rPr>
        <w:t xml:space="preserve">Task line 1: </w:t>
      </w:r>
      <w:r>
        <w:rPr>
          <w:rFonts w:ascii="Arial" w:hAnsi="Arial" w:eastAsia="Arial"/>
          <w:sz w:val="22"/>
        </w:rPr>
        <w:t>Ask a practical, curious question about typical timing for a formal process./Hỏi một câu hỏi thực tế, tò mò về thời gian điển hình cho một quy trình chính thức.</w:t>
      </w:r>
    </w:p>
    <w:p>
      <w:pPr>
        <w:keepLines/>
        <w:spacing w:line="276" w:lineRule="auto" w:after="60"/>
      </w:pPr>
      <w:r>
        <w:rPr>
          <w:rFonts w:ascii="Arial" w:hAnsi="Arial" w:eastAsia="Arial"/>
          <w:b/>
          <w:sz w:val="22"/>
        </w:rPr>
        <w:t xml:space="preserve">Task line 2: </w:t>
      </w:r>
      <w:r>
        <w:rPr>
          <w:rFonts w:ascii="Arial" w:hAnsi="Arial" w:eastAsia="Arial"/>
          <w:sz w:val="22"/>
        </w:rPr>
        <w:t>Admit genuine ignorance of the timeframe while finding an unexpected comfort in that ignorance./Thừa nhận sự không biết chân thực về khung thời gian trong khi tìm thấy một sự thoải mái bất ngờ trong sự không biết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known countdown often creates more anxiety than genuine, open-ended uncertainty does./Nhận diện rằng một sự đếm ngược đã biết thường tạo ra nhiều lo lắng hơn sự không chắc chắn chân thực, mở ngỏ.</w:t>
      </w:r>
    </w:p>
    <w:p>
      <w:pPr>
        <w:keepLines/>
        <w:spacing w:line="276" w:lineRule="auto" w:after="60"/>
      </w:pPr>
      <w:r>
        <w:rPr>
          <w:rFonts w:ascii="Arial" w:hAnsi="Arial" w:eastAsia="Arial"/>
          <w:b/>
          <w:sz w:val="22"/>
        </w:rPr>
        <w:t xml:space="preserve">Task line 4: </w:t>
      </w:r>
      <w:r>
        <w:rPr>
          <w:rFonts w:ascii="Arial" w:hAnsi="Arial" w:eastAsia="Arial"/>
          <w:sz w:val="22"/>
        </w:rPr>
        <w:t>Record this small psychological insight as a genuinely useful, personal discovery from an otherwise formal evening./Ghi nhận cái nhìn sâu sắc tâm lý nhỏ này là một khám phá cá nhân thật sự hữu ích từ một buổi tối vốn dĩ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for open uncertainty over a ticking clock echoes the earlier choice to stop watching the storm through a window./Nhận diện rằng sự ưu tiên cho sự không chắc chắn mở ngỏ hơn một đồng hồ đang tích tắc này vọng lại lựa chọn trước đó về việc ngừng nhìn cơn bão qua cửa sổ.</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small psychological trick aloud makes it available to Linh too, in her own waiting./Nhận diện rằng việc nêu tên mẹo tâm lý nhỏ này thành lời khiến nó cũng có sẵn cho Linh, trong sự chờ đợi của riêng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genuine uncertainty over a known, slowly ticking timeframe, finding real comfort in not knowing exactly how long the wait will last./Chủ động ưu tiên sự không chắc chắn chân thực hơn một khung thời gian đã biết, đang chậm rãi đếm ngược, tìm thấy sự thoải mái thật sự trong việc không biết chính xác sự chờ đợi sẽ kéo dài bao lâu.</w:t>
      </w:r>
    </w:p>
    <w:p>
      <w:pPr>
        <w:keepLines/>
        <w:spacing w:line="276" w:lineRule="auto" w:after="60"/>
      </w:pPr>
      <w:r>
        <w:rPr>
          <w:rFonts w:ascii="Arial" w:hAnsi="Arial" w:eastAsia="Arial"/>
          <w:b/>
          <w:sz w:val="22"/>
        </w:rPr>
        <w:t xml:space="preserve">Tony: </w:t>
      </w:r>
      <w:r>
        <w:rPr>
          <w:rFonts w:ascii="Arial" w:hAnsi="Arial" w:eastAsia="Arial"/>
          <w:sz w:val="22"/>
        </w:rPr>
        <w:t>Today closes with the case fully made, and the outcome now genuinely out of my hands./Hôm nay khép lại với luận điểm đã được trình bày trọn vẹn, và kết quả giờ đây thật sự nằm ngoài tầm tay anh.</w:t>
      </w:r>
    </w:p>
    <w:p>
      <w:pPr>
        <w:pStyle w:val="Heading2"/>
      </w:pPr>
      <w:r>
        <w:rPr>
          <w:rFonts w:ascii="Arial" w:hAnsi="Arial" w:eastAsia="Arial"/>
          <w:b/>
          <w:sz w:val="26"/>
        </w:rPr>
        <w:t>NGÀY 6: Buổi bảo vệ — kết quả</w:t>
      </w:r>
    </w:p>
    <w:p>
      <w:pPr>
        <w:keepLines/>
        <w:spacing w:line="276" w:lineRule="auto" w:after="60"/>
      </w:pPr>
      <w:r>
        <w:rPr>
          <w:rFonts w:ascii="Arial" w:hAnsi="Arial" w:eastAsia="Arial"/>
          <w:b/>
          <w:sz w:val="22"/>
        </w:rPr>
        <w:t xml:space="preserve">University Lecturer: </w:t>
      </w:r>
      <w:r>
        <w:rPr>
          <w:rFonts w:ascii="Arial" w:hAnsi="Arial" w:eastAsia="Arial"/>
          <w:sz w:val="22"/>
        </w:rPr>
        <w:t>Tony, please come back in, the panel has reached a decision./Tony, mời em vào lại, hội đồng đã có quyết định.</w:t>
      </w:r>
    </w:p>
    <w:p>
      <w:pPr>
        <w:keepLines/>
        <w:spacing w:line="276" w:lineRule="auto" w:after="60"/>
      </w:pPr>
      <w:r>
        <w:rPr>
          <w:rFonts w:ascii="Arial" w:hAnsi="Arial" w:eastAsia="Arial"/>
          <w:b/>
          <w:sz w:val="22"/>
        </w:rPr>
        <w:t xml:space="preserve">Tony: </w:t>
      </w:r>
      <w:r>
        <w:rPr>
          <w:rFonts w:ascii="Arial" w:hAnsi="Arial" w:eastAsia="Arial"/>
          <w:sz w:val="22"/>
        </w:rPr>
        <w:t>I'm ready to hear it, whatever it is./Em sẵn sàng nghe, dù là gì đi nữa.</w:t>
      </w:r>
    </w:p>
    <w:p>
      <w:pPr>
        <w:keepLines/>
        <w:spacing w:line="276" w:lineRule="auto" w:after="60"/>
      </w:pPr>
      <w:r>
        <w:rPr>
          <w:rFonts w:ascii="Arial" w:hAnsi="Arial" w:eastAsia="Arial"/>
          <w:b/>
          <w:sz w:val="22"/>
        </w:rPr>
        <w:t>RETURNING TO HEAR A VERDICT WITH GENUINE READINESS FOR EITHER OUTCOME / QUAY LẠI ĐỂ NGHE MỘT PHÁN QUYẾT VỚI SỰ SẴN SÀNG CHÂN THỰC CHO CẢ HAI KẾT QUẢ</w:t>
      </w:r>
    </w:p>
    <w:p>
      <w:pPr>
        <w:keepLines/>
        <w:spacing w:line="276" w:lineRule="auto" w:after="60"/>
      </w:pPr>
      <w:r>
        <w:rPr>
          <w:rFonts w:ascii="Arial" w:hAnsi="Arial" w:eastAsia="Arial"/>
          <w:b/>
          <w:sz w:val="22"/>
        </w:rPr>
        <w:t xml:space="preserve">Task line 1: </w:t>
      </w:r>
      <w:r>
        <w:rPr>
          <w:rFonts w:ascii="Arial" w:hAnsi="Arial" w:eastAsia="Arial"/>
          <w:sz w:val="22"/>
        </w:rPr>
        <w:t>Summon the candidate back into the room, signalling that deliberation has genuinely concluded./Gọi ứng viên quay lại phòng, báo hiệu rằng sự hội ý đã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readiness plainly, refusing to hedge or predict the outcome before hearing it./Xác nhận sự sẵn sàng một cách rõ ràng, từ chối dự đoán trước kết quả trước khi nghe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for either outcome is the final proof the earlier calm was real./Nhận diện rằng sự sẵn sàng chân thực cho cả hai kết quả là bằng chứng cuối cùng rằng sự bình tĩnh trước đó là thật.</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four years compressed into a few seconds of walking back through a door./Ghi nhận khoảnh khắc này là đỉnh điểm của bốn năm được nén thành vài giây bước lại qua một cánh cửa.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readiness mirrors the same posture held before every crisis outcome throughout the whole book./Nhận diện rằng sự sẵn sàng này phản chiếu chính tư thế đã giữ trước mọi kết quả khủng hoảng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walking back in without a rehearsed reaction keeps whatever comes next genuinely authentic./Nhận diện rằng việc bước lại vào mà không có phản ứng đã diễn tập giữ cho bất cứ điều gì đến tiếp theo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hear a verdict with genuine readiness for either outcome, refusing to predict or hedge before the actual words are spoken./Chủ động quay lại để nghe một phán quyết với sự sẵn sàng chân thực cho cả hai kết quả, từ chối dự đoán hay dàn xếp trước khi những lời thật sự được nói ra.</w:t>
      </w:r>
    </w:p>
    <w:p>
      <w:pPr>
        <w:keepLines/>
        <w:spacing w:line="276" w:lineRule="auto" w:after="60"/>
      </w:pPr>
      <w:r>
        <w:rPr>
          <w:rFonts w:ascii="Arial" w:hAnsi="Arial" w:eastAsia="Arial"/>
          <w:b/>
          <w:sz w:val="22"/>
        </w:rPr>
        <w:t xml:space="preserve">External Examiner: </w:t>
      </w:r>
      <w:r>
        <w:rPr>
          <w:rFonts w:ascii="Arial" w:hAnsi="Arial" w:eastAsia="Arial"/>
          <w:sz w:val="22"/>
        </w:rPr>
        <w:t>Distinction, Tony, one of the strongest defences I've examined in years./Xuất sắc, Tony, một trong những buổi bảo vệ mạnh mẽ nhất tôi từng chấm trong nhiều năm.</w:t>
      </w:r>
    </w:p>
    <w:p>
      <w:pPr>
        <w:keepLines/>
        <w:spacing w:line="276" w:lineRule="auto" w:after="60"/>
      </w:pPr>
      <w:r>
        <w:rPr>
          <w:rFonts w:ascii="Arial" w:hAnsi="Arial" w:eastAsia="Arial"/>
          <w:b/>
          <w:sz w:val="22"/>
        </w:rPr>
        <w:t xml:space="preserve">Tony: </w:t>
      </w:r>
      <w:r>
        <w:rPr>
          <w:rFonts w:ascii="Arial" w:hAnsi="Arial" w:eastAsia="Arial"/>
          <w:sz w:val="22"/>
        </w:rPr>
        <w:t>Thank you, both of you, I genuinely don't have a prepared response for this moment./Cảm ơn cả hai thầy cô, thật lòng em không có câu trả lời chuẩn bị sẵn cho khoảnh khắc này.</w:t>
      </w:r>
    </w:p>
    <w:p>
      <w:pPr>
        <w:keepLines/>
        <w:spacing w:line="276" w:lineRule="auto" w:after="60"/>
      </w:pPr>
      <w:r>
        <w:rPr>
          <w:rFonts w:ascii="Arial" w:hAnsi="Arial" w:eastAsia="Arial"/>
          <w:b/>
          <w:sz w:val="22"/>
        </w:rPr>
        <w:t>ADMITTING GENUINE SPEECHLESSNESS AT THE ONE MOMENT NO PREPARATION COULD HAVE ANTICIPATED / THỪA NHẬN SỰ Á KHẨU CHÂN THỰC TẠI KHOẢNH KHẮC DUY NHẤT KHÔNG SỰ CHUẨN BỊ NÀO CÓ THỂ DỰ ĐOÁN TRƯỚC</w:t>
      </w:r>
    </w:p>
    <w:p>
      <w:pPr>
        <w:keepLines/>
        <w:spacing w:line="276" w:lineRule="auto" w:after="60"/>
      </w:pPr>
      <w:r>
        <w:rPr>
          <w:rFonts w:ascii="Arial" w:hAnsi="Arial" w:eastAsia="Arial"/>
          <w:b/>
          <w:sz w:val="22"/>
        </w:rPr>
        <w:t xml:space="preserve">Task line 1: </w:t>
      </w:r>
      <w:r>
        <w:rPr>
          <w:rFonts w:ascii="Arial" w:hAnsi="Arial" w:eastAsia="Arial"/>
          <w:sz w:val="22"/>
        </w:rPr>
        <w:t>Deliver the formal result with specific, unambiguous praise, naming the exact grade achieved./Đưa ra kết quả chính thức với lời khen cụ thể, không mơ hồ, nêu tên chính xác điểm số đạt được.</w:t>
      </w:r>
    </w:p>
    <w:p>
      <w:pPr>
        <w:keepLines/>
        <w:spacing w:line="276" w:lineRule="auto" w:after="60"/>
      </w:pPr>
      <w:r>
        <w:rPr>
          <w:rFonts w:ascii="Arial" w:hAnsi="Arial" w:eastAsia="Arial"/>
          <w:b/>
          <w:sz w:val="22"/>
        </w:rPr>
        <w:t xml:space="preserve">Task line 2: </w:t>
      </w:r>
      <w:r>
        <w:rPr>
          <w:rFonts w:ascii="Arial" w:hAnsi="Arial" w:eastAsia="Arial"/>
          <w:sz w:val="22"/>
        </w:rPr>
        <w:t>Respond with genuine, unrehearsed gratitude, honestly admitting the absence of a prepared reaction./Đáp lại bằng lòng biết ơn chân thực, chưa diễn tập, trung thực thừa nhận sự vắng mặt của một phản ứng đã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speechlessness here is more honest than any polished acceptance speech would be./Nhận diện rằng việc thừa nhận sự á khẩu ở đây trung thực hơn bất kỳ bài phát biểu chấp nhận đã đánh bóng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surprise as proof the calm readiness moments earlier was real, not performed./Ghi nhận sự bất ngờ chân thực này là bằng chứng sự sẵn sàng bình tĩnh vài phút trước là thật, không phải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"one of the strongest in years" from an external examiner carries independent, high-stakes credibility./Nhận diện rằng "một trong những mạnh mẽ nhất trong nhiều năm" từ một giám khảo độc lập mang độ tin cậy độc lập, mức độ quan trọng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speechlessness closes the loop on four years of choosing honesty over polish./Nhận diện rằng sự á khẩu trung thực này khép lại vòng lặp của bốn năm chọn sự trung thực hơn sự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speechlessness at the one moment no preparation could have anticipated, treating the absence of a rehearsed response as the most honest reaction available./Chủ động thừa nhận sự á khẩu chân thực tại khoảnh khắc duy nhất không sự chuẩn bị nào có thể dự đoán trước, xem sự vắng mặt của một phản ứng đã diễn tập là phản ứng trung thực nhất có sẵn.</w:t>
      </w:r>
    </w:p>
    <w:p>
      <w:pPr>
        <w:keepLines/>
        <w:spacing w:line="276" w:lineRule="auto" w:after="60"/>
      </w:pPr>
      <w:r>
        <w:rPr>
          <w:rFonts w:ascii="Arial" w:hAnsi="Arial" w:eastAsia="Arial"/>
          <w:b/>
          <w:sz w:val="22"/>
        </w:rPr>
        <w:t xml:space="preserve">University Lecturer: </w:t>
      </w:r>
      <w:r>
        <w:rPr>
          <w:rFonts w:ascii="Arial" w:hAnsi="Arial" w:eastAsia="Arial"/>
          <w:sz w:val="22"/>
        </w:rPr>
        <w:t>What will you do with the thesis now, beyond the degree itself?/Em sẽ làm gì với luận văn này bây giờ, ngoài tấm bằng?</w:t>
      </w:r>
    </w:p>
    <w:p>
      <w:pPr>
        <w:keepLines/>
        <w:spacing w:line="276" w:lineRule="auto" w:after="60"/>
      </w:pPr>
      <w:r>
        <w:rPr>
          <w:rFonts w:ascii="Arial" w:hAnsi="Arial" w:eastAsia="Arial"/>
          <w:b/>
          <w:sz w:val="22"/>
        </w:rPr>
        <w:t xml:space="preserve">Tony: </w:t>
      </w:r>
      <w:r>
        <w:rPr>
          <w:rFonts w:ascii="Arial" w:hAnsi="Arial" w:eastAsia="Arial"/>
          <w:sz w:val="22"/>
        </w:rPr>
        <w:t>Turn it into a real training programme for our new plant leaders, starting with Cambodia./Biến nó thành một chương trình đào tạo thật sự cho các lãnh đạo nhà máy mới của mình, bắt đầu từ Campuchia.</w:t>
      </w:r>
    </w:p>
    <w:p>
      <w:pPr>
        <w:keepLines/>
        <w:spacing w:line="276" w:lineRule="auto" w:after="60"/>
      </w:pPr>
      <w:r>
        <w:rPr>
          <w:rFonts w:ascii="Arial" w:hAnsi="Arial" w:eastAsia="Arial"/>
          <w:b/>
          <w:sz w:val="22"/>
        </w:rPr>
        <w:t>NAMING A CONCRETE FUTURE PURPOSE FOR THE THESIS BEFORE THE CELEBRATION HAS EVEN PROPERLY BEGUN / NÊU TÊN MỘT MỤC ĐÍCH TƯƠNG LAI CỤ THỂ CHO LUẬN VĂN TRƯỚC CẢ KHI LỄ ĂN MỪNG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thesis's life beyond the academic credential itself./Hỏi một câu hỏi hướng tới tương lai về đời sống của luận văn vượt ra ngoài chính tấm bằng học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plan naming an exact application and starting location./Trả lời bằng một kế hoạch cụ thể, rõ ràng nêu tên một ứng dụng chính xác và địa điểm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Cambodia specifically ties the thesis's future directly back to the book's own geography./Nhận diện rằng việc nêu tên Campuchia cụ thể gắn tương lai của luận văn trực tiếp trở lại với chính địa lý của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instant plan as proof the thesis was always meant to be lived, not filed away./Ghi nhận kế hoạch tức thời này là bằng chứng luận văn luôn có ý định được sống, không phải cất vào hồ sơ.</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this plan ready instantly, seconds after the result, shows it was already forming beforehand./Nhận diện rằng việc có sẵn kế hoạch này ngay tức thì, vài giây sau kết quả, cho thấy nó đã đang hình thành từ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previews the founding of a formal leadership academy still to come./Nhận diện rằng câu trả lời này trực tiếp báo trước việc thành lập một học viện lãnh đạo chính thức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future purpose for the thesis before the celebration has even properly begun, proving the work was always meant to be lived forward, not simply filed./Chủ động nêu tên một mục đích tương lai cụ thể cho luận văn trước cả khi lễ ăn mừng thật sự bắt đầu, chứng minh công trình luôn có ý định được sống tiếp, không chỉ được cất vào hồ sơ.</w:t>
      </w:r>
    </w:p>
    <w:p>
      <w:pPr>
        <w:keepLines/>
        <w:spacing w:line="276" w:lineRule="auto" w:after="60"/>
      </w:pPr>
      <w:r>
        <w:rPr>
          <w:rFonts w:ascii="Arial" w:hAnsi="Arial" w:eastAsia="Arial"/>
          <w:b/>
          <w:sz w:val="22"/>
        </w:rPr>
        <w:t xml:space="preserve">External Examiner: </w:t>
      </w:r>
      <w:r>
        <w:rPr>
          <w:rFonts w:ascii="Arial" w:hAnsi="Arial" w:eastAsia="Arial"/>
          <w:sz w:val="22"/>
        </w:rPr>
        <w:t>May I add one thing, off the formal record?/Tôi có thể thêm một điều, không chính thức được không?</w:t>
      </w:r>
    </w:p>
    <w:p>
      <w:pPr>
        <w:keepLines/>
        <w:spacing w:line="276" w:lineRule="auto" w:after="60"/>
      </w:pPr>
      <w:r>
        <w:rPr>
          <w:rFonts w:ascii="Arial" w:hAnsi="Arial" w:eastAsia="Arial"/>
          <w:b/>
          <w:sz w:val="22"/>
        </w:rPr>
        <w:t xml:space="preserve">Tony: </w:t>
      </w:r>
      <w:r>
        <w:rPr>
          <w:rFonts w:ascii="Arial" w:hAnsi="Arial" w:eastAsia="Arial"/>
          <w:sz w:val="22"/>
        </w:rPr>
        <w:t>Please do, I think I've earned hearing something off the record tonight./Xin mời cô, em nghĩ em đã xứng đáng được nghe điều gì đó không chính thức tối nay.</w:t>
      </w:r>
    </w:p>
    <w:p>
      <w:pPr>
        <w:keepLines/>
        <w:spacing w:line="276" w:lineRule="auto" w:after="60"/>
      </w:pPr>
      <w:r>
        <w:rPr>
          <w:rFonts w:ascii="Arial" w:hAnsi="Arial" w:eastAsia="Arial"/>
          <w:b/>
          <w:sz w:val="22"/>
        </w:rPr>
        <w:t>INVITING AN OFF-THE-RECORD MOMENT AFTER HOURS OF FORMAL, ON-THE-RECORD SCRUTINY / MỜI GỌI MỘT KHOẢNH KHẮC KHÔNG CHÍNH THỨC SAU NHIỀU GIỜ GIÁM SÁT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permission to step briefly outside the formal, recorded proceedings./Yêu cầu sự cho phép để bước tạm thời ra ngoài quy trình chính thức, được ghi lại.</w:t>
      </w:r>
    </w:p>
    <w:p>
      <w:pPr>
        <w:keepLines/>
        <w:spacing w:line="276" w:lineRule="auto" w:after="60"/>
      </w:pPr>
      <w:r>
        <w:rPr>
          <w:rFonts w:ascii="Arial" w:hAnsi="Arial" w:eastAsia="Arial"/>
          <w:b/>
          <w:sz w:val="22"/>
        </w:rPr>
        <w:t xml:space="preserve">Task line 2: </w:t>
      </w:r>
      <w:r>
        <w:rPr>
          <w:rFonts w:ascii="Arial" w:hAnsi="Arial" w:eastAsia="Arial"/>
          <w:sz w:val="22"/>
        </w:rPr>
        <w:t>Grant permission warmly, naming tonight's effort as having earned this small informal moment./Cho phép một cách ấm áp, nêu tên nỗ lực tối nay đã xứng đáng với khoảnh khắc không chính thức nhỏ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examiner requesting an off-the-record moment signals genuine personal connection beyond formal duty./Nhận diện rằng một giám khảo yêu cầu một khoảnh khắc không chính thức báo hiệu sự kết nối cá nhân chân thực vượt ra ngoài nghĩa vụ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rare crack in the evening's formality, worth welcoming rather than deflecting./Ghi nhận lời mời này là một vết nứt hiếm hoi trong sự chính thức của buổi tối, đáng để chào đón thay vì né tránh.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shift from formal to informal mirrors the pattern of every successful crisis moment this year./Nhận diện rằng sự chuyển dịch nhỏ này từ chính thức sang không chính thức phản chiếu mẫu hình của mọi khoảnh khắc khủng hoảng thành công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earning the right to hear something off the record is itself a quiet marker of trust established tonight./Nhận diện rằng việc xứng đáng có quyền nghe điều gì đó không chính thức tự nó là một dấu hiệu thầm lặng của sự tin tưởng được thiết lập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an off-the-record moment after hours of formal scrutiny, welcoming the shift from institutional distance to genuine personal connection./Chủ động mời gọi một khoảnh khắc không chính thức sau nhiều giờ giám sát chính thức, chào đón sự chuyển dịch từ khoảng cách thể chế sang sự kết nối cá nhân chân thực.</w:t>
      </w:r>
    </w:p>
    <w:p>
      <w:pPr>
        <w:keepLines/>
        <w:spacing w:line="276" w:lineRule="auto" w:after="60"/>
      </w:pPr>
      <w:r>
        <w:rPr>
          <w:rFonts w:ascii="Arial" w:hAnsi="Arial" w:eastAsia="Arial"/>
          <w:b/>
          <w:sz w:val="22"/>
        </w:rPr>
        <w:t xml:space="preserve">External Examiner: </w:t>
      </w:r>
      <w:r>
        <w:rPr>
          <w:rFonts w:ascii="Arial" w:hAnsi="Arial" w:eastAsia="Arial"/>
          <w:sz w:val="22"/>
        </w:rPr>
        <w:t>I don't examine many theses this honest about their own limits, remember that on your harder days./Tôi không chấm nhiều luận văn trung thực đến vậy về giới hạn của chính chúng, hãy nhớ điều đó vào những ngày khó khăn hơn của anh.</w:t>
      </w:r>
    </w:p>
    <w:p>
      <w:pPr>
        <w:keepLines/>
        <w:spacing w:line="276" w:lineRule="auto" w:after="60"/>
      </w:pPr>
      <w:r>
        <w:rPr>
          <w:rFonts w:ascii="Arial" w:hAnsi="Arial" w:eastAsia="Arial"/>
          <w:b/>
          <w:sz w:val="22"/>
        </w:rPr>
        <w:t xml:space="preserve">Tony: </w:t>
      </w:r>
      <w:r>
        <w:rPr>
          <w:rFonts w:ascii="Arial" w:hAnsi="Arial" w:eastAsia="Arial"/>
          <w:sz w:val="22"/>
        </w:rPr>
        <w:t>I will, thank you, that might be the piece of advice I actually needed tonight./Em sẽ nhớ, cảm ơn cô, đó có lẽ là lời khuyên em thực sự cần tối nay.</w:t>
      </w:r>
    </w:p>
    <w:p>
      <w:pPr>
        <w:keepLines/>
        <w:spacing w:line="276" w:lineRule="auto" w:after="60"/>
      </w:pPr>
      <w:r>
        <w:rPr>
          <w:rFonts w:ascii="Arial" w:hAnsi="Arial" w:eastAsia="Arial"/>
          <w:b/>
          <w:sz w:val="22"/>
        </w:rPr>
        <w:t>RECEIVING A GENUINE, PERSONAL PIECE OF ADVICE MEANT TO OUTLAST TONIGHT'S FORMAL RESULT / ĐÓN NHẬN MỘT LỜI KHUYÊN CHÂN THỰC, MANG TÍNH CÁ NHÂN NHẰM TỒN TẠI LÂU HƠN KẾT QUẢ CHÍNH THỨC CỦA TỐI NAY</w:t>
      </w:r>
    </w:p>
    <w:p>
      <w:pPr>
        <w:keepLines/>
        <w:spacing w:line="276" w:lineRule="auto" w:after="60"/>
      </w:pPr>
      <w:r>
        <w:rPr>
          <w:rFonts w:ascii="Arial" w:hAnsi="Arial" w:eastAsia="Arial"/>
          <w:b/>
          <w:sz w:val="22"/>
        </w:rPr>
        <w:t xml:space="preserve">Task line 1: </w:t>
      </w:r>
      <w:r>
        <w:rPr>
          <w:rFonts w:ascii="Arial" w:hAnsi="Arial" w:eastAsia="Arial"/>
          <w:sz w:val="22"/>
        </w:rPr>
        <w:t>Offer a rare, personal observation contrasting this thesis against many others examined over a career./Đưa ra một quan sát hiếm hoi, mang tính cá nhân đối lập luận văn này với nhiều luận văn khác đã chấm suốt một sự nghiệp.</w:t>
      </w:r>
    </w:p>
    <w:p>
      <w:pPr>
        <w:keepLines/>
        <w:spacing w:line="276" w:lineRule="auto" w:after="60"/>
      </w:pPr>
      <w:r>
        <w:rPr>
          <w:rFonts w:ascii="Arial" w:hAnsi="Arial" w:eastAsia="Arial"/>
          <w:b/>
          <w:sz w:val="22"/>
        </w:rPr>
        <w:t xml:space="preserve">Task line 2: </w:t>
      </w:r>
      <w:r>
        <w:rPr>
          <w:rFonts w:ascii="Arial" w:hAnsi="Arial" w:eastAsia="Arial"/>
          <w:sz w:val="22"/>
        </w:rPr>
        <w:t>Receive the advice with genuine gratitude, naming it as more useful than any formal grade./Đón nhận lời khuyên với lòng biết ơn chân thực, nêu tên nó hữu ích hơn bất kỳ điểm số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meant for "harder days" ahead extends this evening's value far beyond tonight itself./Nhận diện rằng lời khuyên dành cho "những ngày khó khăn hơn" phía trước mở rộng giá trị của buổi tối này vượt xa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a genuinely portable lesson, distinct from the academic result it accompanies./Ghi nhận lời khuyên này là một bài học thật sự có thể mang theo, khác biệt với kết quả học thuật đi kèm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career examiner's rare comparison carries independent, hard-earned credibility about what genuinely stands out./Nhận diện rằng sự so sánh hiếm hoi của một giám khảo suốt sự nghiệp mang độ tin cậy độc lập, khó đạt được về điều thật sự nổi bật.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piece of advice will matter more on some future difficult day than the distinction grade itself./Nhận diện rằng lời khuyên này sẽ có ý nghĩa nhiều hơn vào một ngày khó khăn tương lai nào đó hơn cả điểm xuất sắc.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personal piece of advice meant to outlast tonight's formal result, recognising it as the thing most worth carrying forward./Chủ động đón nhận một lời khuyên chân thực, mang tính cá nhân nhằm tồn tại lâu hơn kết quả chính thức của tối nay, nhận diện nó là điều đáng mang theo nhất.</w:t>
      </w:r>
    </w:p>
    <w:p>
      <w:pPr>
        <w:keepLines/>
        <w:spacing w:line="276" w:lineRule="auto" w:after="60"/>
      </w:pPr>
      <w:r>
        <w:rPr>
          <w:rFonts w:ascii="Arial" w:hAnsi="Arial" w:eastAsia="Arial"/>
          <w:b/>
          <w:sz w:val="22"/>
        </w:rPr>
        <w:t xml:space="preserve">University Lecturer: </w:t>
      </w:r>
      <w:r>
        <w:rPr>
          <w:rFonts w:ascii="Arial" w:hAnsi="Arial" w:eastAsia="Arial"/>
          <w:sz w:val="22"/>
        </w:rPr>
        <w:t>Four years, Tony, I don't say this to many students, but I'm genuinely proud of this one./Bốn năm rồi, Tony, thầy không nói điều này với nhiều sinh viên, nhưng thầy thật sự tự hào về em.</w:t>
      </w:r>
    </w:p>
    <w:p>
      <w:pPr>
        <w:keepLines/>
        <w:spacing w:line="276" w:lineRule="auto" w:after="60"/>
      </w:pPr>
      <w:r>
        <w:rPr>
          <w:rFonts w:ascii="Arial" w:hAnsi="Arial" w:eastAsia="Arial"/>
          <w:b/>
          <w:sz w:val="22"/>
        </w:rPr>
        <w:t xml:space="preserve">Tony: </w:t>
      </w:r>
      <w:r>
        <w:rPr>
          <w:rFonts w:ascii="Arial" w:hAnsi="Arial" w:eastAsia="Arial"/>
          <w:sz w:val="22"/>
        </w:rPr>
        <w:t>That means more than the grade itself, honestly, coming from the person who asked every hard question along the way./Điều đó có ý nghĩa hơn cả điểm số, thật lòng, đến từ người đã hỏi mọi câu hỏi khó suốt chặng đường.</w:t>
      </w:r>
    </w:p>
    <w:p>
      <w:pPr>
        <w:keepLines/>
        <w:spacing w:line="276" w:lineRule="auto" w:after="60"/>
      </w:pPr>
      <w:r>
        <w:rPr>
          <w:rFonts w:ascii="Arial" w:hAnsi="Arial" w:eastAsia="Arial"/>
          <w:b/>
          <w:sz w:val="22"/>
        </w:rPr>
        <w:t>VALUING A MENTOR'S RARE, PERSONAL PRIDE ABOVE THE FORMAL ACADEMIC RESULT ITSELF / COI TRỌNG NIỀM TỰ HÀO HIẾM HOI, MANG TÍNH CÁ NHÂN CỦA MỘT NGƯỜI CỐ VẤN HƠN CHÍNH KẾT QUẢ HỌC THUẬT CHÍNH THỨC</w:t>
      </w:r>
    </w:p>
    <w:p>
      <w:pPr>
        <w:keepLines/>
        <w:spacing w:line="276" w:lineRule="auto" w:after="60"/>
      </w:pPr>
      <w:r>
        <w:rPr>
          <w:rFonts w:ascii="Arial" w:hAnsi="Arial" w:eastAsia="Arial"/>
          <w:b/>
          <w:sz w:val="22"/>
        </w:rPr>
        <w:t xml:space="preserve">Task line 1: </w:t>
      </w:r>
      <w:r>
        <w:rPr>
          <w:rFonts w:ascii="Arial" w:hAnsi="Arial" w:eastAsia="Arial"/>
          <w:sz w:val="22"/>
        </w:rPr>
        <w:t>Express rare, genuine personal pride, explicitly noting how uncommon this statement is./Bày tỏ niềm tự hào cá nhân hiếm hoi, chân thực, nêu rõ mức độ hiếm gặp của tuyên bố này.</w:t>
      </w:r>
    </w:p>
    <w:p>
      <w:pPr>
        <w:keepLines/>
        <w:spacing w:line="276" w:lineRule="auto" w:after="60"/>
      </w:pPr>
      <w:r>
        <w:rPr>
          <w:rFonts w:ascii="Arial" w:hAnsi="Arial" w:eastAsia="Arial"/>
          <w:b/>
          <w:sz w:val="22"/>
        </w:rPr>
        <w:t xml:space="preserve">Task line 2: </w:t>
      </w:r>
      <w:r>
        <w:rPr>
          <w:rFonts w:ascii="Arial" w:hAnsi="Arial" w:eastAsia="Arial"/>
          <w:sz w:val="22"/>
        </w:rPr>
        <w:t>Receive the pride as more meaningful than the formal grade, naming the source's specific credibility./Đón nhận niềm tự hào đó có ý nghĩa hơn điểm số chính thức, nêu tên độ tin cậy cụ thể của nguồn gốc.</w:t>
      </w:r>
    </w:p>
    <w:p>
      <w:pPr>
        <w:keepLines/>
        <w:spacing w:line="276" w:lineRule="auto" w:after="60"/>
      </w:pPr>
      <w:r>
        <w:rPr>
          <w:rFonts w:ascii="Arial" w:hAnsi="Arial" w:eastAsia="Arial"/>
          <w:b/>
          <w:sz w:val="22"/>
        </w:rPr>
        <w:t xml:space="preserve">Task line 3: </w:t>
      </w:r>
      <w:r>
        <w:rPr>
          <w:rFonts w:ascii="Arial" w:hAnsi="Arial" w:eastAsia="Arial"/>
          <w:sz w:val="22"/>
        </w:rPr>
        <w:t>Recognise that pride from someone who asked every hard question carries more weight than praise from a stranger./Nhận diện rằng niềm tự hào từ ai đó đã hỏi mọi câu hỏi khó mang trọng lượng nhiều hơn lời khen từ một người lạ.</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emotional conclusion of the four-year mentorship, beyond any formal credential./Ghi nhận sự trao đổi này là kết luận cảm xúc thật sự của bốn năm kèm cặp, vượt ra ngoài bất kỳ chứng chỉ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pride validates every hard question as an act of genuine care, not detachment./Nhận diện rằng niềm tự hào khép lại này xác nhận mọi câu hỏi khó là một hành động quan tâm chân thực, không phải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mirrors the same weight given earlier to a spouse's recognition over the panel's pending verdict./Nhận diện rằng điều này phản chiếu chính trọng lượng đã trao trước đó cho sự công nhận của người bạn đời hơn phán quyết đang chờ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a mentor's rare, personal pride above the formal academic result itself, naming exactly why this specific source of praise means the most./Chủ động coi trọng niềm tự hào hiếm hoi, mang tính cá nhân của một người cố vấn hơn chính kết quả học thuật chính thức, nêu tên chính xác lý do nguồn gốc lời khen cụ thể này có ý nghĩa nhất.</w:t>
      </w:r>
    </w:p>
    <w:p>
      <w:pPr>
        <w:keepLines/>
        <w:spacing w:line="276" w:lineRule="auto" w:after="60"/>
      </w:pPr>
      <w:r>
        <w:rPr>
          <w:rFonts w:ascii="Arial" w:hAnsi="Arial" w:eastAsia="Arial"/>
          <w:b/>
          <w:sz w:val="22"/>
        </w:rPr>
        <w:t xml:space="preserve">Tony: </w:t>
      </w:r>
      <w:r>
        <w:rPr>
          <w:rFonts w:ascii="Arial" w:hAnsi="Arial" w:eastAsia="Arial"/>
          <w:sz w:val="22"/>
        </w:rPr>
        <w:t>Today closes with a distinction earned, and a thesis already becoming something bigger than a degree./Hôm nay khép lại với một tấm bằng xuất sắc đã đạt được, và một luận văn đã đang trở thành điều gì đó lớn hơn một tấm bằng.</w:t>
      </w:r>
    </w:p>
    <w:p>
      <w:pPr>
        <w:pStyle w:val="Heading2"/>
      </w:pPr>
      <w:r>
        <w:rPr>
          <w:rFonts w:ascii="Arial" w:hAnsi="Arial" w:eastAsia="Arial"/>
          <w:b/>
          <w:sz w:val="26"/>
        </w:rPr>
        <w:t>NGÀY 7: Buổi tối — ăn mừng cùng gia đình</w:t>
      </w:r>
    </w:p>
    <w:p>
      <w:pPr>
        <w:keepLines/>
        <w:spacing w:line="276" w:lineRule="auto" w:after="60"/>
      </w:pPr>
      <w:r>
        <w:rPr>
          <w:rFonts w:ascii="Arial" w:hAnsi="Arial" w:eastAsia="Arial"/>
          <w:b/>
          <w:sz w:val="22"/>
        </w:rPr>
        <w:t xml:space="preserve">Wife: </w:t>
      </w:r>
      <w:r>
        <w:rPr>
          <w:rFonts w:ascii="Arial" w:hAnsi="Arial" w:eastAsia="Arial"/>
          <w:sz w:val="22"/>
        </w:rPr>
        <w:t>Distinction, Tony, actual distinction, say that out loud to yourself for a second./Xuất sắc, Tony, xuất sắc thật sự, tự nói điều đó thành lời với chính mình một giây đi.</w:t>
      </w:r>
    </w:p>
    <w:p>
      <w:pPr>
        <w:keepLines/>
        <w:spacing w:line="276" w:lineRule="auto" w:after="60"/>
      </w:pPr>
      <w:r>
        <w:rPr>
          <w:rFonts w:ascii="Arial" w:hAnsi="Arial" w:eastAsia="Arial"/>
          <w:b/>
          <w:sz w:val="22"/>
        </w:rPr>
        <w:t xml:space="preserve">Tony: </w:t>
      </w:r>
      <w:r>
        <w:rPr>
          <w:rFonts w:ascii="Arial" w:hAnsi="Arial" w:eastAsia="Arial"/>
          <w:sz w:val="22"/>
        </w:rPr>
        <w:t>Distinction, four years, one degree, and I still can't quite believe tonight is real./Xuất sắc, bốn năm, một tấm bằng, và anh vẫn không thể tin tối nay là thật.</w:t>
      </w:r>
    </w:p>
    <w:p>
      <w:pPr>
        <w:keepLines/>
        <w:spacing w:line="276" w:lineRule="auto" w:after="60"/>
      </w:pPr>
      <w:r>
        <w:rPr>
          <w:rFonts w:ascii="Arial" w:hAnsi="Arial" w:eastAsia="Arial"/>
          <w:b/>
          <w:sz w:val="22"/>
        </w:rPr>
        <w:t>LETTING A HARD-WON RESULT SETTLE INTO REALITY ONLY WHEN SPOKEN ALOUD AT HOME / ĐỂ MỘT KẾT QUẢ KHÓ ĐẠT ĐƯỢC LẮNG XUỐNG THÀNH HIỆN THỰC CHỈ KHI ĐƯỢC NÓI THÀNH LỜI Ở NHÀ</w:t>
      </w:r>
    </w:p>
    <w:p>
      <w:pPr>
        <w:keepLines/>
        <w:spacing w:line="276" w:lineRule="auto" w:after="60"/>
      </w:pPr>
      <w:r>
        <w:rPr>
          <w:rFonts w:ascii="Arial" w:hAnsi="Arial" w:eastAsia="Arial"/>
          <w:b/>
          <w:sz w:val="22"/>
        </w:rPr>
        <w:t xml:space="preserve">Task line 1: </w:t>
      </w:r>
      <w:r>
        <w:rPr>
          <w:rFonts w:ascii="Arial" w:hAnsi="Arial" w:eastAsia="Arial"/>
          <w:sz w:val="22"/>
        </w:rPr>
        <w:t>Insist gently on saying a hard-won result aloud, making its reality genuinely land./Nhẹ nhàng khăng khăng đòi nói một kết quả khó đạt được thành lời, khiến tính thật của nó thật sự thấm vào.</w:t>
      </w:r>
    </w:p>
    <w:p>
      <w:pPr>
        <w:keepLines/>
        <w:spacing w:line="276" w:lineRule="auto" w:after="60"/>
      </w:pPr>
      <w:r>
        <w:rPr>
          <w:rFonts w:ascii="Arial" w:hAnsi="Arial" w:eastAsia="Arial"/>
          <w:b/>
          <w:sz w:val="22"/>
        </w:rPr>
        <w:t xml:space="preserve">Task line 2: </w:t>
      </w:r>
      <w:r>
        <w:rPr>
          <w:rFonts w:ascii="Arial" w:hAnsi="Arial" w:eastAsia="Arial"/>
          <w:sz w:val="22"/>
        </w:rPr>
        <w:t>Repeat the result honestly while admitting it still feels difficult to fully believe./Lặp lại kết quả một cách trung thực trong khi thừa nhận nó vẫn cảm thấy khó để tin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result inside a panel room only becomes emotionally real once spoken at home./Nhận diện rằng một kết quả chính thức bên trong phòng hội đồng chỉ trở nên thật về mặt cảm xúc khi được nói ở nhà.</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moment academic achievement finally converts into personal, lived joy./Ghi nhận sự lặp lại này là khoảnh khắc thành tựu học thuật cuối cùng chuyển hóa thành niềm vui cá nhân, được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disbelief here is not doubt about the result but simple awe at the distance travelled./Nhận diện rằng sự không thể tin ở đây không phải là sự nghi ngờ về kết quả mà là sự kinh ngạc đơn thuần trước khoảng cách đã đi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of saying it aloud mirrors the way every crisis this year was also processed honestly at home./Nhận diện rằng nghi thức nhỏ của việc nói thành lời này phản chiếu cách mọi cuộc khủng hoảng năm nay cũng được xử lý trung thực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let a hard-won result settle into full reality only once spoken aloud at home, treating disbelief as awe rather than doubt about what was actually earned./Chủ động để một kết quả khó đạt được lắng xuống thành hiện thực trọn vẹn chỉ khi được nói thành lời ở nhà, xem sự không thể tin là sự kinh ngạc thay vì sự nghi ngờ về điều thật sự đã đạt được.</w:t>
      </w:r>
    </w:p>
    <w:p>
      <w:pPr>
        <w:keepLines/>
        <w:spacing w:line="276" w:lineRule="auto" w:after="60"/>
      </w:pPr>
      <w:r>
        <w:rPr>
          <w:rFonts w:ascii="Arial" w:hAnsi="Arial" w:eastAsia="Arial"/>
          <w:b/>
          <w:sz w:val="22"/>
        </w:rPr>
        <w:t xml:space="preserve">Wife: </w:t>
      </w:r>
      <w:r>
        <w:rPr>
          <w:rFonts w:ascii="Arial" w:hAnsi="Arial" w:eastAsia="Arial"/>
          <w:sz w:val="22"/>
        </w:rPr>
        <w:t>The kids made a card, it says "Dad passed his big test," they don't know it's a thesis./Bọn trẻ làm một tấm thiệp, nó ghi "Bố đã vượt qua bài kiểm tra lớn của bố," chúng không biết đó là một luận văn.</w:t>
      </w:r>
    </w:p>
    <w:p>
      <w:pPr>
        <w:keepLines/>
        <w:spacing w:line="276" w:lineRule="auto" w:after="60"/>
      </w:pPr>
      <w:r>
        <w:rPr>
          <w:rFonts w:ascii="Arial" w:hAnsi="Arial" w:eastAsia="Arial"/>
          <w:b/>
          <w:sz w:val="22"/>
        </w:rPr>
        <w:t xml:space="preserve">Tony: </w:t>
      </w:r>
      <w:r>
        <w:rPr>
          <w:rFonts w:ascii="Arial" w:hAnsi="Arial" w:eastAsia="Arial"/>
          <w:sz w:val="22"/>
        </w:rPr>
        <w:t>That's actually the most accurate summary anyone's given me all day./Đó thực ra là bản tóm tắt chính xác nhất ai đó đưa cho anh cả ngày.</w:t>
      </w:r>
    </w:p>
    <w:p>
      <w:pPr>
        <w:keepLines/>
        <w:spacing w:line="276" w:lineRule="auto" w:after="60"/>
      </w:pPr>
      <w:r>
        <w:rPr>
          <w:rFonts w:ascii="Arial" w:hAnsi="Arial" w:eastAsia="Arial"/>
          <w:b/>
          <w:sz w:val="22"/>
        </w:rPr>
        <w:t>FINDING A CHILD'S SIMPLE MISUNDERSTANDING TO BE THE MOST ACCURATE SUMMARY OF THE WHOLE DAY / THẤY SỰ HIỂU LẦM ĐƠN GIẢN CỦA MỘT ĐỨA TRẺ LÀ BẢN TÓM TẮT CHÍNH XÁC NHẤT CỦA CẢ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family gesture made from an innocent misunderstanding of the day's events./Chia sẻ một cử chỉ gia đình nhỏ, chân thực được tạo ra từ một sự hiểu lầm ngây thơ về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Reframe the childlike simplification as genuinely, surprisingly the most accurate description received all day./Tái định khung sự đơn giản hóa trẻ con này là thật sự, bất ngờ mô tả chính xác nhất nhận được cả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stripping away academic language reveals the plain, human truth underneath a formal achievement./Nhận diện rằng việc loại bỏ ngôn ngữ học thuật tiết lộ sự thật đơn giản, mang tính con người bên dưới một thành tựu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family moment as the genuine emotional counterweight to an evening of formal academic language./Ghi nhận khoảnh khắc gia đình nhỏ này là đối trọng cảm xúc chân thực cho một buổi tối đầy ngôn ngữ học thuật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absorbing "Dad passed his big test" proves the day's importance reached them too, in their own terms./Nhận diện rằng việc các con hấp thụ "Bố đã vượt qua bài kiểm tra lớn" chứng minh tầm quan trọng của ngày hôm nay cũng chạm đến chúng, theo cách riêng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at Lesson 50's ceremony to value plain truth over polished language./Nhận diện rằng khoảnh khắc này phản chiếu bản năng trước đó tại buổi lễ ở Lesson 50 về việc coi trọng sự thật đơn giản hơn ngôn ngữ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find a child's simple misunderstanding to be the most accurate summary of the whole day, valuing plain, honest language over every formal title spoken that evening./Chủ động thấy sự hiểu lầm đơn giản của một đứa trẻ là bản tóm tắt chính xác nhất của cả ngày, coi trọng ngôn ngữ đơn giản, trung thực hơn mọi danh xưng chính thức được nói tối hôm đó.</w:t>
      </w:r>
    </w:p>
    <w:p>
      <w:pPr>
        <w:keepLines/>
        <w:spacing w:line="276" w:lineRule="auto" w:after="60"/>
      </w:pPr>
      <w:r>
        <w:rPr>
          <w:rFonts w:ascii="Arial" w:hAnsi="Arial" w:eastAsia="Arial"/>
          <w:b/>
          <w:sz w:val="22"/>
        </w:rPr>
        <w:t xml:space="preserve">Wife: </w:t>
      </w:r>
      <w:r>
        <w:rPr>
          <w:rFonts w:ascii="Arial" w:hAnsi="Arial" w:eastAsia="Arial"/>
          <w:sz w:val="22"/>
        </w:rPr>
        <w:t>So what actually happens now, with the training programme idea you mentioned?/Vậy giờ chuyện gì thực sự sẽ xảy ra, với ý tưởng chương trình đào tạo anh nhắc đến?</w:t>
      </w:r>
    </w:p>
    <w:p>
      <w:pPr>
        <w:keepLines/>
        <w:spacing w:line="276" w:lineRule="auto" w:after="60"/>
      </w:pPr>
      <w:r>
        <w:rPr>
          <w:rFonts w:ascii="Arial" w:hAnsi="Arial" w:eastAsia="Arial"/>
          <w:b/>
          <w:sz w:val="22"/>
        </w:rPr>
        <w:t xml:space="preserve">Tony: </w:t>
      </w:r>
      <w:r>
        <w:rPr>
          <w:rFonts w:ascii="Arial" w:hAnsi="Arial" w:eastAsia="Arial"/>
          <w:sz w:val="22"/>
        </w:rPr>
        <w:t>I start writing the outline tomorrow, tonight I just want to sit here and let this one thing be finished./Ngày mai anh bắt đầu viết đề cương, tối nay anh chỉ muốn ngồi đây và để một điều này được hoàn thành.</w:t>
      </w:r>
    </w:p>
    <w:p>
      <w:pPr>
        <w:keepLines/>
        <w:spacing w:line="276" w:lineRule="auto" w:after="60"/>
      </w:pPr>
      <w:r>
        <w:rPr>
          <w:rFonts w:ascii="Arial" w:hAnsi="Arial" w:eastAsia="Arial"/>
          <w:b/>
          <w:sz w:val="22"/>
        </w:rPr>
        <w:t>ALLOWING ONE GENUINE ENDING TO FULLY FINISH BEFORE LETTING THE NEXT BEGINNING CROWD IN / CHO PHÉP MỘT SỰ KẾT THÚC CHÂN THỰC HOÀN TẤT TRỌN VẸN TRƯỚC KHI ĐỂ SỰ KHỞI ĐẦU TIẾP THEO CHEN VÀO</w:t>
      </w:r>
    </w:p>
    <w:p>
      <w:pPr>
        <w:keepLines/>
        <w:spacing w:line="276" w:lineRule="auto" w:after="60"/>
      </w:pPr>
      <w:r>
        <w:rPr>
          <w:rFonts w:ascii="Arial" w:hAnsi="Arial" w:eastAsia="Arial"/>
          <w:b/>
          <w:sz w:val="22"/>
        </w:rPr>
        <w:t xml:space="preserve">Task line 1: </w:t>
      </w:r>
      <w:r>
        <w:rPr>
          <w:rFonts w:ascii="Arial" w:hAnsi="Arial" w:eastAsia="Arial"/>
          <w:sz w:val="22"/>
        </w:rPr>
        <w:t>Ask an eager, forward-looking question about the very next step already hinted at earlier./Hỏi một câu hỏi háo hức, hướng tới tương lai về bước tiếp theo đã được gợi ý từ trước.</w:t>
      </w:r>
    </w:p>
    <w:p>
      <w:pPr>
        <w:keepLines/>
        <w:spacing w:line="276" w:lineRule="auto" w:after="60"/>
      </w:pPr>
      <w:r>
        <w:rPr>
          <w:rFonts w:ascii="Arial" w:hAnsi="Arial" w:eastAsia="Arial"/>
          <w:b/>
          <w:sz w:val="22"/>
        </w:rPr>
        <w:t xml:space="preserve">Task line 2: </w:t>
      </w:r>
      <w:r>
        <w:rPr>
          <w:rFonts w:ascii="Arial" w:hAnsi="Arial" w:eastAsia="Arial"/>
          <w:sz w:val="22"/>
        </w:rPr>
        <w:t>Commit to the next step tomorrow while explicitly protecting tonight as a moment of pure completion./Cam kết với bước tiếp theo vào ngày mai trong khi rõ ràng bảo vệ tối nay là một khoảnh khắc hoàn tất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constantly rushing toward the next goal would rob tonight of its own, fully earned significance./Nhận diện rằng việc liên tục vội vã hướng tới mục tiêu tiếp theo sẽ tước đi ý nghĩa riêng, thật sự xứng đáng của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boundary as a genuinely mature form of self-care after four years of relentless forward motion./Ghi nhận ranh giới nhỏ này là một hình thức tự chăm sóc thật sự trưởng thành sau bốn năm chuyển động không ngừng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deliberate pause mirrors the same restraint shown when refusing to celebrate a win built on hardship./Nhận diện rằng sự tạm dừng có chủ đích này phản chiếu chính sự kiềm chế đã thể hiện khi từ chối ăn mừng một chiến thắng được xây trên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one thing finish completely is itself a leadership lesson worth carrying into the next chapter./Nhận diện rằng việc để một điều hoàn tất trọn vẹn tự nó là một bài học lãnh đạo đáng mang vào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allow one genuine ending to fully finish before letting the next beginning crowd in, protecting tonight's completion as its own, separate achievement./Chủ động cho phép một sự kết thúc chân thực hoàn tất trọn vẹn trước khi để sự khởi đầu tiếp theo chen vào, bảo vệ sự hoàn thành của tối nay là một thành tựu riêng, tách biệt.</w:t>
      </w:r>
    </w:p>
    <w:p>
      <w:pPr>
        <w:keepLines/>
        <w:spacing w:line="276" w:lineRule="auto" w:after="60"/>
      </w:pPr>
      <w:r>
        <w:rPr>
          <w:rFonts w:ascii="Arial" w:hAnsi="Arial" w:eastAsia="Arial"/>
          <w:b/>
          <w:sz w:val="22"/>
        </w:rPr>
        <w:t xml:space="preserve">Wife: </w:t>
      </w:r>
      <w:r>
        <w:rPr>
          <w:rFonts w:ascii="Arial" w:hAnsi="Arial" w:eastAsia="Arial"/>
          <w:sz w:val="22"/>
        </w:rPr>
        <w:t>Are you going to frame the certificate, or is that not really your style?/Anh sẽ đóng khung tấm bằng không, hay đó không thật sự là phong cách của anh?</w:t>
      </w:r>
    </w:p>
    <w:p>
      <w:pPr>
        <w:keepLines/>
        <w:spacing w:line="276" w:lineRule="auto" w:after="60"/>
      </w:pPr>
      <w:r>
        <w:rPr>
          <w:rFonts w:ascii="Arial" w:hAnsi="Arial" w:eastAsia="Arial"/>
          <w:b/>
          <w:sz w:val="22"/>
        </w:rPr>
        <w:t xml:space="preserve">Tony: </w:t>
      </w:r>
      <w:r>
        <w:rPr>
          <w:rFonts w:ascii="Arial" w:hAnsi="Arial" w:eastAsia="Arial"/>
          <w:sz w:val="22"/>
        </w:rPr>
        <w:t>Probably not framed, honestly, I think I'd rather keep the thesis itself somewhere I can actually open it again./Có lẽ không đóng khung, thật lòng, anh nghĩ anh thà giữ chính luận văn ở đâu đó anh thực sự có thể mở lại nó.</w:t>
      </w:r>
    </w:p>
    <w:p>
      <w:pPr>
        <w:keepLines/>
        <w:spacing w:line="276" w:lineRule="auto" w:after="60"/>
      </w:pPr>
      <w:r>
        <w:rPr>
          <w:rFonts w:ascii="Arial" w:hAnsi="Arial" w:eastAsia="Arial"/>
          <w:b/>
          <w:sz w:val="22"/>
        </w:rPr>
        <w:t>PREFERRING A LIVING, RE-READABLE DOCUMENT OVER A DECORATIVE, SEALED SYMBOL OF ACHIEVEMENT / ƯU TIÊN MỘT TÀI LIỆU SỐNG, CÓ THỂ ĐỌC LẠI HƠN MỘT BIỂU TƯỢNG THÀNH TỰU MANG TÍNH TRANG TRÍ, ĐÃ ĐÓNG KÍN</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traditional way of commemorating an achievement./Hỏi một câu hỏi nhẹ nhàng, thực tế về một cách truyền thống để tưởng niệm một thành tựu.</w:t>
      </w:r>
    </w:p>
    <w:p>
      <w:pPr>
        <w:keepLines/>
        <w:spacing w:line="276" w:lineRule="auto" w:after="60"/>
      </w:pPr>
      <w:r>
        <w:rPr>
          <w:rFonts w:ascii="Arial" w:hAnsi="Arial" w:eastAsia="Arial"/>
          <w:b/>
          <w:sz w:val="22"/>
        </w:rPr>
        <w:t xml:space="preserve">Task line 2: </w:t>
      </w:r>
      <w:r>
        <w:rPr>
          <w:rFonts w:ascii="Arial" w:hAnsi="Arial" w:eastAsia="Arial"/>
          <w:sz w:val="22"/>
        </w:rPr>
        <w:t>Decline the traditional option, explaining a preference for a document that stays genuinely usable./Từ chối lựa chọn truyền thống, giải thích một sự ưu tiên cho một tài liệu vẫn thật sự có thể sử dụng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framed certificate becomes decoration, while an open thesis remains a living reference./Nhận diện rằng một tấm bằng được đóng khung trở thành đồ trang trí, trong khi một luận văn mở vẫn là một tài liệu tham khảo sống.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valuing substance over symbol throughout the entire book./Ghi nhận sự ưu tiên nhỏ này là nhất quán với việc coi trọng thực chất hơn biểu tượng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anticipates tomorrow's plan to actually reopen the thesis and rebuild it into training material./Nhận diện rằng bản năng này dự đoán kế hoạch ngày mai về việc thực sự mở lại luận văn và xây dựng lại nó thành tài liệu đào tạo.</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usefulness over ceremony here mirrors the same choice made throughout the whole thesis defence./Nhận diện rằng việc chọn tính hữu ích hơn nghi lễ ở đây phản chiếu chính lựa chọn đã đưa ra suốt toàn bộ buổi bảo vệ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living, re-readable document over a decorative, sealed symbol of achievement, keeping the thesis somewhere it can genuinely be opened and used again./Chủ động ưu tiên một tài liệu sống, có thể đọc lại hơn một biểu tượng thành tựu mang tính trang trí, đã đóng kín, giữ luận văn ở đâu đó nó thật sự có thể được mở ra và sử dụng lại.</w:t>
      </w:r>
    </w:p>
    <w:p>
      <w:pPr>
        <w:keepLines/>
        <w:spacing w:line="276" w:lineRule="auto" w:after="60"/>
      </w:pPr>
      <w:r>
        <w:rPr>
          <w:rFonts w:ascii="Arial" w:hAnsi="Arial" w:eastAsia="Arial"/>
          <w:b/>
          <w:sz w:val="22"/>
        </w:rPr>
        <w:t xml:space="preserve">Wife: </w:t>
      </w:r>
      <w:r>
        <w:rPr>
          <w:rFonts w:ascii="Arial" w:hAnsi="Arial" w:eastAsia="Arial"/>
          <w:sz w:val="22"/>
        </w:rPr>
        <w:t>That's very on brand for you, keeping even your own diploma useful instead of decorative./Điều đó rất đúng chất anh, giữ ngay cả tấm bằng của chính mình hữu ích thay vì trang trí.</w:t>
      </w:r>
    </w:p>
    <w:p>
      <w:pPr>
        <w:keepLines/>
        <w:spacing w:line="276" w:lineRule="auto" w:after="60"/>
      </w:pPr>
      <w:r>
        <w:rPr>
          <w:rFonts w:ascii="Arial" w:hAnsi="Arial" w:eastAsia="Arial"/>
          <w:b/>
          <w:sz w:val="22"/>
        </w:rPr>
        <w:t xml:space="preserve">Tony: </w:t>
      </w:r>
      <w:r>
        <w:rPr>
          <w:rFonts w:ascii="Arial" w:hAnsi="Arial" w:eastAsia="Arial"/>
          <w:sz w:val="22"/>
        </w:rPr>
        <w:t>Maybe, though tonight I'm going to let it just be a diploma for a few more hours before it becomes anything else./Có lẽ vậy, dù tối nay anh sẽ để nó chỉ là một tấm bằng thêm vài giờ nữa trước khi nó trở thành thứ khác.</w:t>
      </w:r>
    </w:p>
    <w:p>
      <w:pPr>
        <w:keepLines/>
        <w:spacing w:line="276" w:lineRule="auto" w:after="60"/>
      </w:pPr>
      <w:r>
        <w:rPr>
          <w:rFonts w:ascii="Arial" w:hAnsi="Arial" w:eastAsia="Arial"/>
          <w:b/>
          <w:sz w:val="22"/>
        </w:rPr>
        <w:t>ALLOWING A SYMBOL TO SIMPLY BE ITSELF FOR A FEW HOURS BEFORE PUTTING IT BACK TO WORK / ĐỂ MỘT BIỂU TƯỢNG ĐƠN GIẢN LÀ CHÍNH NÓ TRONG VÀI GIỜ TRƯỚC KHI ĐƯA NÓ TRỞ LẠI CÔNG VIỆC</w:t>
      </w:r>
    </w:p>
    <w:p>
      <w:pPr>
        <w:keepLines/>
        <w:spacing w:line="276" w:lineRule="auto" w:after="60"/>
      </w:pPr>
      <w:r>
        <w:rPr>
          <w:rFonts w:ascii="Arial" w:hAnsi="Arial" w:eastAsia="Arial"/>
          <w:b/>
          <w:sz w:val="22"/>
        </w:rPr>
        <w:t xml:space="preserve">Task line 1: </w:t>
      </w:r>
      <w:r>
        <w:rPr>
          <w:rFonts w:ascii="Arial" w:hAnsi="Arial" w:eastAsia="Arial"/>
          <w:sz w:val="22"/>
        </w:rPr>
        <w:t>Offer an affectionate, teasing observation naming a consistent, recognisable personal habit./Đưa ra một quan sát trìu mến, trêu chọc nêu tên một thói quen cá nhân nhất quán, có thể nhận ra.</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consciously choosing to delay putting the achievement to practical use./Chấp nhận quan sát đó trong khi chủ động chọn trì hoãn việc đưa thành tựu vào sử dụng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usefulness-oriented person deserves a few unhurried hours of pure, unproductive celebration./Nhận diện rằng ngay cả một người hướng đến tính hữu ích cũng xứng đáng có vài giờ không vội vã của sự ăn mừng thuần túy, không mang tính sản xuất.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delay as a genuinely healthy boundary between finishing and immediately starting the next thing./Ghi nhận sự trì hoãn nhỏ này là một ranh giới thật sự lành mạnh giữa việc hoàn thành và ngay lập tức bắt đầu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this echoes the earlier decision to let tonight's completion finish fully before tomorrow's outline begins./Nhận diện rằng điều này vọng lại quyết định trước đó về việc để sự hoàn thành của tối nay kết thúc trọn vẹn trước khi đề cương của ngày mai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few unhurried hours tonight cost nothing and give the achievement its own, separate space to be felt./Nhận diện rằng vài giờ không vội vã tối nay không tốn gì và mang lại cho thành tựu không gian riêng, tách biệt của nó để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Deliberately allow a symbol of achievement to simply be itself for a few unhurried hours before putting it back to work, protecting one night of pure celebration./Chủ động để một biểu tượng thành tựu đơn giản là chính nó trong vài giờ không vội vã trước khi đưa nó trở lại công việc, bảo vệ một đêm ăn mừng thuần túy.</w:t>
      </w:r>
    </w:p>
    <w:p>
      <w:pPr>
        <w:keepLines/>
        <w:spacing w:line="276" w:lineRule="auto" w:after="60"/>
      </w:pPr>
      <w:r>
        <w:rPr>
          <w:rFonts w:ascii="Arial" w:hAnsi="Arial" w:eastAsia="Arial"/>
          <w:b/>
          <w:sz w:val="22"/>
        </w:rPr>
        <w:t xml:space="preserve">Wife: </w:t>
      </w:r>
      <w:r>
        <w:rPr>
          <w:rFonts w:ascii="Arial" w:hAnsi="Arial" w:eastAsia="Arial"/>
          <w:sz w:val="22"/>
        </w:rPr>
        <w:t>Do you remember what you told me the night before your very first class, four years ago?/Anh có nhớ điều anh nói với em vào đêm trước buổi học đầu tiên của anh, bốn năm trước không?</w:t>
      </w:r>
    </w:p>
    <w:p>
      <w:pPr>
        <w:keepLines/>
        <w:spacing w:line="276" w:lineRule="auto" w:after="60"/>
      </w:pPr>
      <w:r>
        <w:rPr>
          <w:rFonts w:ascii="Arial" w:hAnsi="Arial" w:eastAsia="Arial"/>
          <w:b/>
          <w:sz w:val="22"/>
        </w:rPr>
        <w:t xml:space="preserve">Tony: </w:t>
      </w:r>
      <w:r>
        <w:rPr>
          <w:rFonts w:ascii="Arial" w:hAnsi="Arial" w:eastAsia="Arial"/>
          <w:sz w:val="22"/>
        </w:rPr>
        <w:t>I said I'd probably quit within a month, work was too demanding for anything else./Anh đã nói anh có lẽ sẽ bỏ trong vòng một tháng, công việc quá đòi hỏi để làm thêm bất cứ điều gì khác.</w:t>
      </w:r>
    </w:p>
    <w:p>
      <w:pPr>
        <w:keepLines/>
        <w:spacing w:line="276" w:lineRule="auto" w:after="60"/>
      </w:pPr>
      <w:r>
        <w:rPr>
          <w:rFonts w:ascii="Arial" w:hAnsi="Arial" w:eastAsia="Arial"/>
          <w:b/>
          <w:sz w:val="22"/>
        </w:rPr>
        <w:t>LAUGHING HONESTLY AT A CONFIDENT PAST PREDICTION THAT TURNED OUT COMPLETELY WRONG / CƯỜI MỘT CÁCH TRUNG THỰC VỀ MỘT DỰ ĐOÁN TỰ TIN TRONG QUÁ KHỨ HÓA RA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warm, nostalgic question recalling a specific, long-forgotten prediction from the very beginning./Hỏi một câu hỏi ấm áp, hoài niệm nhớ lại một dự đoán cụ thể, đã bị lãng quên từ lúc khởi đầu.</w:t>
      </w:r>
    </w:p>
    <w:p>
      <w:pPr>
        <w:keepLines/>
        <w:spacing w:line="276" w:lineRule="auto" w:after="60"/>
      </w:pPr>
      <w:r>
        <w:rPr>
          <w:rFonts w:ascii="Arial" w:hAnsi="Arial" w:eastAsia="Arial"/>
          <w:b/>
          <w:sz w:val="22"/>
        </w:rPr>
        <w:t xml:space="preserve">Task line 2: </w:t>
      </w:r>
      <w:r>
        <w:rPr>
          <w:rFonts w:ascii="Arial" w:hAnsi="Arial" w:eastAsia="Arial"/>
          <w:sz w:val="22"/>
        </w:rPr>
        <w:t>Recall the prediction honestly, admitting it was confidently wrong about one's own capacity./Nhớ lại dự đoán đó một cách trung thực, thừa nhận nó đã sai một cách tự tin về năng lực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failed prediction, told honestly now, is genuinely funny rather than embarrassing./Nhận diện rằng dự đoán thất bại này, được kể trung thực bây giờ, thật sự buồn cười thay vì đáng xấu hổ.</w:t>
      </w:r>
    </w:p>
    <w:p>
      <w:pPr>
        <w:keepLines/>
        <w:spacing w:line="276" w:lineRule="auto" w:after="60"/>
      </w:pPr>
      <w:r>
        <w:rPr>
          <w:rFonts w:ascii="Arial" w:hAnsi="Arial" w:eastAsia="Arial"/>
          <w:b/>
          <w:sz w:val="22"/>
        </w:rPr>
        <w:t xml:space="preserve">Task line 4: </w:t>
      </w:r>
      <w:r>
        <w:rPr>
          <w:rFonts w:ascii="Arial" w:hAnsi="Arial" w:eastAsia="Arial"/>
          <w:sz w:val="22"/>
        </w:rPr>
        <w:t>Record this memory as proof that self-knowledge at the start of a journey is often genuinely limited./Ghi nhận ký ức này là bằng chứng rằng sự tự hiểu biết ở đầu một hành trình thường thật sự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capacity for growth is a common, forgivable, and now provably wrong instinct./Nhận diện rằng việc đánh giá thấp năng lực trưởng thành của chính mình là một bản năng phổ biến, có thể tha thứ, và giờ đây đã được chứng minh là sai.</w:t>
      </w:r>
    </w:p>
    <w:p>
      <w:pPr>
        <w:keepLines/>
        <w:spacing w:line="276" w:lineRule="auto" w:after="60"/>
      </w:pPr>
      <w:r>
        <w:rPr>
          <w:rFonts w:ascii="Arial" w:hAnsi="Arial" w:eastAsia="Arial"/>
          <w:b/>
          <w:sz w:val="22"/>
        </w:rPr>
        <w:t xml:space="preserve">Task line 6: </w:t>
      </w:r>
      <w:r>
        <w:rPr>
          <w:rFonts w:ascii="Arial" w:hAnsi="Arial" w:eastAsia="Arial"/>
          <w:sz w:val="22"/>
        </w:rPr>
        <w:t>Recognise that only a spouse present from day one could resurface this exact memory with this much affection./Nhận diện rằng chỉ một người bạn đời có mặt từ ngày đầu tiên mới có thể làm sống lại chính xác ký ức này với nhiều tình cảm đến vậy.</w:t>
      </w:r>
    </w:p>
    <w:p>
      <w:pPr>
        <w:keepLines/>
        <w:spacing w:line="276" w:lineRule="auto" w:after="60"/>
      </w:pPr>
      <w:r>
        <w:rPr>
          <w:rFonts w:ascii="Arial" w:hAnsi="Arial" w:eastAsia="Arial"/>
          <w:b/>
          <w:sz w:val="22"/>
        </w:rPr>
        <w:t xml:space="preserve">Task line 7: </w:t>
      </w:r>
      <w:r>
        <w:rPr>
          <w:rFonts w:ascii="Arial" w:hAnsi="Arial" w:eastAsia="Arial"/>
          <w:sz w:val="22"/>
        </w:rPr>
        <w:t>Deliberately laugh honestly at a confident past prediction that turned out completely wrong, letting the memory close the four-year arc with warmth rather than solemnity./Chủ động cười một cách trung thực về một dự đoán tự tin trong quá khứ hóa ra hoàn toàn sai, để ký ức đó khép lại vòng cung bốn năm bằng sự ấm áp thay vì sự trang trọng.</w:t>
      </w:r>
    </w:p>
    <w:p>
      <w:pPr>
        <w:keepLines/>
        <w:spacing w:line="276" w:lineRule="auto" w:after="60"/>
      </w:pPr>
      <w:r>
        <w:rPr>
          <w:rFonts w:ascii="Arial" w:hAnsi="Arial" w:eastAsia="Arial"/>
          <w:b/>
          <w:sz w:val="22"/>
        </w:rPr>
        <w:t xml:space="preserve">Wife: </w:t>
      </w:r>
      <w:r>
        <w:rPr>
          <w:rFonts w:ascii="Arial" w:hAnsi="Arial" w:eastAsia="Arial"/>
          <w:sz w:val="22"/>
        </w:rPr>
        <w:t>A month, and here we are, four years and one distinction later./Một tháng, và giờ đây, bốn năm và một tấm bằng xuất sắc sau đó.</w:t>
      </w:r>
    </w:p>
    <w:p>
      <w:pPr>
        <w:keepLines/>
        <w:spacing w:line="276" w:lineRule="auto" w:after="60"/>
      </w:pPr>
      <w:r>
        <w:rPr>
          <w:rFonts w:ascii="Arial" w:hAnsi="Arial" w:eastAsia="Arial"/>
          <w:b/>
          <w:sz w:val="22"/>
        </w:rPr>
        <w:t xml:space="preserve">Tony: </w:t>
      </w:r>
      <w:r>
        <w:rPr>
          <w:rFonts w:ascii="Arial" w:hAnsi="Arial" w:eastAsia="Arial"/>
          <w:sz w:val="22"/>
        </w:rPr>
        <w:t>The version of me that made that prediction had no idea what he was actually capable of, honestly./Phiên bản của anh đã đưa ra dự đoán đó thật lòng không hề biết mình thực sự có khả năng gì.</w:t>
      </w:r>
    </w:p>
    <w:p>
      <w:pPr>
        <w:keepLines/>
        <w:spacing w:line="276" w:lineRule="auto" w:after="60"/>
      </w:pPr>
      <w:r>
        <w:rPr>
          <w:rFonts w:ascii="Arial" w:hAnsi="Arial" w:eastAsia="Arial"/>
          <w:b/>
          <w:sz w:val="22"/>
        </w:rPr>
        <w:t>RECOGNISING THAT ONE'S PAST SELF GENUINELY UNDERESTIMATED WHAT WAS ACTUALLY POSSIBLE / NHẬN RA RẰNG PHIÊN BẢN QUÁ KHỨ CỦA CHÍNH MÌNH THẬT SỰ ĐÃ ĐÁNH GIÁ THẤP ĐIỀU THỰC SỰ CÓ THỂ</w:t>
      </w:r>
    </w:p>
    <w:p>
      <w:pPr>
        <w:keepLines/>
        <w:spacing w:line="276" w:lineRule="auto" w:after="60"/>
      </w:pPr>
      <w:r>
        <w:rPr>
          <w:rFonts w:ascii="Arial" w:hAnsi="Arial" w:eastAsia="Arial"/>
          <w:b/>
          <w:sz w:val="22"/>
        </w:rPr>
        <w:t xml:space="preserve">Task line 1: </w:t>
      </w:r>
      <w:r>
        <w:rPr>
          <w:rFonts w:ascii="Arial" w:hAnsi="Arial" w:eastAsia="Arial"/>
          <w:sz w:val="22"/>
        </w:rPr>
        <w:t>Name the exact, ironic gap between a one-month prediction and the four-year reality that followed./Nêu tên khoảng cách chính xác, mỉa mai giữa một dự đoán một tháng và thực tế bốn năm đã theo sau.</w:t>
      </w:r>
    </w:p>
    <w:p>
      <w:pPr>
        <w:keepLines/>
        <w:spacing w:line="276" w:lineRule="auto" w:after="60"/>
      </w:pPr>
      <w:r>
        <w:rPr>
          <w:rFonts w:ascii="Arial" w:hAnsi="Arial" w:eastAsia="Arial"/>
          <w:b/>
          <w:sz w:val="22"/>
        </w:rPr>
        <w:t xml:space="preserve">Task line 2: </w:t>
      </w:r>
      <w:r>
        <w:rPr>
          <w:rFonts w:ascii="Arial" w:hAnsi="Arial" w:eastAsia="Arial"/>
          <w:sz w:val="22"/>
        </w:rPr>
        <w:t>Reflect honestly on a past self's genuine, complete lack of self-knowledge about real capacity./Suy ngẫm trung thực về sự thiếu hiểu biết bản thân hoàn toàn, chân thực của một phiên bản quá khứ về năng lực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gap between prediction and outcome is itself a small, personal version of the thesis's own argument./Nhận diện rằng khoảng cách này giữa dự đoán và kết quả tự nó là một phiên bản nhỏ, cá nhân của chính luận điểm của luận văn.</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final, warmest way to close a four-year arc that began with genuine doubt./Ghi nhận sự suy ngẫm này là cách khép lại ấm áp nhất, cuối cùng cho một vòng cung bốn năm đã bắt đầu bằng sự nghi ngờ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future capacity is common precisely because growth is invisible while it happens./Nhận diện rằng việc đánh giá thấp năng lực tương lai của chính mình là phổ biến chính xác vì sự trưởng thành vô hình trong khi nó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reflection ties the personal night-class journey directly back to the thesis it produced./Nhận diện rằng sự suy ngẫm khép lại này gắn hành trình lớp học đêm cá nhân trực tiếp trở lại với luận văn nó đã tạo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past self genuinely underestimated what was actually possible, closing four years on a note of honest, affectionate surprise at how far the distance actually was./Chủ động nhận ra rằng phiên bản quá khứ của chính mình thật sự đã đánh giá thấp điều thực sự có thể, khép lại bốn năm bằng một nốt nhạc ngạc nhiên trung thực, trìu mến về khoảng cách đó thực sự xa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fifty-three lessons behind me, and the first one that was never really about work at all./Hôm nay khép lại với năm mươi ba bài học phía sau anh, và bài học đầu tiên chưa bao giờ thực sự về công việc cả.</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53</w:t>
      </w:r>
    </w:p>
    <w:p>
      <w:pPr>
        <w:keepLines/>
        <w:spacing w:line="276" w:lineRule="auto" w:after="60"/>
      </w:pPr>
      <w:r>
        <w:rPr>
          <w:rFonts w:ascii="Arial" w:hAnsi="Arial" w:eastAsia="Arial"/>
          <w:b/>
          <w:sz w:val="22"/>
        </w:rPr>
        <w:t>NEXT LESSON: 54</w:t>
      </w:r>
    </w:p>
    <w:p>
      <w:pPr>
        <w:keepLines/>
        <w:spacing w:line="276" w:lineRule="auto" w:after="60"/>
      </w:pPr>
      <w:r>
        <w:rPr>
          <w:rFonts w:ascii="Arial" w:hAnsi="Arial" w:eastAsia="Arial"/>
          <w:b/>
          <w:sz w:val="22"/>
        </w:rPr>
        <w:t>COMPLETED LESSONS: 01–53</w:t>
      </w:r>
    </w:p>
    <w:p>
      <w:pPr>
        <w:keepLines/>
        <w:spacing w:line="276" w:lineRule="auto" w:after="60"/>
      </w:pPr>
      <w:r>
        <w:rPr>
          <w:rFonts w:ascii="Arial" w:hAnsi="Arial" w:eastAsia="Arial"/>
          <w:b/>
          <w:sz w:val="22"/>
        </w:rPr>
        <w:t>COMPLETED DAYS: 371</w:t>
      </w:r>
    </w:p>
    <w:p>
      <w:pPr>
        <w:keepLines/>
        <w:spacing w:line="276" w:lineRule="auto" w:after="60"/>
      </w:pPr>
      <w:r>
        <w:rPr>
          <w:rFonts w:ascii="Arial" w:hAnsi="Arial" w:eastAsia="Arial"/>
          <w:b/>
          <w:sz w:val="22"/>
        </w:rPr>
        <w:t>LOCKED LESSONS: 01–53</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53: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